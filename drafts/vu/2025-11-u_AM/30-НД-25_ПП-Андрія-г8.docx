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C1241" w:rsidRPr="009943F4" w:rsidRDefault="009D42D6">
      <w:pPr>
        <w:spacing w:after="120" w:line="240" w:lineRule="auto"/>
        <w:rPr>
          <w:rFonts w:ascii="Times New Roman" w:eastAsia="Times New Roman" w:hAnsi="Times New Roman" w:cs="Times New Roman"/>
          <w:color w:val="FF0000"/>
          <w:sz w:val="24"/>
          <w:szCs w:val="24"/>
        </w:rPr>
      </w:pPr>
      <w:r w:rsidRPr="009943F4">
        <w:rPr>
          <w:rFonts w:ascii="Times New Roman" w:eastAsia="Times New Roman" w:hAnsi="Times New Roman" w:cs="Times New Roman"/>
          <w:color w:val="FF0000"/>
          <w:sz w:val="24"/>
          <w:szCs w:val="24"/>
        </w:rPr>
        <w:t xml:space="preserve">Неділя </w:t>
      </w:r>
    </w:p>
    <w:p w14:paraId="00000002" w14:textId="77777777" w:rsidR="001C1241" w:rsidRPr="009943F4" w:rsidRDefault="009D42D6">
      <w:pPr>
        <w:spacing w:after="120" w:line="240" w:lineRule="auto"/>
        <w:rPr>
          <w:rFonts w:ascii="Times New Roman" w:eastAsia="Times New Roman" w:hAnsi="Times New Roman" w:cs="Times New Roman"/>
          <w:i/>
          <w:iCs/>
          <w:color w:val="FF0000"/>
          <w:sz w:val="24"/>
          <w:szCs w:val="24"/>
        </w:rPr>
      </w:pPr>
      <w:r w:rsidRPr="009943F4">
        <w:rPr>
          <w:rFonts w:ascii="Times New Roman" w:eastAsia="Times New Roman" w:hAnsi="Times New Roman" w:cs="Times New Roman"/>
          <w:color w:val="FF0000"/>
          <w:sz w:val="24"/>
          <w:szCs w:val="24"/>
        </w:rPr>
        <w:t xml:space="preserve">30 </w:t>
      </w:r>
      <w:r w:rsidRPr="009943F4">
        <w:rPr>
          <w:rFonts w:ascii="Times New Roman" w:eastAsia="Times New Roman" w:hAnsi="Times New Roman" w:cs="Times New Roman"/>
          <w:i/>
          <w:iCs/>
          <w:color w:val="FF0000"/>
          <w:sz w:val="24"/>
          <w:szCs w:val="24"/>
        </w:rPr>
        <w:t>Неділя 25-та по Зісланні Святого Духа. Глас 8. Єв. 3.</w:t>
      </w:r>
    </w:p>
    <w:p w14:paraId="00000003" w14:textId="77777777" w:rsidR="001C1241" w:rsidRPr="009943F4" w:rsidRDefault="009D42D6">
      <w:pPr>
        <w:spacing w:after="120" w:line="240" w:lineRule="auto"/>
        <w:rPr>
          <w:rFonts w:ascii="Times New Roman" w:eastAsia="Times New Roman" w:hAnsi="Times New Roman" w:cs="Times New Roman"/>
          <w:color w:val="FF0000"/>
          <w:sz w:val="24"/>
          <w:szCs w:val="24"/>
        </w:rPr>
      </w:pPr>
      <w:r w:rsidRPr="009943F4">
        <w:rPr>
          <w:rFonts w:ascii="Segoe UI Symbol" w:eastAsia="Quattrocento Sans" w:hAnsi="Segoe UI Symbol" w:cs="Segoe UI Symbol"/>
          <w:color w:val="FF0000"/>
          <w:sz w:val="24"/>
          <w:szCs w:val="24"/>
        </w:rPr>
        <w:t>🕂</w:t>
      </w:r>
      <w:r w:rsidRPr="009943F4">
        <w:rPr>
          <w:rFonts w:ascii="Times New Roman" w:eastAsia="Times New Roman" w:hAnsi="Times New Roman" w:cs="Times New Roman"/>
          <w:color w:val="FF0000"/>
          <w:sz w:val="24"/>
          <w:szCs w:val="24"/>
        </w:rPr>
        <w:t xml:space="preserve">Святого всехвального апостола Андрія Первозванного. </w:t>
      </w:r>
    </w:p>
    <w:p w14:paraId="00000004" w14:textId="77777777" w:rsidR="001C1241" w:rsidRPr="009943F4" w:rsidRDefault="001C1241">
      <w:pPr>
        <w:spacing w:after="120" w:line="240" w:lineRule="auto"/>
        <w:rPr>
          <w:rFonts w:ascii="Times New Roman" w:eastAsia="Times New Roman" w:hAnsi="Times New Roman" w:cs="Times New Roman"/>
          <w:sz w:val="24"/>
          <w:szCs w:val="24"/>
        </w:rPr>
      </w:pPr>
    </w:p>
    <w:p w14:paraId="00000005" w14:textId="77777777" w:rsidR="001C1241" w:rsidRPr="009943F4" w:rsidRDefault="009D42D6">
      <w:pPr>
        <w:pStyle w:val="Heading1"/>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ВЕЧІРНЯ</w:t>
      </w:r>
    </w:p>
    <w:p w14:paraId="00000006"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00000007"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Амі́нь.</w:t>
      </w:r>
    </w:p>
    <w:p w14:paraId="00000008"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Сла́ва Тобі́, Бо́же наш, сла́ва Тобі́.</w:t>
      </w:r>
    </w:p>
    <w:p w14:paraId="00000009"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0000000A"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 xml:space="preserve">Святи́й Бо́же, святи́й Крі́пкий, святи́й Безсме́ртний, поми́луй нас. </w:t>
      </w:r>
      <w:r w:rsidRPr="009943F4">
        <w:rPr>
          <w:rFonts w:ascii="Times New Roman" w:eastAsia="Times New Roman" w:hAnsi="Times New Roman" w:cs="Times New Roman"/>
          <w:i/>
          <w:iCs/>
          <w:color w:val="FF0000"/>
          <w:sz w:val="24"/>
          <w:szCs w:val="24"/>
        </w:rPr>
        <w:t>(3 р.)</w:t>
      </w:r>
    </w:p>
    <w:p w14:paraId="0000000B"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00C"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00D"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 xml:space="preserve">Го́споди, поми́луй. </w:t>
      </w:r>
      <w:r w:rsidRPr="009943F4">
        <w:rPr>
          <w:rFonts w:ascii="Times New Roman" w:eastAsia="Times New Roman" w:hAnsi="Times New Roman" w:cs="Times New Roman"/>
          <w:i/>
          <w:iCs/>
          <w:color w:val="FF0000"/>
          <w:sz w:val="24"/>
          <w:szCs w:val="24"/>
        </w:rPr>
        <w:t>(3 р.)</w:t>
      </w:r>
    </w:p>
    <w:p w14:paraId="0000000E"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00F"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010"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011"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 xml:space="preserve">Амі́нь. Го́споди, поми́луй. </w:t>
      </w:r>
      <w:r w:rsidRPr="009943F4">
        <w:rPr>
          <w:rFonts w:ascii="Times New Roman" w:eastAsia="Times New Roman" w:hAnsi="Times New Roman" w:cs="Times New Roman"/>
          <w:i/>
          <w:iCs/>
          <w:color w:val="FF0000"/>
          <w:sz w:val="24"/>
          <w:szCs w:val="24"/>
        </w:rPr>
        <w:t>(12 р.)</w:t>
      </w:r>
    </w:p>
    <w:p w14:paraId="00000012"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013"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Прийді́те, поклоні́мся* царе́ві на́шому – Бо́гу.</w:t>
      </w:r>
    </w:p>
    <w:p w14:paraId="00000014"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Прийді́те, поклоні́мся* Христо́ві, царе́ві на́шому – Бо́гу.</w:t>
      </w:r>
    </w:p>
    <w:p w14:paraId="00000015"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00000016"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017" w14:textId="77777777" w:rsidR="001C1241" w:rsidRPr="009943F4" w:rsidRDefault="009D42D6">
      <w:pPr>
        <w:pStyle w:val="Heading2"/>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Псалом 103</w:t>
      </w:r>
    </w:p>
    <w:p w14:paraId="00000018"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Благослови́, душе́ моя́, Го́спода!* Го́споди, Бо́же мій, Ти ве́льми вели́кий!</w:t>
      </w:r>
    </w:p>
    <w:p w14:paraId="00000019"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Ти одягну́вся ве́личчю і красо́ю,* Ти сві́тлом, на́че ри́зою, покри́вся.</w:t>
      </w:r>
    </w:p>
    <w:p w14:paraId="0000001A"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Ти розіп’я́в, нена́че наме́т, не́бо,* Ти збудува́в Твої́ го́рниці у во́дах.</w:t>
      </w:r>
    </w:p>
    <w:p w14:paraId="0000001B"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Із хмар собі́ ро́биш колісни́цю,* хо́диш на кри́лах ві́тру.</w:t>
      </w:r>
    </w:p>
    <w:p w14:paraId="0000001C" w14:textId="61E9EC12"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Arial Unicode MS" w:hAnsi="Times New Roman" w:cs="Times New Roman"/>
          <w:sz w:val="24"/>
          <w:szCs w:val="24"/>
        </w:rPr>
        <w:lastRenderedPageBreak/>
        <w:t>Вітри́ Свої́ми посланця́ми учиня́єш,* по́лум’я вогне́нне − слу́гами Свої́ми.</w:t>
      </w:r>
    </w:p>
    <w:p w14:paraId="0000001D"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Ти заснува́в зе́млю на її́ підва́линах,* не захита́ється по ві́ки вікі́в.</w:t>
      </w:r>
    </w:p>
    <w:p w14:paraId="0000001E"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Безо́днею, немо́в оде́жею, покри́в її́,* по́над го́рами ста́ли во́ди.</w:t>
      </w:r>
    </w:p>
    <w:p w14:paraId="0000001F"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Пе́ред погро́зою Твоє́ю вони́ тіка́ли,* пе́ред го́лосом гро́му Твого́ тремті́ли.</w:t>
      </w:r>
    </w:p>
    <w:p w14:paraId="00000020"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Підвели́ся го́ри, зійшли́ доли́ни до мі́сця,* що Ти їм призна́чив.</w:t>
      </w:r>
    </w:p>
    <w:p w14:paraId="00000021"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Поста́вив їм грани́цю, яко́ї не пере́йдуть,* щоб зно́ву покри́ти зе́млю.</w:t>
      </w:r>
    </w:p>
    <w:p w14:paraId="00000022"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Джере́ла посила́єш у рі́ки,* які́ течу́ть по́між го́рами.</w:t>
      </w:r>
    </w:p>
    <w:p w14:paraId="00000023"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00000024"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Над ни́ми ку́блиться небе́сне пта́ство,* з-по́між гілля́к дає́ свій го́лос.</w:t>
      </w:r>
    </w:p>
    <w:p w14:paraId="00000025"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Ти напува́єш го́ри з Твої́х го́рниць,* земля́ наси́чується пло́дом діл Твої́х.</w:t>
      </w:r>
    </w:p>
    <w:p w14:paraId="00000026"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00000027"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00000028"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Наси́чуються дере́ва Госпо́дні,* ке́дри лива́нські, що посади́в їх.</w:t>
      </w:r>
    </w:p>
    <w:p w14:paraId="00000029"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На них гніздя́ться пти́ці;* бу́сли – на кипари́сах ї́хнє житло́.</w:t>
      </w:r>
    </w:p>
    <w:p w14:paraId="0000002A" w14:textId="0C1D0E58"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Arial Unicode MS" w:hAnsi="Times New Roman" w:cs="Times New Roman"/>
          <w:sz w:val="24"/>
          <w:szCs w:val="24"/>
        </w:rPr>
        <w:t>Висо́кі го́ри для о́ленів,* ске́лі − для за́йців приту́лок.</w:t>
      </w:r>
    </w:p>
    <w:p w14:paraId="0000002B"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Ти створи́в мі́сяць, щоб значи́ти по́ри;* со́нце зна́є свій за́хід.</w:t>
      </w:r>
    </w:p>
    <w:p w14:paraId="0000002C"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0000002D"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Левеня́та рика́ють за здо́биччю своє́ю,* пожи́ви від Бо́га для се́бе про́сять.</w:t>
      </w:r>
    </w:p>
    <w:p w14:paraId="0000002E"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Хова́ються, як ті́льки зі́йде со́нце,* ляга́ють у свої́х но́рах.</w:t>
      </w:r>
    </w:p>
    <w:p w14:paraId="0000002F"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Вихо́дить люди́на до свого́ ді́ла,* і до своє́ї пра́ці аж до ве́чора.</w:t>
      </w:r>
    </w:p>
    <w:p w14:paraId="00000030" w14:textId="20473F7A"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00000031"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00000032"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Там кораблі́ прохо́дять,* є і левіята́н, яко́го Ти створи́в, щоб ним ба́витися.</w:t>
      </w:r>
    </w:p>
    <w:p w14:paraId="00000033"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Усі́ вони́ від Те́бе дожида́ють,* щоб дав їм у свій час пожи́ву.</w:t>
      </w:r>
    </w:p>
    <w:p w14:paraId="00000034"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00000035"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0000036"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Зішле́ш Свій дух, – вони́ ожива́ють,* і Ти відно́влюєш лице́ землі́.</w:t>
      </w:r>
    </w:p>
    <w:p w14:paraId="00000037"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Неха́й сла́ва Госпо́дня бу́де пові́ки,* неха́й Госпо́дь раді́є тво́рами Свої́ми.</w:t>
      </w:r>
    </w:p>
    <w:p w14:paraId="00000038"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00000039"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0000003A"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lastRenderedPageBreak/>
        <w:t>Неха́й бу́де приє́мна Йому́ моя́ пі́сня;* у Го́споді я весели́тимусь.</w:t>
      </w:r>
    </w:p>
    <w:p w14:paraId="0000003B"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000003C"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Со́нце зна́є свій за́хід,* наво́диш те́мряву, і надхо́дить ніч.</w:t>
      </w:r>
    </w:p>
    <w:p w14:paraId="0000003D"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Яка́ їх, Твої́х діл, Го́споди, си́ла!* У му́дрості все Ти створи́в.</w:t>
      </w:r>
    </w:p>
    <w:p w14:paraId="0000003E"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03F"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 xml:space="preserve">Алилу́я, алилу́я, алилу́я, сла́ва Тобі́, Бо́же. </w:t>
      </w:r>
      <w:r w:rsidRPr="009943F4">
        <w:rPr>
          <w:rFonts w:ascii="Times New Roman" w:eastAsia="Times New Roman" w:hAnsi="Times New Roman" w:cs="Times New Roman"/>
          <w:i/>
          <w:iCs/>
          <w:color w:val="FF0000"/>
          <w:sz w:val="24"/>
          <w:szCs w:val="24"/>
        </w:rPr>
        <w:t>(3 р.)</w:t>
      </w:r>
    </w:p>
    <w:p w14:paraId="00000040"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041"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Вечірні молитви</w:t>
      </w:r>
    </w:p>
    <w:p w14:paraId="00000042"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 xml:space="preserve">Під час 103-го псалма Священник мовить перед св. дверми вечірні молитви. </w:t>
      </w:r>
    </w:p>
    <w:p w14:paraId="00000043"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t>1.</w:t>
      </w:r>
      <w:r w:rsidRPr="009943F4">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44"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t xml:space="preserve">2. </w:t>
      </w:r>
      <w:r w:rsidRPr="009943F4">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0000045"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t>3.</w:t>
      </w:r>
      <w:r w:rsidRPr="009943F4">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00000046"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t xml:space="preserve">4. </w:t>
      </w:r>
      <w:r w:rsidRPr="009943F4">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47"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t>5.</w:t>
      </w:r>
      <w:r w:rsidRPr="009943F4">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благий,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w:t>
      </w:r>
      <w:r w:rsidRPr="009943F4">
        <w:rPr>
          <w:rFonts w:ascii="Times New Roman" w:eastAsia="Times New Roman" w:hAnsi="Times New Roman" w:cs="Times New Roman"/>
          <w:sz w:val="24"/>
          <w:szCs w:val="24"/>
        </w:rPr>
        <w:lastRenderedPageBreak/>
        <w:t>належить усяка слава, честь і поклоніння: Отцю, і Сину, і Святому Духові, нині і повсякчас, і на віки віків. Амі́нь.</w:t>
      </w:r>
    </w:p>
    <w:p w14:paraId="00000048" w14:textId="5217D32B"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t>6.</w:t>
      </w:r>
      <w:r w:rsidRPr="009943F4">
        <w:rPr>
          <w:rFonts w:ascii="Times New Roman" w:eastAsia="Arial Unicode MS"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00000049"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t>7.</w:t>
      </w:r>
      <w:r w:rsidRPr="009943F4">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0000004A"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t>8.</w:t>
      </w:r>
      <w:r w:rsidRPr="009943F4">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0000004B"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04C" w14:textId="77777777" w:rsidR="001C1241" w:rsidRPr="009943F4" w:rsidRDefault="009D42D6">
      <w:pPr>
        <w:pStyle w:val="Heading2"/>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Велика єктенія</w:t>
      </w:r>
    </w:p>
    <w:p w14:paraId="0000004D"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У мирі Господеві помолімся.</w:t>
      </w:r>
    </w:p>
    <w:p w14:paraId="0000004E"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04F"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За мир з висот і спасіння душ наших Господеві помолімся.</w:t>
      </w:r>
    </w:p>
    <w:p w14:paraId="00000050"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051"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052"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053"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0000054"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lastRenderedPageBreak/>
        <w:t>Вірні:</w:t>
      </w:r>
      <w:r w:rsidRPr="009943F4">
        <w:rPr>
          <w:rFonts w:ascii="Times New Roman" w:eastAsia="Times New Roman" w:hAnsi="Times New Roman" w:cs="Times New Roman"/>
          <w:color w:val="000000"/>
          <w:sz w:val="24"/>
          <w:szCs w:val="24"/>
        </w:rPr>
        <w:t xml:space="preserve"> Го́споди, поми́луй.</w:t>
      </w:r>
    </w:p>
    <w:p w14:paraId="00000055"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RPr="009943F4">
        <w:rPr>
          <w:rFonts w:ascii="Times New Roman" w:eastAsia="Times New Roman" w:hAnsi="Times New Roman" w:cs="Times New Roman"/>
          <w:i/>
          <w:iCs/>
          <w:color w:val="FF4400"/>
          <w:sz w:val="24"/>
          <w:szCs w:val="24"/>
        </w:rPr>
        <w:t>ім’я</w:t>
      </w:r>
      <w:r w:rsidRPr="009943F4">
        <w:rPr>
          <w:rFonts w:ascii="Times New Roman" w:eastAsia="Times New Roman" w:hAnsi="Times New Roman" w:cs="Times New Roman"/>
          <w:i/>
          <w:iCs/>
          <w:color w:val="000000"/>
          <w:sz w:val="24"/>
          <w:szCs w:val="24"/>
        </w:rPr>
        <w:t>,</w:t>
      </w:r>
      <w:r w:rsidRPr="009943F4">
        <w:rPr>
          <w:rFonts w:ascii="Times New Roman" w:eastAsia="Times New Roman" w:hAnsi="Times New Roman" w:cs="Times New Roman"/>
          <w:color w:val="000000"/>
          <w:sz w:val="24"/>
          <w:szCs w:val="24"/>
        </w:rPr>
        <w:t xml:space="preserve"> і за боголюбивого єпископа нашого кир </w:t>
      </w:r>
      <w:r w:rsidRPr="009943F4">
        <w:rPr>
          <w:rFonts w:ascii="Times New Roman" w:eastAsia="Times New Roman" w:hAnsi="Times New Roman" w:cs="Times New Roman"/>
          <w:i/>
          <w:iCs/>
          <w:color w:val="FF4400"/>
          <w:sz w:val="24"/>
          <w:szCs w:val="24"/>
        </w:rPr>
        <w:t>ім’я</w:t>
      </w:r>
      <w:r w:rsidRPr="009943F4">
        <w:rPr>
          <w:rFonts w:ascii="Times New Roman" w:eastAsia="Times New Roman" w:hAnsi="Times New Roman" w:cs="Times New Roman"/>
          <w:i/>
          <w:iCs/>
          <w:color w:val="000000"/>
          <w:sz w:val="24"/>
          <w:szCs w:val="24"/>
        </w:rPr>
        <w:t>,</w:t>
      </w:r>
      <w:r w:rsidRPr="009943F4">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0000056"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057"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00000058"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059"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 xml:space="preserve">За місто це </w:t>
      </w:r>
      <w:r w:rsidRPr="009943F4">
        <w:rPr>
          <w:rFonts w:ascii="Times New Roman" w:eastAsia="Times New Roman" w:hAnsi="Times New Roman" w:cs="Times New Roman"/>
          <w:sz w:val="24"/>
          <w:szCs w:val="24"/>
        </w:rPr>
        <w:t>(</w:t>
      </w:r>
      <w:r w:rsidRPr="009943F4">
        <w:rPr>
          <w:rFonts w:ascii="Times New Roman" w:eastAsia="Times New Roman" w:hAnsi="Times New Roman" w:cs="Times New Roman"/>
          <w:i/>
          <w:iCs/>
          <w:color w:val="FF0000"/>
          <w:sz w:val="24"/>
          <w:szCs w:val="24"/>
        </w:rPr>
        <w:t>або</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 xml:space="preserve">за село це, </w:t>
      </w:r>
      <w:r w:rsidRPr="009943F4">
        <w:rPr>
          <w:rFonts w:ascii="Times New Roman" w:eastAsia="Times New Roman" w:hAnsi="Times New Roman" w:cs="Times New Roman"/>
          <w:i/>
          <w:iCs/>
          <w:color w:val="FF0000"/>
          <w:sz w:val="24"/>
          <w:szCs w:val="24"/>
        </w:rPr>
        <w:t>або</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за святу обитель цю)</w:t>
      </w:r>
      <w:r w:rsidRPr="009943F4">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0000005A"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05B"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0000005C"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05D"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000005E"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05F"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00000060"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061"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Заступи, спаси, помилуй і охорони нас, Боже, Твоєю благодаттю</w:t>
      </w:r>
    </w:p>
    <w:p w14:paraId="00000062"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063"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64"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Тобі́, Го́споди.</w:t>
      </w:r>
    </w:p>
    <w:p w14:paraId="00000065"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66"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0000067"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Амі́нь.</w:t>
      </w:r>
    </w:p>
    <w:p w14:paraId="00000068"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069"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Блажен муж</w:t>
      </w:r>
    </w:p>
    <w:p w14:paraId="0000006A"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 xml:space="preserve">Блаже́н муж, – Алилу́я, – що за ра́дою безбо́жних не хо́дить. </w:t>
      </w:r>
      <w:r w:rsidRPr="009943F4">
        <w:rPr>
          <w:rFonts w:ascii="Times New Roman" w:eastAsia="Times New Roman" w:hAnsi="Times New Roman" w:cs="Times New Roman"/>
          <w:i/>
          <w:iCs/>
          <w:color w:val="FF0000"/>
          <w:sz w:val="24"/>
          <w:szCs w:val="24"/>
        </w:rPr>
        <w:t>(Пс. 1,1)</w:t>
      </w:r>
      <w:r w:rsidRPr="009943F4">
        <w:rPr>
          <w:rFonts w:ascii="Times New Roman" w:eastAsia="Times New Roman" w:hAnsi="Times New Roman" w:cs="Times New Roman"/>
          <w:sz w:val="24"/>
          <w:szCs w:val="24"/>
        </w:rPr>
        <w:t xml:space="preserve"> Алилу́я, алилу́я, алилу́я.</w:t>
      </w:r>
    </w:p>
    <w:p w14:paraId="0000006B"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lastRenderedPageBreak/>
        <w:t xml:space="preserve">Бо Госпо́дь дба́є про путь пра́ведних, а путь безбо́жних заги́не. </w:t>
      </w:r>
      <w:r w:rsidRPr="009943F4">
        <w:rPr>
          <w:rFonts w:ascii="Times New Roman" w:eastAsia="Times New Roman" w:hAnsi="Times New Roman" w:cs="Times New Roman"/>
          <w:i/>
          <w:iCs/>
          <w:color w:val="FF0000"/>
          <w:sz w:val="24"/>
          <w:szCs w:val="24"/>
        </w:rPr>
        <w:t>(Пс. 1,6)</w:t>
      </w:r>
      <w:r w:rsidRPr="009943F4">
        <w:rPr>
          <w:rFonts w:ascii="Times New Roman" w:eastAsia="Times New Roman" w:hAnsi="Times New Roman" w:cs="Times New Roman"/>
          <w:sz w:val="24"/>
          <w:szCs w:val="24"/>
        </w:rPr>
        <w:t xml:space="preserve"> Алилу́я, алилу́я, алилу́я.</w:t>
      </w:r>
    </w:p>
    <w:p w14:paraId="0000006C"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 xml:space="preserve">Служі́те Го́сподеві в стра́сі і ра́дуйтеся у тремті́нні. </w:t>
      </w:r>
      <w:r w:rsidRPr="009943F4">
        <w:rPr>
          <w:rFonts w:ascii="Times New Roman" w:eastAsia="Times New Roman" w:hAnsi="Times New Roman" w:cs="Times New Roman"/>
          <w:i/>
          <w:iCs/>
          <w:color w:val="FF0000"/>
          <w:sz w:val="24"/>
          <w:szCs w:val="24"/>
        </w:rPr>
        <w:t>(Пс. 2,11)</w:t>
      </w:r>
      <w:r w:rsidRPr="009943F4">
        <w:rPr>
          <w:rFonts w:ascii="Times New Roman" w:eastAsia="Times New Roman" w:hAnsi="Times New Roman" w:cs="Times New Roman"/>
          <w:sz w:val="24"/>
          <w:szCs w:val="24"/>
        </w:rPr>
        <w:t xml:space="preserve"> Алилу́я, алилу́я, алилу́я.</w:t>
      </w:r>
    </w:p>
    <w:p w14:paraId="0000006D"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 xml:space="preserve">Блаже́нні всі, що на Ньо́го наді́ються. </w:t>
      </w:r>
      <w:r w:rsidRPr="009943F4">
        <w:rPr>
          <w:rFonts w:ascii="Times New Roman" w:eastAsia="Times New Roman" w:hAnsi="Times New Roman" w:cs="Times New Roman"/>
          <w:i/>
          <w:iCs/>
          <w:color w:val="FF0000"/>
          <w:sz w:val="24"/>
          <w:szCs w:val="24"/>
        </w:rPr>
        <w:t>(Пс. 2,12)</w:t>
      </w:r>
      <w:r w:rsidRPr="009943F4">
        <w:rPr>
          <w:rFonts w:ascii="Times New Roman" w:eastAsia="Times New Roman" w:hAnsi="Times New Roman" w:cs="Times New Roman"/>
          <w:sz w:val="24"/>
          <w:szCs w:val="24"/>
        </w:rPr>
        <w:t xml:space="preserve"> Алилу́я, алилу́я, алилу́я.</w:t>
      </w:r>
    </w:p>
    <w:p w14:paraId="0000006E"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 xml:space="preserve">Воскре́сни, Го́споди, спаси́ мене́, мій Бо́же. </w:t>
      </w:r>
      <w:r w:rsidRPr="009943F4">
        <w:rPr>
          <w:rFonts w:ascii="Times New Roman" w:eastAsia="Times New Roman" w:hAnsi="Times New Roman" w:cs="Times New Roman"/>
          <w:i/>
          <w:iCs/>
          <w:color w:val="FF0000"/>
          <w:sz w:val="24"/>
          <w:szCs w:val="24"/>
        </w:rPr>
        <w:t>(Пс. 3,8)</w:t>
      </w:r>
      <w:r w:rsidRPr="009943F4">
        <w:rPr>
          <w:rFonts w:ascii="Times New Roman" w:eastAsia="Times New Roman" w:hAnsi="Times New Roman" w:cs="Times New Roman"/>
          <w:sz w:val="24"/>
          <w:szCs w:val="24"/>
        </w:rPr>
        <w:t xml:space="preserve"> Алилу́я, алилу́я, алилу́я.</w:t>
      </w:r>
    </w:p>
    <w:p w14:paraId="0000006F"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 xml:space="preserve">У Го́спода спасі́ння; і на Твій наро́д – благослове́ння Твоє́. </w:t>
      </w:r>
      <w:r w:rsidRPr="009943F4">
        <w:rPr>
          <w:rFonts w:ascii="Times New Roman" w:eastAsia="Times New Roman" w:hAnsi="Times New Roman" w:cs="Times New Roman"/>
          <w:i/>
          <w:iCs/>
          <w:color w:val="FF0000"/>
          <w:sz w:val="24"/>
          <w:szCs w:val="24"/>
        </w:rPr>
        <w:t>(Пс. 3,9)</w:t>
      </w:r>
      <w:r w:rsidRPr="009943F4">
        <w:rPr>
          <w:rFonts w:ascii="Times New Roman" w:eastAsia="Times New Roman" w:hAnsi="Times New Roman" w:cs="Times New Roman"/>
          <w:sz w:val="24"/>
          <w:szCs w:val="24"/>
        </w:rPr>
        <w:t xml:space="preserve"> Алилу́я, алилу́я, алилу́я.</w:t>
      </w:r>
    </w:p>
    <w:p w14:paraId="00000070"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Сла́ва Отцю́, і Си́ну, і Свято́му Ду́хові. Алилу́я, алилу́я, алилу́я.</w:t>
      </w:r>
    </w:p>
    <w:p w14:paraId="00000071"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І ни́ні, і повсякча́с, і на ві́ки вікі́в. Амі́нь. Алилу́я, алилу́я, алилу́я.</w:t>
      </w:r>
    </w:p>
    <w:p w14:paraId="00000072"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 xml:space="preserve">Алилу́я, алилу́я, алилу́я, сла́ва Тобі́, Бо́же. </w:t>
      </w:r>
      <w:r w:rsidRPr="009943F4">
        <w:rPr>
          <w:rFonts w:ascii="Times New Roman" w:eastAsia="Times New Roman" w:hAnsi="Times New Roman" w:cs="Times New Roman"/>
          <w:i/>
          <w:iCs/>
          <w:color w:val="FF0000"/>
          <w:sz w:val="24"/>
          <w:szCs w:val="24"/>
        </w:rPr>
        <w:t>(3 р.)</w:t>
      </w:r>
    </w:p>
    <w:p w14:paraId="00000073"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074"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Мала єктенія</w:t>
      </w:r>
    </w:p>
    <w:p w14:paraId="00000075"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Ще і ще в мирі Господеві помолімся.</w:t>
      </w:r>
    </w:p>
    <w:p w14:paraId="00000076"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077"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Заступи, спаси, помилуй і охорони нас, Боже, Твоєю благодаттю</w:t>
      </w:r>
    </w:p>
    <w:p w14:paraId="00000078"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079"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7A"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Тобі́, Го́споди.</w:t>
      </w:r>
    </w:p>
    <w:p w14:paraId="0000007B"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0000007C"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0000007D"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Амі́нь.</w:t>
      </w:r>
    </w:p>
    <w:p w14:paraId="0000007E" w14:textId="77777777" w:rsidR="001C1241" w:rsidRPr="009943F4" w:rsidRDefault="009D42D6">
      <w:pPr>
        <w:pStyle w:val="Heading2"/>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t>Псалом 140</w:t>
      </w:r>
    </w:p>
    <w:p w14:paraId="0000007F"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Два перші стихи 140-го псалма, на глас 8.</w:t>
      </w:r>
    </w:p>
    <w:p w14:paraId="00000080"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b/>
          <w:bCs/>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0000081"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b/>
          <w:bCs/>
          <w:color w:val="000000"/>
          <w:sz w:val="24"/>
          <w:szCs w:val="24"/>
        </w:rPr>
        <w:t>Неха́й піднесе́ться моли́тва моя́,* мов кади́ло пе́ред Тобо́ю;* підно́шення рук мої́х,* як же́ртва вечі́рня.* Ви́слухай мене́, Го́споди.</w:t>
      </w:r>
    </w:p>
    <w:p w14:paraId="00000082" w14:textId="7E543F81"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Arial Unicode MS" w:hAnsi="Times New Roman" w:cs="Times New Roman"/>
          <w:sz w:val="24"/>
          <w:szCs w:val="24"/>
        </w:rPr>
        <w:lastRenderedPageBreak/>
        <w:t>Поста́в, Го́споди, мої́м уста́м сторо́жу;* до двере́й губ мої́х − ва́рту!</w:t>
      </w:r>
    </w:p>
    <w:p w14:paraId="00000083"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Не дай схили́тися се́рцеві моє́му* до чо́гось зло́го.</w:t>
      </w:r>
    </w:p>
    <w:p w14:paraId="00000084"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00000085"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0000086"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Я все-таки́ моли́тимусь,* незважа́ючи на ї́хні злі вчи́нки.</w:t>
      </w:r>
    </w:p>
    <w:p w14:paraId="00000087"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00000088"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Немо́вби хтось розби́в і розри́в зе́млю,* розки́дано ї́хні ко́сті пе́ред а́дом.</w:t>
      </w:r>
    </w:p>
    <w:p w14:paraId="00000089"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0000008A"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0000008B"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Неха́й грі́шники впаду́ть у вла́сні сі́ті всі ра́зом,* а я пройду́ безпе́чно.</w:t>
      </w:r>
    </w:p>
    <w:p w14:paraId="0000008C" w14:textId="77777777" w:rsidR="001C1241" w:rsidRPr="009943F4" w:rsidRDefault="009D42D6">
      <w:pPr>
        <w:spacing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b/>
          <w:bCs/>
          <w:i/>
          <w:iCs/>
          <w:color w:val="FF0000"/>
          <w:sz w:val="24"/>
          <w:szCs w:val="24"/>
        </w:rPr>
        <w:t>Псалом 141</w:t>
      </w:r>
    </w:p>
    <w:p w14:paraId="0000008D"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Я го́лосом мої́м до Го́спода взива́ю,* я го́лосом мої́м до Го́спода молю́ся.</w:t>
      </w:r>
    </w:p>
    <w:p w14:paraId="0000008E"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Ска́ргу мою́ пе́ред Ним вилива́ю,* мою́ скру́ту Йому́ я виявля́ю.</w:t>
      </w:r>
    </w:p>
    <w:p w14:paraId="0000008F"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00000090"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Погля́нь право́руч і подиви́ся:* нема́ ніко́го, хто дбав би за ме́не.</w:t>
      </w:r>
    </w:p>
    <w:p w14:paraId="00000091"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Нема́ куди́ мені́ втіка́ти,* нема́ ніко́го, хто піклува́вся би мно́ю.</w:t>
      </w:r>
    </w:p>
    <w:p w14:paraId="00000092" w14:textId="2C9755C9"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00000093"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Зверни́ ува́гу на моє́ блага́ння,* бо я ве́льми неща́сний.</w:t>
      </w:r>
    </w:p>
    <w:p w14:paraId="00000094"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Спаси́ мене́ від гони́телів мої́х,* бо вони́ сильні́ші від ме́не.</w:t>
      </w:r>
    </w:p>
    <w:p w14:paraId="00000095"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Стихири</w:t>
      </w:r>
    </w:p>
    <w:p w14:paraId="00000096"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Стих:</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Ви́веди з в’язни́ці мою́ ду́шу,* щоб дя́кувати І́мені Твоє́му.</w:t>
      </w:r>
    </w:p>
    <w:p w14:paraId="00000097"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 xml:space="preserve">(г. 8): </w:t>
      </w:r>
      <w:r w:rsidRPr="009943F4">
        <w:rPr>
          <w:rFonts w:ascii="Times New Roman" w:eastAsia="Times New Roman" w:hAnsi="Times New Roman" w:cs="Times New Roman"/>
          <w:sz w:val="24"/>
          <w:szCs w:val="24"/>
        </w:rPr>
        <w:t>Вечі́рню пі́сню і слове́сну слу́жбу* прино́симо Тобі́, Хри́сте,* бо Ти зво́лив поми́лувати нас воскресі́нням.</w:t>
      </w:r>
    </w:p>
    <w:p w14:paraId="00000098"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Стих:</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Мене́ обсту́плять пра́ведники,* бо Ти добро́ мені́ вчи́ниш.</w:t>
      </w:r>
    </w:p>
    <w:p w14:paraId="00000099"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Го́споди, Го́споди,* не відки́нь нас від Твого́ лиця́,* але́ зволь поми́лувати нас воскресі́нням.</w:t>
      </w:r>
    </w:p>
    <w:p w14:paraId="0000009A" w14:textId="77777777" w:rsidR="001C1241" w:rsidRPr="009943F4" w:rsidRDefault="009D42D6">
      <w:pPr>
        <w:spacing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b/>
          <w:bCs/>
          <w:color w:val="FF0000"/>
          <w:sz w:val="24"/>
          <w:szCs w:val="24"/>
        </w:rPr>
        <w:t>Псалом 129</w:t>
      </w:r>
    </w:p>
    <w:p w14:paraId="0000009B"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Стих:</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З глиби́н взива́ю до Те́бе, Го́споди,* Го́споди, почу́й мій го́лос.</w:t>
      </w:r>
    </w:p>
    <w:p w14:paraId="0000009C"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Ра́дуйся, Сіо́не святи́й,* ма́ти церко́в, Бо́же посе́лення!* Бо ти пе́рший прийня́в проще́ння гріхі́в воскресі́нням.</w:t>
      </w:r>
    </w:p>
    <w:p w14:paraId="0000009D"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lastRenderedPageBreak/>
        <w:t>Стих:</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Неха́й бу́дуть Твої́ ву́ха ува́жні,* до го́лосу бла́гання мого́.</w:t>
      </w:r>
    </w:p>
    <w:p w14:paraId="0000009E"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Сло́во Бо́га Отця́ пе́ред віка́ми наро́джене,* оста́ннім же ча́сом доброві́льно вопло́чене від Пречи́стої,* ви́терпіло сме́ртне розп’я́ття* та й спасло́ зда́вна уме́рлу люди́ну Свої́м воскресі́нням.</w:t>
      </w:r>
    </w:p>
    <w:p w14:paraId="0000009F"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Стих:</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A0"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(г. 4, подібний: Покликаний був ти):</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Світлом Предте́чі освічений,* коли́ іпоста́сне ся́яння Отчої сла́ви яви́лося,* лю́дський рід із-за милосе́рдя спасти́ бажа́ючи,* тоді пе́ршим ти, сла́вний, до Ньо́го прибіг єси́,* ося́яний у ро́зумі* доскона́лішим бли́ском Його́ Божества́;* з сіє́ї причи́ни і проповідником, і Апо́столом став* Христа́ Бо́га на́шого,* Яко́го блага́й* спасти́ і просвітити ду́ші на́ші.</w:t>
      </w:r>
    </w:p>
    <w:p w14:paraId="000000A1"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Стих:</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000000A2"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Гла́сом Предте́чі оглаше́нний,* коли́ всесвяте́є Сло́во воплоти́лося,* життя́ нам даючи́ і спасіння су́щим на землі благовісту́ючи,* тоді за Ним, прему́дрий, ти послідував* і себе́ само́го, як добірну і всесвяту́* же́ртву первопло́дів, Йому́ посвяти́в єси́;* і, Його́ пізна́вши,* відкри́в єси́ і ро́дичеві твоє́му Бо́га на́шого,* Яко́го блага́й* спасти́ і просвіти́ти ду́ші на́ші.</w:t>
      </w:r>
    </w:p>
    <w:p w14:paraId="000000A3"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Стих:</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000000A4"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З неплі́дної розкві́тлого* послідо́вником бу́вши,* коли́ дівственне Зро́дження зазоріло* – благоче́стя Учи́тель і чистоти́ цілому́дрія Яви́тель,* – тоді ти прегаря́чим чесно́ти ревни́телем,* Андрі́ю блаже́нний, став єси́,* восхо́дження в се́рці своє́му поклада́ючи,* і підня́вся від сла́ви до невимо́вної сла́ви Христа́ Бо́га на́шого,* Яко́го блага́й* спасти́ і просвіти́ти ду́ші на́ші.</w:t>
      </w:r>
    </w:p>
    <w:p w14:paraId="000000A5"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Стих:</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000000A6"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(г. 1):</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Первозваний учень* і наслідувач страждання,* Андрей Апостол* співобразно з Тобою, Господи,* тих, що в глибині невідання піддавалися колись омані,* гачком Хреста Твого витягнувши, привів до Тебе;* молитвами його, Преблагий, життя наше втихомир* і спаси душі наші.</w:t>
      </w:r>
    </w:p>
    <w:p w14:paraId="000000A7" w14:textId="77777777" w:rsidR="001C1241" w:rsidRPr="009943F4" w:rsidRDefault="009D42D6">
      <w:pPr>
        <w:spacing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b/>
          <w:bCs/>
          <w:i/>
          <w:iCs/>
          <w:color w:val="FF0000"/>
          <w:sz w:val="24"/>
          <w:szCs w:val="24"/>
        </w:rPr>
        <w:t>Псалом 116</w:t>
      </w:r>
    </w:p>
    <w:p w14:paraId="000000A8"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Стих:</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Хвалі́те Го́спода всі наро́ди!* Прославля́йте Його́ всі лю́ди!</w:t>
      </w:r>
    </w:p>
    <w:p w14:paraId="000000A9"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Оспіваймо, вірні, Петрового родича Андрея,* Христового учня:* він бо, море неводами колись обстеживши, риб наловив,* тепер же вселенну ловить вудкою Хреста і народи навертає від омани до хрещення,* і стоячи перед Христом, просить миру світові,* а душам нашим – великої милости.</w:t>
      </w:r>
    </w:p>
    <w:p w14:paraId="000000AA"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Стих:</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Вели́ке бо до нас Його́ милосе́рдя,* і ві́рність Го́спода пові́ки.</w:t>
      </w:r>
    </w:p>
    <w:p w14:paraId="000000AB"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 xml:space="preserve">Вогонь духовний, що просвітлює мислі і спопеляє гріхи,* вглиб серця прийнявши, Апостол Христів і учень* сяє тайними променями вчень у непросвітлених серцях </w:t>
      </w:r>
      <w:r w:rsidRPr="009943F4">
        <w:rPr>
          <w:rFonts w:ascii="Times New Roman" w:eastAsia="Times New Roman" w:hAnsi="Times New Roman" w:cs="Times New Roman"/>
          <w:sz w:val="24"/>
          <w:szCs w:val="24"/>
        </w:rPr>
        <w:lastRenderedPageBreak/>
        <w:t>язичників,* а надто спалює хворост мітотворення нечестивих,* бо вогонь духа таку має дію.* О чудо, гідне подиву і трепету!* Язик із глини, єство з глею, тіло з пороху* – прийняли знання духовне і неземне.* Але, о таїннику невимовного і споглядальнику небесного,* моли про озорення душ наших.</w:t>
      </w:r>
    </w:p>
    <w:p w14:paraId="000000AC"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sz w:val="24"/>
          <w:szCs w:val="24"/>
        </w:rPr>
        <w:t>Сла́ва:</w:t>
      </w:r>
      <w:r w:rsidRPr="009943F4">
        <w:rPr>
          <w:rFonts w:ascii="Times New Roman" w:eastAsia="Times New Roman" w:hAnsi="Times New Roman" w:cs="Times New Roman"/>
          <w:i/>
          <w:iCs/>
          <w:color w:val="FF0000"/>
          <w:sz w:val="24"/>
          <w:szCs w:val="24"/>
        </w:rPr>
        <w:t xml:space="preserve"> (г. 4):</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Риб лови́тву поли́шивши, Апо́столе,* люде́й уло́влюєш ти ву́дкою про́повіді,* спуска́ючи, немо́в гачо́к, благоче́стя прима́нку* і витяга́ючи з глибини́ ома́ни всі наро́ди,* Андрі́ю Апо́столе,* верхо́вного єдинокро́вний* і вселе́нної наста́внику всюдичу́тний,* блага́ти не припиня́й за нас,* що з ві́рою і любо́в’ю восхваля́ємо, всехва́льний,* завжди́ шано́вану па́м’ять твою́.</w:t>
      </w:r>
    </w:p>
    <w:p w14:paraId="000000AD"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sz w:val="24"/>
          <w:szCs w:val="24"/>
        </w:rPr>
        <w:t>І ни́ні</w:t>
      </w:r>
      <w:r w:rsidRPr="009943F4">
        <w:rPr>
          <w:rFonts w:ascii="Times New Roman" w:eastAsia="Times New Roman" w:hAnsi="Times New Roman" w:cs="Times New Roman"/>
          <w:i/>
          <w:iCs/>
          <w:color w:val="FF0000"/>
          <w:sz w:val="24"/>
          <w:szCs w:val="24"/>
        </w:rPr>
        <w:t xml:space="preserve"> (догмат, г. 8): </w:t>
      </w:r>
      <w:r w:rsidRPr="009943F4">
        <w:rPr>
          <w:rFonts w:ascii="Times New Roman" w:eastAsia="Times New Roman" w:hAnsi="Times New Roman" w:cs="Times New Roman"/>
          <w:sz w:val="24"/>
          <w:szCs w:val="24"/>
        </w:rPr>
        <w:t>Цар небе́сний з любо́ви до люде́й на землі́ з’яви́вся* і між людьми́ пожи́в;* бо від чи́стої Ді́ви воплоти́вся* і з не́ї ви́йшов, прийня́вши ті́ло.* Він є Син оди́н, дві в Ньо́му приро́ди, а не осо́би.* Тому́, пропові́дуючи Його́, як доскона́лого Бо́га* і спра́вді доскона́лу люди́ну,* визнаємо́ Христа́ Бо́га на́шого.* Моли́ Його́, Ма́ти всечи́ста,* щоб були́ поми́лувані ду́ші на́ші.</w:t>
      </w:r>
    </w:p>
    <w:p w14:paraId="000000AE"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0AF" w14:textId="77777777" w:rsidR="001C1241" w:rsidRPr="009943F4" w:rsidRDefault="009D42D6">
      <w:pPr>
        <w:pStyle w:val="Heading2"/>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t>Вхід</w:t>
      </w:r>
    </w:p>
    <w:p w14:paraId="000000B0"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 xml:space="preserve">Диякон: </w:t>
      </w:r>
      <w:r w:rsidRPr="009943F4">
        <w:rPr>
          <w:rFonts w:ascii="Times New Roman" w:eastAsia="Times New Roman" w:hAnsi="Times New Roman" w:cs="Times New Roman"/>
          <w:color w:val="000000"/>
          <w:sz w:val="24"/>
          <w:szCs w:val="24"/>
        </w:rPr>
        <w:t xml:space="preserve">Господеві помолімся. </w:t>
      </w:r>
    </w:p>
    <w:p w14:paraId="000000B1"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 xml:space="preserve">а Священник мовить потиху </w:t>
      </w:r>
      <w:r w:rsidRPr="009943F4">
        <w:rPr>
          <w:rFonts w:ascii="Times New Roman" w:eastAsia="Times New Roman" w:hAnsi="Times New Roman" w:cs="Times New Roman"/>
          <w:b/>
          <w:bCs/>
          <w:i/>
          <w:iCs/>
          <w:color w:val="FF0000"/>
          <w:sz w:val="24"/>
          <w:szCs w:val="24"/>
        </w:rPr>
        <w:t>молитву входу:</w:t>
      </w:r>
      <w:r w:rsidRPr="009943F4">
        <w:rPr>
          <w:rFonts w:ascii="Times New Roman" w:eastAsia="Times New Roman" w:hAnsi="Times New Roman" w:cs="Times New Roman"/>
          <w:b/>
          <w:bCs/>
          <w:color w:val="000000"/>
          <w:sz w:val="24"/>
          <w:szCs w:val="24"/>
        </w:rPr>
        <w:t xml:space="preserve"> </w:t>
      </w:r>
    </w:p>
    <w:p w14:paraId="000000B2"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00000B3"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По молитві входу диякон, вказуючи орарем на схід, каже до Священника:</w:t>
      </w:r>
      <w:r w:rsidRPr="009943F4">
        <w:rPr>
          <w:rFonts w:ascii="Times New Roman" w:eastAsia="Times New Roman" w:hAnsi="Times New Roman" w:cs="Times New Roman"/>
          <w:color w:val="000000"/>
          <w:sz w:val="24"/>
          <w:szCs w:val="24"/>
        </w:rPr>
        <w:t xml:space="preserve"> Благослови, владико, святий вхід. </w:t>
      </w:r>
    </w:p>
    <w:p w14:paraId="000000B4"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Священник благословляє до сходу і каже:</w:t>
      </w:r>
      <w:r w:rsidRPr="009943F4">
        <w:rPr>
          <w:rFonts w:ascii="Times New Roman" w:eastAsia="Times New Roman" w:hAnsi="Times New Roman" w:cs="Times New Roman"/>
          <w:color w:val="000000"/>
          <w:sz w:val="24"/>
          <w:szCs w:val="24"/>
        </w:rPr>
        <w:t xml:space="preserve"> </w:t>
      </w:r>
      <w:r w:rsidRPr="009943F4">
        <w:rPr>
          <w:rFonts w:ascii="Times New Roman" w:eastAsia="Times New Roman" w:hAnsi="Times New Roman" w:cs="Times New Roman"/>
          <w:sz w:val="24"/>
          <w:szCs w:val="24"/>
        </w:rPr>
        <w:t>Благословенний вхід святих твоїх, нині і повсякчас і на віки віків.</w:t>
      </w:r>
    </w:p>
    <w:p w14:paraId="000000B5"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Премудрість! Прості!</w:t>
      </w:r>
    </w:p>
    <w:p w14:paraId="000000B6"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00000B7"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 xml:space="preserve">Після кадження і закінчення пісні диякон, підійшовши до св. дверей і дивлячись на людей, виголошує: </w:t>
      </w:r>
      <w:r w:rsidRPr="009943F4">
        <w:rPr>
          <w:rFonts w:ascii="Times New Roman" w:eastAsia="Times New Roman" w:hAnsi="Times New Roman" w:cs="Times New Roman"/>
          <w:sz w:val="24"/>
          <w:szCs w:val="24"/>
        </w:rPr>
        <w:t>Будьмо уважні!</w:t>
      </w:r>
    </w:p>
    <w:p w14:paraId="000000B8"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Мир усім.</w:t>
      </w:r>
    </w:p>
    <w:p w14:paraId="000000B9"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Премудрість, будьмо уважні!</w:t>
      </w:r>
    </w:p>
    <w:p w14:paraId="000000BA"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0BB"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Прокімен</w:t>
      </w:r>
    </w:p>
    <w:p w14:paraId="000000BC"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 xml:space="preserve">(г. 6): </w:t>
      </w:r>
      <w:r w:rsidRPr="009943F4">
        <w:rPr>
          <w:rFonts w:ascii="Times New Roman" w:eastAsia="Times New Roman" w:hAnsi="Times New Roman" w:cs="Times New Roman"/>
          <w:b/>
          <w:bCs/>
          <w:sz w:val="24"/>
          <w:szCs w:val="24"/>
        </w:rPr>
        <w:t>Госпо́дь царю́є,* у ве́лич Він зодягну́вся</w:t>
      </w:r>
      <w:r w:rsidRPr="009943F4">
        <w:rPr>
          <w:rFonts w:ascii="Times New Roman" w:eastAsia="Times New Roman" w:hAnsi="Times New Roman" w:cs="Times New Roman"/>
          <w:i/>
          <w:iCs/>
          <w:color w:val="FF0000"/>
          <w:sz w:val="24"/>
          <w:szCs w:val="24"/>
        </w:rPr>
        <w:t xml:space="preserve"> (Пс. 92,1).</w:t>
      </w:r>
    </w:p>
    <w:p w14:paraId="000000BD"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lastRenderedPageBreak/>
        <w:t xml:space="preserve">Стих: </w:t>
      </w:r>
      <w:r w:rsidRPr="009943F4">
        <w:rPr>
          <w:rFonts w:ascii="Times New Roman" w:eastAsia="Times New Roman" w:hAnsi="Times New Roman" w:cs="Times New Roman"/>
          <w:sz w:val="24"/>
          <w:szCs w:val="24"/>
          <w:u w:val="single"/>
        </w:rPr>
        <w:t>Вдягну́всь Госпо́дь у си́лу і опоя́сався</w:t>
      </w:r>
      <w:r w:rsidRPr="009943F4">
        <w:rPr>
          <w:rFonts w:ascii="Times New Roman" w:eastAsia="Times New Roman" w:hAnsi="Times New Roman" w:cs="Times New Roman"/>
          <w:i/>
          <w:iCs/>
          <w:color w:val="FF0000"/>
          <w:sz w:val="24"/>
          <w:szCs w:val="24"/>
        </w:rPr>
        <w:t xml:space="preserve"> (Пс. 92,1).</w:t>
      </w:r>
    </w:p>
    <w:p w14:paraId="000000BE"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 xml:space="preserve">Стих: </w:t>
      </w:r>
      <w:r w:rsidRPr="009943F4">
        <w:rPr>
          <w:rFonts w:ascii="Times New Roman" w:eastAsia="Times New Roman" w:hAnsi="Times New Roman" w:cs="Times New Roman"/>
          <w:sz w:val="24"/>
          <w:szCs w:val="24"/>
          <w:u w:val="single"/>
        </w:rPr>
        <w:t>Бо Він утверди́в вселе́нну, і вона́ не захита́ється</w:t>
      </w:r>
      <w:r w:rsidRPr="009943F4">
        <w:rPr>
          <w:rFonts w:ascii="Times New Roman" w:eastAsia="Times New Roman" w:hAnsi="Times New Roman" w:cs="Times New Roman"/>
          <w:i/>
          <w:iCs/>
          <w:color w:val="FF0000"/>
          <w:sz w:val="24"/>
          <w:szCs w:val="24"/>
        </w:rPr>
        <w:t xml:space="preserve"> (Пс. 92,1).</w:t>
      </w:r>
    </w:p>
    <w:p w14:paraId="000000BF" w14:textId="77777777" w:rsidR="001C1241" w:rsidRPr="009943F4" w:rsidRDefault="009D42D6">
      <w:pPr>
        <w:spacing w:after="120" w:line="240" w:lineRule="auto"/>
        <w:jc w:val="both"/>
        <w:rPr>
          <w:rFonts w:ascii="Times New Roman" w:eastAsia="Times New Roman" w:hAnsi="Times New Roman" w:cs="Times New Roman"/>
          <w:i/>
          <w:iCs/>
          <w:color w:val="FF0000"/>
          <w:sz w:val="24"/>
          <w:szCs w:val="24"/>
        </w:rPr>
      </w:pPr>
      <w:r w:rsidRPr="009943F4">
        <w:rPr>
          <w:rFonts w:ascii="Times New Roman" w:eastAsia="Times New Roman" w:hAnsi="Times New Roman" w:cs="Times New Roman"/>
          <w:i/>
          <w:iCs/>
          <w:color w:val="FF0000"/>
          <w:sz w:val="24"/>
          <w:szCs w:val="24"/>
        </w:rPr>
        <w:t xml:space="preserve">Стих: </w:t>
      </w:r>
      <w:r w:rsidRPr="009943F4">
        <w:rPr>
          <w:rFonts w:ascii="Times New Roman" w:eastAsia="Times New Roman" w:hAnsi="Times New Roman" w:cs="Times New Roman"/>
          <w:sz w:val="24"/>
          <w:szCs w:val="24"/>
          <w:u w:val="single"/>
        </w:rPr>
        <w:t>До́мові Твоє́му, Го́споди, нале́жить свя́тість на до́вгі лі́та</w:t>
      </w:r>
      <w:r w:rsidRPr="009943F4">
        <w:rPr>
          <w:rFonts w:ascii="Times New Roman" w:eastAsia="Times New Roman" w:hAnsi="Times New Roman" w:cs="Times New Roman"/>
          <w:i/>
          <w:iCs/>
          <w:color w:val="FF0000"/>
          <w:sz w:val="24"/>
          <w:szCs w:val="24"/>
        </w:rPr>
        <w:t xml:space="preserve"> (Пс. 92,6).</w:t>
      </w:r>
    </w:p>
    <w:p w14:paraId="000000C0"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0C1" w14:textId="77777777" w:rsidR="001C1241" w:rsidRPr="009943F4" w:rsidRDefault="009D42D6">
      <w:pPr>
        <w:pStyle w:val="Heading3"/>
        <w:spacing w:before="0" w:after="120" w:line="240" w:lineRule="auto"/>
        <w:jc w:val="center"/>
        <w:rPr>
          <w:rFonts w:ascii="Times New Roman" w:eastAsia="Times New Roman" w:hAnsi="Times New Roman" w:cs="Times New Roman"/>
          <w:b w:val="0"/>
          <w:bCs w:val="0"/>
          <w:i/>
          <w:iCs/>
          <w:color w:val="FF0000"/>
          <w:sz w:val="24"/>
          <w:szCs w:val="24"/>
        </w:rPr>
      </w:pPr>
      <w:r w:rsidRPr="009943F4">
        <w:rPr>
          <w:rFonts w:ascii="Times New Roman" w:eastAsia="Times New Roman" w:hAnsi="Times New Roman" w:cs="Times New Roman"/>
          <w:i/>
          <w:iCs/>
          <w:color w:val="FF0000"/>
          <w:sz w:val="24"/>
          <w:szCs w:val="24"/>
        </w:rPr>
        <w:t>Читання</w:t>
      </w:r>
    </w:p>
    <w:p w14:paraId="000000C2"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Диякон:</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Премудрість.</w:t>
      </w:r>
    </w:p>
    <w:p w14:paraId="000000C3"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Чтець:</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Першого Соборного послання святого апостола Петра читання</w:t>
      </w:r>
    </w:p>
    <w:p w14:paraId="000000C4"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Диякон:</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Будьмо уважні.</w:t>
      </w:r>
    </w:p>
    <w:p w14:paraId="000000C5" w14:textId="52AFED97" w:rsidR="001C1241" w:rsidRPr="009943F4" w:rsidRDefault="009D42D6">
      <w:pPr>
        <w:spacing w:after="120" w:line="240" w:lineRule="auto"/>
        <w:jc w:val="both"/>
        <w:rPr>
          <w:rFonts w:ascii="Times New Roman" w:eastAsia="Times New Roman" w:hAnsi="Times New Roman" w:cs="Times New Roman"/>
          <w:i/>
          <w:iCs/>
          <w:color w:val="FF0000"/>
          <w:sz w:val="24"/>
          <w:szCs w:val="24"/>
        </w:rPr>
      </w:pPr>
      <w:r w:rsidRPr="009943F4">
        <w:rPr>
          <w:rFonts w:ascii="Times New Roman" w:eastAsia="Times New Roman" w:hAnsi="Times New Roman" w:cs="Times New Roman"/>
          <w:i/>
          <w:iCs/>
          <w:color w:val="FF0000"/>
          <w:sz w:val="24"/>
          <w:szCs w:val="24"/>
        </w:rPr>
        <w:t xml:space="preserve">Чтець: </w:t>
      </w:r>
      <w:r w:rsidRPr="009943F4">
        <w:rPr>
          <w:rFonts w:ascii="Times New Roman" w:eastAsia="Gungsuh" w:hAnsi="Times New Roman" w:cs="Times New Roman"/>
          <w:sz w:val="24"/>
          <w:szCs w:val="24"/>
        </w:rPr>
        <w:t xml:space="preserve">Петро, апостол Ісуса Христа, вибраним переселенцям, розсіяним Понту, Галатії, Кападокії, Азії та Вітинії, згідно з передбаченням Бога Отця, освяченням Духа, на послух і на скроплення кров'ю Ісуса Христа: благодать і мир вам хай помножиться!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потуга вірою зберігає на спасіння, що готове з'явитись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Про це спасіння розвідували й досліджували пророки, що про вашу благодать пророкували. Вони досліджували, на котрий і який час вказував Дух Христа, що був у них, який свідчив наперед про Христові страсті та ту велику славу, яка по них мала настати. І їм було об'явлено, що не самим собі, а вам вони приготували те, що тепер вам оповіщено тими, які через Святого Духа, посланого з неба, вам проповідували; на що навіть і ангели гаряче прагнуть споглядати. Тому,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Христа, непорочного й чистого ягняти, передбаченого перед заснуванням світу і об'явленого, ради вас, останніми часами. Ви через нього віруєте в Бога, який воскресив його з мертвих і прославив, щоб ваша віра і надія була на Бога. Очистивши послухом правди душі ваші для братньої нелицемірної любови, любіть гаряче один одного щирим серцем, відроджені наново не з тлінного насіння, а з нетлінного: словом Божим живим і вічним. Бо кожне тіло, як трава, і вся його слава, немов цвіт трави: трава всохла, і цвіт опав, − а слово Господнє повік перебуває. Оце ж воно і є, оте слово, що було вам благовістоване. Залишивши, отже, всяку злобу й усякий підступ, лицемірство, заздрість і всілякі обмови, жадайте, неначе новонароджені дитятка, молока чистого, </w:t>
      </w:r>
      <w:r w:rsidRPr="009943F4">
        <w:rPr>
          <w:rFonts w:ascii="Times New Roman" w:eastAsia="Gungsuh" w:hAnsi="Times New Roman" w:cs="Times New Roman"/>
          <w:sz w:val="24"/>
          <w:szCs w:val="24"/>
        </w:rPr>
        <w:lastRenderedPageBreak/>
        <w:t>духовного, щоб ним рости вам на спасіння, якщо ви скуштували, який Господь добрий. Приступіть до нього, каменя живого, людьми відкинутого, а Богом вибраного, дорогого. А й самі віддайтеся, мов живе каміння, щоб з нього збудувати духовний дім, на святе священство, щоб приносити духовні жертви, приємні Богові, через Ісуса Христа. Бо в Письмі стоїть: «Ось я кладу в Сіоні камінь наріжний, вибраний, дорогоцінний. Хто вірує в нього, не осоромиться».</w:t>
      </w:r>
      <w:r w:rsidRPr="009943F4">
        <w:rPr>
          <w:rFonts w:ascii="Times New Roman" w:eastAsia="Times New Roman" w:hAnsi="Times New Roman" w:cs="Times New Roman"/>
          <w:i/>
          <w:iCs/>
          <w:color w:val="FF0000"/>
          <w:sz w:val="24"/>
          <w:szCs w:val="24"/>
        </w:rPr>
        <w:t xml:space="preserve"> (1 Пт. 1, 1-25; 2, 1-6)</w:t>
      </w:r>
    </w:p>
    <w:p w14:paraId="000000C6"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Диякон:</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Премудрість.</w:t>
      </w:r>
    </w:p>
    <w:p w14:paraId="000000C7"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Чтець:</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Першого Соборного послання святого апостола Петра читання</w:t>
      </w:r>
    </w:p>
    <w:p w14:paraId="000000C8"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Диякон:</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Будьмо уважні.</w:t>
      </w:r>
    </w:p>
    <w:p w14:paraId="000000C9" w14:textId="03FF580B" w:rsidR="001C1241" w:rsidRPr="009943F4" w:rsidRDefault="009D42D6">
      <w:pPr>
        <w:spacing w:after="120" w:line="240" w:lineRule="auto"/>
        <w:jc w:val="both"/>
        <w:rPr>
          <w:rFonts w:ascii="Times New Roman" w:eastAsia="Times New Roman" w:hAnsi="Times New Roman" w:cs="Times New Roman"/>
          <w:i/>
          <w:iCs/>
          <w:color w:val="FF0000"/>
          <w:sz w:val="24"/>
          <w:szCs w:val="24"/>
        </w:rPr>
      </w:pPr>
      <w:r w:rsidRPr="009943F4">
        <w:rPr>
          <w:rFonts w:ascii="Times New Roman" w:eastAsia="Times New Roman" w:hAnsi="Times New Roman" w:cs="Times New Roman"/>
          <w:i/>
          <w:iCs/>
          <w:color w:val="FF0000"/>
          <w:sz w:val="24"/>
          <w:szCs w:val="24"/>
        </w:rPr>
        <w:t xml:space="preserve">Чтець: </w:t>
      </w:r>
      <w:r w:rsidRPr="009943F4">
        <w:rPr>
          <w:rFonts w:ascii="Times New Roman" w:eastAsia="Gungsuh" w:hAnsi="Times New Roman" w:cs="Times New Roman"/>
          <w:sz w:val="24"/>
          <w:szCs w:val="24"/>
        </w:rPr>
        <w:t>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 Так само ви, жінки, коріться своїм чоловікам, щоб, навіть якщо деякі й не вірять слову, були поводженням жінок позискані без слова, коли побачать ваше життя у чистоті й повазі. Нехай ваша окраса буде не зовнішня − заплітання волосся, накладання золотих обручок чи прибирання в шати, але в середині людського серця, в нетлінності душі, лагідної та мовчазної: це многоцінне перед Богом. Бо колись і святі жінки, які надіялися на Бога, себе приоздоблювали, корившися своїм чоловікам, як от Сара слухала Авраама, «паном» його звала; ви ж її діти, коли добре чините і не лякаєтеся жадних застрашувань. Ви, чоловіки, живіть розумно разом з вашими жінками, як з істотами, що від вас слабші, віддаючи їм належну шану як співспадкоємцям благодаті життя, − тим ваші молитви не втрачатимуть на силі. Нарешті, всі ви будьте однієї думки, співчутливі, братолюбні, милосердні, смиренні. Не платіть злом за зло чи лайкою за лайку, а, навпаки, благословляйте, бо ви на те покликані, щоб успадкувати благословення.</w:t>
      </w:r>
      <w:r w:rsidRPr="009943F4">
        <w:rPr>
          <w:rFonts w:ascii="Times New Roman" w:eastAsia="Times New Roman" w:hAnsi="Times New Roman" w:cs="Times New Roman"/>
          <w:i/>
          <w:iCs/>
          <w:color w:val="FF0000"/>
          <w:sz w:val="24"/>
          <w:szCs w:val="24"/>
        </w:rPr>
        <w:t xml:space="preserve"> (1 Пт. 2, 21-25; 3, 1-9)</w:t>
      </w:r>
    </w:p>
    <w:p w14:paraId="000000CA"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Диякон:</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Премудрість.</w:t>
      </w:r>
    </w:p>
    <w:p w14:paraId="000000CB"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Чтець:</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Першого Соборного послання святого апостола Петра читання</w:t>
      </w:r>
    </w:p>
    <w:p w14:paraId="000000CC"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Диякон:</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Будьмо уважні.</w:t>
      </w:r>
    </w:p>
    <w:p w14:paraId="000000CD" w14:textId="55A26819" w:rsidR="001C1241" w:rsidRPr="009943F4" w:rsidRDefault="009D42D6">
      <w:pPr>
        <w:spacing w:after="120" w:line="240" w:lineRule="auto"/>
        <w:jc w:val="both"/>
        <w:rPr>
          <w:rFonts w:ascii="Times New Roman" w:eastAsia="Times New Roman" w:hAnsi="Times New Roman" w:cs="Times New Roman"/>
          <w:i/>
          <w:iCs/>
          <w:color w:val="FF0000"/>
          <w:sz w:val="24"/>
          <w:szCs w:val="24"/>
        </w:rPr>
      </w:pPr>
      <w:r w:rsidRPr="009943F4">
        <w:rPr>
          <w:rFonts w:ascii="Times New Roman" w:eastAsia="Times New Roman" w:hAnsi="Times New Roman" w:cs="Times New Roman"/>
          <w:i/>
          <w:iCs/>
          <w:color w:val="FF0000"/>
          <w:sz w:val="24"/>
          <w:szCs w:val="24"/>
        </w:rPr>
        <w:t xml:space="preserve">Чтець: </w:t>
      </w:r>
      <w:r w:rsidRPr="009943F4">
        <w:rPr>
          <w:rFonts w:ascii="Times New Roman" w:eastAsia="Arial Unicode MS" w:hAnsi="Times New Roman" w:cs="Times New Roman"/>
          <w:sz w:val="24"/>
          <w:szCs w:val="24"/>
        </w:rPr>
        <w:t xml:space="preserve">Тому, отже, що Христос страждав тілом, ви теж озбройтеся тією самою думкою, а саме: хто страждав тілом, той перестав грішити, щоб решту часу жити, в тілі, не за людськими похотями, а за волею Божою. Бо доволі часу минуло на виконуванні волі поган, тих, що віддавалися розпусті, пристрастям, пияцтву, гульні, напійкам та мерзенній службі ідолів. У тому вони дивуються, що ви не рветеся разом із ними до того самого багна розпусти, тож хулять. Але за це вони здадуть рахунок тому, хто готов судити живих і мертвих. На те бо й мертвим проповідувано благовість, щоб, суджені за людською волею в тілі, вони жили у Бозі духом. Кінець усьому близько. Будьте мудрі й тверезі, здатні до молитов. Насамперед майте велику любов один до одного, бо любов силу гріхів покриває! Будьте гостинні один до одного − без нарікання. Служіть один одному, кожен тим даром, що його прийняв, </w:t>
      </w:r>
      <w:r w:rsidRPr="009943F4">
        <w:rPr>
          <w:rFonts w:ascii="Times New Roman" w:eastAsia="Arial Unicode MS" w:hAnsi="Times New Roman" w:cs="Times New Roman"/>
          <w:sz w:val="24"/>
          <w:szCs w:val="24"/>
        </w:rPr>
        <w:lastRenderedPageBreak/>
        <w:t>як добрі домоуправителі різноманітної Божої благодаті. Говоріть лише у глузді Божих слів, служіть лише у дусі тієї сили, яку дає Бог, щоб у всьому прославлявся Бог через Ісуса Христа, якому слава й сила по віки віків! Амі́нь.</w:t>
      </w:r>
      <w:r w:rsidRPr="009943F4">
        <w:rPr>
          <w:rFonts w:ascii="Times New Roman" w:eastAsia="Times New Roman" w:hAnsi="Times New Roman" w:cs="Times New Roman"/>
          <w:i/>
          <w:iCs/>
          <w:color w:val="FF0000"/>
          <w:sz w:val="24"/>
          <w:szCs w:val="24"/>
        </w:rPr>
        <w:t xml:space="preserve"> (1 Пт. 4, 1-11)</w:t>
      </w:r>
    </w:p>
    <w:p w14:paraId="000000CE" w14:textId="77777777" w:rsidR="001C1241" w:rsidRPr="009943F4" w:rsidRDefault="001C1241">
      <w:pPr>
        <w:spacing w:after="120" w:line="240" w:lineRule="auto"/>
        <w:jc w:val="both"/>
        <w:rPr>
          <w:rFonts w:ascii="Times New Roman" w:eastAsia="Times New Roman" w:hAnsi="Times New Roman" w:cs="Times New Roman"/>
          <w:i/>
          <w:iCs/>
          <w:color w:val="FF0000"/>
          <w:sz w:val="24"/>
          <w:szCs w:val="24"/>
        </w:rPr>
      </w:pPr>
    </w:p>
    <w:p w14:paraId="000000CF"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Єктенія усильного благання</w:t>
      </w:r>
    </w:p>
    <w:p w14:paraId="000000D0"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Промовмо всі з усієї душі і з усієї мислі нашої, промовмо.</w:t>
      </w:r>
    </w:p>
    <w:p w14:paraId="000000D1"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Го́споди, поми́луй.</w:t>
      </w:r>
    </w:p>
    <w:p w14:paraId="000000D2"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000000D3"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Го́споди, поми́луй.</w:t>
      </w:r>
    </w:p>
    <w:p w14:paraId="000000D4"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000000D5"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sz w:val="24"/>
          <w:szCs w:val="24"/>
        </w:rPr>
        <w:t xml:space="preserve"> Го́споди, поми́луй. </w:t>
      </w:r>
      <w:r w:rsidRPr="009943F4">
        <w:rPr>
          <w:rFonts w:ascii="Times New Roman" w:eastAsia="Times New Roman" w:hAnsi="Times New Roman" w:cs="Times New Roman"/>
          <w:i/>
          <w:iCs/>
          <w:color w:val="FF4400"/>
          <w:sz w:val="24"/>
          <w:szCs w:val="24"/>
        </w:rPr>
        <w:t>(3 р.)</w:t>
      </w:r>
    </w:p>
    <w:p w14:paraId="000000D6"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RPr="009943F4">
        <w:rPr>
          <w:rFonts w:ascii="Times New Roman" w:eastAsia="Times New Roman" w:hAnsi="Times New Roman" w:cs="Times New Roman"/>
          <w:i/>
          <w:iCs/>
          <w:color w:val="FF4400"/>
          <w:sz w:val="24"/>
          <w:szCs w:val="24"/>
        </w:rPr>
        <w:t>ім’я</w:t>
      </w:r>
      <w:r w:rsidRPr="009943F4">
        <w:rPr>
          <w:rFonts w:ascii="Times New Roman" w:eastAsia="Times New Roman" w:hAnsi="Times New Roman" w:cs="Times New Roman"/>
          <w:i/>
          <w:iCs/>
          <w:sz w:val="24"/>
          <w:szCs w:val="24"/>
        </w:rPr>
        <w:t>,</w:t>
      </w:r>
      <w:r w:rsidRPr="009943F4">
        <w:rPr>
          <w:rFonts w:ascii="Times New Roman" w:eastAsia="Times New Roman" w:hAnsi="Times New Roman" w:cs="Times New Roman"/>
          <w:sz w:val="24"/>
          <w:szCs w:val="24"/>
        </w:rPr>
        <w:t xml:space="preserve"> і за боголюбивого єпископа нашого кир </w:t>
      </w:r>
      <w:r w:rsidRPr="009943F4">
        <w:rPr>
          <w:rFonts w:ascii="Times New Roman" w:eastAsia="Times New Roman" w:hAnsi="Times New Roman" w:cs="Times New Roman"/>
          <w:i/>
          <w:iCs/>
          <w:color w:val="FF4400"/>
          <w:sz w:val="24"/>
          <w:szCs w:val="24"/>
        </w:rPr>
        <w:t>ім’я</w:t>
      </w:r>
      <w:r w:rsidRPr="009943F4">
        <w:rPr>
          <w:rFonts w:ascii="Times New Roman" w:eastAsia="Times New Roman" w:hAnsi="Times New Roman" w:cs="Times New Roman"/>
          <w:i/>
          <w:iCs/>
          <w:sz w:val="24"/>
          <w:szCs w:val="24"/>
        </w:rPr>
        <w:t>,</w:t>
      </w:r>
      <w:r w:rsidRPr="009943F4">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00000D7"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sz w:val="24"/>
          <w:szCs w:val="24"/>
        </w:rPr>
        <w:t xml:space="preserve"> Го́споди, поми́луй. </w:t>
      </w:r>
      <w:r w:rsidRPr="009943F4">
        <w:rPr>
          <w:rFonts w:ascii="Times New Roman" w:eastAsia="Times New Roman" w:hAnsi="Times New Roman" w:cs="Times New Roman"/>
          <w:i/>
          <w:iCs/>
          <w:color w:val="FF4400"/>
          <w:sz w:val="24"/>
          <w:szCs w:val="24"/>
        </w:rPr>
        <w:t>(3 р.)</w:t>
      </w:r>
    </w:p>
    <w:p w14:paraId="000000D8"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000000D9"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sz w:val="24"/>
          <w:szCs w:val="24"/>
        </w:rPr>
        <w:t xml:space="preserve"> Го́споди, поми́луй. </w:t>
      </w:r>
      <w:r w:rsidRPr="009943F4">
        <w:rPr>
          <w:rFonts w:ascii="Times New Roman" w:eastAsia="Times New Roman" w:hAnsi="Times New Roman" w:cs="Times New Roman"/>
          <w:i/>
          <w:iCs/>
          <w:color w:val="FF4400"/>
          <w:sz w:val="24"/>
          <w:szCs w:val="24"/>
        </w:rPr>
        <w:t>(3 р.)</w:t>
      </w:r>
    </w:p>
    <w:p w14:paraId="000000DA"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0DB"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sz w:val="24"/>
          <w:szCs w:val="24"/>
        </w:rPr>
        <w:t xml:space="preserve"> Го́споди, поми́луй. </w:t>
      </w:r>
      <w:r w:rsidRPr="009943F4">
        <w:rPr>
          <w:rFonts w:ascii="Times New Roman" w:eastAsia="Times New Roman" w:hAnsi="Times New Roman" w:cs="Times New Roman"/>
          <w:i/>
          <w:iCs/>
          <w:color w:val="FF4400"/>
          <w:sz w:val="24"/>
          <w:szCs w:val="24"/>
        </w:rPr>
        <w:t>(3 р.)</w:t>
      </w:r>
    </w:p>
    <w:p w14:paraId="000000DC"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000000DD"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0DE"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sz w:val="24"/>
          <w:szCs w:val="24"/>
        </w:rPr>
        <w:t xml:space="preserve"> Амі́нь.</w:t>
      </w:r>
    </w:p>
    <w:p w14:paraId="000000DF"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0E0"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Сподоби, Господи</w:t>
      </w:r>
    </w:p>
    <w:p w14:paraId="000000E1"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Сподо́би, Го́споди, цього́ ве́чора* без гріха́ зберегти́ся нам.</w:t>
      </w:r>
    </w:p>
    <w:p w14:paraId="000000E2"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000000E3"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Неха́й бу́де, Го́споди, ми́лість Твоя́ на нас,* бо ми наді́ємось на Те́бе.</w:t>
      </w:r>
    </w:p>
    <w:p w14:paraId="000000E4"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Благослове́нний Ти, Го́споди,* навчи́ мене́ устано́в Твої́х.</w:t>
      </w:r>
    </w:p>
    <w:p w14:paraId="000000E5"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lastRenderedPageBreak/>
        <w:t>Благослове́нний Ти, Влади́ко,* врозуми́ мене́ устано́вами Твої́ми.</w:t>
      </w:r>
    </w:p>
    <w:p w14:paraId="000000E6"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Благослове́нний Ти, Святи́й,* просвіти́ мене́ устано́вами Твої́ми.</w:t>
      </w:r>
    </w:p>
    <w:p w14:paraId="000000E7"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Го́споди, ми́лість Твоя́ пові́ки,* не покида́й ді́ло рук Твої́х.</w:t>
      </w:r>
    </w:p>
    <w:p w14:paraId="000000E8"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Тобі́ нале́жить хвала́,* Тобі́ нале́жить пі́сня.</w:t>
      </w:r>
    </w:p>
    <w:p w14:paraId="000000E9"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Тобі́ нале́жить сла́ва:* Отцю́ і Си́ну, і Свято́му Ду́хові,</w:t>
      </w:r>
    </w:p>
    <w:p w14:paraId="000000EA"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І ни́ні і повсякча́с,* і на ві́ки вікі́в. Амі́нь.</w:t>
      </w:r>
    </w:p>
    <w:p w14:paraId="000000EB"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0EC"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Прохальна єктенія</w:t>
      </w:r>
    </w:p>
    <w:p w14:paraId="000000ED"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Сповнім вечірню молитву нашу Господеві.</w:t>
      </w:r>
    </w:p>
    <w:p w14:paraId="000000EE"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Го́споди, поми́луй.</w:t>
      </w:r>
    </w:p>
    <w:p w14:paraId="000000EF"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Заступи, спаси, помилуй і охорони нас, Боже, Твоєю благодаттю</w:t>
      </w:r>
    </w:p>
    <w:p w14:paraId="000000F0"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Го́споди, поми́луй.</w:t>
      </w:r>
    </w:p>
    <w:p w14:paraId="000000F1"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000000F2"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sz w:val="24"/>
          <w:szCs w:val="24"/>
        </w:rPr>
        <w:t xml:space="preserve"> Пода́й, Го́споди.</w:t>
      </w:r>
    </w:p>
    <w:p w14:paraId="000000F3"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000000F4"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sz w:val="24"/>
          <w:szCs w:val="24"/>
        </w:rPr>
        <w:t xml:space="preserve"> Пода́й, Го́споди.</w:t>
      </w:r>
    </w:p>
    <w:p w14:paraId="000000F5"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Прощення й відпущення гріхів, і прогрішень наших у Господа просім.</w:t>
      </w:r>
    </w:p>
    <w:p w14:paraId="000000F6"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sz w:val="24"/>
          <w:szCs w:val="24"/>
        </w:rPr>
        <w:t xml:space="preserve"> Пода́й, Го́споди.</w:t>
      </w:r>
    </w:p>
    <w:p w14:paraId="000000F7"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000000F8"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sz w:val="24"/>
          <w:szCs w:val="24"/>
        </w:rPr>
        <w:t xml:space="preserve"> Пода́й, Го́споди.</w:t>
      </w:r>
    </w:p>
    <w:p w14:paraId="000000F9"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Останок життя нашого в мирі й покаянні завершити у Господа просім.</w:t>
      </w:r>
    </w:p>
    <w:p w14:paraId="000000FA"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sz w:val="24"/>
          <w:szCs w:val="24"/>
        </w:rPr>
        <w:t xml:space="preserve"> Пода́й, Го́споди.</w:t>
      </w:r>
    </w:p>
    <w:p w14:paraId="000000FB"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0FC"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sz w:val="24"/>
          <w:szCs w:val="24"/>
        </w:rPr>
        <w:t xml:space="preserve"> Пода́й, Го́споди.</w:t>
      </w:r>
    </w:p>
    <w:p w14:paraId="000000FD"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FE"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Тобі́, Го́споди.</w:t>
      </w:r>
    </w:p>
    <w:p w14:paraId="000000FF"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w:t>
      </w:r>
      <w:r w:rsidRPr="009943F4">
        <w:rPr>
          <w:rFonts w:ascii="Times New Roman" w:eastAsia="Times New Roman" w:hAnsi="Times New Roman" w:cs="Times New Roman"/>
          <w:sz w:val="24"/>
          <w:szCs w:val="24"/>
          <w:u w:val="single"/>
        </w:rPr>
        <w:lastRenderedPageBreak/>
        <w:t>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00100"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00000101"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Амі́нь.</w:t>
      </w:r>
    </w:p>
    <w:p w14:paraId="00000102"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Мир усім.</w:t>
      </w:r>
    </w:p>
    <w:p w14:paraId="00000103"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І ду́хові твоє́му.</w:t>
      </w:r>
    </w:p>
    <w:p w14:paraId="00000104"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Голови ваші перед Господом схиліть.</w:t>
      </w:r>
    </w:p>
    <w:p w14:paraId="00000105"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Тобі́, Го́споди.</w:t>
      </w:r>
    </w:p>
    <w:p w14:paraId="00000106"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Священник читає молитву:</w:t>
      </w:r>
      <w:r w:rsidRPr="009943F4">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0000107"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00000108"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sz w:val="24"/>
          <w:szCs w:val="24"/>
        </w:rPr>
        <w:t xml:space="preserve"> Амі́нь.</w:t>
      </w:r>
    </w:p>
    <w:p w14:paraId="00000109" w14:textId="77777777" w:rsidR="001C1241" w:rsidRPr="009943F4" w:rsidRDefault="001C1241">
      <w:pPr>
        <w:spacing w:after="120" w:line="240" w:lineRule="auto"/>
        <w:rPr>
          <w:rFonts w:ascii="Times New Roman" w:eastAsia="Times New Roman" w:hAnsi="Times New Roman" w:cs="Times New Roman"/>
          <w:sz w:val="24"/>
          <w:szCs w:val="24"/>
        </w:rPr>
      </w:pPr>
    </w:p>
    <w:p w14:paraId="0000010A" w14:textId="77777777" w:rsidR="001C1241" w:rsidRPr="009943F4" w:rsidRDefault="009D42D6">
      <w:pPr>
        <w:pStyle w:val="Heading2"/>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t>Стихири на стиховні</w:t>
      </w:r>
    </w:p>
    <w:p w14:paraId="0000010B"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 xml:space="preserve">(г. 8): </w:t>
      </w:r>
      <w:r w:rsidRPr="009943F4">
        <w:rPr>
          <w:rFonts w:ascii="Times New Roman" w:eastAsia="Times New Roman" w:hAnsi="Times New Roman" w:cs="Times New Roman"/>
          <w:sz w:val="24"/>
          <w:szCs w:val="24"/>
        </w:rPr>
        <w:t>На хрест ви́йшов Ти, Ісу́се, зійшо́вши з не́ба!* Прийшо́в Ти на смерть, Життя́ безсме́ртне,* спра́вжнє сві́тло для тих, що в те́мряві,* для всіх, що впа́ли – воскресі́ння і просві́чення.* Спа́се наш, – сла́ва Тобі!</w:t>
      </w:r>
    </w:p>
    <w:p w14:paraId="0000010C"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 xml:space="preserve">Стих: </w:t>
      </w:r>
      <w:r w:rsidRPr="009943F4">
        <w:rPr>
          <w:rFonts w:ascii="Times New Roman" w:eastAsia="Times New Roman" w:hAnsi="Times New Roman" w:cs="Times New Roman"/>
          <w:sz w:val="24"/>
          <w:szCs w:val="24"/>
          <w:u w:val="single"/>
        </w:rPr>
        <w:t>Госпо́дь царю́є,* у ве́лич Він зодягну́вся.</w:t>
      </w:r>
      <w:r w:rsidRPr="009943F4">
        <w:rPr>
          <w:rFonts w:ascii="Times New Roman" w:eastAsia="Times New Roman" w:hAnsi="Times New Roman" w:cs="Times New Roman"/>
          <w:i/>
          <w:iCs/>
          <w:color w:val="FF0000"/>
          <w:sz w:val="24"/>
          <w:szCs w:val="24"/>
        </w:rPr>
        <w:t xml:space="preserve"> (Пс. 92,1)</w:t>
      </w:r>
    </w:p>
    <w:p w14:paraId="0000010D"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Славосло́вимо Христа́, що воскре́с із ме́ртвих.* Він, прийня́вши ду́шу й ті́ло,* одне́ від о́дного відділи́в під час стражда́ння.* Його́ пречи́ста душа́ зійшла́ в ад і його́ полони́ла,* у гро́бі ж не зазна́ло зотлі́ння святе́ ті́ло* Визволи́теля душ на́ших.</w:t>
      </w:r>
    </w:p>
    <w:p w14:paraId="0000010E"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 xml:space="preserve">Стих: </w:t>
      </w:r>
      <w:r w:rsidRPr="009943F4">
        <w:rPr>
          <w:rFonts w:ascii="Times New Roman" w:eastAsia="Times New Roman" w:hAnsi="Times New Roman" w:cs="Times New Roman"/>
          <w:sz w:val="24"/>
          <w:szCs w:val="24"/>
          <w:u w:val="single"/>
        </w:rPr>
        <w:t>Бо Він утверди́в вселе́нну,* і вона́ не захита́ється.</w:t>
      </w:r>
      <w:r w:rsidRPr="009943F4">
        <w:rPr>
          <w:rFonts w:ascii="Times New Roman" w:eastAsia="Times New Roman" w:hAnsi="Times New Roman" w:cs="Times New Roman"/>
          <w:i/>
          <w:iCs/>
          <w:color w:val="FF0000"/>
          <w:sz w:val="24"/>
          <w:szCs w:val="24"/>
        </w:rPr>
        <w:t xml:space="preserve"> (Пс. 92,1)</w:t>
      </w:r>
    </w:p>
    <w:p w14:paraId="0000010F"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Псалма́ми й пісня́ми прославля́ємо, Спа́се,* Твоє́ воскресі́ння з ме́ртвих,* яки́м Ти ви́зволив нас від а́дських мук* і, як Бог, дав ві́чне життя́ і вели́ку ми́лість.</w:t>
      </w:r>
    </w:p>
    <w:p w14:paraId="00000110"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 xml:space="preserve">Стих: </w:t>
      </w:r>
      <w:r w:rsidRPr="009943F4">
        <w:rPr>
          <w:rFonts w:ascii="Times New Roman" w:eastAsia="Times New Roman" w:hAnsi="Times New Roman" w:cs="Times New Roman"/>
          <w:sz w:val="24"/>
          <w:szCs w:val="24"/>
          <w:u w:val="single"/>
        </w:rPr>
        <w:t>До́мові Твоє́му, Го́споди,* нале́жить свя́тість на до́вгі лі́та.</w:t>
      </w:r>
      <w:r w:rsidRPr="009943F4">
        <w:rPr>
          <w:rFonts w:ascii="Times New Roman" w:eastAsia="Times New Roman" w:hAnsi="Times New Roman" w:cs="Times New Roman"/>
          <w:i/>
          <w:iCs/>
          <w:color w:val="FF0000"/>
          <w:sz w:val="24"/>
          <w:szCs w:val="24"/>
        </w:rPr>
        <w:t xml:space="preserve"> (Пс. 92,5)</w:t>
      </w:r>
    </w:p>
    <w:p w14:paraId="00000111"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 xml:space="preserve">О, Вла́дико всіх недосту́пний!* Тво́рче не́ба й землі́!* Ти на хресті постражда́в і дав мені́ безстра́стя;* прийня́вши ж погребе́ння і воскре́снувши в сла́ві,* Ти підня́в </w:t>
      </w:r>
      <w:r w:rsidRPr="009943F4">
        <w:rPr>
          <w:rFonts w:ascii="Times New Roman" w:eastAsia="Times New Roman" w:hAnsi="Times New Roman" w:cs="Times New Roman"/>
          <w:sz w:val="24"/>
          <w:szCs w:val="24"/>
        </w:rPr>
        <w:lastRenderedPageBreak/>
        <w:t>Ада́ма руко́ю всеси́льною.* Сла́ва Твоє́му на тре́тій день воскресі́нню,* яки́м Ти дав нам ві́чне життя́ і очи́щення з гріхі́в,* як єди́ний людинолю́бний!</w:t>
      </w:r>
    </w:p>
    <w:p w14:paraId="00000112"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sz w:val="24"/>
          <w:szCs w:val="24"/>
        </w:rPr>
        <w:t>Сла́ва:</w:t>
      </w:r>
      <w:r w:rsidRPr="009943F4">
        <w:rPr>
          <w:rFonts w:ascii="Times New Roman" w:eastAsia="Times New Roman" w:hAnsi="Times New Roman" w:cs="Times New Roman"/>
          <w:sz w:val="24"/>
          <w:szCs w:val="24"/>
        </w:rPr>
        <w:t xml:space="preserve"> </w:t>
      </w:r>
      <w:r w:rsidRPr="009943F4">
        <w:rPr>
          <w:rFonts w:ascii="Times New Roman" w:eastAsia="Times New Roman" w:hAnsi="Times New Roman" w:cs="Times New Roman"/>
          <w:i/>
          <w:iCs/>
          <w:color w:val="FF0000"/>
          <w:sz w:val="24"/>
          <w:szCs w:val="24"/>
        </w:rPr>
        <w:t xml:space="preserve">(г. 3): </w:t>
      </w:r>
      <w:r w:rsidRPr="009943F4">
        <w:rPr>
          <w:rFonts w:ascii="Times New Roman" w:eastAsia="Times New Roman" w:hAnsi="Times New Roman" w:cs="Times New Roman"/>
          <w:sz w:val="24"/>
          <w:szCs w:val="24"/>
        </w:rPr>
        <w:t>Єдинокро́вного бра́та Петро́вого* і Христо́вого у́чня,* риб лови́теля і ловця́ люде́й* – пісня́ми вшану́ймо Андрі́я Апо́стола:* він бо всіх наста́вив догма́тами Ісу́сового вче́ння* і як прима́нку ри́бам – плоть беззако́нникам відда́в* і їх у не́від улови́в.* Його́ моли́твами, Хри́сте,* пода́й лю́дям Твоїм мир і вели́ку ми́лість.</w:t>
      </w:r>
    </w:p>
    <w:p w14:paraId="00000113" w14:textId="77777777" w:rsidR="001C1241" w:rsidRPr="009943F4" w:rsidRDefault="009D42D6">
      <w:pPr>
        <w:spacing w:after="120" w:line="240" w:lineRule="auto"/>
        <w:jc w:val="both"/>
        <w:rPr>
          <w:rFonts w:ascii="Times New Roman" w:eastAsia="Times New Roman" w:hAnsi="Times New Roman" w:cs="Times New Roman"/>
          <w:smallCaps/>
          <w:sz w:val="24"/>
          <w:szCs w:val="24"/>
        </w:rPr>
      </w:pPr>
      <w:r w:rsidRPr="009943F4">
        <w:rPr>
          <w:rFonts w:ascii="Times New Roman" w:eastAsia="Times New Roman" w:hAnsi="Times New Roman" w:cs="Times New Roman"/>
          <w:b/>
          <w:bCs/>
          <w:sz w:val="24"/>
          <w:szCs w:val="24"/>
        </w:rPr>
        <w:t>І ни́ні:</w:t>
      </w:r>
      <w:r w:rsidRPr="009943F4">
        <w:rPr>
          <w:rFonts w:ascii="Times New Roman" w:eastAsia="Times New Roman" w:hAnsi="Times New Roman" w:cs="Times New Roman"/>
          <w:sz w:val="24"/>
          <w:szCs w:val="24"/>
        </w:rPr>
        <w:t xml:space="preserve"> </w:t>
      </w:r>
      <w:r w:rsidRPr="009943F4">
        <w:rPr>
          <w:rFonts w:ascii="Times New Roman" w:eastAsia="Times New Roman" w:hAnsi="Times New Roman" w:cs="Times New Roman"/>
          <w:i/>
          <w:iCs/>
          <w:color w:val="FF0000"/>
          <w:sz w:val="24"/>
          <w:szCs w:val="24"/>
        </w:rPr>
        <w:t xml:space="preserve">передсвяття: </w:t>
      </w:r>
      <w:r w:rsidRPr="009943F4">
        <w:rPr>
          <w:rFonts w:ascii="Times New Roman" w:eastAsia="Times New Roman" w:hAnsi="Times New Roman" w:cs="Times New Roman"/>
          <w:sz w:val="24"/>
          <w:szCs w:val="24"/>
        </w:rPr>
        <w:t>Йо́сифе, скажи́ нам:* як Ді́ву, яку́ взяв ти зі Святи́лища,* вагі́тною приво́диш у Вифлеє́м?* «Я, – гово́рить він, – проро́ків досліди́в* і, одкрове́ння отри́мавши од А́нгела,* упе́внився, що Бо́га зро́дить Марі́я непоясне́нно;* Йому́ на поклоні́ння волхви́ зо Схо́ду при́йдуть,* із дара́ми кошто́вними слу́жачи».* Го́споди, що ра́ди нас воплоти́вся, сла́ва Тобі́!</w:t>
      </w:r>
    </w:p>
    <w:p w14:paraId="00000114"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115"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Пісня Симеона</w:t>
      </w:r>
    </w:p>
    <w:p w14:paraId="00000116"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Ни́ні відпуска́єш слугу́ Твого́, Влади́ко,* за Твої́м сло́вом у ми́рі.</w:t>
      </w:r>
    </w:p>
    <w:p w14:paraId="00000117"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Бо поба́чили о́чі мої́* спасі́ння Твоє́;</w:t>
      </w:r>
    </w:p>
    <w:p w14:paraId="00000118"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Що приготува́в Ти* пе́ред усіма́ наро́дами;</w:t>
      </w:r>
    </w:p>
    <w:p w14:paraId="00000119"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Сві́тло на просві́ту пога́нам,* і сла́ву лю́ду Твого́, Ізра́їля.</w:t>
      </w:r>
    </w:p>
    <w:p w14:paraId="0000011A"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 xml:space="preserve">Святи́й Бо́же, святи́й Крі́пкий, святи́й Безсме́ртний, поми́луй нас. </w:t>
      </w:r>
      <w:r w:rsidRPr="009943F4">
        <w:rPr>
          <w:rFonts w:ascii="Times New Roman" w:eastAsia="Times New Roman" w:hAnsi="Times New Roman" w:cs="Times New Roman"/>
          <w:i/>
          <w:iCs/>
          <w:color w:val="FF0000"/>
          <w:sz w:val="24"/>
          <w:szCs w:val="24"/>
        </w:rPr>
        <w:t>(3 р.)</w:t>
      </w:r>
    </w:p>
    <w:p w14:paraId="0000011B"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1C"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11D"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 xml:space="preserve">Го́споди, поми́луй. </w:t>
      </w:r>
      <w:r w:rsidRPr="009943F4">
        <w:rPr>
          <w:rFonts w:ascii="Times New Roman" w:eastAsia="Times New Roman" w:hAnsi="Times New Roman" w:cs="Times New Roman"/>
          <w:i/>
          <w:iCs/>
          <w:color w:val="FF0000"/>
          <w:sz w:val="24"/>
          <w:szCs w:val="24"/>
        </w:rPr>
        <w:t>(3 р.)</w:t>
      </w:r>
    </w:p>
    <w:p w14:paraId="0000011E"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1F"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20"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121"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Амі́нь.</w:t>
      </w:r>
    </w:p>
    <w:p w14:paraId="00000122"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Тропарі</w:t>
      </w:r>
    </w:p>
    <w:p w14:paraId="00000123"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(г. 8):</w:t>
      </w:r>
      <w:r w:rsidRPr="009943F4">
        <w:rPr>
          <w:rFonts w:ascii="Times New Roman" w:eastAsia="Times New Roman" w:hAnsi="Times New Roman" w:cs="Times New Roman"/>
          <w:sz w:val="24"/>
          <w:szCs w:val="24"/>
        </w:rPr>
        <w:t xml:space="preserve"> З висоти́ зійшо́в Ти, Милосе́рдний,* погребе́ння прийня́в Ти тридне́вне,* щоб нас ви́зволити від страсте́й,* життя́ і воскресі́ння на́ше,* Го́споди, сла́ва Тобі́.</w:t>
      </w:r>
    </w:p>
    <w:p w14:paraId="00000124" w14:textId="77777777" w:rsidR="001C1241" w:rsidRPr="009943F4" w:rsidRDefault="009D42D6">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943F4">
        <w:rPr>
          <w:rFonts w:ascii="Times New Roman" w:eastAsia="Times New Roman" w:hAnsi="Times New Roman" w:cs="Times New Roman"/>
          <w:b/>
          <w:bCs/>
          <w:color w:val="000000"/>
          <w:sz w:val="24"/>
          <w:szCs w:val="24"/>
        </w:rPr>
        <w:t xml:space="preserve">Сла́ва: </w:t>
      </w:r>
      <w:r w:rsidRPr="009943F4">
        <w:rPr>
          <w:rFonts w:ascii="Times New Roman" w:eastAsia="Times New Roman" w:hAnsi="Times New Roman" w:cs="Times New Roman"/>
          <w:i/>
          <w:iCs/>
          <w:color w:val="FF0000"/>
          <w:sz w:val="24"/>
          <w:szCs w:val="24"/>
        </w:rPr>
        <w:t>(г. 4):</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Як первозва́ний з апо́столів і як верхо́вного брат* Влади́ці всіх, Андре́ю, моли́ся,* мир вселе́нній дарува́ти* і ду́шам на́шим вели́ку ми́лість.</w:t>
      </w:r>
    </w:p>
    <w:p w14:paraId="00000125"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sz w:val="24"/>
          <w:szCs w:val="24"/>
        </w:rPr>
        <w:t>І ни́ні:</w:t>
      </w:r>
      <w:r w:rsidRPr="009943F4">
        <w:rPr>
          <w:rFonts w:ascii="Times New Roman" w:eastAsia="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w:t>
      </w:r>
      <w:r w:rsidRPr="009943F4">
        <w:rPr>
          <w:rFonts w:ascii="Times New Roman" w:eastAsia="Times New Roman" w:hAnsi="Times New Roman" w:cs="Times New Roman"/>
          <w:sz w:val="24"/>
          <w:szCs w:val="24"/>
        </w:rPr>
        <w:lastRenderedPageBreak/>
        <w:t>нас добровільно хрест;* ним він воскресив первоствореного* і спас від смерти душі наші.</w:t>
      </w:r>
    </w:p>
    <w:p w14:paraId="00000126"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127" w14:textId="77777777" w:rsidR="001C1241" w:rsidRPr="009943F4" w:rsidRDefault="009D42D6">
      <w:pPr>
        <w:pStyle w:val="Heading2"/>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Великий відпуст</w:t>
      </w:r>
    </w:p>
    <w:p w14:paraId="00000128"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Прему́дрість!</w:t>
      </w:r>
    </w:p>
    <w:p w14:paraId="00000129"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Благослови́.</w:t>
      </w:r>
    </w:p>
    <w:p w14:paraId="0000012A"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0000012B"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Амі́нь. Утверди́, Бо́же, святу́ правосла́вну ві́ру на ві́ки вікі́в.</w:t>
      </w:r>
    </w:p>
    <w:p w14:paraId="0000012C"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Пресвята́ Богоро́дице, спаси́ нас.</w:t>
      </w:r>
    </w:p>
    <w:p w14:paraId="0000012D"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000012E"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Сла́ва Тобі́, Хри́сте Бо́же, упова́ння на́ше, сла́ва Тобі́!</w:t>
      </w:r>
    </w:p>
    <w:p w14:paraId="0000012F"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9943F4">
        <w:rPr>
          <w:rFonts w:ascii="Times New Roman" w:eastAsia="Times New Roman" w:hAnsi="Times New Roman" w:cs="Times New Roman"/>
          <w:i/>
          <w:iCs/>
          <w:color w:val="FF0000"/>
          <w:sz w:val="24"/>
          <w:szCs w:val="24"/>
        </w:rPr>
        <w:t>(3 р.)</w:t>
      </w:r>
      <w:r w:rsidRPr="009943F4">
        <w:rPr>
          <w:rFonts w:ascii="Times New Roman" w:eastAsia="Times New Roman" w:hAnsi="Times New Roman" w:cs="Times New Roman"/>
          <w:sz w:val="24"/>
          <w:szCs w:val="24"/>
        </w:rPr>
        <w:t xml:space="preserve"> Благослови́.</w:t>
      </w:r>
    </w:p>
    <w:p w14:paraId="00000130" w14:textId="240803BC"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Христо́с, що воскре́с із ме́ртвих, і́стинний Бог наш – молитва́ми пречи́стої Своє́ї Ма́тері, святого всехвального апостола Андрія Первозванного, якого памʼять сьогодні святкуємо та інших святи́х сла́вних і всехва́льних апо́столів, і свято́го </w:t>
      </w:r>
      <w:commentRangeStart w:id="0"/>
      <w:r w:rsidRPr="009943F4">
        <w:rPr>
          <w:rFonts w:ascii="Times New Roman" w:eastAsia="Times New Roman" w:hAnsi="Times New Roman" w:cs="Times New Roman"/>
          <w:sz w:val="24"/>
          <w:szCs w:val="24"/>
        </w:rPr>
        <w:t xml:space="preserve">(ім’я, </w:t>
      </w:r>
      <w:r w:rsidRPr="009943F4">
        <w:rPr>
          <w:rFonts w:ascii="Times New Roman" w:eastAsia="Times New Roman" w:hAnsi="Times New Roman" w:cs="Times New Roman"/>
          <w:i/>
          <w:iCs/>
          <w:color w:val="FF4400"/>
          <w:sz w:val="24"/>
          <w:szCs w:val="24"/>
        </w:rPr>
        <w:t>якого є храм</w:t>
      </w:r>
      <w:r w:rsidRPr="009943F4">
        <w:rPr>
          <w:rFonts w:ascii="Times New Roman" w:eastAsia="Times New Roman" w:hAnsi="Times New Roman" w:cs="Times New Roman"/>
          <w:sz w:val="24"/>
          <w:szCs w:val="24"/>
        </w:rPr>
        <w:t>)</w:t>
      </w:r>
      <w:commentRangeEnd w:id="0"/>
      <w:r w:rsidRPr="009943F4">
        <w:rPr>
          <w:rFonts w:ascii="Times New Roman" w:hAnsi="Times New Roman" w:cs="Times New Roman"/>
        </w:rPr>
        <w:commentReference w:id="0"/>
      </w:r>
      <w:r w:rsidRPr="009943F4">
        <w:rPr>
          <w:rFonts w:ascii="Times New Roman" w:eastAsia="Times New Roman" w:hAnsi="Times New Roman" w:cs="Times New Roman"/>
          <w:sz w:val="24"/>
          <w:szCs w:val="24"/>
        </w:rPr>
        <w:t>, і всіх святи́х – поми́лує і спасе́ нас як благи́й і людинолю́бний.</w:t>
      </w:r>
    </w:p>
    <w:p w14:paraId="00000131"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Амі́нь.</w:t>
      </w:r>
    </w:p>
    <w:p w14:paraId="00000132"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Після Вечірні</w:t>
      </w:r>
    </w:p>
    <w:p w14:paraId="00000133"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(г. 6):</w:t>
      </w:r>
      <w:r w:rsidRPr="009943F4">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14:paraId="00000134"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135"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136" w14:textId="77777777" w:rsidR="001C1241" w:rsidRPr="009943F4" w:rsidRDefault="001C1241">
      <w:pPr>
        <w:spacing w:after="120" w:line="240" w:lineRule="auto"/>
        <w:rPr>
          <w:rFonts w:ascii="Times New Roman" w:eastAsia="Times New Roman" w:hAnsi="Times New Roman" w:cs="Times New Roman"/>
          <w:sz w:val="24"/>
          <w:szCs w:val="24"/>
        </w:rPr>
      </w:pPr>
    </w:p>
    <w:p w14:paraId="00000137" w14:textId="77777777" w:rsidR="001C1241" w:rsidRPr="009943F4" w:rsidRDefault="001C1241">
      <w:pPr>
        <w:spacing w:after="120" w:line="240" w:lineRule="auto"/>
        <w:rPr>
          <w:rFonts w:ascii="Times New Roman" w:eastAsia="Times New Roman" w:hAnsi="Times New Roman" w:cs="Times New Roman"/>
          <w:sz w:val="24"/>
          <w:szCs w:val="24"/>
        </w:rPr>
      </w:pPr>
    </w:p>
    <w:p w14:paraId="00000138"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hAnsi="Times New Roman" w:cs="Times New Roman"/>
        </w:rPr>
        <w:br w:type="page"/>
      </w:r>
    </w:p>
    <w:p w14:paraId="00000139" w14:textId="77777777" w:rsidR="001C1241" w:rsidRPr="009943F4" w:rsidRDefault="009D42D6">
      <w:pPr>
        <w:pStyle w:val="Heading1"/>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lastRenderedPageBreak/>
        <w:t>УТРЕНЯ</w:t>
      </w:r>
    </w:p>
    <w:p w14:paraId="0000013A"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0000013B"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000000"/>
          <w:sz w:val="24"/>
          <w:szCs w:val="24"/>
        </w:rPr>
        <w:t xml:space="preserve"> Амі́нь.</w:t>
      </w:r>
    </w:p>
    <w:p w14:paraId="0000013C"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 xml:space="preserve">Сла́ва во ви́шніх Бо́гу, і на землі́ мир,* в лю́дях благоволі́ння. </w:t>
      </w:r>
      <w:r w:rsidRPr="009943F4">
        <w:rPr>
          <w:rFonts w:ascii="Times New Roman" w:eastAsia="Times New Roman" w:hAnsi="Times New Roman" w:cs="Times New Roman"/>
          <w:i/>
          <w:iCs/>
          <w:color w:val="FF0000"/>
          <w:sz w:val="24"/>
          <w:szCs w:val="24"/>
        </w:rPr>
        <w:t>(3 р.)</w:t>
      </w:r>
    </w:p>
    <w:p w14:paraId="0000013D"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 xml:space="preserve">Го́споди, гу́би мої́ відкри́й,* і уста́ мої́ сповістя́ть хвалу́ Твою́. </w:t>
      </w:r>
      <w:r w:rsidRPr="009943F4">
        <w:rPr>
          <w:rFonts w:ascii="Times New Roman" w:eastAsia="Times New Roman" w:hAnsi="Times New Roman" w:cs="Times New Roman"/>
          <w:i/>
          <w:iCs/>
          <w:color w:val="FF0000"/>
          <w:sz w:val="24"/>
          <w:szCs w:val="24"/>
        </w:rPr>
        <w:t>(2 р.)</w:t>
      </w:r>
    </w:p>
    <w:p w14:paraId="0000013E" w14:textId="77777777" w:rsidR="001C1241" w:rsidRPr="009943F4" w:rsidRDefault="009D42D6">
      <w:pPr>
        <w:pStyle w:val="Heading2"/>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Шестипсалм'я</w:t>
      </w:r>
    </w:p>
    <w:p w14:paraId="0000013F" w14:textId="77777777" w:rsidR="001C1241" w:rsidRPr="009943F4" w:rsidRDefault="009D42D6">
      <w:pPr>
        <w:spacing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b/>
          <w:bCs/>
          <w:i/>
          <w:iCs/>
          <w:color w:val="FF0000"/>
          <w:sz w:val="24"/>
          <w:szCs w:val="24"/>
        </w:rPr>
        <w:t xml:space="preserve">Псалом 3 </w:t>
      </w:r>
      <w:r w:rsidRPr="009943F4">
        <w:rPr>
          <w:rFonts w:ascii="Times New Roman" w:eastAsia="Times New Roman" w:hAnsi="Times New Roman" w:cs="Times New Roman"/>
          <w:i/>
          <w:iCs/>
          <w:color w:val="FF0000"/>
          <w:sz w:val="24"/>
          <w:szCs w:val="24"/>
        </w:rPr>
        <w:t>(У понеділок)</w:t>
      </w:r>
    </w:p>
    <w:p w14:paraId="00000140"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О Господи, як багато моїх ворогів,* багато їх повстало проти мене.</w:t>
      </w:r>
    </w:p>
    <w:p w14:paraId="00000141"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Багато тих, що мені кажуть:* «Нема йому спасіння в Бозі».</w:t>
      </w:r>
    </w:p>
    <w:p w14:paraId="00000142"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00000143"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Я голосно візвав до Господа,* і він вислухав мене з гори святої своєї.</w:t>
      </w:r>
    </w:p>
    <w:p w14:paraId="00000144"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Я ліг собі й заснув, і пробудився,* бо Господь мене зберігає.</w:t>
      </w:r>
    </w:p>
    <w:p w14:paraId="00000145"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Я не боюся безлічі людей,* що навколо мене обсіли.</w:t>
      </w:r>
    </w:p>
    <w:p w14:paraId="00000146"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47"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У Господа спасіння,* і на твій народ – благословення твоє.</w:t>
      </w:r>
    </w:p>
    <w:p w14:paraId="00000148" w14:textId="77777777" w:rsidR="001C1241" w:rsidRPr="009943F4" w:rsidRDefault="009D42D6">
      <w:pPr>
        <w:spacing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b/>
          <w:bCs/>
          <w:i/>
          <w:iCs/>
          <w:color w:val="FF0000"/>
          <w:sz w:val="24"/>
          <w:szCs w:val="24"/>
        </w:rPr>
        <w:t xml:space="preserve">Псалом 37 </w:t>
      </w:r>
      <w:r w:rsidRPr="009943F4">
        <w:rPr>
          <w:rFonts w:ascii="Times New Roman" w:eastAsia="Times New Roman" w:hAnsi="Times New Roman" w:cs="Times New Roman"/>
          <w:i/>
          <w:iCs/>
          <w:color w:val="FF0000"/>
          <w:sz w:val="24"/>
          <w:szCs w:val="24"/>
        </w:rPr>
        <w:t>(У вівторок)</w:t>
      </w:r>
    </w:p>
    <w:p w14:paraId="00000149"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0000014A"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Бо твої стріли мене прошили,* і рука твоя спустилася на мене.</w:t>
      </w:r>
    </w:p>
    <w:p w14:paraId="0000014B"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4C"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0000014D"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Смердять, загнивши, мої рани,* задля мого нерозуму.</w:t>
      </w:r>
    </w:p>
    <w:p w14:paraId="0000014E"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Принижений, зігнувсь я вельми,* повсякденно сумний ходжу я.</w:t>
      </w:r>
    </w:p>
    <w:p w14:paraId="0000014F"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Бо нутро моє повне жару,* і здорового нема нічого на моїм тілі.</w:t>
      </w:r>
    </w:p>
    <w:p w14:paraId="00000150"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Зомлів я, розбитий понад міру,* і скиглю від стогону серця мого.</w:t>
      </w:r>
    </w:p>
    <w:p w14:paraId="00000151"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00000152"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53"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00000154"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55"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lastRenderedPageBreak/>
        <w:t>Я, немов глухий, не чую,* і як німий, що уст своїх не відкриває.</w:t>
      </w:r>
    </w:p>
    <w:p w14:paraId="00000156"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Я став, немов людина, що не чує,* в устах якої одвіту немає.</w:t>
      </w:r>
    </w:p>
    <w:p w14:paraId="00000157"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На тебе бо, о Господи, я уповаю,* ти вислухаєш мене, Господи, мій Боже.</w:t>
      </w:r>
    </w:p>
    <w:p w14:paraId="00000158"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00000159"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Я бо ось-ось уже маю впасти,* і біль мій передо мною завжди.</w:t>
      </w:r>
    </w:p>
    <w:p w14:paraId="0000015A"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Я бо провину мою визнаю,* і гріхом моїм журюся.</w:t>
      </w:r>
    </w:p>
    <w:p w14:paraId="0000015B"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5C"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І ті, що злом оддячують за добро,* вони проти мене, бо я про добро дбаю.</w:t>
      </w:r>
    </w:p>
    <w:p w14:paraId="0000015D"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Не покидай мене, о Господи,* не віддаляйся від мене, мій Боже.</w:t>
      </w:r>
    </w:p>
    <w:p w14:paraId="0000015E"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Поспіши мені на допомогу,* Господи, моє спасіння.</w:t>
      </w:r>
    </w:p>
    <w:p w14:paraId="0000015F" w14:textId="77777777" w:rsidR="001C1241" w:rsidRPr="009943F4" w:rsidRDefault="009D42D6">
      <w:pPr>
        <w:spacing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b/>
          <w:bCs/>
          <w:i/>
          <w:iCs/>
          <w:color w:val="FF0000"/>
          <w:sz w:val="24"/>
          <w:szCs w:val="24"/>
        </w:rPr>
        <w:t xml:space="preserve">Псалом 62 </w:t>
      </w:r>
      <w:r w:rsidRPr="009943F4">
        <w:rPr>
          <w:rFonts w:ascii="Times New Roman" w:eastAsia="Times New Roman" w:hAnsi="Times New Roman" w:cs="Times New Roman"/>
          <w:i/>
          <w:iCs/>
          <w:color w:val="FF0000"/>
          <w:sz w:val="24"/>
          <w:szCs w:val="24"/>
        </w:rPr>
        <w:t>(У середу)</w:t>
      </w:r>
    </w:p>
    <w:p w14:paraId="00000160"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Боже, ти Бог мій!* Тебе шукаю пильно.</w:t>
      </w:r>
    </w:p>
    <w:p w14:paraId="00000161"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00000162"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Отак і я у святині тебе виглядаю:* побачити силу твою й твою славу.</w:t>
      </w:r>
    </w:p>
    <w:p w14:paraId="00000163"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Бо твоя милість ліпша від життя,* уста мої славитимуть тебе.</w:t>
      </w:r>
    </w:p>
    <w:p w14:paraId="00000164"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00000165"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00000166"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00000167"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Бо ти прийшов мені на допомогу,* і в тіні крил твоїх я ликуватиму.</w:t>
      </w:r>
    </w:p>
    <w:p w14:paraId="00000168"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Душа моя до тебе лине,* мене підтримує твоя правиця.</w:t>
      </w:r>
    </w:p>
    <w:p w14:paraId="00000169"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Ті ж, які чигають на мою душу,* зійдуть у безодні підземні.</w:t>
      </w:r>
    </w:p>
    <w:p w14:paraId="0000016A"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Їх віддадуть мечеві на поталу,* вони шакалів здобиччю стануть.</w:t>
      </w:r>
    </w:p>
    <w:p w14:paraId="0000016B"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000016C"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16D"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6E"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 xml:space="preserve">Алилуя, алилуя, алилуя, слава Тобі, Боже. </w:t>
      </w:r>
      <w:r w:rsidRPr="009943F4">
        <w:rPr>
          <w:rFonts w:ascii="Times New Roman" w:eastAsia="Times New Roman" w:hAnsi="Times New Roman" w:cs="Times New Roman"/>
          <w:i/>
          <w:iCs/>
          <w:color w:val="FF0000"/>
          <w:sz w:val="24"/>
          <w:szCs w:val="24"/>
        </w:rPr>
        <w:t>(3 р.)</w:t>
      </w:r>
    </w:p>
    <w:p w14:paraId="0000016F"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 xml:space="preserve">Го́споди, поми́луй. </w:t>
      </w:r>
      <w:r w:rsidRPr="009943F4">
        <w:rPr>
          <w:rFonts w:ascii="Times New Roman" w:eastAsia="Times New Roman" w:hAnsi="Times New Roman" w:cs="Times New Roman"/>
          <w:i/>
          <w:iCs/>
          <w:color w:val="FF0000"/>
          <w:sz w:val="24"/>
          <w:szCs w:val="24"/>
        </w:rPr>
        <w:t>(3 р.)</w:t>
      </w:r>
    </w:p>
    <w:p w14:paraId="00000170"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71"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172" w14:textId="77777777" w:rsidR="001C1241" w:rsidRPr="009943F4" w:rsidRDefault="009D42D6">
      <w:pPr>
        <w:spacing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b/>
          <w:bCs/>
          <w:i/>
          <w:iCs/>
          <w:color w:val="FF0000"/>
          <w:sz w:val="24"/>
          <w:szCs w:val="24"/>
        </w:rPr>
        <w:t xml:space="preserve">Псалом 87 </w:t>
      </w:r>
      <w:r w:rsidRPr="009943F4">
        <w:rPr>
          <w:rFonts w:ascii="Times New Roman" w:eastAsia="Times New Roman" w:hAnsi="Times New Roman" w:cs="Times New Roman"/>
          <w:i/>
          <w:iCs/>
          <w:color w:val="FF0000"/>
          <w:sz w:val="24"/>
          <w:szCs w:val="24"/>
        </w:rPr>
        <w:t>(У четвер)</w:t>
      </w:r>
    </w:p>
    <w:p w14:paraId="00000173"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lastRenderedPageBreak/>
        <w:t>Господи, Боже мого спасіння,* я вдень кличу, і вночі перед тобою скаржусь.</w:t>
      </w:r>
    </w:p>
    <w:p w14:paraId="00000174"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00000175"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Душа бо моя наситилася горем,* і життя моє наблизилося до шеолу.</w:t>
      </w:r>
    </w:p>
    <w:p w14:paraId="00000176"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00000177"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0000178"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Поклав ти мене в глибоку яму,* у темряву та безодню.</w:t>
      </w:r>
    </w:p>
    <w:p w14:paraId="00000179"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Тяжить на мені твій гнів,* і всіма хвилями твоїми гнітиш мене.</w:t>
      </w:r>
    </w:p>
    <w:p w14:paraId="0000017A"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0000017B"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0000017C"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Хіба для мертвих робиш чуда?* Хіба то тіні встануть, щоб тебе хвалити?</w:t>
      </w:r>
    </w:p>
    <w:p w14:paraId="0000017D" w14:textId="3323A835"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0000017E"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Хіба чуда твої в темряві будуть відомі,* і твоя ласка в землі забуття?</w:t>
      </w:r>
    </w:p>
    <w:p w14:paraId="0000017F"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00000180"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Чому, Господи, відкинув ти мою душу,* чому ховаєш своє обличчя від мене?</w:t>
      </w:r>
    </w:p>
    <w:p w14:paraId="00000181" w14:textId="6728D19A"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Gungsuh" w:hAnsi="Times New Roman" w:cs="Times New Roman"/>
          <w:sz w:val="24"/>
          <w:szCs w:val="24"/>
        </w:rPr>
        <w:t>Я безталанний і конаю змалку,* я перебув страх твій − і умліваю.</w:t>
      </w:r>
    </w:p>
    <w:p w14:paraId="00000182"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Твій палкий гнів пронісся наді мною,* твої страхіття мене погубили.</w:t>
      </w:r>
    </w:p>
    <w:p w14:paraId="00000183"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Увесь час вони оточують мене, мов води,* усі разом мене обступили.</w:t>
      </w:r>
    </w:p>
    <w:p w14:paraId="00000184"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00000185" w14:textId="77777777" w:rsidR="001C1241" w:rsidRPr="009943F4" w:rsidRDefault="009D42D6">
      <w:pPr>
        <w:spacing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b/>
          <w:bCs/>
          <w:i/>
          <w:iCs/>
          <w:color w:val="FF0000"/>
          <w:sz w:val="24"/>
          <w:szCs w:val="24"/>
        </w:rPr>
        <w:t xml:space="preserve">Псалом 102 </w:t>
      </w:r>
      <w:r w:rsidRPr="009943F4">
        <w:rPr>
          <w:rFonts w:ascii="Times New Roman" w:eastAsia="Times New Roman" w:hAnsi="Times New Roman" w:cs="Times New Roman"/>
          <w:i/>
          <w:iCs/>
          <w:color w:val="FF0000"/>
          <w:sz w:val="24"/>
          <w:szCs w:val="24"/>
        </w:rPr>
        <w:t>(У п'ятницю)</w:t>
      </w:r>
    </w:p>
    <w:p w14:paraId="00000186" w14:textId="5EBE0DC8"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Gungsuh" w:hAnsi="Times New Roman" w:cs="Times New Roman"/>
          <w:sz w:val="24"/>
          <w:szCs w:val="24"/>
        </w:rPr>
        <w:t>Благослови, душе моя, Господа,* і все нутро моє − його святе ім'я.</w:t>
      </w:r>
    </w:p>
    <w:p w14:paraId="00000187"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00000188"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Він прощає всі твої провини,* зціляє всі твої недуги.</w:t>
      </w:r>
    </w:p>
    <w:p w14:paraId="00000189"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Він визволяє життя твоє від ями,* вінчає тебе ласкою і милосердям.</w:t>
      </w:r>
    </w:p>
    <w:p w14:paraId="0000018A"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0000018B"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Господь творить правосуддя,* і суд усім прибитим.</w:t>
      </w:r>
    </w:p>
    <w:p w14:paraId="0000018C"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Він показав Мойсеєві свої дороги,* синам Ізраїля діла свої.</w:t>
      </w:r>
    </w:p>
    <w:p w14:paraId="0000018D"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Милосердний Господь і добрий,* повільний до гніву й вельми милостивий.</w:t>
      </w:r>
    </w:p>
    <w:p w14:paraId="0000018E"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Не буде вічно він обурюватися,* і не буде гніватись повіки.</w:t>
      </w:r>
    </w:p>
    <w:p w14:paraId="0000018F"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00000190"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lastRenderedPageBreak/>
        <w:t>Бо як високо небо над землею,* така велика його милість над тими, що його бояться.</w:t>
      </w:r>
    </w:p>
    <w:p w14:paraId="00000191"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Як далеко схід від заходу,* так віддалив він від нас злочинства наші.</w:t>
      </w:r>
    </w:p>
    <w:p w14:paraId="00000192"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00000193"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Він знає з чого ми зліплені,* він пам'ятає, що ми порох.</w:t>
      </w:r>
    </w:p>
    <w:p w14:paraId="00000194"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Чоловік бо – дні його, немов билина,* квітне, і мов квітка в полі.</w:t>
      </w:r>
    </w:p>
    <w:p w14:paraId="00000195"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00000196"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Милість же Господня від віку й до віку* над тими, що його бояться.</w:t>
      </w:r>
    </w:p>
    <w:p w14:paraId="00000197"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98"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Господь на небі утвердив престол свій,* і царство його всім володіє.</w:t>
      </w:r>
    </w:p>
    <w:p w14:paraId="00000199"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000019A"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0000019B"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000019C" w14:textId="77777777" w:rsidR="001C1241" w:rsidRPr="009943F4" w:rsidRDefault="009D42D6">
      <w:pPr>
        <w:spacing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b/>
          <w:bCs/>
          <w:i/>
          <w:iCs/>
          <w:color w:val="FF0000"/>
          <w:sz w:val="24"/>
          <w:szCs w:val="24"/>
        </w:rPr>
        <w:t xml:space="preserve">Псалом 142 </w:t>
      </w:r>
      <w:r w:rsidRPr="009943F4">
        <w:rPr>
          <w:rFonts w:ascii="Times New Roman" w:eastAsia="Times New Roman" w:hAnsi="Times New Roman" w:cs="Times New Roman"/>
          <w:i/>
          <w:iCs/>
          <w:color w:val="FF0000"/>
          <w:sz w:val="24"/>
          <w:szCs w:val="24"/>
        </w:rPr>
        <w:t>(У суботу й неділю)</w:t>
      </w:r>
    </w:p>
    <w:p w14:paraId="0000019D"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9E"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0000019F"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A0"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Дух мій тривожиться в мені* і серце моє жахається в мені всередині.</w:t>
      </w:r>
    </w:p>
    <w:p w14:paraId="000001A1"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00001A2"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До тебе простягаю мої руки;* моя душа, мов спрагла земля, тебе жадає.</w:t>
      </w:r>
    </w:p>
    <w:p w14:paraId="000001A3"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A4"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00001A5"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Спаси мене, Господи, від ворогів моїх* – бо до тебе прибігаю.</w:t>
      </w:r>
    </w:p>
    <w:p w14:paraId="000001A6"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000001A7"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000001A8"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lastRenderedPageBreak/>
        <w:t>І в гніві твоєму знищ моїх супротивників.* І вигуби всіх гнобителів душі моєї, бо я твій слуга.</w:t>
      </w:r>
    </w:p>
    <w:p w14:paraId="000001A9"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000001AA"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 xml:space="preserve">Алилуя, алилуя, алилуя: Слава тобі, Боже! </w:t>
      </w:r>
      <w:r w:rsidRPr="009943F4">
        <w:rPr>
          <w:rFonts w:ascii="Times New Roman" w:eastAsia="Times New Roman" w:hAnsi="Times New Roman" w:cs="Times New Roman"/>
          <w:i/>
          <w:iCs/>
          <w:color w:val="FF0000"/>
          <w:sz w:val="24"/>
          <w:szCs w:val="24"/>
        </w:rPr>
        <w:t>(3 р.)</w:t>
      </w:r>
    </w:p>
    <w:p w14:paraId="000001AB"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1AC"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Утренні молитви</w:t>
      </w:r>
    </w:p>
    <w:p w14:paraId="000001AD"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Під час рецитування псалмів, Священник читає потиху перед св. дверми оці молитви:</w:t>
      </w:r>
    </w:p>
    <w:p w14:paraId="000001AE"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t xml:space="preserve">1. </w:t>
      </w:r>
      <w:r w:rsidRPr="009943F4">
        <w:rPr>
          <w:rFonts w:ascii="Times New Roman" w:eastAsia="Times New Roman" w:hAnsi="Times New Roman" w:cs="Times New Roman"/>
          <w:sz w:val="24"/>
          <w:szCs w:val="24"/>
        </w:rPr>
        <w:t xml:space="preserve">Благодаримо </w:t>
      </w:r>
      <w:r w:rsidRPr="009943F4">
        <w:rPr>
          <w:rFonts w:ascii="Times New Roman" w:eastAsia="Times New Roman" w:hAnsi="Times New Roman" w:cs="Times New Roman"/>
          <w:color w:val="000000"/>
          <w:sz w:val="24"/>
          <w:szCs w:val="24"/>
        </w:rPr>
        <w:t>Т</w:t>
      </w:r>
      <w:r w:rsidRPr="009943F4">
        <w:rPr>
          <w:rFonts w:ascii="Times New Roman" w:eastAsia="Times New Roman" w:hAnsi="Times New Roman" w:cs="Times New Roman"/>
          <w:sz w:val="24"/>
          <w:szCs w:val="24"/>
        </w:rPr>
        <w:t>е</w:t>
      </w:r>
      <w:r w:rsidRPr="009943F4">
        <w:rPr>
          <w:rFonts w:ascii="Times New Roman" w:eastAsia="Times New Roman" w:hAnsi="Times New Roman" w:cs="Times New Roman"/>
          <w:color w:val="000000"/>
          <w:sz w:val="24"/>
          <w:szCs w:val="24"/>
        </w:rPr>
        <w:t>б</w:t>
      </w:r>
      <w:r w:rsidRPr="009943F4">
        <w:rPr>
          <w:rFonts w:ascii="Times New Roman" w:eastAsia="Times New Roman" w:hAnsi="Times New Roman" w:cs="Times New Roman"/>
          <w:sz w:val="24"/>
          <w:szCs w:val="24"/>
        </w:rPr>
        <w:t>е</w:t>
      </w:r>
      <w:r w:rsidRPr="009943F4">
        <w:rPr>
          <w:rFonts w:ascii="Times New Roman" w:eastAsia="Times New Roman" w:hAnsi="Times New Roman" w:cs="Times New Roman"/>
          <w:color w:val="000000"/>
          <w:sz w:val="24"/>
          <w:szCs w:val="24"/>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w:t>
      </w:r>
      <w:r w:rsidRPr="009943F4">
        <w:rPr>
          <w:rFonts w:ascii="Times New Roman" w:eastAsia="Times New Roman" w:hAnsi="Times New Roman" w:cs="Times New Roman"/>
          <w:sz w:val="24"/>
          <w:szCs w:val="24"/>
        </w:rPr>
        <w:t>Амі́нь</w:t>
      </w:r>
      <w:r w:rsidRPr="009943F4">
        <w:rPr>
          <w:rFonts w:ascii="Times New Roman" w:eastAsia="Times New Roman" w:hAnsi="Times New Roman" w:cs="Times New Roman"/>
          <w:color w:val="000000"/>
          <w:sz w:val="24"/>
          <w:szCs w:val="24"/>
        </w:rPr>
        <w:t>.</w:t>
      </w:r>
    </w:p>
    <w:p w14:paraId="000001AF"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t xml:space="preserve">2. </w:t>
      </w:r>
      <w:r w:rsidRPr="009943F4">
        <w:rPr>
          <w:rFonts w:ascii="Times New Roman" w:eastAsia="Times New Roman" w:hAnsi="Times New Roman" w:cs="Times New Roman"/>
          <w:color w:val="000000"/>
          <w:sz w:val="24"/>
          <w:szCs w:val="24"/>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w:t>
      </w:r>
      <w:r w:rsidRPr="009943F4">
        <w:rPr>
          <w:rFonts w:ascii="Times New Roman" w:eastAsia="Times New Roman" w:hAnsi="Times New Roman" w:cs="Times New Roman"/>
          <w:sz w:val="24"/>
          <w:szCs w:val="24"/>
        </w:rPr>
        <w:t>Амі́нь</w:t>
      </w:r>
      <w:r w:rsidRPr="009943F4">
        <w:rPr>
          <w:rFonts w:ascii="Times New Roman" w:eastAsia="Times New Roman" w:hAnsi="Times New Roman" w:cs="Times New Roman"/>
          <w:color w:val="000000"/>
          <w:sz w:val="24"/>
          <w:szCs w:val="24"/>
        </w:rPr>
        <w:t>.</w:t>
      </w:r>
    </w:p>
    <w:p w14:paraId="000001B0"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t>3.</w:t>
      </w:r>
      <w:r w:rsidRPr="009943F4">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w:t>
      </w:r>
      <w:r w:rsidRPr="009943F4">
        <w:rPr>
          <w:rFonts w:ascii="Times New Roman" w:eastAsia="Times New Roman" w:hAnsi="Times New Roman" w:cs="Times New Roman"/>
          <w:sz w:val="24"/>
          <w:szCs w:val="24"/>
        </w:rPr>
        <w:t>Амі́нь</w:t>
      </w:r>
      <w:r w:rsidRPr="009943F4">
        <w:rPr>
          <w:rFonts w:ascii="Times New Roman" w:eastAsia="Times New Roman" w:hAnsi="Times New Roman" w:cs="Times New Roman"/>
          <w:color w:val="000000"/>
          <w:sz w:val="24"/>
          <w:szCs w:val="24"/>
        </w:rPr>
        <w:t>.</w:t>
      </w:r>
    </w:p>
    <w:p w14:paraId="000001B1"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t>4.</w:t>
      </w:r>
      <w:r w:rsidRPr="009943F4">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9943F4">
        <w:rPr>
          <w:rFonts w:ascii="Times New Roman" w:eastAsia="Times New Roman" w:hAnsi="Times New Roman" w:cs="Times New Roman"/>
          <w:sz w:val="24"/>
          <w:szCs w:val="24"/>
        </w:rPr>
        <w:t xml:space="preserve">благодаримо </w:t>
      </w:r>
      <w:r w:rsidRPr="009943F4">
        <w:rPr>
          <w:rFonts w:ascii="Times New Roman" w:eastAsia="Times New Roman" w:hAnsi="Times New Roman" w:cs="Times New Roman"/>
          <w:color w:val="000000"/>
          <w:sz w:val="24"/>
          <w:szCs w:val="24"/>
        </w:rPr>
        <w:t>Т</w:t>
      </w:r>
      <w:r w:rsidRPr="009943F4">
        <w:rPr>
          <w:rFonts w:ascii="Times New Roman" w:eastAsia="Times New Roman" w:hAnsi="Times New Roman" w:cs="Times New Roman"/>
          <w:sz w:val="24"/>
          <w:szCs w:val="24"/>
        </w:rPr>
        <w:t>ебе</w:t>
      </w:r>
      <w:r w:rsidRPr="009943F4">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9943F4">
        <w:rPr>
          <w:rFonts w:ascii="Times New Roman" w:eastAsia="Times New Roman" w:hAnsi="Times New Roman" w:cs="Times New Roman"/>
          <w:sz w:val="24"/>
          <w:szCs w:val="24"/>
        </w:rPr>
        <w:t>благ</w:t>
      </w:r>
      <w:r w:rsidRPr="009943F4">
        <w:rPr>
          <w:rFonts w:ascii="Times New Roman" w:eastAsia="Times New Roman" w:hAnsi="Times New Roman" w:cs="Times New Roman"/>
          <w:color w:val="000000"/>
          <w:sz w:val="24"/>
          <w:szCs w:val="24"/>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w:t>
      </w:r>
      <w:r w:rsidRPr="009943F4">
        <w:rPr>
          <w:rFonts w:ascii="Times New Roman" w:eastAsia="Times New Roman" w:hAnsi="Times New Roman" w:cs="Times New Roman"/>
          <w:sz w:val="24"/>
          <w:szCs w:val="24"/>
        </w:rPr>
        <w:t>Амі́нь</w:t>
      </w:r>
      <w:r w:rsidRPr="009943F4">
        <w:rPr>
          <w:rFonts w:ascii="Times New Roman" w:eastAsia="Times New Roman" w:hAnsi="Times New Roman" w:cs="Times New Roman"/>
          <w:color w:val="000000"/>
          <w:sz w:val="24"/>
          <w:szCs w:val="24"/>
        </w:rPr>
        <w:t>.</w:t>
      </w:r>
    </w:p>
    <w:p w14:paraId="000001B2"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t>5.</w:t>
      </w:r>
      <w:r w:rsidRPr="009943F4">
        <w:rPr>
          <w:rFonts w:ascii="Times New Roman" w:eastAsia="Times New Roman" w:hAnsi="Times New Roman" w:cs="Times New Roman"/>
          <w:color w:val="000000"/>
          <w:sz w:val="24"/>
          <w:szCs w:val="24"/>
        </w:rPr>
        <w:t xml:space="preserve"> Скарб</w:t>
      </w:r>
      <w:r w:rsidRPr="009943F4">
        <w:rPr>
          <w:rFonts w:ascii="Times New Roman" w:eastAsia="Times New Roman" w:hAnsi="Times New Roman" w:cs="Times New Roman"/>
          <w:sz w:val="24"/>
          <w:szCs w:val="24"/>
        </w:rPr>
        <w:t>нице</w:t>
      </w:r>
      <w:r w:rsidRPr="009943F4">
        <w:rPr>
          <w:rFonts w:ascii="Times New Roman" w:eastAsia="Times New Roman" w:hAnsi="Times New Roman" w:cs="Times New Roman"/>
          <w:color w:val="000000"/>
          <w:sz w:val="24"/>
          <w:szCs w:val="24"/>
        </w:rPr>
        <w:t xml:space="preserve"> </w:t>
      </w:r>
      <w:r w:rsidRPr="009943F4">
        <w:rPr>
          <w:rFonts w:ascii="Times New Roman" w:eastAsia="Times New Roman" w:hAnsi="Times New Roman" w:cs="Times New Roman"/>
          <w:sz w:val="24"/>
          <w:szCs w:val="24"/>
        </w:rPr>
        <w:t>благ</w:t>
      </w:r>
      <w:r w:rsidRPr="009943F4">
        <w:rPr>
          <w:rFonts w:ascii="Times New Roman" w:eastAsia="Times New Roman" w:hAnsi="Times New Roman" w:cs="Times New Roman"/>
          <w:color w:val="000000"/>
          <w:sz w:val="24"/>
          <w:szCs w:val="24"/>
        </w:rPr>
        <w:t xml:space="preserve">, джерело невисихаюче, Отче святий, чудотворче всесильний і вседержителю! Усі Тобі поклоняємося і Тобі молимося та Твої милості і Твої ласки </w:t>
      </w:r>
      <w:r w:rsidRPr="009943F4">
        <w:rPr>
          <w:rFonts w:ascii="Times New Roman" w:eastAsia="Times New Roman" w:hAnsi="Times New Roman" w:cs="Times New Roman"/>
          <w:color w:val="000000"/>
          <w:sz w:val="24"/>
          <w:szCs w:val="24"/>
        </w:rPr>
        <w:lastRenderedPageBreak/>
        <w:t xml:space="preserve">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w:t>
      </w:r>
      <w:r w:rsidRPr="009943F4">
        <w:rPr>
          <w:rFonts w:ascii="Times New Roman" w:eastAsia="Times New Roman" w:hAnsi="Times New Roman" w:cs="Times New Roman"/>
          <w:sz w:val="24"/>
          <w:szCs w:val="24"/>
        </w:rPr>
        <w:t>Амі́нь</w:t>
      </w:r>
      <w:r w:rsidRPr="009943F4">
        <w:rPr>
          <w:rFonts w:ascii="Times New Roman" w:eastAsia="Times New Roman" w:hAnsi="Times New Roman" w:cs="Times New Roman"/>
          <w:color w:val="000000"/>
          <w:sz w:val="24"/>
          <w:szCs w:val="24"/>
        </w:rPr>
        <w:t>.</w:t>
      </w:r>
    </w:p>
    <w:p w14:paraId="000001B3"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t xml:space="preserve">6. </w:t>
      </w:r>
      <w:r w:rsidRPr="009943F4">
        <w:rPr>
          <w:rFonts w:ascii="Times New Roman" w:eastAsia="Times New Roman" w:hAnsi="Times New Roman" w:cs="Times New Roman"/>
          <w:sz w:val="24"/>
          <w:szCs w:val="24"/>
        </w:rPr>
        <w:t>Благодаримо</w:t>
      </w:r>
      <w:r w:rsidRPr="009943F4">
        <w:rPr>
          <w:rFonts w:ascii="Times New Roman" w:eastAsia="Times New Roman" w:hAnsi="Times New Roman" w:cs="Times New Roman"/>
          <w:color w:val="000000"/>
          <w:sz w:val="24"/>
          <w:szCs w:val="24"/>
        </w:rPr>
        <w:t xml:space="preserve"> Т</w:t>
      </w:r>
      <w:r w:rsidRPr="009943F4">
        <w:rPr>
          <w:rFonts w:ascii="Times New Roman" w:eastAsia="Times New Roman" w:hAnsi="Times New Roman" w:cs="Times New Roman"/>
          <w:sz w:val="24"/>
          <w:szCs w:val="24"/>
        </w:rPr>
        <w:t>е</w:t>
      </w:r>
      <w:r w:rsidRPr="009943F4">
        <w:rPr>
          <w:rFonts w:ascii="Times New Roman" w:eastAsia="Times New Roman" w:hAnsi="Times New Roman" w:cs="Times New Roman"/>
          <w:color w:val="000000"/>
          <w:sz w:val="24"/>
          <w:szCs w:val="24"/>
        </w:rPr>
        <w:t>б</w:t>
      </w:r>
      <w:r w:rsidRPr="009943F4">
        <w:rPr>
          <w:rFonts w:ascii="Times New Roman" w:eastAsia="Times New Roman" w:hAnsi="Times New Roman" w:cs="Times New Roman"/>
          <w:sz w:val="24"/>
          <w:szCs w:val="24"/>
        </w:rPr>
        <w:t>е</w:t>
      </w:r>
      <w:r w:rsidRPr="009943F4">
        <w:rPr>
          <w:rFonts w:ascii="Times New Roman" w:eastAsia="Times New Roman" w:hAnsi="Times New Roman" w:cs="Times New Roman"/>
          <w:color w:val="000000"/>
          <w:sz w:val="24"/>
          <w:szCs w:val="24"/>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w:t>
      </w:r>
      <w:r w:rsidRPr="009943F4">
        <w:rPr>
          <w:rFonts w:ascii="Times New Roman" w:eastAsia="Times New Roman" w:hAnsi="Times New Roman" w:cs="Times New Roman"/>
          <w:sz w:val="24"/>
          <w:szCs w:val="24"/>
        </w:rPr>
        <w:t>Амі́нь</w:t>
      </w:r>
      <w:r w:rsidRPr="009943F4">
        <w:rPr>
          <w:rFonts w:ascii="Times New Roman" w:eastAsia="Times New Roman" w:hAnsi="Times New Roman" w:cs="Times New Roman"/>
          <w:color w:val="000000"/>
          <w:sz w:val="24"/>
          <w:szCs w:val="24"/>
        </w:rPr>
        <w:t>.</w:t>
      </w:r>
    </w:p>
    <w:p w14:paraId="000001B4"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t>7.</w:t>
      </w:r>
      <w:r w:rsidRPr="009943F4">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w:t>
      </w:r>
      <w:r w:rsidRPr="009943F4">
        <w:rPr>
          <w:rFonts w:ascii="Times New Roman" w:eastAsia="Times New Roman" w:hAnsi="Times New Roman" w:cs="Times New Roman"/>
          <w:sz w:val="24"/>
          <w:szCs w:val="24"/>
        </w:rPr>
        <w:t>Амі́нь</w:t>
      </w:r>
      <w:r w:rsidRPr="009943F4">
        <w:rPr>
          <w:rFonts w:ascii="Times New Roman" w:eastAsia="Times New Roman" w:hAnsi="Times New Roman" w:cs="Times New Roman"/>
          <w:color w:val="000000"/>
          <w:sz w:val="24"/>
          <w:szCs w:val="24"/>
        </w:rPr>
        <w:t>.</w:t>
      </w:r>
    </w:p>
    <w:p w14:paraId="000001B5"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t xml:space="preserve">8. </w:t>
      </w:r>
      <w:r w:rsidRPr="009943F4">
        <w:rPr>
          <w:rFonts w:ascii="Times New Roman" w:eastAsia="Times New Roman" w:hAnsi="Times New Roman" w:cs="Times New Roman"/>
          <w:color w:val="000000"/>
          <w:sz w:val="24"/>
          <w:szCs w:val="24"/>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w:t>
      </w:r>
      <w:r w:rsidRPr="009943F4">
        <w:rPr>
          <w:rFonts w:ascii="Times New Roman" w:eastAsia="Times New Roman" w:hAnsi="Times New Roman" w:cs="Times New Roman"/>
          <w:sz w:val="24"/>
          <w:szCs w:val="24"/>
        </w:rPr>
        <w:t>Амі́нь</w:t>
      </w:r>
      <w:r w:rsidRPr="009943F4">
        <w:rPr>
          <w:rFonts w:ascii="Times New Roman" w:eastAsia="Times New Roman" w:hAnsi="Times New Roman" w:cs="Times New Roman"/>
          <w:color w:val="000000"/>
          <w:sz w:val="24"/>
          <w:szCs w:val="24"/>
        </w:rPr>
        <w:t>.</w:t>
      </w:r>
    </w:p>
    <w:p w14:paraId="000001B6"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t>9.</w:t>
      </w:r>
      <w:r w:rsidRPr="009943F4">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w:t>
      </w:r>
      <w:r w:rsidRPr="009943F4">
        <w:rPr>
          <w:rFonts w:ascii="Times New Roman" w:eastAsia="Times New Roman" w:hAnsi="Times New Roman" w:cs="Times New Roman"/>
          <w:sz w:val="24"/>
          <w:szCs w:val="24"/>
        </w:rPr>
        <w:t>Амі́нь</w:t>
      </w:r>
      <w:r w:rsidRPr="009943F4">
        <w:rPr>
          <w:rFonts w:ascii="Times New Roman" w:eastAsia="Times New Roman" w:hAnsi="Times New Roman" w:cs="Times New Roman"/>
          <w:color w:val="000000"/>
          <w:sz w:val="24"/>
          <w:szCs w:val="24"/>
        </w:rPr>
        <w:t>.</w:t>
      </w:r>
    </w:p>
    <w:p w14:paraId="000001B7"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lastRenderedPageBreak/>
        <w:t>10.</w:t>
      </w:r>
      <w:r w:rsidRPr="009943F4">
        <w:rPr>
          <w:rFonts w:ascii="Times New Roman" w:eastAsia="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w:t>
      </w:r>
      <w:r w:rsidRPr="009943F4">
        <w:rPr>
          <w:rFonts w:ascii="Times New Roman" w:eastAsia="Times New Roman" w:hAnsi="Times New Roman" w:cs="Times New Roman"/>
          <w:sz w:val="24"/>
          <w:szCs w:val="24"/>
        </w:rPr>
        <w:t>Амі́нь</w:t>
      </w:r>
      <w:r w:rsidRPr="009943F4">
        <w:rPr>
          <w:rFonts w:ascii="Times New Roman" w:eastAsia="Times New Roman" w:hAnsi="Times New Roman" w:cs="Times New Roman"/>
          <w:color w:val="000000"/>
          <w:sz w:val="24"/>
          <w:szCs w:val="24"/>
        </w:rPr>
        <w:t>.</w:t>
      </w:r>
    </w:p>
    <w:p w14:paraId="000001B8"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t xml:space="preserve">11. </w:t>
      </w:r>
      <w:r w:rsidRPr="009943F4">
        <w:rPr>
          <w:rFonts w:ascii="Times New Roman" w:eastAsia="Times New Roman" w:hAnsi="Times New Roman" w:cs="Times New Roman"/>
          <w:color w:val="000000"/>
          <w:sz w:val="24"/>
          <w:szCs w:val="24"/>
        </w:rPr>
        <w:t xml:space="preserve">Хвалимо, співаємо, благословимо і </w:t>
      </w:r>
      <w:r w:rsidRPr="009943F4">
        <w:rPr>
          <w:rFonts w:ascii="Times New Roman" w:eastAsia="Times New Roman" w:hAnsi="Times New Roman" w:cs="Times New Roman"/>
          <w:sz w:val="24"/>
          <w:szCs w:val="24"/>
        </w:rPr>
        <w:t>благодаримо</w:t>
      </w:r>
      <w:r w:rsidRPr="009943F4">
        <w:rPr>
          <w:rFonts w:ascii="Times New Roman" w:eastAsia="Times New Roman" w:hAnsi="Times New Roman" w:cs="Times New Roman"/>
          <w:color w:val="000000"/>
          <w:sz w:val="24"/>
          <w:szCs w:val="24"/>
        </w:rPr>
        <w:t xml:space="preserve"> Т</w:t>
      </w:r>
      <w:r w:rsidRPr="009943F4">
        <w:rPr>
          <w:rFonts w:ascii="Times New Roman" w:eastAsia="Times New Roman" w:hAnsi="Times New Roman" w:cs="Times New Roman"/>
          <w:sz w:val="24"/>
          <w:szCs w:val="24"/>
        </w:rPr>
        <w:t>ебе</w:t>
      </w:r>
      <w:r w:rsidRPr="009943F4">
        <w:rPr>
          <w:rFonts w:ascii="Times New Roman" w:eastAsia="Times New Roman" w:hAnsi="Times New Roman" w:cs="Times New Roman"/>
          <w:color w:val="000000"/>
          <w:sz w:val="24"/>
          <w:szCs w:val="24"/>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w:t>
      </w:r>
      <w:r w:rsidRPr="009943F4">
        <w:rPr>
          <w:rFonts w:ascii="Times New Roman" w:eastAsia="Times New Roman" w:hAnsi="Times New Roman" w:cs="Times New Roman"/>
          <w:sz w:val="24"/>
          <w:szCs w:val="24"/>
        </w:rPr>
        <w:t>Амі́нь</w:t>
      </w:r>
      <w:r w:rsidRPr="009943F4">
        <w:rPr>
          <w:rFonts w:ascii="Times New Roman" w:eastAsia="Times New Roman" w:hAnsi="Times New Roman" w:cs="Times New Roman"/>
          <w:color w:val="000000"/>
          <w:sz w:val="24"/>
          <w:szCs w:val="24"/>
        </w:rPr>
        <w:t>.</w:t>
      </w:r>
    </w:p>
    <w:p w14:paraId="000001B9"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1BA"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Велика єктенія</w:t>
      </w:r>
    </w:p>
    <w:p w14:paraId="000001BB"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У мирі Господеві помолімся.</w:t>
      </w:r>
    </w:p>
    <w:p w14:paraId="000001BC"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1BD"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За мир з висот і спасіння душ наших Господеві помолімся.</w:t>
      </w:r>
    </w:p>
    <w:p w14:paraId="000001BE"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1BF"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1C0"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1C1"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00001C2"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1C3"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RPr="009943F4">
        <w:rPr>
          <w:rFonts w:ascii="Times New Roman" w:eastAsia="Times New Roman" w:hAnsi="Times New Roman" w:cs="Times New Roman"/>
          <w:i/>
          <w:iCs/>
          <w:color w:val="FF4400"/>
          <w:sz w:val="24"/>
          <w:szCs w:val="24"/>
        </w:rPr>
        <w:t>ім’я</w:t>
      </w:r>
      <w:r w:rsidRPr="009943F4">
        <w:rPr>
          <w:rFonts w:ascii="Times New Roman" w:eastAsia="Times New Roman" w:hAnsi="Times New Roman" w:cs="Times New Roman"/>
          <w:i/>
          <w:iCs/>
          <w:color w:val="000000"/>
          <w:sz w:val="24"/>
          <w:szCs w:val="24"/>
        </w:rPr>
        <w:t>,</w:t>
      </w:r>
      <w:r w:rsidRPr="009943F4">
        <w:rPr>
          <w:rFonts w:ascii="Times New Roman" w:eastAsia="Times New Roman" w:hAnsi="Times New Roman" w:cs="Times New Roman"/>
          <w:color w:val="000000"/>
          <w:sz w:val="24"/>
          <w:szCs w:val="24"/>
        </w:rPr>
        <w:t xml:space="preserve"> і за боголюбивого єпископа нашого кир </w:t>
      </w:r>
      <w:r w:rsidRPr="009943F4">
        <w:rPr>
          <w:rFonts w:ascii="Times New Roman" w:eastAsia="Times New Roman" w:hAnsi="Times New Roman" w:cs="Times New Roman"/>
          <w:i/>
          <w:iCs/>
          <w:color w:val="FF4400"/>
          <w:sz w:val="24"/>
          <w:szCs w:val="24"/>
        </w:rPr>
        <w:t>ім’я</w:t>
      </w:r>
      <w:r w:rsidRPr="009943F4">
        <w:rPr>
          <w:rFonts w:ascii="Times New Roman" w:eastAsia="Times New Roman" w:hAnsi="Times New Roman" w:cs="Times New Roman"/>
          <w:i/>
          <w:iCs/>
          <w:color w:val="000000"/>
          <w:sz w:val="24"/>
          <w:szCs w:val="24"/>
        </w:rPr>
        <w:t>,</w:t>
      </w:r>
      <w:r w:rsidRPr="009943F4">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00001C4"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1C5"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000001C6"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1C7"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 xml:space="preserve">За місто це </w:t>
      </w:r>
      <w:r w:rsidRPr="009943F4">
        <w:rPr>
          <w:rFonts w:ascii="Times New Roman" w:eastAsia="Times New Roman" w:hAnsi="Times New Roman" w:cs="Times New Roman"/>
          <w:sz w:val="24"/>
          <w:szCs w:val="24"/>
        </w:rPr>
        <w:t>(</w:t>
      </w:r>
      <w:r w:rsidRPr="009943F4">
        <w:rPr>
          <w:rFonts w:ascii="Times New Roman" w:eastAsia="Times New Roman" w:hAnsi="Times New Roman" w:cs="Times New Roman"/>
          <w:i/>
          <w:iCs/>
          <w:color w:val="FF0000"/>
          <w:sz w:val="24"/>
          <w:szCs w:val="24"/>
        </w:rPr>
        <w:t>або</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 xml:space="preserve">за село це, </w:t>
      </w:r>
      <w:r w:rsidRPr="009943F4">
        <w:rPr>
          <w:rFonts w:ascii="Times New Roman" w:eastAsia="Times New Roman" w:hAnsi="Times New Roman" w:cs="Times New Roman"/>
          <w:i/>
          <w:iCs/>
          <w:color w:val="FF0000"/>
          <w:sz w:val="24"/>
          <w:szCs w:val="24"/>
        </w:rPr>
        <w:t>або</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за святу обитель цю)</w:t>
      </w:r>
      <w:r w:rsidRPr="009943F4">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000001C8"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1C9"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000001CA"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lastRenderedPageBreak/>
        <w:t>Вірні:</w:t>
      </w:r>
      <w:r w:rsidRPr="009943F4">
        <w:rPr>
          <w:rFonts w:ascii="Times New Roman" w:eastAsia="Times New Roman" w:hAnsi="Times New Roman" w:cs="Times New Roman"/>
          <w:color w:val="000000"/>
          <w:sz w:val="24"/>
          <w:szCs w:val="24"/>
        </w:rPr>
        <w:t xml:space="preserve"> Го́споди, поми́луй.</w:t>
      </w:r>
    </w:p>
    <w:p w14:paraId="000001CB"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00001CC"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1CD"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000001CE"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1CF"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Заступи, спаси, помилуй і охорони нас, Боже, Твоєю благодаттю</w:t>
      </w:r>
    </w:p>
    <w:p w14:paraId="000001D0"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1D1"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1D2"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Тобі́, Го́споди.</w:t>
      </w:r>
    </w:p>
    <w:p w14:paraId="000001D3"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00001D4"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00001D5"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Амі́нь.</w:t>
      </w:r>
    </w:p>
    <w:p w14:paraId="000001D6"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1D7"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Бог Господь... (Пс. 117), глас 8</w:t>
      </w:r>
    </w:p>
    <w:p w14:paraId="000001D8"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color w:val="000000"/>
          <w:sz w:val="24"/>
          <w:szCs w:val="24"/>
        </w:rPr>
        <w:t>Бог – Госпо́дь, і яви́вся нам; благослове́н, хто йде в ім'я́ Госпо́днє.</w:t>
      </w:r>
    </w:p>
    <w:p w14:paraId="000001D9"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Стих:</w:t>
      </w:r>
      <w:r w:rsidRPr="009943F4">
        <w:rPr>
          <w:rFonts w:ascii="Times New Roman" w:eastAsia="Times New Roman" w:hAnsi="Times New Roman" w:cs="Times New Roman"/>
          <w:color w:val="000000"/>
          <w:sz w:val="24"/>
          <w:szCs w:val="24"/>
        </w:rPr>
        <w:t xml:space="preserve"> </w:t>
      </w:r>
      <w:r w:rsidRPr="009943F4">
        <w:rPr>
          <w:rFonts w:ascii="Times New Roman" w:eastAsia="Times New Roman" w:hAnsi="Times New Roman" w:cs="Times New Roman"/>
          <w:color w:val="000000"/>
          <w:sz w:val="24"/>
          <w:szCs w:val="24"/>
          <w:u w:val="single"/>
        </w:rPr>
        <w:t>Прославля́йте Го́спода, бо Він благий, бо ми́лість Його́ ві́чна.</w:t>
      </w:r>
    </w:p>
    <w:p w14:paraId="000001DA"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Стих:</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000001DB"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Стих:</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000001DC"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Стих:</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DD"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Тропарі</w:t>
      </w:r>
    </w:p>
    <w:p w14:paraId="000001DE"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 xml:space="preserve">(г. 8): </w:t>
      </w:r>
      <w:r w:rsidRPr="009943F4">
        <w:rPr>
          <w:rFonts w:ascii="Times New Roman" w:eastAsia="Times New Roman" w:hAnsi="Times New Roman" w:cs="Times New Roman"/>
          <w:sz w:val="24"/>
          <w:szCs w:val="24"/>
        </w:rPr>
        <w:t xml:space="preserve">З висоти́ зійшо́в Ти, Милосе́рдний,* погребе́ння прийня́в Ти тридне́вне,* щоб нас ви́зволити від страсте́й,* життя́ і воскресі́ння на́ше,* Го́споди, сла́ва Тобі́. </w:t>
      </w:r>
      <w:r w:rsidRPr="009943F4">
        <w:rPr>
          <w:rFonts w:ascii="Times New Roman" w:eastAsia="Times New Roman" w:hAnsi="Times New Roman" w:cs="Times New Roman"/>
          <w:i/>
          <w:iCs/>
          <w:color w:val="FF0000"/>
          <w:sz w:val="24"/>
          <w:szCs w:val="24"/>
        </w:rPr>
        <w:t>(2 р.)</w:t>
      </w:r>
    </w:p>
    <w:p w14:paraId="000001DF" w14:textId="77777777" w:rsidR="001C1241" w:rsidRPr="009943F4" w:rsidRDefault="009D42D6">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943F4">
        <w:rPr>
          <w:rFonts w:ascii="Times New Roman" w:eastAsia="Times New Roman" w:hAnsi="Times New Roman" w:cs="Times New Roman"/>
          <w:b/>
          <w:bCs/>
          <w:color w:val="000000"/>
          <w:sz w:val="24"/>
          <w:szCs w:val="24"/>
        </w:rPr>
        <w:t xml:space="preserve">Сла́ва: </w:t>
      </w:r>
      <w:r w:rsidRPr="009943F4">
        <w:rPr>
          <w:rFonts w:ascii="Times New Roman" w:eastAsia="Times New Roman" w:hAnsi="Times New Roman" w:cs="Times New Roman"/>
          <w:i/>
          <w:iCs/>
          <w:color w:val="FF0000"/>
          <w:sz w:val="24"/>
          <w:szCs w:val="24"/>
        </w:rPr>
        <w:t>(г. 4):</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Як первозва́ний з апо́столів і як верхо́вного брат* Влади́ці всіх, Андре́ю, моли́ся,* мир вселе́нній дарува́ти* і ду́шам на́шим вели́ку ми́лість</w:t>
      </w:r>
      <w:r w:rsidRPr="009943F4">
        <w:rPr>
          <w:rFonts w:ascii="Times New Roman" w:eastAsia="Times New Roman" w:hAnsi="Times New Roman" w:cs="Times New Roman"/>
          <w:color w:val="000000"/>
          <w:sz w:val="24"/>
          <w:szCs w:val="24"/>
        </w:rPr>
        <w:t>.</w:t>
      </w:r>
    </w:p>
    <w:p w14:paraId="000001E0"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sz w:val="24"/>
          <w:szCs w:val="24"/>
        </w:rPr>
        <w:t>І ни́ні:</w:t>
      </w:r>
      <w:r w:rsidRPr="009943F4">
        <w:rPr>
          <w:rFonts w:ascii="Times New Roman" w:eastAsia="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w:t>
      </w:r>
      <w:r w:rsidRPr="009943F4">
        <w:rPr>
          <w:rFonts w:ascii="Times New Roman" w:eastAsia="Times New Roman" w:hAnsi="Times New Roman" w:cs="Times New Roman"/>
          <w:sz w:val="24"/>
          <w:szCs w:val="24"/>
        </w:rPr>
        <w:lastRenderedPageBreak/>
        <w:t>нас добровільно хрест;* ним він воскресив первоствореного* і спас від смерти душі наші.</w:t>
      </w:r>
    </w:p>
    <w:p w14:paraId="000001E1"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1E2"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По тропарях читає читець чергову катизму, після якої диякон перед св. дверми виголошує:</w:t>
      </w:r>
    </w:p>
    <w:p w14:paraId="000001E3"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1E4"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Мала єктенія</w:t>
      </w:r>
    </w:p>
    <w:p w14:paraId="000001E5"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Ще і ще в мирі Господеві помолімся.</w:t>
      </w:r>
    </w:p>
    <w:p w14:paraId="000001E6"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1E7"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Заступи, спаси, помилуй і охорони нас, Боже, Твоєю благодаттю</w:t>
      </w:r>
    </w:p>
    <w:p w14:paraId="000001E8"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1E9"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1EA"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Тобі́, Го́споди.</w:t>
      </w:r>
    </w:p>
    <w:p w14:paraId="000001EB"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00001EC"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000001ED"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Амі́нь.</w:t>
      </w:r>
    </w:p>
    <w:p w14:paraId="000001EE" w14:textId="77777777" w:rsidR="001C1241" w:rsidRPr="009943F4" w:rsidRDefault="001C1241">
      <w:pPr>
        <w:spacing w:after="120" w:line="240" w:lineRule="auto"/>
        <w:rPr>
          <w:rFonts w:ascii="Times New Roman" w:eastAsia="Times New Roman" w:hAnsi="Times New Roman" w:cs="Times New Roman"/>
          <w:sz w:val="24"/>
          <w:szCs w:val="24"/>
        </w:rPr>
      </w:pPr>
    </w:p>
    <w:p w14:paraId="000001EF"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Перший сідальний</w:t>
      </w:r>
    </w:p>
    <w:p w14:paraId="000001F0"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 xml:space="preserve">(г. 8): </w:t>
      </w:r>
      <w:r w:rsidRPr="009943F4">
        <w:rPr>
          <w:rFonts w:ascii="Times New Roman" w:eastAsia="Times New Roman" w:hAnsi="Times New Roman" w:cs="Times New Roman"/>
          <w:sz w:val="24"/>
          <w:szCs w:val="24"/>
        </w:rPr>
        <w:t>Ти воскрес із мертвих, Життя всіх,* тож ангел світлий жінкам сказав:* Перестаньте плакати й апостолам сповістіть воскресіння* та співайте, що воскрес Христос Господь.* Він, як Бог, зволив спасти рід людський.</w:t>
      </w:r>
    </w:p>
    <w:p w14:paraId="000001F1"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sz w:val="24"/>
          <w:szCs w:val="24"/>
        </w:rPr>
        <w:t>Сла́ва і ни́ні:</w:t>
      </w:r>
      <w:r w:rsidRPr="009943F4">
        <w:rPr>
          <w:rFonts w:ascii="Times New Roman" w:eastAsia="Times New Roman" w:hAnsi="Times New Roman" w:cs="Times New Roman"/>
          <w:sz w:val="24"/>
          <w:szCs w:val="24"/>
        </w:rPr>
        <w:t xml:space="preserve"> Оспівуймо небесні двері й кивот,* всесвяту гору й осяйну хмару,* небесну драбину, духовний рай,* спасіння Єви та великий скарб вселенної!* Бо з неї виникло світові спасіння й відпущення давніх прогріхів.* Тому й співаємо тобі:* Моли Сина твого й Бога, щоб дав прощення гріхів нам,* що поклоняємося пресвятому твоєму народженню.</w:t>
      </w:r>
    </w:p>
    <w:p w14:paraId="000001F2"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1F3"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Відтак читець читає другу чергову катизму, диякон виголошує другу малу єктенію:</w:t>
      </w:r>
    </w:p>
    <w:p w14:paraId="000001F4"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lastRenderedPageBreak/>
        <w:t>Мала єктенія</w:t>
      </w:r>
    </w:p>
    <w:p w14:paraId="000001F5"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Ще і ще в мирі Господеві помолімся.</w:t>
      </w:r>
    </w:p>
    <w:p w14:paraId="000001F6"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1F7"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Заступи, спаси, помилуй і охорони нас, Боже, Твоєю благодаттю</w:t>
      </w:r>
    </w:p>
    <w:p w14:paraId="000001F8"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1F9"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1FA"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Тобі́, Го́споди.</w:t>
      </w:r>
    </w:p>
    <w:p w14:paraId="000001FB"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00001FC"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000001FD"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Амі́нь.</w:t>
      </w:r>
    </w:p>
    <w:p w14:paraId="000001FE" w14:textId="77777777" w:rsidR="001C1241" w:rsidRPr="009943F4" w:rsidRDefault="001C1241">
      <w:pPr>
        <w:spacing w:after="120" w:line="240" w:lineRule="auto"/>
        <w:rPr>
          <w:rFonts w:ascii="Times New Roman" w:eastAsia="Times New Roman" w:hAnsi="Times New Roman" w:cs="Times New Roman"/>
          <w:sz w:val="24"/>
          <w:szCs w:val="24"/>
        </w:rPr>
      </w:pPr>
    </w:p>
    <w:p w14:paraId="000001FF"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Другий сідальний</w:t>
      </w:r>
    </w:p>
    <w:p w14:paraId="00000200"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 xml:space="preserve">(г. 8): </w:t>
      </w:r>
      <w:r w:rsidRPr="009943F4">
        <w:rPr>
          <w:rFonts w:ascii="Times New Roman" w:eastAsia="Times New Roman" w:hAnsi="Times New Roman" w:cs="Times New Roman"/>
          <w:sz w:val="24"/>
          <w:szCs w:val="24"/>
        </w:rPr>
        <w:t>Люди, Спасе, Твій гріб опечатали,* та ангел відвалив камінь від входу.* Жінки, бачивши воскреслого з мертвих,* і самі благовістили учням у Сіоні, що Ти воскрес – Життя всіх;* впали окови смерти!* Господи, – слава Тобі!</w:t>
      </w:r>
    </w:p>
    <w:p w14:paraId="00000201"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sz w:val="24"/>
          <w:szCs w:val="24"/>
        </w:rPr>
        <w:t>Сла́ва і ни́ні:</w:t>
      </w:r>
      <w:r w:rsidRPr="009943F4">
        <w:rPr>
          <w:rFonts w:ascii="Times New Roman" w:eastAsia="Times New Roman" w:hAnsi="Times New Roman" w:cs="Times New Roman"/>
          <w:sz w:val="24"/>
          <w:szCs w:val="24"/>
        </w:rPr>
        <w:t xml:space="preserve"> </w:t>
      </w:r>
      <w:r w:rsidRPr="009943F4">
        <w:rPr>
          <w:rFonts w:ascii="Times New Roman" w:eastAsia="Times New Roman" w:hAnsi="Times New Roman" w:cs="Times New Roman"/>
          <w:i/>
          <w:iCs/>
          <w:color w:val="FF0000"/>
          <w:sz w:val="24"/>
          <w:szCs w:val="24"/>
        </w:rPr>
        <w:t>(співається стоячи):</w:t>
      </w:r>
      <w:r w:rsidRPr="009943F4">
        <w:rPr>
          <w:rFonts w:ascii="Times New Roman" w:eastAsia="Times New Roman" w:hAnsi="Times New Roman" w:cs="Times New Roman"/>
          <w:sz w:val="24"/>
          <w:szCs w:val="24"/>
        </w:rPr>
        <w:t xml:space="preserve"> Тобо́ю ра́дується, Благода́тная, все творі́ння,* а́нгельський собо́р і лю́дський рід,* освя́чений хра́ме і ра́ю слове́сний, ді́вства похвало́,* із яко́ї Бог воплоти́вся і младе́нцем став – пе́ред віка́ми су́щий Бог наш.* Ло́но бо твоє́ престо́лом сотвори́в і утро́бу твою́ просто́рішою небе́с учини́в.* Тобо́ю ра́дується, Благода́тная, все творі́ння, сла́ва тобі́.</w:t>
      </w:r>
    </w:p>
    <w:p w14:paraId="00000202"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Полієлей</w:t>
      </w:r>
    </w:p>
    <w:p w14:paraId="00000203" w14:textId="77777777" w:rsidR="001C1241" w:rsidRPr="009943F4" w:rsidRDefault="009D42D6">
      <w:pPr>
        <w:spacing w:after="120" w:line="259" w:lineRule="auto"/>
        <w:jc w:val="both"/>
        <w:rPr>
          <w:rFonts w:ascii="Times New Roman" w:eastAsia="Times New Roman" w:hAnsi="Times New Roman" w:cs="Times New Roman"/>
          <w:i/>
          <w:iCs/>
          <w:sz w:val="24"/>
          <w:szCs w:val="24"/>
        </w:rPr>
      </w:pPr>
      <w:r w:rsidRPr="009943F4">
        <w:rPr>
          <w:rFonts w:ascii="Times New Roman" w:eastAsia="Times New Roman" w:hAnsi="Times New Roman" w:cs="Times New Roman"/>
          <w:sz w:val="24"/>
          <w:szCs w:val="24"/>
        </w:rPr>
        <w:t xml:space="preserve">Хвалі́те ім'я́ Госпо́днє, хвалі́те, слу́ги Госпо́дні. Алилу́я </w:t>
      </w:r>
      <w:r w:rsidRPr="009943F4">
        <w:rPr>
          <w:rFonts w:ascii="Times New Roman" w:eastAsia="Times New Roman" w:hAnsi="Times New Roman" w:cs="Times New Roman"/>
          <w:i/>
          <w:iCs/>
          <w:color w:val="FF0000"/>
          <w:sz w:val="24"/>
          <w:szCs w:val="24"/>
        </w:rPr>
        <w:t>(3 р.)</w:t>
      </w:r>
      <w:r w:rsidRPr="009943F4">
        <w:rPr>
          <w:rFonts w:ascii="Times New Roman" w:eastAsia="Times New Roman" w:hAnsi="Times New Roman" w:cs="Times New Roman"/>
          <w:i/>
          <w:iCs/>
          <w:sz w:val="24"/>
          <w:szCs w:val="24"/>
        </w:rPr>
        <w:t>.</w:t>
      </w:r>
    </w:p>
    <w:p w14:paraId="00000204" w14:textId="77777777" w:rsidR="001C1241" w:rsidRPr="009943F4" w:rsidRDefault="009D42D6">
      <w:pPr>
        <w:spacing w:after="120" w:line="259" w:lineRule="auto"/>
        <w:jc w:val="both"/>
        <w:rPr>
          <w:rFonts w:ascii="Times New Roman" w:eastAsia="Times New Roman" w:hAnsi="Times New Roman" w:cs="Times New Roman"/>
          <w:i/>
          <w:iCs/>
          <w:sz w:val="24"/>
          <w:szCs w:val="24"/>
        </w:rPr>
      </w:pPr>
      <w:r w:rsidRPr="009943F4">
        <w:rPr>
          <w:rFonts w:ascii="Times New Roman" w:eastAsia="Times New Roman" w:hAnsi="Times New Roman" w:cs="Times New Roman"/>
          <w:sz w:val="24"/>
          <w:szCs w:val="24"/>
        </w:rPr>
        <w:t xml:space="preserve">Ви, що стоїте́ у хра́мі Госпо́днім, у двора́х до́му Бо́га на́шого. Алилу́я </w:t>
      </w:r>
      <w:r w:rsidRPr="009943F4">
        <w:rPr>
          <w:rFonts w:ascii="Times New Roman" w:eastAsia="Times New Roman" w:hAnsi="Times New Roman" w:cs="Times New Roman"/>
          <w:i/>
          <w:iCs/>
          <w:color w:val="FF0000"/>
          <w:sz w:val="24"/>
          <w:szCs w:val="24"/>
        </w:rPr>
        <w:t>(3 р.)</w:t>
      </w:r>
      <w:r w:rsidRPr="009943F4">
        <w:rPr>
          <w:rFonts w:ascii="Times New Roman" w:eastAsia="Times New Roman" w:hAnsi="Times New Roman" w:cs="Times New Roman"/>
          <w:i/>
          <w:iCs/>
          <w:sz w:val="24"/>
          <w:szCs w:val="24"/>
        </w:rPr>
        <w:t>.</w:t>
      </w:r>
    </w:p>
    <w:p w14:paraId="00000205" w14:textId="77777777" w:rsidR="001C1241" w:rsidRPr="009943F4" w:rsidRDefault="009D42D6">
      <w:pPr>
        <w:spacing w:after="120" w:line="259" w:lineRule="auto"/>
        <w:jc w:val="both"/>
        <w:rPr>
          <w:rFonts w:ascii="Times New Roman" w:eastAsia="Times New Roman" w:hAnsi="Times New Roman" w:cs="Times New Roman"/>
          <w:i/>
          <w:iCs/>
          <w:sz w:val="24"/>
          <w:szCs w:val="24"/>
        </w:rPr>
      </w:pPr>
      <w:r w:rsidRPr="009943F4">
        <w:rPr>
          <w:rFonts w:ascii="Times New Roman" w:eastAsia="Times New Roman" w:hAnsi="Times New Roman" w:cs="Times New Roman"/>
          <w:sz w:val="24"/>
          <w:szCs w:val="24"/>
        </w:rPr>
        <w:t xml:space="preserve">Го́споди, ім'я́ Твоє пові́ки, і па́м'ять Твоя́, о Го́споди, від ро́ду й до ро́ду. Алилу́я </w:t>
      </w:r>
      <w:r w:rsidRPr="009943F4">
        <w:rPr>
          <w:rFonts w:ascii="Times New Roman" w:eastAsia="Times New Roman" w:hAnsi="Times New Roman" w:cs="Times New Roman"/>
          <w:i/>
          <w:iCs/>
          <w:color w:val="FF0000"/>
          <w:sz w:val="24"/>
          <w:szCs w:val="24"/>
        </w:rPr>
        <w:t>(3 р.)</w:t>
      </w:r>
      <w:r w:rsidRPr="009943F4">
        <w:rPr>
          <w:rFonts w:ascii="Times New Roman" w:eastAsia="Times New Roman" w:hAnsi="Times New Roman" w:cs="Times New Roman"/>
          <w:i/>
          <w:iCs/>
          <w:sz w:val="24"/>
          <w:szCs w:val="24"/>
        </w:rPr>
        <w:t>.</w:t>
      </w:r>
    </w:p>
    <w:p w14:paraId="00000206"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 xml:space="preserve">Благослове́нний Госпо́дь із Сіо́ну, що перебува́є в Єрусали́мі. Алилу́я </w:t>
      </w:r>
      <w:r w:rsidRPr="009943F4">
        <w:rPr>
          <w:rFonts w:ascii="Times New Roman" w:eastAsia="Times New Roman" w:hAnsi="Times New Roman" w:cs="Times New Roman"/>
          <w:i/>
          <w:iCs/>
          <w:color w:val="FF0000"/>
          <w:sz w:val="24"/>
          <w:szCs w:val="24"/>
        </w:rPr>
        <w:t>(3 р.)</w:t>
      </w:r>
      <w:r w:rsidRPr="009943F4">
        <w:rPr>
          <w:rFonts w:ascii="Times New Roman" w:eastAsia="Times New Roman" w:hAnsi="Times New Roman" w:cs="Times New Roman"/>
          <w:i/>
          <w:iCs/>
          <w:sz w:val="24"/>
          <w:szCs w:val="24"/>
        </w:rPr>
        <w:t>.</w:t>
      </w:r>
    </w:p>
    <w:p w14:paraId="00000207"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 xml:space="preserve">Хвалі́те Го́спода, бо Він до́брий, – алилу́я – бо ми́лість Його́ ві́чна. Алилу́я </w:t>
      </w:r>
      <w:r w:rsidRPr="009943F4">
        <w:rPr>
          <w:rFonts w:ascii="Times New Roman" w:eastAsia="Times New Roman" w:hAnsi="Times New Roman" w:cs="Times New Roman"/>
          <w:i/>
          <w:iCs/>
          <w:color w:val="FF0000"/>
          <w:sz w:val="24"/>
          <w:szCs w:val="24"/>
        </w:rPr>
        <w:t>(3 р.)</w:t>
      </w:r>
      <w:r w:rsidRPr="009943F4">
        <w:rPr>
          <w:rFonts w:ascii="Times New Roman" w:eastAsia="Times New Roman" w:hAnsi="Times New Roman" w:cs="Times New Roman"/>
          <w:i/>
          <w:iCs/>
          <w:sz w:val="24"/>
          <w:szCs w:val="24"/>
        </w:rPr>
        <w:t>.</w:t>
      </w:r>
    </w:p>
    <w:p w14:paraId="00000208"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lastRenderedPageBreak/>
        <w:t xml:space="preserve">Розстели́в зе́млю над во́дами, – алилу́я – бо ми́лість Його́ ві́чна. Алилу́я </w:t>
      </w:r>
      <w:r w:rsidRPr="009943F4">
        <w:rPr>
          <w:rFonts w:ascii="Times New Roman" w:eastAsia="Times New Roman" w:hAnsi="Times New Roman" w:cs="Times New Roman"/>
          <w:i/>
          <w:iCs/>
          <w:color w:val="FF0000"/>
          <w:sz w:val="24"/>
          <w:szCs w:val="24"/>
        </w:rPr>
        <w:t>(3 р.)</w:t>
      </w:r>
      <w:r w:rsidRPr="009943F4">
        <w:rPr>
          <w:rFonts w:ascii="Times New Roman" w:eastAsia="Times New Roman" w:hAnsi="Times New Roman" w:cs="Times New Roman"/>
          <w:i/>
          <w:iCs/>
          <w:sz w:val="24"/>
          <w:szCs w:val="24"/>
        </w:rPr>
        <w:t>.</w:t>
      </w:r>
    </w:p>
    <w:p w14:paraId="00000209" w14:textId="77777777" w:rsidR="001C1241" w:rsidRPr="009943F4" w:rsidRDefault="009D42D6">
      <w:pPr>
        <w:spacing w:after="120" w:line="259" w:lineRule="auto"/>
        <w:jc w:val="both"/>
        <w:rPr>
          <w:rFonts w:ascii="Times New Roman" w:eastAsia="Times New Roman" w:hAnsi="Times New Roman" w:cs="Times New Roman"/>
          <w:i/>
          <w:iCs/>
          <w:sz w:val="24"/>
          <w:szCs w:val="24"/>
        </w:rPr>
      </w:pPr>
      <w:r w:rsidRPr="009943F4">
        <w:rPr>
          <w:rFonts w:ascii="Times New Roman" w:eastAsia="Times New Roman" w:hAnsi="Times New Roman" w:cs="Times New Roman"/>
          <w:sz w:val="24"/>
          <w:szCs w:val="24"/>
        </w:rPr>
        <w:t xml:space="preserve">І ви́зволив від на́ших гноби́телів, – алилу́я – бо ми́лість Його́ ві́чна. Алилу́я </w:t>
      </w:r>
      <w:r w:rsidRPr="009943F4">
        <w:rPr>
          <w:rFonts w:ascii="Times New Roman" w:eastAsia="Times New Roman" w:hAnsi="Times New Roman" w:cs="Times New Roman"/>
          <w:i/>
          <w:iCs/>
          <w:color w:val="FF0000"/>
          <w:sz w:val="24"/>
          <w:szCs w:val="24"/>
        </w:rPr>
        <w:t>(3 р.)</w:t>
      </w:r>
      <w:r w:rsidRPr="009943F4">
        <w:rPr>
          <w:rFonts w:ascii="Times New Roman" w:eastAsia="Times New Roman" w:hAnsi="Times New Roman" w:cs="Times New Roman"/>
          <w:i/>
          <w:iCs/>
          <w:sz w:val="24"/>
          <w:szCs w:val="24"/>
        </w:rPr>
        <w:t>.</w:t>
      </w:r>
    </w:p>
    <w:p w14:paraId="0000020A"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 xml:space="preserve">Прославля́йте Бо́га небе́сного, – алилу́я – бо ми́лість Його́ ві́чна. Алилу́я </w:t>
      </w:r>
      <w:r w:rsidRPr="009943F4">
        <w:rPr>
          <w:rFonts w:ascii="Times New Roman" w:eastAsia="Times New Roman" w:hAnsi="Times New Roman" w:cs="Times New Roman"/>
          <w:i/>
          <w:iCs/>
          <w:color w:val="FF0000"/>
          <w:sz w:val="24"/>
          <w:szCs w:val="24"/>
        </w:rPr>
        <w:t>(3 р.)</w:t>
      </w:r>
      <w:r w:rsidRPr="009943F4">
        <w:rPr>
          <w:rFonts w:ascii="Times New Roman" w:eastAsia="Times New Roman" w:hAnsi="Times New Roman" w:cs="Times New Roman"/>
          <w:i/>
          <w:iCs/>
          <w:sz w:val="24"/>
          <w:szCs w:val="24"/>
        </w:rPr>
        <w:t>.</w:t>
      </w:r>
    </w:p>
    <w:p w14:paraId="0000020B"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20C" w14:textId="77777777" w:rsidR="001C1241" w:rsidRPr="009943F4" w:rsidRDefault="009D42D6">
      <w:pPr>
        <w:pStyle w:val="Heading3"/>
        <w:spacing w:before="0" w:after="120" w:line="240" w:lineRule="auto"/>
        <w:jc w:val="center"/>
        <w:rPr>
          <w:rFonts w:ascii="Times New Roman" w:eastAsia="Times New Roman" w:hAnsi="Times New Roman" w:cs="Times New Roman"/>
          <w:b w:val="0"/>
          <w:bCs w:val="0"/>
          <w:i/>
          <w:iCs/>
          <w:color w:val="FF0000"/>
          <w:sz w:val="24"/>
          <w:szCs w:val="24"/>
        </w:rPr>
      </w:pPr>
      <w:r w:rsidRPr="009943F4">
        <w:rPr>
          <w:rFonts w:ascii="Times New Roman" w:eastAsia="Times New Roman" w:hAnsi="Times New Roman" w:cs="Times New Roman"/>
          <w:i/>
          <w:iCs/>
          <w:color w:val="FF0000"/>
          <w:sz w:val="24"/>
          <w:szCs w:val="24"/>
        </w:rPr>
        <w:t>Величання</w:t>
      </w:r>
    </w:p>
    <w:p w14:paraId="0000020D" w14:textId="77777777" w:rsidR="001C1241" w:rsidRPr="009943F4" w:rsidRDefault="009D42D6">
      <w:pPr>
        <w:spacing w:after="120" w:line="240" w:lineRule="auto"/>
        <w:jc w:val="both"/>
        <w:rPr>
          <w:rFonts w:ascii="Times New Roman" w:eastAsia="Times New Roman" w:hAnsi="Times New Roman" w:cs="Times New Roman"/>
          <w:b/>
          <w:bCs/>
          <w:sz w:val="24"/>
          <w:szCs w:val="24"/>
        </w:rPr>
      </w:pPr>
      <w:r w:rsidRPr="009943F4">
        <w:rPr>
          <w:rFonts w:ascii="Times New Roman" w:eastAsia="Times New Roman" w:hAnsi="Times New Roman" w:cs="Times New Roman"/>
          <w:b/>
          <w:bCs/>
          <w:sz w:val="24"/>
          <w:szCs w:val="24"/>
        </w:rPr>
        <w:t xml:space="preserve">Величаємо тебе, святий апостоле </w:t>
      </w:r>
      <w:r w:rsidRPr="009943F4">
        <w:rPr>
          <w:rFonts w:ascii="Times New Roman" w:eastAsia="Times New Roman" w:hAnsi="Times New Roman" w:cs="Times New Roman"/>
          <w:b/>
          <w:bCs/>
          <w:i/>
          <w:iCs/>
          <w:sz w:val="24"/>
          <w:szCs w:val="24"/>
        </w:rPr>
        <w:t>Андрею</w:t>
      </w:r>
      <w:r w:rsidRPr="009943F4">
        <w:rPr>
          <w:rFonts w:ascii="Times New Roman" w:eastAsia="Times New Roman" w:hAnsi="Times New Roman" w:cs="Times New Roman"/>
          <w:b/>
          <w:bCs/>
          <w:sz w:val="24"/>
          <w:szCs w:val="24"/>
        </w:rPr>
        <w:t>,* і вшановуємо страждання і труди твої,* бо ними ти трудився у благовісті Христовій.</w:t>
      </w:r>
    </w:p>
    <w:p w14:paraId="0000020E" w14:textId="77777777" w:rsidR="001C1241" w:rsidRPr="009943F4" w:rsidRDefault="009D42D6">
      <w:pPr>
        <w:spacing w:after="120" w:line="240" w:lineRule="auto"/>
        <w:jc w:val="both"/>
        <w:rPr>
          <w:rFonts w:ascii="Times New Roman" w:eastAsia="Times New Roman" w:hAnsi="Times New Roman" w:cs="Times New Roman"/>
          <w:i/>
          <w:iCs/>
          <w:sz w:val="24"/>
          <w:szCs w:val="24"/>
          <w:u w:val="single"/>
        </w:rPr>
      </w:pPr>
      <w:r w:rsidRPr="009943F4">
        <w:rPr>
          <w:rFonts w:ascii="Times New Roman" w:eastAsia="Times New Roman" w:hAnsi="Times New Roman" w:cs="Times New Roman"/>
          <w:i/>
          <w:iCs/>
          <w:color w:val="FF0000"/>
          <w:sz w:val="24"/>
          <w:szCs w:val="24"/>
        </w:rPr>
        <w:t xml:space="preserve">Стих: </w:t>
      </w:r>
      <w:r w:rsidRPr="009943F4">
        <w:rPr>
          <w:rFonts w:ascii="Times New Roman" w:eastAsia="Times New Roman" w:hAnsi="Times New Roman" w:cs="Times New Roman"/>
          <w:sz w:val="24"/>
          <w:szCs w:val="24"/>
          <w:u w:val="single"/>
        </w:rPr>
        <w:t>По всій землі ти наставив їх князями.</w:t>
      </w:r>
    </w:p>
    <w:p w14:paraId="0000020F" w14:textId="77777777" w:rsidR="001C1241" w:rsidRPr="009943F4" w:rsidRDefault="009D42D6">
      <w:pPr>
        <w:spacing w:after="120" w:line="240" w:lineRule="auto"/>
        <w:jc w:val="both"/>
        <w:rPr>
          <w:rFonts w:ascii="Times New Roman" w:eastAsia="Times New Roman" w:hAnsi="Times New Roman" w:cs="Times New Roman"/>
          <w:sz w:val="24"/>
          <w:szCs w:val="24"/>
          <w:u w:val="single"/>
        </w:rPr>
      </w:pPr>
      <w:r w:rsidRPr="009943F4">
        <w:rPr>
          <w:rFonts w:ascii="Times New Roman" w:eastAsia="Times New Roman" w:hAnsi="Times New Roman" w:cs="Times New Roman"/>
          <w:i/>
          <w:iCs/>
          <w:color w:val="FF0000"/>
          <w:sz w:val="24"/>
          <w:szCs w:val="24"/>
        </w:rPr>
        <w:t xml:space="preserve">Стих: </w:t>
      </w:r>
      <w:r w:rsidRPr="009943F4">
        <w:rPr>
          <w:rFonts w:ascii="Times New Roman" w:eastAsia="Times New Roman" w:hAnsi="Times New Roman" w:cs="Times New Roman"/>
          <w:sz w:val="24"/>
          <w:szCs w:val="24"/>
          <w:u w:val="single"/>
        </w:rPr>
        <w:t>Його блискавки освітлюють всесвіт.</w:t>
      </w:r>
    </w:p>
    <w:p w14:paraId="00000210" w14:textId="77777777" w:rsidR="001C1241" w:rsidRPr="009943F4" w:rsidRDefault="009D42D6">
      <w:pPr>
        <w:spacing w:after="120" w:line="240" w:lineRule="auto"/>
        <w:jc w:val="both"/>
        <w:rPr>
          <w:rFonts w:ascii="Times New Roman" w:eastAsia="Times New Roman" w:hAnsi="Times New Roman" w:cs="Times New Roman"/>
          <w:sz w:val="24"/>
          <w:szCs w:val="24"/>
          <w:u w:val="single"/>
        </w:rPr>
      </w:pPr>
      <w:r w:rsidRPr="009943F4">
        <w:rPr>
          <w:rFonts w:ascii="Times New Roman" w:eastAsia="Times New Roman" w:hAnsi="Times New Roman" w:cs="Times New Roman"/>
          <w:i/>
          <w:iCs/>
          <w:color w:val="FF0000"/>
          <w:sz w:val="24"/>
          <w:szCs w:val="24"/>
        </w:rPr>
        <w:t>Стих:</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Господь народові своєму дасть силу і владу. Благословенний Бог.</w:t>
      </w:r>
    </w:p>
    <w:p w14:paraId="00000211"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212"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Ангельський хор</w:t>
      </w:r>
    </w:p>
    <w:p w14:paraId="00000213" w14:textId="77777777" w:rsidR="001C1241" w:rsidRPr="009943F4" w:rsidRDefault="009D42D6">
      <w:pPr>
        <w:spacing w:after="120" w:line="259" w:lineRule="auto"/>
        <w:jc w:val="both"/>
        <w:rPr>
          <w:rFonts w:ascii="Times New Roman" w:eastAsia="Times New Roman" w:hAnsi="Times New Roman" w:cs="Times New Roman"/>
          <w:b/>
          <w:bCs/>
          <w:sz w:val="24"/>
          <w:szCs w:val="24"/>
          <w:u w:val="single"/>
        </w:rPr>
      </w:pPr>
      <w:r w:rsidRPr="009943F4">
        <w:rPr>
          <w:rFonts w:ascii="Times New Roman" w:eastAsia="Times New Roman" w:hAnsi="Times New Roman" w:cs="Times New Roman"/>
          <w:i/>
          <w:iCs/>
          <w:color w:val="FF0000"/>
          <w:sz w:val="24"/>
          <w:szCs w:val="24"/>
        </w:rPr>
        <w:t>Стих</w:t>
      </w:r>
      <w:r w:rsidRPr="009943F4">
        <w:rPr>
          <w:rFonts w:ascii="Times New Roman" w:eastAsia="Times New Roman" w:hAnsi="Times New Roman" w:cs="Times New Roman"/>
          <w:color w:val="FF0000"/>
          <w:sz w:val="24"/>
          <w:szCs w:val="24"/>
        </w:rPr>
        <w:t>:</w:t>
      </w:r>
      <w:r w:rsidRPr="009943F4">
        <w:rPr>
          <w:rFonts w:ascii="Times New Roman" w:eastAsia="Times New Roman" w:hAnsi="Times New Roman" w:cs="Times New Roman"/>
          <w:sz w:val="24"/>
          <w:szCs w:val="24"/>
        </w:rPr>
        <w:t xml:space="preserve"> </w:t>
      </w:r>
      <w:r w:rsidRPr="009943F4">
        <w:rPr>
          <w:rFonts w:ascii="Times New Roman" w:eastAsia="Times New Roman" w:hAnsi="Times New Roman" w:cs="Times New Roman"/>
          <w:sz w:val="24"/>
          <w:szCs w:val="24"/>
          <w:u w:val="single"/>
        </w:rPr>
        <w:t>Благослове́нний Ти, Го́споди,* навчи́ мене́ устано́в Твої́х.</w:t>
      </w:r>
    </w:p>
    <w:p w14:paraId="00000214"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А́нгельський хор здивува́вся,* ба́чивши до ме́ртвих зарахо́ваним Тебе́, Спа́се,* що си́лу сме́рти зни́щив, і з Собо́ю Ада́ма підня́в* та з а́ду всіх ви́зволив.</w:t>
      </w:r>
    </w:p>
    <w:p w14:paraId="00000215" w14:textId="77777777" w:rsidR="001C1241" w:rsidRPr="009943F4" w:rsidRDefault="009D42D6">
      <w:pPr>
        <w:spacing w:after="120" w:line="259" w:lineRule="auto"/>
        <w:jc w:val="both"/>
        <w:rPr>
          <w:rFonts w:ascii="Times New Roman" w:eastAsia="Times New Roman" w:hAnsi="Times New Roman" w:cs="Times New Roman"/>
          <w:b/>
          <w:bCs/>
          <w:sz w:val="24"/>
          <w:szCs w:val="24"/>
          <w:u w:val="single"/>
        </w:rPr>
      </w:pPr>
      <w:r w:rsidRPr="009943F4">
        <w:rPr>
          <w:rFonts w:ascii="Times New Roman" w:eastAsia="Times New Roman" w:hAnsi="Times New Roman" w:cs="Times New Roman"/>
          <w:i/>
          <w:iCs/>
          <w:color w:val="FF0000"/>
          <w:sz w:val="24"/>
          <w:szCs w:val="24"/>
        </w:rPr>
        <w:t>Стих</w:t>
      </w:r>
      <w:r w:rsidRPr="009943F4">
        <w:rPr>
          <w:rFonts w:ascii="Times New Roman" w:eastAsia="Times New Roman" w:hAnsi="Times New Roman" w:cs="Times New Roman"/>
          <w:color w:val="FF0000"/>
          <w:sz w:val="24"/>
          <w:szCs w:val="24"/>
        </w:rPr>
        <w:t>:</w:t>
      </w:r>
      <w:r w:rsidRPr="009943F4">
        <w:rPr>
          <w:rFonts w:ascii="Times New Roman" w:eastAsia="Times New Roman" w:hAnsi="Times New Roman" w:cs="Times New Roman"/>
          <w:sz w:val="24"/>
          <w:szCs w:val="24"/>
        </w:rPr>
        <w:t xml:space="preserve"> </w:t>
      </w:r>
      <w:r w:rsidRPr="009943F4">
        <w:rPr>
          <w:rFonts w:ascii="Times New Roman" w:eastAsia="Times New Roman" w:hAnsi="Times New Roman" w:cs="Times New Roman"/>
          <w:sz w:val="24"/>
          <w:szCs w:val="24"/>
          <w:u w:val="single"/>
        </w:rPr>
        <w:t>Благослове́нний Ти, Го́споди,* навчи́ мене́ устано́в Твої́х.</w:t>
      </w:r>
    </w:p>
    <w:p w14:paraId="00000216"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00000217" w14:textId="77777777" w:rsidR="001C1241" w:rsidRPr="009943F4" w:rsidRDefault="009D42D6">
      <w:pPr>
        <w:spacing w:after="120" w:line="259" w:lineRule="auto"/>
        <w:jc w:val="both"/>
        <w:rPr>
          <w:rFonts w:ascii="Times New Roman" w:eastAsia="Times New Roman" w:hAnsi="Times New Roman" w:cs="Times New Roman"/>
          <w:b/>
          <w:bCs/>
          <w:sz w:val="24"/>
          <w:szCs w:val="24"/>
          <w:u w:val="single"/>
        </w:rPr>
      </w:pPr>
      <w:r w:rsidRPr="009943F4">
        <w:rPr>
          <w:rFonts w:ascii="Times New Roman" w:eastAsia="Times New Roman" w:hAnsi="Times New Roman" w:cs="Times New Roman"/>
          <w:i/>
          <w:iCs/>
          <w:color w:val="FF0000"/>
          <w:sz w:val="24"/>
          <w:szCs w:val="24"/>
        </w:rPr>
        <w:t>Стих</w:t>
      </w:r>
      <w:r w:rsidRPr="009943F4">
        <w:rPr>
          <w:rFonts w:ascii="Times New Roman" w:eastAsia="Times New Roman" w:hAnsi="Times New Roman" w:cs="Times New Roman"/>
          <w:color w:val="FF0000"/>
          <w:sz w:val="24"/>
          <w:szCs w:val="24"/>
        </w:rPr>
        <w:t>:</w:t>
      </w:r>
      <w:r w:rsidRPr="009943F4">
        <w:rPr>
          <w:rFonts w:ascii="Times New Roman" w:eastAsia="Times New Roman" w:hAnsi="Times New Roman" w:cs="Times New Roman"/>
          <w:sz w:val="24"/>
          <w:szCs w:val="24"/>
        </w:rPr>
        <w:t xml:space="preserve"> </w:t>
      </w:r>
      <w:r w:rsidRPr="009943F4">
        <w:rPr>
          <w:rFonts w:ascii="Times New Roman" w:eastAsia="Times New Roman" w:hAnsi="Times New Roman" w:cs="Times New Roman"/>
          <w:sz w:val="24"/>
          <w:szCs w:val="24"/>
          <w:u w:val="single"/>
        </w:rPr>
        <w:t>Благослове́нний Ти, Го́споди,* навчи́ мене́ устано́в Твої́х.</w:t>
      </w:r>
    </w:p>
    <w:p w14:paraId="00000218"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14:paraId="00000219" w14:textId="77777777" w:rsidR="001C1241" w:rsidRPr="009943F4" w:rsidRDefault="009D42D6">
      <w:pPr>
        <w:spacing w:after="120" w:line="259" w:lineRule="auto"/>
        <w:jc w:val="both"/>
        <w:rPr>
          <w:rFonts w:ascii="Times New Roman" w:eastAsia="Times New Roman" w:hAnsi="Times New Roman" w:cs="Times New Roman"/>
          <w:b/>
          <w:bCs/>
          <w:sz w:val="24"/>
          <w:szCs w:val="24"/>
          <w:u w:val="single"/>
        </w:rPr>
      </w:pPr>
      <w:r w:rsidRPr="009943F4">
        <w:rPr>
          <w:rFonts w:ascii="Times New Roman" w:eastAsia="Times New Roman" w:hAnsi="Times New Roman" w:cs="Times New Roman"/>
          <w:i/>
          <w:iCs/>
          <w:color w:val="FF0000"/>
          <w:sz w:val="24"/>
          <w:szCs w:val="24"/>
        </w:rPr>
        <w:t>Стих</w:t>
      </w:r>
      <w:r w:rsidRPr="009943F4">
        <w:rPr>
          <w:rFonts w:ascii="Times New Roman" w:eastAsia="Times New Roman" w:hAnsi="Times New Roman" w:cs="Times New Roman"/>
          <w:color w:val="FF0000"/>
          <w:sz w:val="24"/>
          <w:szCs w:val="24"/>
        </w:rPr>
        <w:t>:</w:t>
      </w:r>
      <w:r w:rsidRPr="009943F4">
        <w:rPr>
          <w:rFonts w:ascii="Times New Roman" w:eastAsia="Times New Roman" w:hAnsi="Times New Roman" w:cs="Times New Roman"/>
          <w:sz w:val="24"/>
          <w:szCs w:val="24"/>
        </w:rPr>
        <w:t xml:space="preserve"> </w:t>
      </w:r>
      <w:r w:rsidRPr="009943F4">
        <w:rPr>
          <w:rFonts w:ascii="Times New Roman" w:eastAsia="Times New Roman" w:hAnsi="Times New Roman" w:cs="Times New Roman"/>
          <w:sz w:val="24"/>
          <w:szCs w:val="24"/>
          <w:u w:val="single"/>
        </w:rPr>
        <w:t>Благослове́нний Ти, Го́споди,* навчи́ мене́ устано́в Твої́х.</w:t>
      </w:r>
    </w:p>
    <w:p w14:paraId="0000021A"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14:paraId="0000021B"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sz w:val="24"/>
          <w:szCs w:val="24"/>
        </w:rPr>
        <w:t>Сла́ва</w:t>
      </w:r>
      <w:r w:rsidRPr="009943F4">
        <w:rPr>
          <w:rFonts w:ascii="Times New Roman" w:eastAsia="Times New Roman" w:hAnsi="Times New Roman" w:cs="Times New Roman"/>
          <w:sz w:val="24"/>
          <w:szCs w:val="24"/>
        </w:rPr>
        <w:t>: Поклоні́мось Отцю́,* і Його́ Си́ну, і Свято́му Ду́хові,* Святі́й Тро́йці* в одні́й су́тності,* з серафи́мами взива́ючи:* Свят, свят, свят єси́, Го́споди.</w:t>
      </w:r>
    </w:p>
    <w:p w14:paraId="0000021C"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sz w:val="24"/>
          <w:szCs w:val="24"/>
        </w:rPr>
        <w:t>І ни́ні</w:t>
      </w:r>
      <w:r w:rsidRPr="009943F4">
        <w:rPr>
          <w:rFonts w:ascii="Times New Roman" w:eastAsia="Times New Roman" w:hAnsi="Times New Roman" w:cs="Times New Roman"/>
          <w:sz w:val="24"/>
          <w:szCs w:val="24"/>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люди́на.</w:t>
      </w:r>
    </w:p>
    <w:p w14:paraId="0000021D" w14:textId="77777777" w:rsidR="001C1241" w:rsidRPr="009943F4" w:rsidRDefault="009D42D6">
      <w:pPr>
        <w:spacing w:after="120" w:line="259" w:lineRule="auto"/>
        <w:jc w:val="both"/>
        <w:rPr>
          <w:rFonts w:ascii="Times New Roman" w:eastAsia="Times New Roman" w:hAnsi="Times New Roman" w:cs="Times New Roman"/>
          <w:i/>
          <w:iCs/>
          <w:color w:val="FF0000"/>
          <w:sz w:val="24"/>
          <w:szCs w:val="24"/>
        </w:rPr>
      </w:pPr>
      <w:r w:rsidRPr="009943F4">
        <w:rPr>
          <w:rFonts w:ascii="Times New Roman" w:eastAsia="Times New Roman" w:hAnsi="Times New Roman" w:cs="Times New Roman"/>
          <w:sz w:val="24"/>
          <w:szCs w:val="24"/>
        </w:rPr>
        <w:t xml:space="preserve">Алилу́я, алилу́я, алилу́я: Сла́ва Тобі́, Бо́же! </w:t>
      </w:r>
      <w:r w:rsidRPr="009943F4">
        <w:rPr>
          <w:rFonts w:ascii="Times New Roman" w:eastAsia="Times New Roman" w:hAnsi="Times New Roman" w:cs="Times New Roman"/>
          <w:i/>
          <w:iCs/>
          <w:color w:val="FF0000"/>
          <w:sz w:val="24"/>
          <w:szCs w:val="24"/>
        </w:rPr>
        <w:t>(3 р.)</w:t>
      </w:r>
    </w:p>
    <w:p w14:paraId="0000021E" w14:textId="77777777" w:rsidR="001C1241" w:rsidRPr="009943F4" w:rsidRDefault="001C1241">
      <w:pPr>
        <w:spacing w:after="120" w:line="240" w:lineRule="auto"/>
        <w:rPr>
          <w:rFonts w:ascii="Times New Roman" w:eastAsia="Times New Roman" w:hAnsi="Times New Roman" w:cs="Times New Roman"/>
          <w:sz w:val="24"/>
          <w:szCs w:val="24"/>
        </w:rPr>
      </w:pPr>
    </w:p>
    <w:p w14:paraId="0000021F"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lastRenderedPageBreak/>
        <w:t>Мала єктенія</w:t>
      </w:r>
    </w:p>
    <w:p w14:paraId="00000220"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Ще і ще в мирі Господеві помолімся.</w:t>
      </w:r>
    </w:p>
    <w:p w14:paraId="00000221"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222"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Заступи, спаси, помилуй і охорони нас, Боже, Твоєю благодаттю</w:t>
      </w:r>
    </w:p>
    <w:p w14:paraId="00000223"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224"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25"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Тобі́, Го́споди.</w:t>
      </w:r>
    </w:p>
    <w:p w14:paraId="00000226"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w:t>
      </w:r>
    </w:p>
    <w:p w14:paraId="00000227"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Бо благословилося ім'я Твоє і прославилося царство Твоє, Отця, і Сина, і Святого Духа, нині і повсякчас, і на віки віків.</w:t>
      </w:r>
    </w:p>
    <w:p w14:paraId="00000228"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Амі́нь.</w:t>
      </w:r>
    </w:p>
    <w:p w14:paraId="00000229" w14:textId="77777777" w:rsidR="001C1241" w:rsidRPr="009943F4" w:rsidRDefault="001C1241">
      <w:pPr>
        <w:spacing w:after="120" w:line="240" w:lineRule="auto"/>
        <w:rPr>
          <w:rFonts w:ascii="Times New Roman" w:eastAsia="Times New Roman" w:hAnsi="Times New Roman" w:cs="Times New Roman"/>
          <w:sz w:val="24"/>
          <w:szCs w:val="24"/>
        </w:rPr>
      </w:pPr>
    </w:p>
    <w:p w14:paraId="0000022A"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Іпакой, глас 8</w:t>
      </w:r>
    </w:p>
    <w:p w14:paraId="0000022B"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Мироносиці, приступивши до гробу Життєдавця,* шукали між мертвими безсмертного Владику;* вістку ж радісну від ангела почувши,* сповістили апостолів, що воскрес Господь,* подаючи світові велику милість.</w:t>
      </w:r>
    </w:p>
    <w:p w14:paraId="0000022C" w14:textId="77777777" w:rsidR="001C1241" w:rsidRPr="009943F4" w:rsidRDefault="009D42D6">
      <w:pPr>
        <w:pBdr>
          <w:between w:val="nil"/>
        </w:pBdr>
        <w:spacing w:after="120" w:line="240" w:lineRule="auto"/>
        <w:jc w:val="both"/>
        <w:rPr>
          <w:rFonts w:ascii="Times New Roman" w:eastAsia="Times New Roman" w:hAnsi="Times New Roman" w:cs="Times New Roman"/>
          <w:color w:val="000000"/>
          <w:sz w:val="24"/>
          <w:szCs w:val="24"/>
        </w:rPr>
      </w:pPr>
      <w:r w:rsidRPr="009943F4">
        <w:rPr>
          <w:rFonts w:ascii="Times New Roman" w:eastAsia="Times New Roman" w:hAnsi="Times New Roman" w:cs="Times New Roman"/>
          <w:i/>
          <w:iCs/>
          <w:color w:val="FF0000"/>
          <w:sz w:val="24"/>
          <w:szCs w:val="24"/>
        </w:rPr>
        <w:t xml:space="preserve">(г. 1): </w:t>
      </w:r>
      <w:r w:rsidRPr="009943F4">
        <w:rPr>
          <w:rFonts w:ascii="Times New Roman" w:eastAsia="Times New Roman" w:hAnsi="Times New Roman" w:cs="Times New Roman"/>
          <w:color w:val="000000"/>
          <w:sz w:val="24"/>
          <w:szCs w:val="24"/>
        </w:rPr>
        <w:t>Як божественного ученика і покликаного раніше за всіх учеників Христових, з любов’ю прославляємо тебе, Андрію апостоле, і з вірою до тебе взиваємо: охороняй паству твою, яка доручена тобі Богом, від усякої скорботи, недолі, спокус і всякого зла.</w:t>
      </w:r>
    </w:p>
    <w:p w14:paraId="0000022D" w14:textId="77777777" w:rsidR="001C1241" w:rsidRPr="009943F4" w:rsidRDefault="009D42D6">
      <w:pPr>
        <w:pBdr>
          <w:between w:val="nil"/>
        </w:pBdr>
        <w:spacing w:after="120" w:line="240" w:lineRule="auto"/>
        <w:jc w:val="both"/>
        <w:rPr>
          <w:rFonts w:ascii="Times New Roman" w:eastAsia="Times New Roman" w:hAnsi="Times New Roman" w:cs="Times New Roman"/>
          <w:color w:val="000000"/>
          <w:sz w:val="24"/>
          <w:szCs w:val="24"/>
        </w:rPr>
      </w:pPr>
      <w:r w:rsidRPr="009943F4">
        <w:rPr>
          <w:rFonts w:ascii="Times New Roman" w:eastAsia="Times New Roman" w:hAnsi="Times New Roman" w:cs="Times New Roman"/>
          <w:b/>
          <w:bCs/>
          <w:sz w:val="24"/>
          <w:szCs w:val="24"/>
        </w:rPr>
        <w:t xml:space="preserve">Сла́ва: </w:t>
      </w:r>
      <w:r w:rsidRPr="009943F4">
        <w:rPr>
          <w:rFonts w:ascii="Times New Roman" w:eastAsia="Times New Roman" w:hAnsi="Times New Roman" w:cs="Times New Roman"/>
          <w:i/>
          <w:iCs/>
          <w:color w:val="FF0000"/>
          <w:sz w:val="24"/>
          <w:szCs w:val="24"/>
        </w:rPr>
        <w:t xml:space="preserve">(г. 3): </w:t>
      </w:r>
      <w:r w:rsidRPr="009943F4">
        <w:rPr>
          <w:rFonts w:ascii="Times New Roman" w:eastAsia="Times New Roman" w:hAnsi="Times New Roman" w:cs="Times New Roman"/>
          <w:color w:val="000000"/>
          <w:sz w:val="24"/>
          <w:szCs w:val="24"/>
        </w:rPr>
        <w:t>Тебе, Первозваного, знайшов Христос, як найкращого тайнослужителя, Андрію блаженний, що повеління Його старанно по всій вселенній благовістив, облітаючи на крилах, просвітив народи і сподобив нашу землю твоїм завітанням і благовістям Христовим; Його як Бога моли дарувати нам велику милість.</w:t>
      </w:r>
    </w:p>
    <w:p w14:paraId="0000022E" w14:textId="77777777" w:rsidR="001C1241" w:rsidRPr="009943F4" w:rsidRDefault="009D42D6">
      <w:pPr>
        <w:pBdr>
          <w:between w:val="nil"/>
        </w:pBdr>
        <w:spacing w:after="120" w:line="240" w:lineRule="auto"/>
        <w:jc w:val="both"/>
        <w:rPr>
          <w:rFonts w:ascii="Times New Roman" w:eastAsia="Times New Roman" w:hAnsi="Times New Roman" w:cs="Times New Roman"/>
          <w:color w:val="000000"/>
          <w:sz w:val="24"/>
          <w:szCs w:val="24"/>
        </w:rPr>
      </w:pPr>
      <w:r w:rsidRPr="009943F4">
        <w:rPr>
          <w:rFonts w:ascii="Times New Roman" w:eastAsia="Times New Roman" w:hAnsi="Times New Roman" w:cs="Times New Roman"/>
          <w:b/>
          <w:bCs/>
          <w:sz w:val="24"/>
          <w:szCs w:val="24"/>
        </w:rPr>
        <w:t xml:space="preserve">І ни́ні: </w:t>
      </w:r>
      <w:r w:rsidRPr="009943F4">
        <w:rPr>
          <w:rFonts w:ascii="Times New Roman" w:eastAsia="Times New Roman" w:hAnsi="Times New Roman" w:cs="Times New Roman"/>
          <w:i/>
          <w:iCs/>
          <w:color w:val="FF0000"/>
          <w:sz w:val="24"/>
          <w:szCs w:val="24"/>
        </w:rPr>
        <w:t>(г. 5):</w:t>
      </w:r>
      <w:r w:rsidRPr="009943F4">
        <w:rPr>
          <w:rFonts w:ascii="Times New Roman" w:eastAsia="Times New Roman" w:hAnsi="Times New Roman" w:cs="Times New Roman"/>
          <w:color w:val="000000"/>
          <w:sz w:val="24"/>
          <w:szCs w:val="24"/>
        </w:rPr>
        <w:t xml:space="preserve"> Апостола всі прославмо як самовидця Слова, і божественного проповідника, і воістину духовного ловця народів, бо привів нас до пізнання Христа Андрій богопроповідник, істинно великий наш заступник; і нині безперестанно молиться за спасіння душ наших.</w:t>
      </w:r>
    </w:p>
    <w:p w14:paraId="0000022F"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230"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Степенна пісня, глас 8</w:t>
      </w:r>
    </w:p>
    <w:p w14:paraId="00000231"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i/>
          <w:iCs/>
          <w:color w:val="FF0000"/>
          <w:sz w:val="24"/>
          <w:szCs w:val="24"/>
        </w:rPr>
        <w:t>Антифон 1:</w:t>
      </w:r>
    </w:p>
    <w:p w14:paraId="00000232"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lastRenderedPageBreak/>
        <w:t>Від юности моєї ворог мене спокушає і палить пристрастями,* а я надіюсь на тебе, Господи, і перемагаю його.</w:t>
      </w:r>
    </w:p>
    <w:p w14:paraId="00000233"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Ненависники Сіону хай стануть, як трава, яку виривають!* Христос скосить їхні шиї косою мук.</w:t>
      </w:r>
    </w:p>
    <w:p w14:paraId="00000234"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sz w:val="24"/>
          <w:szCs w:val="24"/>
        </w:rPr>
        <w:t>Сла́ва і ни́ні:</w:t>
      </w:r>
      <w:r w:rsidRPr="009943F4">
        <w:rPr>
          <w:rFonts w:ascii="Times New Roman" w:eastAsia="Times New Roman" w:hAnsi="Times New Roman" w:cs="Times New Roman"/>
          <w:sz w:val="24"/>
          <w:szCs w:val="24"/>
        </w:rPr>
        <w:t xml:space="preserve"> Святий Дух оживляє все.* Він Світло від Світла, великий Бог;* з Отцем співаємо йому та зі Словом.</w:t>
      </w:r>
    </w:p>
    <w:p w14:paraId="00000235"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i/>
          <w:iCs/>
          <w:color w:val="FF0000"/>
          <w:sz w:val="24"/>
          <w:szCs w:val="24"/>
        </w:rPr>
        <w:t>Антифон 2:</w:t>
      </w:r>
    </w:p>
    <w:p w14:paraId="00000236"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Нехай серце моє, смиряючись, покриється страхом Твоїм, щоб через гордість я не відпав від Тебе, всемилосердний.</w:t>
      </w:r>
    </w:p>
    <w:p w14:paraId="00000237"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Той, хто надію на Господа покладав, не убоїться тоді, коли Він буде вогнем судити всіх і стражданнями.</w:t>
      </w:r>
    </w:p>
    <w:p w14:paraId="00000238"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sz w:val="24"/>
          <w:szCs w:val="24"/>
        </w:rPr>
        <w:t>Сла́ва і ни́ні:</w:t>
      </w:r>
      <w:r w:rsidRPr="009943F4">
        <w:rPr>
          <w:rFonts w:ascii="Times New Roman" w:eastAsia="Times New Roman" w:hAnsi="Times New Roman" w:cs="Times New Roman"/>
          <w:b/>
          <w:bCs/>
          <w:color w:val="000000"/>
          <w:sz w:val="24"/>
          <w:szCs w:val="24"/>
        </w:rPr>
        <w:t xml:space="preserve"> </w:t>
      </w:r>
      <w:r w:rsidRPr="009943F4">
        <w:rPr>
          <w:rFonts w:ascii="Times New Roman" w:eastAsia="Times New Roman" w:hAnsi="Times New Roman" w:cs="Times New Roman"/>
          <w:color w:val="000000"/>
          <w:sz w:val="24"/>
          <w:szCs w:val="24"/>
        </w:rPr>
        <w:t>Всякий, хто під покровом Божества, Святим Духом бачить, пророкує і великі чуда творить, Єдиного Бога в трьох Особах прославляючи, бо, хоч Божество й трисяйне, але єдиноначальне.</w:t>
      </w:r>
    </w:p>
    <w:p w14:paraId="00000239"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i/>
          <w:iCs/>
          <w:color w:val="FF0000"/>
          <w:sz w:val="24"/>
          <w:szCs w:val="24"/>
        </w:rPr>
        <w:t>Антифон 3:</w:t>
      </w:r>
    </w:p>
    <w:p w14:paraId="0000023A"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Взиваю до Тебе, Господи, зваж і прихили вухо Твоє до мене, що взиваю, і очисти мене раніш, ніж візьмеш мене звідси.</w:t>
      </w:r>
    </w:p>
    <w:p w14:paraId="0000023B"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Усякий, хто відходить до матері своєї – землі, знову повернеться, щоб прийняти страждання або почесті за прожите життя.</w:t>
      </w:r>
    </w:p>
    <w:p w14:paraId="0000023C"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sz w:val="24"/>
          <w:szCs w:val="24"/>
        </w:rPr>
        <w:t>Сла́ва і ни́ні:</w:t>
      </w:r>
      <w:r w:rsidRPr="009943F4">
        <w:rPr>
          <w:rFonts w:ascii="Times New Roman" w:eastAsia="Times New Roman" w:hAnsi="Times New Roman" w:cs="Times New Roman"/>
          <w:b/>
          <w:bCs/>
          <w:color w:val="000000"/>
          <w:sz w:val="24"/>
          <w:szCs w:val="24"/>
        </w:rPr>
        <w:t xml:space="preserve"> </w:t>
      </w:r>
      <w:r w:rsidRPr="009943F4">
        <w:rPr>
          <w:rFonts w:ascii="Times New Roman" w:eastAsia="Times New Roman" w:hAnsi="Times New Roman" w:cs="Times New Roman"/>
          <w:color w:val="000000"/>
          <w:sz w:val="24"/>
          <w:szCs w:val="24"/>
        </w:rPr>
        <w:t>Від Святого Духа – богослів’я, Він – Трисвята Одиниця; Безначальний Отець, від Нього народжується Син безлітній; і Дух співпрестольний і єдинообразний, що від Отця разом сяє.</w:t>
      </w:r>
    </w:p>
    <w:p w14:paraId="0000023D"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i/>
          <w:iCs/>
          <w:color w:val="FF0000"/>
          <w:sz w:val="24"/>
          <w:szCs w:val="24"/>
        </w:rPr>
        <w:t>Антифон 4:</w:t>
      </w:r>
    </w:p>
    <w:p w14:paraId="0000023E"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Як добре, як гарно, коли брати живуть разом, бо в цьому Господь життя обіцяв вічне.</w:t>
      </w:r>
    </w:p>
    <w:p w14:paraId="0000023F"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 xml:space="preserve">Той, </w:t>
      </w:r>
      <w:r w:rsidRPr="009943F4">
        <w:rPr>
          <w:rFonts w:ascii="Times New Roman" w:eastAsia="Times New Roman" w:hAnsi="Times New Roman" w:cs="Times New Roman"/>
          <w:sz w:val="24"/>
          <w:szCs w:val="24"/>
        </w:rPr>
        <w:t>х</w:t>
      </w:r>
      <w:r w:rsidRPr="009943F4">
        <w:rPr>
          <w:rFonts w:ascii="Times New Roman" w:eastAsia="Times New Roman" w:hAnsi="Times New Roman" w:cs="Times New Roman"/>
          <w:color w:val="000000"/>
          <w:sz w:val="24"/>
          <w:szCs w:val="24"/>
        </w:rPr>
        <w:t>то прикрашає лілеї польові, повеліває не турбуватися про одежу свою.</w:t>
      </w:r>
    </w:p>
    <w:p w14:paraId="00000240"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sz w:val="24"/>
          <w:szCs w:val="24"/>
        </w:rPr>
        <w:t>Сла́ва і ни́ні:</w:t>
      </w:r>
      <w:r w:rsidRPr="009943F4">
        <w:rPr>
          <w:rFonts w:ascii="Times New Roman" w:eastAsia="Times New Roman" w:hAnsi="Times New Roman" w:cs="Times New Roman"/>
          <w:color w:val="000000"/>
          <w:sz w:val="24"/>
          <w:szCs w:val="24"/>
        </w:rPr>
        <w:t xml:space="preserve"> Святим Духом, єдиною причиною все тримається в мирі, </w:t>
      </w:r>
      <w:r w:rsidRPr="009943F4">
        <w:rPr>
          <w:rFonts w:ascii="Times New Roman" w:eastAsia="Times New Roman" w:hAnsi="Times New Roman" w:cs="Times New Roman"/>
          <w:sz w:val="24"/>
          <w:szCs w:val="24"/>
        </w:rPr>
        <w:t>в</w:t>
      </w:r>
      <w:r w:rsidRPr="009943F4">
        <w:rPr>
          <w:rFonts w:ascii="Times New Roman" w:eastAsia="Times New Roman" w:hAnsi="Times New Roman" w:cs="Times New Roman"/>
          <w:color w:val="000000"/>
          <w:sz w:val="24"/>
          <w:szCs w:val="24"/>
        </w:rPr>
        <w:t>ін бо Бог Єдиносущний з Отцем і Сином.</w:t>
      </w:r>
    </w:p>
    <w:p w14:paraId="00000241"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242" w14:textId="77777777" w:rsidR="001C1241" w:rsidRPr="009943F4" w:rsidRDefault="009D42D6">
      <w:pPr>
        <w:pStyle w:val="Heading2"/>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Євангеліє</w:t>
      </w:r>
    </w:p>
    <w:p w14:paraId="00000243"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Бу́дьмо ува́жні.</w:t>
      </w:r>
    </w:p>
    <w:p w14:paraId="00000244"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Священник:</w:t>
      </w:r>
      <w:r w:rsidRPr="009943F4">
        <w:rPr>
          <w:rFonts w:ascii="Times New Roman" w:eastAsia="Times New Roman" w:hAnsi="Times New Roman" w:cs="Times New Roman"/>
          <w:sz w:val="24"/>
          <w:szCs w:val="24"/>
        </w:rPr>
        <w:t xml:space="preserve"> Мир усі́м.</w:t>
      </w:r>
    </w:p>
    <w:p w14:paraId="00000245"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Прему́дрість. Бу́дьмо ува́жні.</w:t>
      </w:r>
    </w:p>
    <w:p w14:paraId="00000246" w14:textId="77777777" w:rsidR="001C1241" w:rsidRPr="009943F4" w:rsidRDefault="001C1241">
      <w:pPr>
        <w:spacing w:after="120" w:line="240" w:lineRule="auto"/>
        <w:rPr>
          <w:rFonts w:ascii="Times New Roman" w:eastAsia="Times New Roman" w:hAnsi="Times New Roman" w:cs="Times New Roman"/>
          <w:sz w:val="24"/>
          <w:szCs w:val="24"/>
        </w:rPr>
      </w:pPr>
    </w:p>
    <w:p w14:paraId="00000247"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Прокімен, глас 8</w:t>
      </w:r>
    </w:p>
    <w:p w14:paraId="00000248" w14:textId="77777777" w:rsidR="001C1241" w:rsidRPr="009943F4" w:rsidRDefault="009D42D6">
      <w:pPr>
        <w:spacing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Псалом 145</w:t>
      </w:r>
    </w:p>
    <w:p w14:paraId="00000249" w14:textId="77777777" w:rsidR="001C1241" w:rsidRPr="009943F4" w:rsidRDefault="009D42D6">
      <w:pPr>
        <w:spacing w:after="120" w:line="240" w:lineRule="auto"/>
        <w:jc w:val="both"/>
        <w:rPr>
          <w:rFonts w:ascii="Times New Roman" w:eastAsia="Times New Roman" w:hAnsi="Times New Roman" w:cs="Times New Roman"/>
          <w:b/>
          <w:bCs/>
          <w:sz w:val="24"/>
          <w:szCs w:val="24"/>
        </w:rPr>
      </w:pPr>
      <w:r w:rsidRPr="009943F4">
        <w:rPr>
          <w:rFonts w:ascii="Times New Roman" w:eastAsia="Times New Roman" w:hAnsi="Times New Roman" w:cs="Times New Roman"/>
          <w:b/>
          <w:bCs/>
          <w:sz w:val="24"/>
          <w:szCs w:val="24"/>
        </w:rPr>
        <w:t>Повік царюватиме Господь, Бог твій, Сіоне, з роду в рід.</w:t>
      </w:r>
    </w:p>
    <w:p w14:paraId="0000024A"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lastRenderedPageBreak/>
        <w:t>Стих:</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Хвали, душе моя, Господа,* похвалю Господа в житті моїм.</w:t>
      </w:r>
    </w:p>
    <w:p w14:paraId="0000024B"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24C"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Господеві помолімся.</w:t>
      </w:r>
    </w:p>
    <w:p w14:paraId="0000024D"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Го́споди, поми́луй.</w:t>
      </w:r>
    </w:p>
    <w:p w14:paraId="0000024E"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0000024F"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00000250"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sz w:val="24"/>
          <w:szCs w:val="24"/>
        </w:rPr>
        <w:t xml:space="preserve"> Амі́нь. </w:t>
      </w:r>
    </w:p>
    <w:p w14:paraId="00000251"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252"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 на глас прокімена</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b/>
          <w:bCs/>
          <w:color w:val="000000"/>
          <w:sz w:val="24"/>
          <w:szCs w:val="24"/>
        </w:rPr>
        <w:t>Вся́ке диха́ння, неха́й хва́лить Го́спода.</w:t>
      </w:r>
    </w:p>
    <w:p w14:paraId="00000253"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Стих</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color w:val="000000"/>
          <w:sz w:val="24"/>
          <w:szCs w:val="24"/>
          <w:u w:val="single"/>
        </w:rPr>
        <w:t>Хвалі́те Бо́га у святи́ні Його́. </w:t>
      </w:r>
    </w:p>
    <w:p w14:paraId="00000254"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Стих</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color w:val="000000"/>
          <w:sz w:val="24"/>
          <w:szCs w:val="24"/>
          <w:u w:val="single"/>
        </w:rPr>
        <w:t>Хвалі́те Його́ у тверди́ні си́ли Його́.</w:t>
      </w:r>
    </w:p>
    <w:p w14:paraId="00000255"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256"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І щоб удосто́їтися нам ви́слухати свято́го Єва́нгелія, Го́спода Бо́га молі́м.</w:t>
      </w:r>
    </w:p>
    <w:p w14:paraId="00000257" w14:textId="77777777" w:rsidR="001C1241" w:rsidRPr="009943F4" w:rsidRDefault="009D42D6">
      <w:pPr>
        <w:spacing w:after="120" w:line="259" w:lineRule="auto"/>
        <w:jc w:val="both"/>
        <w:rPr>
          <w:rFonts w:ascii="Times New Roman" w:eastAsia="Times New Roman" w:hAnsi="Times New Roman" w:cs="Times New Roman"/>
          <w:i/>
          <w:iCs/>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 xml:space="preserve">Го́споди, поми́луй </w:t>
      </w:r>
      <w:r w:rsidRPr="009943F4">
        <w:rPr>
          <w:rFonts w:ascii="Times New Roman" w:eastAsia="Times New Roman" w:hAnsi="Times New Roman" w:cs="Times New Roman"/>
          <w:i/>
          <w:iCs/>
          <w:color w:val="FF0000"/>
          <w:sz w:val="24"/>
          <w:szCs w:val="24"/>
        </w:rPr>
        <w:t>(3 р.)</w:t>
      </w:r>
      <w:r w:rsidRPr="009943F4">
        <w:rPr>
          <w:rFonts w:ascii="Times New Roman" w:eastAsia="Times New Roman" w:hAnsi="Times New Roman" w:cs="Times New Roman"/>
          <w:i/>
          <w:iCs/>
          <w:sz w:val="24"/>
          <w:szCs w:val="24"/>
        </w:rPr>
        <w:t>.</w:t>
      </w:r>
    </w:p>
    <w:p w14:paraId="00000258"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Прему́дрість, про́сті, ви́слухаймо свято́го Єва́нгелія.</w:t>
      </w:r>
    </w:p>
    <w:p w14:paraId="00000259"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Священник:</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Мир усі́м!</w:t>
      </w:r>
    </w:p>
    <w:p w14:paraId="0000025A"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sz w:val="24"/>
          <w:szCs w:val="24"/>
        </w:rPr>
        <w:t xml:space="preserve"> І ду́хові твоє́му.</w:t>
      </w:r>
    </w:p>
    <w:p w14:paraId="0000025B"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Від Марка свято́го Єва́нгелія чита́нн.</w:t>
      </w:r>
    </w:p>
    <w:p w14:paraId="0000025C"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sz w:val="24"/>
          <w:szCs w:val="24"/>
        </w:rPr>
        <w:t xml:space="preserve"> Сла́ва Тобі́, Го́споди, сла́ва Тобі́.</w:t>
      </w:r>
    </w:p>
    <w:p w14:paraId="0000025D" w14:textId="77777777" w:rsidR="001C1241" w:rsidRPr="009943F4" w:rsidRDefault="009D42D6">
      <w:pPr>
        <w:spacing w:after="120" w:line="259" w:lineRule="auto"/>
        <w:jc w:val="both"/>
        <w:rPr>
          <w:rFonts w:ascii="Times New Roman" w:eastAsia="Times New Roman" w:hAnsi="Times New Roman" w:cs="Times New Roman"/>
          <w:i/>
          <w:iCs/>
          <w:color w:val="FF0000"/>
          <w:sz w:val="24"/>
          <w:szCs w:val="24"/>
        </w:rPr>
      </w:pPr>
      <w:r w:rsidRPr="009943F4">
        <w:rPr>
          <w:rFonts w:ascii="Times New Roman" w:eastAsia="Times New Roman" w:hAnsi="Times New Roman" w:cs="Times New Roman"/>
          <w:sz w:val="24"/>
          <w:szCs w:val="24"/>
        </w:rPr>
        <w:t>Бу́дьмо ува́жні.</w:t>
      </w:r>
    </w:p>
    <w:p w14:paraId="0000025E"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Священник сам читає Євангеліє.</w:t>
      </w:r>
    </w:p>
    <w:p w14:paraId="0000025F" w14:textId="2082636B" w:rsidR="001C1241" w:rsidRPr="009943F4" w:rsidRDefault="009D42D6">
      <w:pPr>
        <w:spacing w:after="120" w:line="240" w:lineRule="auto"/>
        <w:jc w:val="both"/>
        <w:rPr>
          <w:rFonts w:ascii="Times New Roman" w:eastAsia="Times New Roman" w:hAnsi="Times New Roman" w:cs="Times New Roman"/>
          <w:i/>
          <w:iCs/>
          <w:sz w:val="24"/>
          <w:szCs w:val="24"/>
        </w:rPr>
      </w:pPr>
      <w:r w:rsidRPr="009943F4">
        <w:rPr>
          <w:rFonts w:ascii="Times New Roman" w:eastAsia="Arial Unicode MS" w:hAnsi="Times New Roman" w:cs="Times New Roman"/>
          <w:sz w:val="24"/>
          <w:szCs w:val="24"/>
        </w:rPr>
        <w:t xml:space="preserve">У той час воскрес Ісус уранці першого дня тижня, і найперше з'явився Марії Магдалині, з якої вигнав був сім бісів. Вона пішла й повідомила тих, що були з ним і що сумували й плакали. Вони, почувши, що він живий та що вона його бачила, не йняли віри. Після цього з'явився в іншім вигляді двом із них, що були в дорозі й ішли на село. І ці, вернувшися, сповістили інших, але і їм не йняли віри. Нарешті, з'явився він також і одинадцятьом, коли вони були за столом, і докорив їм за їхнє невірство та заскорузлість серця, що не повірили тим, які бачили його воскреслого з мертвих. І сказав їм: − Ідіть по всьому світу і проповідуйте Євангеліє всякому сотворінню. </w:t>
      </w:r>
      <w:r w:rsidRPr="009943F4">
        <w:rPr>
          <w:rFonts w:ascii="Times New Roman" w:eastAsia="Arial Unicode MS" w:hAnsi="Times New Roman" w:cs="Times New Roman"/>
          <w:sz w:val="24"/>
          <w:szCs w:val="24"/>
        </w:rPr>
        <w:lastRenderedPageBreak/>
        <w:t xml:space="preserve">Хто увірує й охриститься, той буде спасенний; а хто не увірує, той буде осуджений. І ось знаки, що будуть супроводити тих, які увірують: Ім'ям моїм виганятимуть бісів, говоритимуть новими мовами; братимуть гадюк руками і хоч би випили що смертельне, не пошкодить їм; на хворих класти муть руки, і їм стане добре. Господь же Ісус, промовивши до них так, вознісся на небо й возсів праворуч Бога. А вони пішли й проповідували всюди, і Господь помагав їм та стверджував слово чудесами, які його супроводили. Амі́нь. </w:t>
      </w:r>
      <w:r w:rsidRPr="009943F4">
        <w:rPr>
          <w:rFonts w:ascii="Times New Roman" w:eastAsia="Times New Roman" w:hAnsi="Times New Roman" w:cs="Times New Roman"/>
          <w:i/>
          <w:iCs/>
          <w:color w:val="FF0000"/>
          <w:sz w:val="24"/>
          <w:szCs w:val="24"/>
        </w:rPr>
        <w:t>(Мр. 71 зач.; 16, 9-20)</w:t>
      </w:r>
    </w:p>
    <w:p w14:paraId="00000260"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sz w:val="24"/>
          <w:szCs w:val="24"/>
        </w:rPr>
        <w:t xml:space="preserve"> Сла́ва Тобі́, Го́споди, сла́ва Тобі́.</w:t>
      </w:r>
    </w:p>
    <w:p w14:paraId="00000261"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262"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Воскресіння Христове</w:t>
      </w:r>
    </w:p>
    <w:p w14:paraId="00000263"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 xml:space="preserve">(г. 6): </w:t>
      </w:r>
      <w:r w:rsidRPr="009943F4">
        <w:rPr>
          <w:rFonts w:ascii="Times New Roman" w:eastAsia="Times New Roman" w:hAnsi="Times New Roman" w:cs="Times New Roman"/>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00000264" w14:textId="77777777" w:rsidR="001C1241" w:rsidRPr="009943F4" w:rsidRDefault="001C1241">
      <w:pPr>
        <w:spacing w:after="120" w:line="240" w:lineRule="auto"/>
        <w:rPr>
          <w:rFonts w:ascii="Times New Roman" w:eastAsia="Times New Roman" w:hAnsi="Times New Roman" w:cs="Times New Roman"/>
          <w:sz w:val="24"/>
          <w:szCs w:val="24"/>
        </w:rPr>
      </w:pPr>
    </w:p>
    <w:p w14:paraId="00000265"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Псалом 50</w:t>
      </w:r>
    </w:p>
    <w:p w14:paraId="00000266"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67"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Обми́й мене́ повното́ю з беззако́ння мого́,* і від гріха́ мого́ очи́сти мене́.</w:t>
      </w:r>
    </w:p>
    <w:p w14:paraId="00000268"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Бо беззако́ння моє́ я зна́ю,* і гріх мій є за́вжди пе́редо мно́ю.</w:t>
      </w:r>
    </w:p>
    <w:p w14:paraId="00000269"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Про́ти Те́бе єди́ного я згріши́в* і пе́ред Тобо́ю зло вчини́в;</w:t>
      </w:r>
    </w:p>
    <w:p w14:paraId="0000026A"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То й пра́вий Ти в слова́х Твої́х* і перемо́жеш, коли́ бу́деш суди́ти.</w:t>
      </w:r>
    </w:p>
    <w:p w14:paraId="0000026B"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Це бо в беззако́ннях я зача́тий,* і в гріха́х породи́ла мене́ ма́ти моя́.</w:t>
      </w:r>
    </w:p>
    <w:p w14:paraId="0000026C"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0000026D"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Окропи́ мене́ іссо́пом, і очи́щуся,* обми́й мене́, і ста́ну білі́ший від сні́гу.</w:t>
      </w:r>
    </w:p>
    <w:p w14:paraId="0000026E"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Дай мені́ відчу́ти ра́дість і весе́лість,* зраді́ють ко́сті сокру́шені.</w:t>
      </w:r>
    </w:p>
    <w:p w14:paraId="0000026F"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Відверни́ лице́ Твоє́ від гріхі́в мої́х,* і всі беззако́ння мої́ очи́сти.</w:t>
      </w:r>
    </w:p>
    <w:p w14:paraId="00000270"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Се́рце чи́сте створи́ в мені́, Бо́же,* і ду́ха пра́вого обнови́ в ну́трі моє́му.</w:t>
      </w:r>
    </w:p>
    <w:p w14:paraId="00000271"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00000272"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Поверни́ мені́ ра́дість спасі́ння Твого́,* і ду́хом влади́чним утверди́ мене́.</w:t>
      </w:r>
    </w:p>
    <w:p w14:paraId="00000273"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Вкажу́ беззако́нним доро́ги Твої́,* і нечести́ві до Те́бе наве́рнуться.</w:t>
      </w:r>
    </w:p>
    <w:p w14:paraId="00000274"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75"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lastRenderedPageBreak/>
        <w:t>Го́споди, гу́би мої́ відкри́й,* і уста́ мої́ сповістя́ть хвалу́ Твою́.</w:t>
      </w:r>
    </w:p>
    <w:p w14:paraId="00000276"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Бо якби́ Ти же́ртви захоті́в, дав би я,* та всепа́лення не ми́ле Тобі́.</w:t>
      </w:r>
    </w:p>
    <w:p w14:paraId="00000277"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00000278"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00000279"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27A"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27B"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Після 50-го псалма співаємо:</w:t>
      </w:r>
    </w:p>
    <w:p w14:paraId="0000027C"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color w:val="000000"/>
          <w:sz w:val="24"/>
          <w:szCs w:val="24"/>
        </w:rPr>
        <w:t>Сла́ва:</w:t>
      </w:r>
      <w:r w:rsidRPr="009943F4">
        <w:rPr>
          <w:rFonts w:ascii="Times New Roman" w:eastAsia="Times New Roman" w:hAnsi="Times New Roman" w:cs="Times New Roman"/>
          <w:color w:val="000000"/>
          <w:sz w:val="24"/>
          <w:szCs w:val="24"/>
        </w:rPr>
        <w:t xml:space="preserve"> </w:t>
      </w:r>
      <w:r w:rsidRPr="009943F4">
        <w:rPr>
          <w:rFonts w:ascii="Times New Roman" w:eastAsia="Times New Roman" w:hAnsi="Times New Roman" w:cs="Times New Roman"/>
          <w:i/>
          <w:iCs/>
          <w:color w:val="FF0000"/>
          <w:sz w:val="24"/>
          <w:szCs w:val="24"/>
        </w:rPr>
        <w:t>(г. 6):</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color w:val="000000"/>
          <w:sz w:val="24"/>
          <w:szCs w:val="24"/>
        </w:rPr>
        <w:t>Молитва́ми святи́х апо́столів,* милости́вий, очи́сти* бе́зліч гріхі́в на́ших.</w:t>
      </w:r>
    </w:p>
    <w:p w14:paraId="0000027D"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color w:val="000000"/>
          <w:sz w:val="24"/>
          <w:szCs w:val="24"/>
        </w:rPr>
        <w:t>І ни́ні</w:t>
      </w:r>
      <w:r w:rsidRPr="009943F4">
        <w:rPr>
          <w:rFonts w:ascii="Times New Roman" w:eastAsia="Times New Roman" w:hAnsi="Times New Roman" w:cs="Times New Roman"/>
          <w:color w:val="000000"/>
          <w:sz w:val="24"/>
          <w:szCs w:val="24"/>
        </w:rPr>
        <w:t>: Ра́ди молито́в пречи́стої Богоро́диці,* милости́вий, очи́сти* бе́зліч гріхі́в на́ших.</w:t>
      </w:r>
    </w:p>
    <w:p w14:paraId="0000027E"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Стих</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color w:val="000000"/>
          <w:sz w:val="24"/>
          <w:szCs w:val="24"/>
          <w:u w:val="single"/>
        </w:rPr>
        <w:t>Поми́луй мене́, Бо́же, з вели́кої ми́лости Твоє́ї,* і бага́тством щедро́т Твої́х очи́сти мене́ з беззако́ння мого́.</w:t>
      </w:r>
    </w:p>
    <w:p w14:paraId="0000027F"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Воскре́с Ісу́с із гро́бу,* як провісти́в,* пода́в нам життя́ ві́чне* і ми́лість вели́ку.</w:t>
      </w:r>
    </w:p>
    <w:p w14:paraId="00000280"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281"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Єктенія</w:t>
      </w:r>
    </w:p>
    <w:p w14:paraId="00000282"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животворчого Хреста́, засту́пництвом чесни́х Небе́сних Сил безплотних, чесно́го, сла́вного проро́ка, Предте́чі і Хрести́теля Йоа́на, святого всехвального апостола Андрія Первозванного, якого памʼять сьогодні святкуємо та інших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9943F4">
        <w:rPr>
          <w:rFonts w:ascii="Times New Roman" w:eastAsia="Times New Roman" w:hAnsi="Times New Roman" w:cs="Times New Roman"/>
          <w:i/>
          <w:iCs/>
          <w:color w:val="FF0000"/>
          <w:sz w:val="24"/>
          <w:szCs w:val="24"/>
        </w:rPr>
        <w:t>(ім’я, що його́ є храм цей)</w:t>
      </w:r>
      <w:r w:rsidRPr="009943F4">
        <w:rPr>
          <w:rFonts w:ascii="Times New Roman" w:eastAsia="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283"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sz w:val="24"/>
          <w:szCs w:val="24"/>
        </w:rPr>
        <w:t xml:space="preserve"> Го́споди, поми́луй </w:t>
      </w:r>
      <w:r w:rsidRPr="009943F4">
        <w:rPr>
          <w:rFonts w:ascii="Times New Roman" w:eastAsia="Times New Roman" w:hAnsi="Times New Roman" w:cs="Times New Roman"/>
          <w:i/>
          <w:iCs/>
          <w:color w:val="FF0000"/>
          <w:sz w:val="24"/>
          <w:szCs w:val="24"/>
        </w:rPr>
        <w:t>(12 р.)</w:t>
      </w:r>
      <w:r w:rsidRPr="009943F4">
        <w:rPr>
          <w:rFonts w:ascii="Times New Roman" w:eastAsia="Times New Roman" w:hAnsi="Times New Roman" w:cs="Times New Roman"/>
          <w:i/>
          <w:iCs/>
          <w:sz w:val="24"/>
          <w:szCs w:val="24"/>
        </w:rPr>
        <w:t>.</w:t>
      </w:r>
    </w:p>
    <w:p w14:paraId="00000284"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u w:val="single"/>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w:t>
      </w:r>
      <w:r w:rsidRPr="009943F4">
        <w:rPr>
          <w:rFonts w:ascii="Times New Roman" w:eastAsia="Times New Roman" w:hAnsi="Times New Roman" w:cs="Times New Roman"/>
          <w:sz w:val="24"/>
          <w:szCs w:val="24"/>
          <w:u w:val="single"/>
        </w:rPr>
        <w:lastRenderedPageBreak/>
        <w:t>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00000285"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0000286"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Амі́нь.</w:t>
      </w:r>
    </w:p>
    <w:p w14:paraId="00000287" w14:textId="77777777" w:rsidR="001C1241" w:rsidRPr="009943F4" w:rsidRDefault="001C1241">
      <w:pPr>
        <w:spacing w:after="120" w:line="240" w:lineRule="auto"/>
        <w:rPr>
          <w:rFonts w:ascii="Times New Roman" w:eastAsia="Times New Roman" w:hAnsi="Times New Roman" w:cs="Times New Roman"/>
          <w:sz w:val="24"/>
          <w:szCs w:val="24"/>
        </w:rPr>
      </w:pPr>
    </w:p>
    <w:p w14:paraId="00000288" w14:textId="77777777" w:rsidR="001C1241" w:rsidRPr="009943F4" w:rsidRDefault="009D42D6">
      <w:pPr>
        <w:pStyle w:val="Heading2"/>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t>Канон</w:t>
      </w:r>
    </w:p>
    <w:p w14:paraId="00000289"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t>Пісня 1</w:t>
      </w:r>
    </w:p>
    <w:p w14:paraId="0000028A"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Ірмос (г. 8):</w:t>
      </w:r>
      <w:r w:rsidRPr="009943F4">
        <w:rPr>
          <w:rFonts w:ascii="Times New Roman" w:eastAsia="Times New Roman" w:hAnsi="Times New Roman" w:cs="Times New Roman"/>
          <w:b/>
          <w:bCs/>
          <w:color w:val="FF0000"/>
          <w:sz w:val="24"/>
          <w:szCs w:val="24"/>
        </w:rPr>
        <w:t xml:space="preserve"> </w:t>
      </w:r>
      <w:r w:rsidRPr="009943F4">
        <w:rPr>
          <w:rFonts w:ascii="Times New Roman" w:eastAsia="Times New Roman" w:hAnsi="Times New Roman" w:cs="Times New Roman"/>
          <w:b/>
          <w:bCs/>
          <w:sz w:val="24"/>
          <w:szCs w:val="24"/>
        </w:rPr>
        <w:t>Колісниці гнобителя фараона потопив колись чудотворний Мойсеїв жезл,* навхрест ударивши й розділивши море,* Ізраїля ж спас, біженця-пішоходця, що пісню Богові заспівав.</w:t>
      </w:r>
    </w:p>
    <w:p w14:paraId="0000028B"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Приспів:</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Сла́ва, Го́споди, свято́му Воскресі́нню Твоє́му.</w:t>
      </w:r>
    </w:p>
    <w:p w14:paraId="0000028C"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Як не дивуватися нам Всемогутньому Божеству Христовому, яке через страждання всім вірним безстрастя й нетління розливає, із ребра ж святого джерело безсмертя, і з гробу життя вічне виточує?</w:t>
      </w:r>
    </w:p>
    <w:p w14:paraId="0000028D"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Приспів:</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 xml:space="preserve"> Сла́ва, Го́споди, свято́му Воскресі́нню Твоє́му.</w:t>
      </w:r>
    </w:p>
    <w:p w14:paraId="0000028E"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Який красний ангел нині жонам з’явився! І осяйні знаки природної невещественної чистоти носячи, а виглядом світло воскресіння являючи, він взиває: «Воскрес Господь».</w:t>
      </w:r>
    </w:p>
    <w:p w14:paraId="0000028F"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sz w:val="24"/>
          <w:szCs w:val="24"/>
        </w:rPr>
        <w:t>Сла́ва і ни́ні:</w:t>
      </w:r>
      <w:r w:rsidRPr="009943F4">
        <w:rPr>
          <w:rFonts w:ascii="Times New Roman" w:eastAsia="Times New Roman" w:hAnsi="Times New Roman" w:cs="Times New Roman"/>
          <w:sz w:val="24"/>
          <w:szCs w:val="24"/>
        </w:rPr>
        <w:t xml:space="preserve"> </w:t>
      </w:r>
      <w:r w:rsidRPr="009943F4">
        <w:rPr>
          <w:rFonts w:ascii="Times New Roman" w:eastAsia="Times New Roman" w:hAnsi="Times New Roman" w:cs="Times New Roman"/>
          <w:i/>
          <w:iCs/>
          <w:color w:val="FF0000"/>
          <w:sz w:val="24"/>
          <w:szCs w:val="24"/>
        </w:rPr>
        <w:t>Богородичний:</w:t>
      </w:r>
      <w:r w:rsidRPr="009943F4">
        <w:rPr>
          <w:rFonts w:ascii="Times New Roman" w:eastAsia="Times New Roman" w:hAnsi="Times New Roman" w:cs="Times New Roman"/>
          <w:sz w:val="24"/>
          <w:szCs w:val="24"/>
        </w:rPr>
        <w:t xml:space="preserve"> Преславне провіщено в родах родів про Тебе, Богородице Діво, що в утробі Бога Слово вмістила і чистою зосталася. Тому всі ми Тебе, як нашу перед Богом оборону, шануємо.</w:t>
      </w:r>
    </w:p>
    <w:p w14:paraId="00000290"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291"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t>Пісня 3</w:t>
      </w:r>
    </w:p>
    <w:p w14:paraId="00000292"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Ірмос (г. 8):</w:t>
      </w:r>
      <w:r w:rsidRPr="009943F4">
        <w:rPr>
          <w:rFonts w:ascii="Times New Roman" w:eastAsia="Times New Roman" w:hAnsi="Times New Roman" w:cs="Times New Roman"/>
          <w:b/>
          <w:bCs/>
          <w:color w:val="FF0000"/>
          <w:sz w:val="24"/>
          <w:szCs w:val="24"/>
        </w:rPr>
        <w:t xml:space="preserve"> </w:t>
      </w:r>
      <w:r w:rsidRPr="009943F4">
        <w:rPr>
          <w:rFonts w:ascii="Times New Roman" w:eastAsia="Times New Roman" w:hAnsi="Times New Roman" w:cs="Times New Roman"/>
          <w:b/>
          <w:bCs/>
          <w:sz w:val="24"/>
          <w:szCs w:val="24"/>
        </w:rPr>
        <w:t>Утвердив ти на початку премудро небо і землю на водах поставив.* На камені Церкви утверди й мене, Христе,* бо нема святішого від тебе, єдиний Людинолюбче.</w:t>
      </w:r>
    </w:p>
    <w:p w14:paraId="00000293"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Приспів:</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 xml:space="preserve"> Сла́ва, Го́споди, свято́му Воскресі́нню Твоє́му.</w:t>
      </w:r>
    </w:p>
    <w:p w14:paraId="00000294"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Адама за спожиття плоду засудженого, оправдав Ти, Христе, від гріха спасенними стражданнями тіла Твого, бо Сам Ти, Безгрішний, іспитові смерти не підлягав.</w:t>
      </w:r>
    </w:p>
    <w:p w14:paraId="00000295"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Приспів:</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 xml:space="preserve"> Сла́ва, Го́споди, свято́му Воскресі́нню Твоє́му.</w:t>
      </w:r>
    </w:p>
    <w:p w14:paraId="00000296"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Бог мій Ісус світлом воскресіння осяяв сущих у темряві і тіні смертній, і Своїм Божеством зв’язавши сильного, здобув споруду його.</w:t>
      </w:r>
    </w:p>
    <w:p w14:paraId="00000297"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sz w:val="24"/>
          <w:szCs w:val="24"/>
        </w:rPr>
        <w:lastRenderedPageBreak/>
        <w:t>Сла́ва і ни́ні:</w:t>
      </w:r>
      <w:r w:rsidRPr="009943F4">
        <w:rPr>
          <w:rFonts w:ascii="Times New Roman" w:eastAsia="Times New Roman" w:hAnsi="Times New Roman" w:cs="Times New Roman"/>
          <w:sz w:val="24"/>
          <w:szCs w:val="24"/>
        </w:rPr>
        <w:t xml:space="preserve"> </w:t>
      </w:r>
      <w:r w:rsidRPr="009943F4">
        <w:rPr>
          <w:rFonts w:ascii="Times New Roman" w:eastAsia="Times New Roman" w:hAnsi="Times New Roman" w:cs="Times New Roman"/>
          <w:i/>
          <w:iCs/>
          <w:color w:val="FF0000"/>
          <w:sz w:val="24"/>
          <w:szCs w:val="24"/>
        </w:rPr>
        <w:t>Богородичний:</w:t>
      </w:r>
      <w:r w:rsidRPr="009943F4">
        <w:rPr>
          <w:rFonts w:ascii="Times New Roman" w:eastAsia="Times New Roman" w:hAnsi="Times New Roman" w:cs="Times New Roman"/>
          <w:sz w:val="24"/>
          <w:szCs w:val="24"/>
        </w:rPr>
        <w:t xml:space="preserve"> Ти, Богородице, вищою за Херувимів і Серафимів стала, Ти бо, Пречиста, одна в Твою утробу невмістимого Бога прийняла єси; тому ми всі, вірні, в піснях Тебе завжди ублажаємо.</w:t>
      </w:r>
    </w:p>
    <w:p w14:paraId="00000298"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299"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Мала єктенія</w:t>
      </w:r>
    </w:p>
    <w:p w14:paraId="0000029A"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Ще і ще в мирі Господеві помолімся.</w:t>
      </w:r>
    </w:p>
    <w:p w14:paraId="0000029B"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29C"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Заступи, спаси, помилуй і охорони нас, Боже, Твоєю благодаттю</w:t>
      </w:r>
    </w:p>
    <w:p w14:paraId="0000029D"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29E"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9F"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Тобі́, Го́споди.</w:t>
      </w:r>
    </w:p>
    <w:p w14:paraId="000002A0"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00002A1"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000002A2"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Амі́нь.</w:t>
      </w:r>
    </w:p>
    <w:p w14:paraId="000002A3"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Кондак (г. 2):</w:t>
      </w:r>
      <w:r w:rsidRPr="009943F4">
        <w:rPr>
          <w:rFonts w:ascii="Times New Roman" w:eastAsia="Times New Roman" w:hAnsi="Times New Roman" w:cs="Times New Roman"/>
          <w:sz w:val="24"/>
          <w:szCs w:val="24"/>
        </w:rPr>
        <w:t xml:space="preserve"> Му́жности богогла́сника, яко́го ім’я́ святку́ємо,* і верхо́вного послі́дувателя Це́ркви,* Петро́вого ро́дича возхвалі́м,* бо, як давно́ тому́, так і ни́ні до нас закли́кав:* Прийді́ть — ми знайшли́, кого́ бажа́ли.</w:t>
      </w:r>
    </w:p>
    <w:p w14:paraId="000002A4"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2A5"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t>Пісня 4</w:t>
      </w:r>
    </w:p>
    <w:p w14:paraId="000002A6"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Ірмос (г. 8):</w:t>
      </w:r>
      <w:r w:rsidRPr="009943F4">
        <w:rPr>
          <w:rFonts w:ascii="Times New Roman" w:eastAsia="Times New Roman" w:hAnsi="Times New Roman" w:cs="Times New Roman"/>
          <w:b/>
          <w:bCs/>
          <w:color w:val="FF0000"/>
          <w:sz w:val="24"/>
          <w:szCs w:val="24"/>
        </w:rPr>
        <w:t xml:space="preserve"> </w:t>
      </w:r>
      <w:r w:rsidRPr="009943F4">
        <w:rPr>
          <w:rFonts w:ascii="Times New Roman" w:eastAsia="Times New Roman" w:hAnsi="Times New Roman" w:cs="Times New Roman"/>
          <w:b/>
          <w:bCs/>
          <w:sz w:val="24"/>
          <w:szCs w:val="24"/>
        </w:rPr>
        <w:t>Ти моя кріпость, Господи, ти й сила моя, ти мій Бог, ти радість моя,* що не покинув лона Отця і до наглої вбогости завітав.* Тому з пророком Авакумом взиваю до тебе:* Слава силі твоїй, Людинолюбче!</w:t>
      </w:r>
    </w:p>
    <w:p w14:paraId="000002A7"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Приспів:</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 xml:space="preserve"> Сла́ва, Го́споди, свято́му Воскресі́нню Твоє́му.</w:t>
      </w:r>
    </w:p>
    <w:p w14:paraId="000002A8"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Ти, Милосердний Спасе, мене, ворога, надто возлюбив; Ти з пониженням дивним на землю зійшов, від крайньої нечестивости моєї не відвернувшись; і зоставшись на висоті невимовної слави Твоєї, Ти мене, колись зневаженого, прославив.</w:t>
      </w:r>
    </w:p>
    <w:p w14:paraId="000002A9"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Приспів:</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 xml:space="preserve"> Сла́ва, Го́споди, свято́му Воскресі́нню Твоє́му.</w:t>
      </w:r>
    </w:p>
    <w:p w14:paraId="000002AA"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Владико, хто не дивується нині, бачачи, що страждання смерть нищить, хрест тління виганяє і смерть багатство аду пустошить? Це предивне діло Божественної могутности Тебе розп’ятого, Людинолюбче.</w:t>
      </w:r>
    </w:p>
    <w:p w14:paraId="000002AB"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sz w:val="24"/>
          <w:szCs w:val="24"/>
        </w:rPr>
        <w:lastRenderedPageBreak/>
        <w:t>Сла́ва і ни́ні:</w:t>
      </w:r>
      <w:r w:rsidRPr="009943F4">
        <w:rPr>
          <w:rFonts w:ascii="Times New Roman" w:eastAsia="Times New Roman" w:hAnsi="Times New Roman" w:cs="Times New Roman"/>
          <w:sz w:val="24"/>
          <w:szCs w:val="24"/>
        </w:rPr>
        <w:t xml:space="preserve"> </w:t>
      </w:r>
      <w:r w:rsidRPr="009943F4">
        <w:rPr>
          <w:rFonts w:ascii="Times New Roman" w:eastAsia="Times New Roman" w:hAnsi="Times New Roman" w:cs="Times New Roman"/>
          <w:i/>
          <w:iCs/>
          <w:color w:val="FF0000"/>
          <w:sz w:val="24"/>
          <w:szCs w:val="24"/>
        </w:rPr>
        <w:t>Богородичний:</w:t>
      </w:r>
      <w:r w:rsidRPr="009943F4">
        <w:rPr>
          <w:rFonts w:ascii="Times New Roman" w:eastAsia="Times New Roman" w:hAnsi="Times New Roman" w:cs="Times New Roman"/>
          <w:sz w:val="24"/>
          <w:szCs w:val="24"/>
        </w:rPr>
        <w:t xml:space="preserve"> Ти, Неневісна, похвала вірних, Ти християн заступниця й пристановище, стіна й захист; Ти бо, Всенепорочна, молитви возносиш до Сина Твого й спасаєш від недолі тих, що з вірою й Любов’ю Тебе визнають за Чисту Богородицю.</w:t>
      </w:r>
    </w:p>
    <w:p w14:paraId="000002AC"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2AD"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t>Пісня 5</w:t>
      </w:r>
    </w:p>
    <w:p w14:paraId="000002AE"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Ірмос (г. 8):</w:t>
      </w:r>
      <w:r w:rsidRPr="009943F4">
        <w:rPr>
          <w:rFonts w:ascii="Times New Roman" w:eastAsia="Times New Roman" w:hAnsi="Times New Roman" w:cs="Times New Roman"/>
          <w:b/>
          <w:bCs/>
          <w:color w:val="FF0000"/>
          <w:sz w:val="24"/>
          <w:szCs w:val="24"/>
        </w:rPr>
        <w:t xml:space="preserve"> </w:t>
      </w:r>
      <w:r w:rsidRPr="009943F4">
        <w:rPr>
          <w:rFonts w:ascii="Times New Roman" w:eastAsia="Times New Roman" w:hAnsi="Times New Roman" w:cs="Times New Roman"/>
          <w:b/>
          <w:bCs/>
          <w:sz w:val="24"/>
          <w:szCs w:val="24"/>
        </w:rPr>
        <w:t>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14:paraId="000002AF"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Приспів:</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 xml:space="preserve"> Сла́ва, Го́споди, свято́му Воскресі́нню Твоє́му.</w:t>
      </w:r>
    </w:p>
    <w:p w14:paraId="000002B0"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Перед стражданням Своїм зневажений, Ти, Спасе, одягнути Себе в багряницю допустив, соромну наготу первоствореного покриваючи, і нагий Ти, Христе, був до хреста прибитий, з Адама одежу смерти скидаючи.</w:t>
      </w:r>
    </w:p>
    <w:p w14:paraId="000002B1"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Приспів:</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 xml:space="preserve"> Сла́ва, Го́споди, свято́му Воскресі́нню Твоє́му.</w:t>
      </w:r>
    </w:p>
    <w:p w14:paraId="000002B2"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Ти, Христе, воскресши із пилу смертного, моє впале єство відбудував і нетлінним його вчинив, явивши знов як образ царський, що світлом нетління сяє.</w:t>
      </w:r>
    </w:p>
    <w:p w14:paraId="000002B3"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sz w:val="24"/>
          <w:szCs w:val="24"/>
        </w:rPr>
        <w:t>Сла́ва і ни́ні:</w:t>
      </w:r>
      <w:r w:rsidRPr="009943F4">
        <w:rPr>
          <w:rFonts w:ascii="Times New Roman" w:eastAsia="Times New Roman" w:hAnsi="Times New Roman" w:cs="Times New Roman"/>
          <w:sz w:val="24"/>
          <w:szCs w:val="24"/>
        </w:rPr>
        <w:t xml:space="preserve"> </w:t>
      </w:r>
      <w:r w:rsidRPr="009943F4">
        <w:rPr>
          <w:rFonts w:ascii="Times New Roman" w:eastAsia="Times New Roman" w:hAnsi="Times New Roman" w:cs="Times New Roman"/>
          <w:i/>
          <w:iCs/>
          <w:color w:val="FF0000"/>
          <w:sz w:val="24"/>
          <w:szCs w:val="24"/>
        </w:rPr>
        <w:t>Богородичний:</w:t>
      </w:r>
      <w:r w:rsidRPr="009943F4">
        <w:rPr>
          <w:rFonts w:ascii="Times New Roman" w:eastAsia="Times New Roman" w:hAnsi="Times New Roman" w:cs="Times New Roman"/>
          <w:sz w:val="24"/>
          <w:szCs w:val="24"/>
        </w:rPr>
        <w:t xml:space="preserve"> Материнську сміливість до Сина Твого маючи, Ти, Пречиста, не занедбай, як рідна, про нас піклування, благаємо, ми бо, християни, одну Тебе ласкавою Заступницею перед Владикою маємо.</w:t>
      </w:r>
    </w:p>
    <w:p w14:paraId="000002B4"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2B5"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t>Пісня 6</w:t>
      </w:r>
    </w:p>
    <w:p w14:paraId="000002B6"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Ірмос (г. 8):</w:t>
      </w:r>
      <w:r w:rsidRPr="009943F4">
        <w:rPr>
          <w:rFonts w:ascii="Times New Roman" w:eastAsia="Times New Roman" w:hAnsi="Times New Roman" w:cs="Times New Roman"/>
          <w:b/>
          <w:bCs/>
          <w:color w:val="FF0000"/>
          <w:sz w:val="24"/>
          <w:szCs w:val="24"/>
        </w:rPr>
        <w:t xml:space="preserve"> </w:t>
      </w:r>
      <w:r w:rsidRPr="009943F4">
        <w:rPr>
          <w:rFonts w:ascii="Times New Roman" w:eastAsia="Times New Roman" w:hAnsi="Times New Roman" w:cs="Times New Roman"/>
          <w:b/>
          <w:bCs/>
          <w:sz w:val="24"/>
          <w:szCs w:val="24"/>
        </w:rPr>
        <w:t>Очисти мене, Спасе, бо великі мої беззаконня, і з глибини зла виведи, молюся,* бо до тебе я закликав, і ти почув мене, Боже мого спасіння.</w:t>
      </w:r>
    </w:p>
    <w:p w14:paraId="000002B7"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Приспів:</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 xml:space="preserve"> Сла́ва, Го́споди, свято́му Воскресі́нню Твоє́му.</w:t>
      </w:r>
    </w:p>
    <w:p w14:paraId="000002B8"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Деревом послугуючись, причинник зла вельми зруйнував мене; але Ти, Христе, Сам на хрест вознесений, ще більш зруйнував, посоромивши його, а впалу людину воскресивши.</w:t>
      </w:r>
    </w:p>
    <w:p w14:paraId="000002B9"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Приспів:</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 xml:space="preserve"> Сла́ва, Го́споди, свято́му Воскресі́нню Твоє́му.</w:t>
      </w:r>
    </w:p>
    <w:p w14:paraId="000002BA"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Ти, Христе, змилосердився над Сіоном, із гробу, воскреснувши, і яко Милосердний, кров’ю Твоєю Божественною замість старого новий Сіон утворив, і нині царствуєш у ньому повік.</w:t>
      </w:r>
    </w:p>
    <w:p w14:paraId="000002BB"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sz w:val="24"/>
          <w:szCs w:val="24"/>
        </w:rPr>
        <w:t>Сла́ва і ни́ні:</w:t>
      </w:r>
      <w:r w:rsidRPr="009943F4">
        <w:rPr>
          <w:rFonts w:ascii="Times New Roman" w:eastAsia="Times New Roman" w:hAnsi="Times New Roman" w:cs="Times New Roman"/>
          <w:sz w:val="24"/>
          <w:szCs w:val="24"/>
        </w:rPr>
        <w:t xml:space="preserve"> </w:t>
      </w:r>
      <w:r w:rsidRPr="009943F4">
        <w:rPr>
          <w:rFonts w:ascii="Times New Roman" w:eastAsia="Times New Roman" w:hAnsi="Times New Roman" w:cs="Times New Roman"/>
          <w:i/>
          <w:iCs/>
          <w:color w:val="FF0000"/>
          <w:sz w:val="24"/>
          <w:szCs w:val="24"/>
        </w:rPr>
        <w:t>Богородичний:</w:t>
      </w:r>
      <w:r w:rsidRPr="009943F4">
        <w:rPr>
          <w:rFonts w:ascii="Times New Roman" w:eastAsia="Times New Roman" w:hAnsi="Times New Roman" w:cs="Times New Roman"/>
          <w:sz w:val="24"/>
          <w:szCs w:val="24"/>
        </w:rPr>
        <w:t xml:space="preserve"> О, коли б визволитися нам від гріхів лютих Твоїми молитвами, Богородителько Чиста, і досягти Божественного сяйва Сина Божого, що несказанно від Тебе, Пречиста, тіло прийняв.</w:t>
      </w:r>
    </w:p>
    <w:p w14:paraId="000002BC"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2BD"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Мала єктенія</w:t>
      </w:r>
    </w:p>
    <w:p w14:paraId="000002BE"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Ще і ще в мирі Господеві помолімся.</w:t>
      </w:r>
    </w:p>
    <w:p w14:paraId="000002BF"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2C0"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lastRenderedPageBreak/>
        <w:t>Заступи, спаси, помилуй і охорони нас, Боже, Твоєю благодаттю</w:t>
      </w:r>
    </w:p>
    <w:p w14:paraId="000002C1"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2C2"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C3"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Тобі́, Го́споди.</w:t>
      </w:r>
    </w:p>
    <w:p w14:paraId="000002C4"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00002C5"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000002C6"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Амі́нь.</w:t>
      </w:r>
    </w:p>
    <w:p w14:paraId="000002C7"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2C8"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Кондак (г. 8):</w:t>
      </w:r>
      <w:r w:rsidRPr="009943F4">
        <w:rPr>
          <w:rFonts w:ascii="Times New Roman" w:eastAsia="Times New Roman" w:hAnsi="Times New Roman" w:cs="Times New Roman"/>
          <w:color w:val="000000"/>
          <w:sz w:val="24"/>
          <w:szCs w:val="24"/>
        </w:rPr>
        <w:t xml:space="preserve"> Воскре́сши із гро́бу,* уме́рлих воздви́гнув Ти* і Ада́ма воскреси́в Ти,* і Є́ва лику́є в Твої́м воскресі́нні,* і кінці́ сві́ту урочи́сто святку́ють* воста́ння Твоє́,* Многомилости́вий.</w:t>
      </w:r>
    </w:p>
    <w:p w14:paraId="000002C9"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2CA"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t>Пісня 7</w:t>
      </w:r>
    </w:p>
    <w:p w14:paraId="000002CB"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Ірмос (г. 8):</w:t>
      </w:r>
      <w:r w:rsidRPr="009943F4">
        <w:rPr>
          <w:rFonts w:ascii="Times New Roman" w:eastAsia="Times New Roman" w:hAnsi="Times New Roman" w:cs="Times New Roman"/>
          <w:b/>
          <w:bCs/>
          <w:color w:val="FF0000"/>
          <w:sz w:val="24"/>
          <w:szCs w:val="24"/>
        </w:rPr>
        <w:t xml:space="preserve"> </w:t>
      </w:r>
      <w:r w:rsidRPr="009943F4">
        <w:rPr>
          <w:rFonts w:ascii="Times New Roman" w:eastAsia="Times New Roman" w:hAnsi="Times New Roman" w:cs="Times New Roman"/>
          <w:b/>
          <w:bCs/>
          <w:sz w:val="24"/>
          <w:szCs w:val="24"/>
        </w:rPr>
        <w:t>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14:paraId="000002CC"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Приспів:</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 xml:space="preserve"> Сла́ва, Го́споди, свято́му Воскресі́нню Твоє́му.</w:t>
      </w:r>
    </w:p>
    <w:p w14:paraId="000002CD"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Славне пониження, Божественне багатство убозтва Твого, Христе, дивує ангелів, що дивляться на Тебе, прицвяхованого задля спасіння тих, що з вірою взивають: «Благословен єси, Боже отців наших».</w:t>
      </w:r>
    </w:p>
    <w:p w14:paraId="000002CE"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Приспів:</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 xml:space="preserve"> Сла́ва, Го́споди, свято́му Воскресі́нню Твоє́му.</w:t>
      </w:r>
    </w:p>
    <w:p w14:paraId="000002CF"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Під час Твого Божественного зшестя світла сповнився ад, і темрява, що раніш навкруги була, розвіялася; тому в’язні, що від віку були, воскресли, взиваючи: «Благословен єси, Боже отців наших».</w:t>
      </w:r>
    </w:p>
    <w:p w14:paraId="000002D0"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sz w:val="24"/>
          <w:szCs w:val="24"/>
        </w:rPr>
        <w:t>Сла́ва і ни́ні:</w:t>
      </w:r>
      <w:r w:rsidRPr="009943F4">
        <w:rPr>
          <w:rFonts w:ascii="Times New Roman" w:eastAsia="Times New Roman" w:hAnsi="Times New Roman" w:cs="Times New Roman"/>
          <w:sz w:val="24"/>
          <w:szCs w:val="24"/>
        </w:rPr>
        <w:t xml:space="preserve"> </w:t>
      </w:r>
      <w:r w:rsidRPr="009943F4">
        <w:rPr>
          <w:rFonts w:ascii="Times New Roman" w:eastAsia="Times New Roman" w:hAnsi="Times New Roman" w:cs="Times New Roman"/>
          <w:i/>
          <w:iCs/>
          <w:color w:val="FF0000"/>
          <w:sz w:val="24"/>
          <w:szCs w:val="24"/>
        </w:rPr>
        <w:t>Троїчний:</w:t>
      </w:r>
      <w:r w:rsidRPr="009943F4">
        <w:rPr>
          <w:rFonts w:ascii="Times New Roman" w:eastAsia="Times New Roman" w:hAnsi="Times New Roman" w:cs="Times New Roman"/>
          <w:sz w:val="24"/>
          <w:szCs w:val="24"/>
        </w:rPr>
        <w:t xml:space="preserve"> Православно богословствуючи, Тебе Господом усього і Отцем одного Єдинородного Сина проповідуємо, визнаючи й одного Правого, Рівноприродного і рівнобічного Духа, що від Тебе походить.</w:t>
      </w:r>
    </w:p>
    <w:p w14:paraId="000002D1"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2D2"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lastRenderedPageBreak/>
        <w:t>Пісня 8</w:t>
      </w:r>
    </w:p>
    <w:p w14:paraId="000002D3"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Ірмос (г. 8):</w:t>
      </w:r>
      <w:r w:rsidRPr="009943F4">
        <w:rPr>
          <w:rFonts w:ascii="Times New Roman" w:eastAsia="Times New Roman" w:hAnsi="Times New Roman" w:cs="Times New Roman"/>
          <w:b/>
          <w:bCs/>
          <w:color w:val="FF0000"/>
          <w:sz w:val="24"/>
          <w:szCs w:val="24"/>
        </w:rPr>
        <w:t xml:space="preserve"> </w:t>
      </w:r>
      <w:r w:rsidRPr="009943F4">
        <w:rPr>
          <w:rFonts w:ascii="Times New Roman" w:eastAsia="Times New Roman" w:hAnsi="Times New Roman" w:cs="Times New Roman"/>
          <w:b/>
          <w:bCs/>
          <w:sz w:val="24"/>
          <w:szCs w:val="24"/>
        </w:rPr>
        <w:t>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14:paraId="000002D4"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Приспів:</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 xml:space="preserve"> Сла́ва, Го́споди, свято́му Воскресі́нню Твоє́му.</w:t>
      </w:r>
    </w:p>
    <w:p w14:paraId="000002D5"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Пребожественна сила Божества Ісусового в ділі нашого спасіння боголіпно засяяла, тілом бо смерти хресної за всіх зазнавши, Він силу аду знищив. Його безперестанно, отроки, благословіть, священики, оспівуйте, люди, прославляйте по всі віки.</w:t>
      </w:r>
    </w:p>
    <w:p w14:paraId="000002D6"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Приспів:</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 xml:space="preserve"> Сла́ва, Го́споди, свято́му Воскресі́нню Твоє́му.</w:t>
      </w:r>
    </w:p>
    <w:p w14:paraId="000002D7"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Розп’ятий воскрес, гордий впав, впалий і розбитий оновився; тління вигнане, і розцвіло нетління: бо життя поглинуло смерть. Отроки, благословіть, священики, оспівуйте, люди, прославляйте по всі віки.</w:t>
      </w:r>
    </w:p>
    <w:p w14:paraId="000002D8"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sz w:val="24"/>
          <w:szCs w:val="24"/>
        </w:rPr>
        <w:t>Благослові́м Отця́, і Си́на, і Свято́го Ду́ха – Го́спода завжди, ни́ні і повсякча́с і на ві́ки вікі́в.</w:t>
      </w:r>
    </w:p>
    <w:p w14:paraId="000002D9"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Троїчний:</w:t>
      </w:r>
      <w:r w:rsidRPr="009943F4">
        <w:rPr>
          <w:rFonts w:ascii="Times New Roman" w:eastAsia="Times New Roman" w:hAnsi="Times New Roman" w:cs="Times New Roman"/>
          <w:sz w:val="24"/>
          <w:szCs w:val="24"/>
        </w:rPr>
        <w:t xml:space="preserve"> Трисвітле Божество, що сяє світлом єдиним від одного в трьох Особах єства, — Безначального Родителя і Рівноприродного Слова Отця і співпануючого Одноістотного Духа, отроки, благословіть, священики, оспівуйте, люди, прославляйте по всі віки.</w:t>
      </w:r>
    </w:p>
    <w:p w14:paraId="000002DA"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2DB"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Пісня Богородиці</w:t>
      </w:r>
    </w:p>
    <w:p w14:paraId="000002DC"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Богоро́дицю і Ма́тір Сві́тла пісня́ми звелича́ймо.</w:t>
      </w:r>
    </w:p>
    <w:p w14:paraId="000002DD"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sz w:val="24"/>
          <w:szCs w:val="24"/>
        </w:rPr>
        <w:t xml:space="preserve"> Велича́є душа́ моя́ Го́спода,* і дух мій раді́є в Бо́зі, Спа́сі мої́м.</w:t>
      </w:r>
    </w:p>
    <w:p w14:paraId="000002DE"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9943F4">
        <w:rPr>
          <w:rFonts w:ascii="Times New Roman" w:eastAsia="Times New Roman" w:hAnsi="Times New Roman" w:cs="Times New Roman"/>
          <w:i/>
          <w:iCs/>
          <w:color w:val="FF0000"/>
          <w:sz w:val="24"/>
          <w:szCs w:val="24"/>
        </w:rPr>
        <w:t>(після кожного стиха)</w:t>
      </w:r>
      <w:r w:rsidRPr="009943F4">
        <w:rPr>
          <w:rFonts w:ascii="Times New Roman" w:eastAsia="Times New Roman" w:hAnsi="Times New Roman" w:cs="Times New Roman"/>
          <w:sz w:val="24"/>
          <w:szCs w:val="24"/>
        </w:rPr>
        <w:t>.</w:t>
      </w:r>
    </w:p>
    <w:p w14:paraId="000002DF"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000002E0"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00002E1"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000002E2"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E3"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00002E4" w14:textId="77777777" w:rsidR="001C1241" w:rsidRPr="009943F4" w:rsidRDefault="001C1241">
      <w:pPr>
        <w:spacing w:after="120" w:line="240" w:lineRule="auto"/>
        <w:rPr>
          <w:rFonts w:ascii="Times New Roman" w:eastAsia="Times New Roman" w:hAnsi="Times New Roman" w:cs="Times New Roman"/>
          <w:sz w:val="24"/>
          <w:szCs w:val="24"/>
        </w:rPr>
      </w:pPr>
    </w:p>
    <w:p w14:paraId="000002E5"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color w:val="FF0000"/>
          <w:sz w:val="24"/>
          <w:szCs w:val="24"/>
        </w:rPr>
        <w:lastRenderedPageBreak/>
        <w:t>Пісня 9</w:t>
      </w:r>
    </w:p>
    <w:p w14:paraId="000002E6"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Ірмос (г. 8):</w:t>
      </w:r>
      <w:r w:rsidRPr="009943F4">
        <w:rPr>
          <w:rFonts w:ascii="Times New Roman" w:eastAsia="Times New Roman" w:hAnsi="Times New Roman" w:cs="Times New Roman"/>
          <w:b/>
          <w:bCs/>
          <w:color w:val="FF0000"/>
          <w:sz w:val="24"/>
          <w:szCs w:val="24"/>
        </w:rPr>
        <w:t xml:space="preserve"> </w:t>
      </w:r>
      <w:r w:rsidRPr="009943F4">
        <w:rPr>
          <w:rFonts w:ascii="Times New Roman" w:eastAsia="Times New Roman" w:hAnsi="Times New Roman" w:cs="Times New Roman"/>
          <w:b/>
          <w:bCs/>
          <w:sz w:val="24"/>
          <w:szCs w:val="24"/>
        </w:rPr>
        <w:t>Вжахнулось із цього небо і здивувались кінці землі,* що Бог з'явився людям у тілі, а твоє лоно стало просторіше від неба.* Тому й величають тебе, Богородице, ангельські й людські хори.</w:t>
      </w:r>
    </w:p>
    <w:p w14:paraId="000002E7"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Приспів:</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 xml:space="preserve"> Сла́ва, Го́споди, свято́му Воскресі́нню Твоє́му.</w:t>
      </w:r>
    </w:p>
    <w:p w14:paraId="000002E8"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Бувши нескладний Божою і вічною природою,* сприйнявши тіло, ти, Слове Божий, став складним, поставивши його поруч у собі самім,* а постраждавши як людина, ти зостався, як Бог, поза всяким терпінням.* Тому і прославляємо тебе в двох природах:* неподільного й незмісного.</w:t>
      </w:r>
    </w:p>
    <w:p w14:paraId="000002E9"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Приспів:</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 xml:space="preserve"> Сла́ва, Го́споди, свято́му Воскресі́нню Твоє́му.</w:t>
      </w:r>
    </w:p>
    <w:p w14:paraId="000002EA"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Ти – Вишній за Божою природою, ставши людиною* і зійшовши між слуг, назвав Бога Отцем,* а вставши з гробу, своєю благодаттю дав людям Отця – Бога і Владику за своїм буттям;* із ним ми всі тебе величаємо.</w:t>
      </w:r>
    </w:p>
    <w:p w14:paraId="000002EB"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sz w:val="24"/>
          <w:szCs w:val="24"/>
        </w:rPr>
        <w:t>Сла́ва і ни́ні:</w:t>
      </w:r>
      <w:r w:rsidRPr="009943F4">
        <w:rPr>
          <w:rFonts w:ascii="Times New Roman" w:eastAsia="Times New Roman" w:hAnsi="Times New Roman" w:cs="Times New Roman"/>
          <w:sz w:val="24"/>
          <w:szCs w:val="24"/>
        </w:rPr>
        <w:t xml:space="preserve"> Ти, Діво, стала Божою матір'ю, тілом проти природи породивши Бога – Слово,* якого Отець, як благий, перед усіма віками появив із свого серця;* його ми нині визнаємо вищим над усі тіла, хоч він у тіло зодягнувся.</w:t>
      </w:r>
    </w:p>
    <w:p w14:paraId="000002EC"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2ED"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Мала єктенія</w:t>
      </w:r>
    </w:p>
    <w:p w14:paraId="000002EE"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Ще і ще в мирі Господеві помолімся.</w:t>
      </w:r>
    </w:p>
    <w:p w14:paraId="000002EF"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2F0"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Заступи, спаси, помилуй і охорони нас, Боже, Твоєю благодаттю</w:t>
      </w:r>
    </w:p>
    <w:p w14:paraId="000002F1"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Го́споди, поми́луй.</w:t>
      </w:r>
    </w:p>
    <w:p w14:paraId="000002F2"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F3"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Тобі́, Го́споди.</w:t>
      </w:r>
    </w:p>
    <w:p w14:paraId="000002F4"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2F5"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 xml:space="preserve">Священик: </w:t>
      </w:r>
      <w:r w:rsidRPr="009943F4">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9943F4">
        <w:rPr>
          <w:rFonts w:ascii="Times New Roman" w:eastAsia="Times New Roman" w:hAnsi="Times New Roman" w:cs="Times New Roman"/>
          <w:sz w:val="24"/>
          <w:szCs w:val="24"/>
        </w:rPr>
        <w:t>, нині і повсякчас, і на віки віків.</w:t>
      </w:r>
    </w:p>
    <w:p w14:paraId="000002F6"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Амі́нь.</w:t>
      </w:r>
    </w:p>
    <w:p w14:paraId="000002F7"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2F8" w14:textId="77777777" w:rsidR="001C1241" w:rsidRPr="009943F4" w:rsidRDefault="009D42D6">
      <w:pPr>
        <w:spacing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b/>
          <w:bCs/>
          <w:i/>
          <w:iCs/>
          <w:color w:val="FF0000"/>
          <w:sz w:val="24"/>
          <w:szCs w:val="24"/>
        </w:rPr>
        <w:t xml:space="preserve">«Свят Господь Бог наш» </w:t>
      </w:r>
      <w:r w:rsidRPr="009943F4">
        <w:rPr>
          <w:rFonts w:ascii="Times New Roman" w:eastAsia="Times New Roman" w:hAnsi="Times New Roman" w:cs="Times New Roman"/>
          <w:i/>
          <w:iCs/>
          <w:color w:val="FF0000"/>
          <w:sz w:val="24"/>
          <w:szCs w:val="24"/>
        </w:rPr>
        <w:t>на глас прокімена.</w:t>
      </w:r>
    </w:p>
    <w:p w14:paraId="000002F9" w14:textId="77777777" w:rsidR="001C1241" w:rsidRPr="009943F4" w:rsidRDefault="009D42D6">
      <w:pPr>
        <w:spacing w:after="120" w:line="259" w:lineRule="auto"/>
        <w:jc w:val="both"/>
        <w:rPr>
          <w:rFonts w:ascii="Times New Roman" w:eastAsia="Times New Roman" w:hAnsi="Times New Roman" w:cs="Times New Roman"/>
          <w:b/>
          <w:bCs/>
          <w:sz w:val="24"/>
          <w:szCs w:val="24"/>
        </w:rPr>
      </w:pPr>
      <w:r w:rsidRPr="009943F4">
        <w:rPr>
          <w:rFonts w:ascii="Times New Roman" w:eastAsia="Times New Roman" w:hAnsi="Times New Roman" w:cs="Times New Roman"/>
          <w:b/>
          <w:bCs/>
          <w:sz w:val="24"/>
          <w:szCs w:val="24"/>
        </w:rPr>
        <w:t>Свят Госпо́дь Бог наш.</w:t>
      </w:r>
    </w:p>
    <w:p w14:paraId="000002FA" w14:textId="77777777" w:rsidR="001C1241" w:rsidRPr="009943F4" w:rsidRDefault="009D42D6">
      <w:pPr>
        <w:spacing w:after="120" w:line="259" w:lineRule="auto"/>
        <w:jc w:val="both"/>
        <w:rPr>
          <w:rFonts w:ascii="Times New Roman" w:eastAsia="Times New Roman" w:hAnsi="Times New Roman" w:cs="Times New Roman"/>
          <w:sz w:val="24"/>
          <w:szCs w:val="24"/>
          <w:u w:val="single"/>
        </w:rPr>
      </w:pPr>
      <w:r w:rsidRPr="009943F4">
        <w:rPr>
          <w:rFonts w:ascii="Times New Roman" w:eastAsia="Times New Roman" w:hAnsi="Times New Roman" w:cs="Times New Roman"/>
          <w:i/>
          <w:iCs/>
          <w:color w:val="FF0000"/>
          <w:sz w:val="24"/>
          <w:szCs w:val="24"/>
        </w:rPr>
        <w:lastRenderedPageBreak/>
        <w:t>Стих:</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Возносі́те Го́спода Бо́га на́шого.</w:t>
      </w:r>
    </w:p>
    <w:p w14:paraId="000002FB" w14:textId="77777777" w:rsidR="001C1241" w:rsidRPr="009943F4" w:rsidRDefault="009D42D6">
      <w:pPr>
        <w:spacing w:after="120" w:line="259" w:lineRule="auto"/>
        <w:jc w:val="both"/>
        <w:rPr>
          <w:rFonts w:ascii="Times New Roman" w:eastAsia="Times New Roman" w:hAnsi="Times New Roman" w:cs="Times New Roman"/>
          <w:b/>
          <w:bCs/>
          <w:sz w:val="24"/>
          <w:szCs w:val="24"/>
        </w:rPr>
      </w:pPr>
      <w:r w:rsidRPr="009943F4">
        <w:rPr>
          <w:rFonts w:ascii="Times New Roman" w:eastAsia="Times New Roman" w:hAnsi="Times New Roman" w:cs="Times New Roman"/>
          <w:i/>
          <w:iCs/>
          <w:color w:val="FF0000"/>
          <w:sz w:val="24"/>
          <w:szCs w:val="24"/>
        </w:rPr>
        <w:t>Стих:</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І поклоня́йтеся підні́жжю ніг Його́, бо святе́ воно́.</w:t>
      </w:r>
    </w:p>
    <w:p w14:paraId="000002FC" w14:textId="77777777" w:rsidR="001C1241" w:rsidRPr="009943F4" w:rsidRDefault="001C1241">
      <w:pPr>
        <w:spacing w:after="120" w:line="240" w:lineRule="auto"/>
        <w:rPr>
          <w:rFonts w:ascii="Times New Roman" w:eastAsia="Times New Roman" w:hAnsi="Times New Roman" w:cs="Times New Roman"/>
          <w:sz w:val="24"/>
          <w:szCs w:val="24"/>
        </w:rPr>
      </w:pPr>
    </w:p>
    <w:p w14:paraId="000002FD"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Світильний</w:t>
      </w:r>
    </w:p>
    <w:p w14:paraId="000002FE" w14:textId="77777777" w:rsidR="001C1241" w:rsidRPr="009943F4" w:rsidRDefault="009D42D6">
      <w:pPr>
        <w:spacing w:before="240"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Ніхто нехай не сумнівається, що Христос воскрес,* бо з'явився Марії,* а згодом бачили Його ті, що йшли на село,* та й знову явився одинадцятьом тайнослужителям за столом;* пославши їх христити, вознісся на небо, звідкіля й зійшов був,* і стверджує їх проповідування безліччю знаків.</w:t>
      </w:r>
    </w:p>
    <w:p w14:paraId="000002FF" w14:textId="77777777" w:rsidR="001C1241" w:rsidRPr="009943F4" w:rsidRDefault="009D42D6">
      <w:pPr>
        <w:spacing w:before="240"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sz w:val="24"/>
          <w:szCs w:val="24"/>
        </w:rPr>
        <w:t>Слава:</w:t>
      </w:r>
      <w:r w:rsidRPr="009943F4">
        <w:rPr>
          <w:rFonts w:ascii="Times New Roman" w:eastAsia="Times New Roman" w:hAnsi="Times New Roman" w:cs="Times New Roman"/>
          <w:sz w:val="24"/>
          <w:szCs w:val="24"/>
        </w:rPr>
        <w:t xml:space="preserve"> Слово Безначальне знайшло тебе, всеблаженний, і показало тебе первозваним серед апостолів, Андрію приснопам’ятний; ідучи слідом за Ним, ти став благовісником заблудлих, виводячи їх на шлях божественний, небесний.</w:t>
      </w:r>
    </w:p>
    <w:p w14:paraId="00000300" w14:textId="77777777" w:rsidR="001C1241" w:rsidRPr="009943F4" w:rsidRDefault="009D42D6">
      <w:pPr>
        <w:spacing w:before="240" w:after="120" w:line="240" w:lineRule="auto"/>
        <w:jc w:val="both"/>
        <w:rPr>
          <w:rFonts w:ascii="Times New Roman" w:eastAsia="Times New Roman" w:hAnsi="Times New Roman" w:cs="Times New Roman"/>
          <w:i/>
          <w:iCs/>
          <w:color w:val="FF0000"/>
          <w:sz w:val="24"/>
          <w:szCs w:val="24"/>
          <w:highlight w:val="yellow"/>
        </w:rPr>
      </w:pPr>
      <w:r w:rsidRPr="009943F4">
        <w:rPr>
          <w:rFonts w:ascii="Times New Roman" w:eastAsia="Times New Roman" w:hAnsi="Times New Roman" w:cs="Times New Roman"/>
          <w:b/>
          <w:bCs/>
          <w:sz w:val="24"/>
          <w:szCs w:val="24"/>
        </w:rPr>
        <w:t>І нині:</w:t>
      </w:r>
      <w:r w:rsidRPr="009943F4">
        <w:rPr>
          <w:rFonts w:ascii="Times New Roman" w:eastAsia="Times New Roman" w:hAnsi="Times New Roman" w:cs="Times New Roman"/>
          <w:sz w:val="24"/>
          <w:szCs w:val="24"/>
        </w:rPr>
        <w:t xml:space="preserve"> Засіяло нині з гробу сонце,* немов жених з весільної світлиці.* Ти, що ад полонив і смерть подолав,* задля молитов своєї Родительки пошли нам світло:* світло, що просвітлює серця й душі,* світло, що вказує, як ходити стежками твоїх заповідей і дорогами правди.</w:t>
      </w:r>
    </w:p>
    <w:p w14:paraId="00000301" w14:textId="77777777" w:rsidR="001C1241" w:rsidRPr="009943F4" w:rsidRDefault="001C1241">
      <w:pPr>
        <w:spacing w:after="120" w:line="240" w:lineRule="auto"/>
        <w:rPr>
          <w:rFonts w:ascii="Times New Roman" w:eastAsia="Times New Roman" w:hAnsi="Times New Roman" w:cs="Times New Roman"/>
          <w:sz w:val="24"/>
          <w:szCs w:val="24"/>
        </w:rPr>
      </w:pPr>
    </w:p>
    <w:p w14:paraId="00000302" w14:textId="77777777" w:rsidR="001C1241" w:rsidRPr="009943F4" w:rsidRDefault="009D42D6">
      <w:pPr>
        <w:pStyle w:val="Heading2"/>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Хвалитні</w:t>
      </w:r>
    </w:p>
    <w:p w14:paraId="00000303" w14:textId="77777777" w:rsidR="001C1241" w:rsidRPr="009943F4" w:rsidRDefault="009D42D6">
      <w:pPr>
        <w:spacing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b/>
          <w:bCs/>
          <w:i/>
          <w:iCs/>
          <w:color w:val="FF0000"/>
          <w:sz w:val="24"/>
          <w:szCs w:val="24"/>
        </w:rPr>
        <w:t>Псалом 148</w:t>
      </w:r>
    </w:p>
    <w:p w14:paraId="00000304"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 xml:space="preserve">Два перших стихи </w:t>
      </w:r>
      <w:r w:rsidRPr="009943F4">
        <w:rPr>
          <w:rFonts w:ascii="Times New Roman" w:eastAsia="Times New Roman" w:hAnsi="Times New Roman" w:cs="Times New Roman"/>
          <w:b/>
          <w:bCs/>
          <w:i/>
          <w:iCs/>
          <w:color w:val="FF0000"/>
          <w:sz w:val="24"/>
          <w:szCs w:val="24"/>
        </w:rPr>
        <w:t>хвалитних</w:t>
      </w:r>
      <w:r w:rsidRPr="009943F4">
        <w:rPr>
          <w:rFonts w:ascii="Times New Roman" w:eastAsia="Times New Roman" w:hAnsi="Times New Roman" w:cs="Times New Roman"/>
          <w:i/>
          <w:iCs/>
          <w:color w:val="FF0000"/>
          <w:sz w:val="24"/>
          <w:szCs w:val="24"/>
        </w:rPr>
        <w:t xml:space="preserve"> на глас 8:</w:t>
      </w:r>
    </w:p>
    <w:p w14:paraId="00000305" w14:textId="77777777" w:rsidR="001C1241" w:rsidRPr="009943F4" w:rsidRDefault="009D42D6">
      <w:pPr>
        <w:spacing w:after="120" w:line="259" w:lineRule="auto"/>
        <w:jc w:val="both"/>
        <w:rPr>
          <w:rFonts w:ascii="Times New Roman" w:eastAsia="Times New Roman" w:hAnsi="Times New Roman" w:cs="Times New Roman"/>
          <w:b/>
          <w:bCs/>
          <w:sz w:val="24"/>
          <w:szCs w:val="24"/>
        </w:rPr>
      </w:pPr>
      <w:r w:rsidRPr="009943F4">
        <w:rPr>
          <w:rFonts w:ascii="Times New Roman" w:eastAsia="Times New Roman" w:hAnsi="Times New Roman" w:cs="Times New Roman"/>
          <w:b/>
          <w:bCs/>
          <w:sz w:val="24"/>
          <w:szCs w:val="24"/>
        </w:rPr>
        <w:t>Усе́, що живе́, неха́й хва́лить Го́спода.* Хвалі́те Го́спода з не́ба,* хвалі́те Його́ на висо́тах.* Тобі́ нале́жить пі́сня, о Бо́же.</w:t>
      </w:r>
    </w:p>
    <w:p w14:paraId="00000306" w14:textId="77777777" w:rsidR="001C1241" w:rsidRPr="009943F4" w:rsidRDefault="009D42D6">
      <w:pPr>
        <w:spacing w:after="120" w:line="259" w:lineRule="auto"/>
        <w:jc w:val="both"/>
        <w:rPr>
          <w:rFonts w:ascii="Times New Roman" w:eastAsia="Times New Roman" w:hAnsi="Times New Roman" w:cs="Times New Roman"/>
          <w:b/>
          <w:bCs/>
          <w:sz w:val="24"/>
          <w:szCs w:val="24"/>
        </w:rPr>
      </w:pPr>
      <w:r w:rsidRPr="009943F4">
        <w:rPr>
          <w:rFonts w:ascii="Times New Roman" w:eastAsia="Times New Roman" w:hAnsi="Times New Roman" w:cs="Times New Roman"/>
          <w:b/>
          <w:bCs/>
          <w:sz w:val="24"/>
          <w:szCs w:val="24"/>
        </w:rPr>
        <w:t>Хвалі́те Його́, всі а́нгели Його́,* хвалі́те Його́, всі во́їнства небе́сні.* Тобі́ нале́жить пі́сня, о Бо́же.</w:t>
      </w:r>
    </w:p>
    <w:p w14:paraId="00000307" w14:textId="7DFCC604"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Arial Unicode MS" w:hAnsi="Times New Roman" w:cs="Times New Roman"/>
          <w:sz w:val="24"/>
          <w:szCs w:val="24"/>
        </w:rPr>
        <w:t>Хвалі́те Його́, ви − со́нце й мі́сяцю,* хвалі́те Його́, всі я́сні зо́рі.</w:t>
      </w:r>
    </w:p>
    <w:p w14:paraId="00000308"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Хвалі́те Його́, ви – небеса́ небе́с* і во́ди, що над небеса́ми.</w:t>
      </w:r>
    </w:p>
    <w:p w14:paraId="00000309"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Неха́й вони́ ім'я́ Госпо́днє хва́лять,* бо Він повелі́в, і створи́лись.</w:t>
      </w:r>
    </w:p>
    <w:p w14:paraId="0000030A"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Поста́вив їх на ві́ки вікі́в* і дав зако́н, що не пере́йде.</w:t>
      </w:r>
    </w:p>
    <w:p w14:paraId="0000030B"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Хвалі́те Го́спода з землі́,* ки́ти і всі морські́ безо́дні;</w:t>
      </w:r>
    </w:p>
    <w:p w14:paraId="0000030C"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Вого́нь і град, сніг і тума́н,* і бу́йний ві́тер, яки́й вико́нує Його́ сло́во;</w:t>
      </w:r>
    </w:p>
    <w:p w14:paraId="0000030D"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Го́ри й усі́ па́горби,* садовина́ й усі́ ке́дри;</w:t>
      </w:r>
    </w:p>
    <w:p w14:paraId="0000030E"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Звір ди́кий і скот усіля́кий,* гад і птах крила́тий;</w:t>
      </w:r>
    </w:p>
    <w:p w14:paraId="0000030F"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Царі́ землі́ й усі́ наро́ди,* князі́ й усі́ земні́ судді́;</w:t>
      </w:r>
    </w:p>
    <w:p w14:paraId="00000310"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Хло́пці й дівча́та,* старі́ ра́зом з юна́цтвом.</w:t>
      </w:r>
    </w:p>
    <w:p w14:paraId="00000311"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lastRenderedPageBreak/>
        <w:t>Неха́й ім'я́ Госпо́днє хва́лять, висо́ке бо ім'я́ Його́ єди́не.* Ве́лич Його́ по́над зе́млю й не́бо.</w:t>
      </w:r>
    </w:p>
    <w:p w14:paraId="00000312" w14:textId="77777777" w:rsidR="001C1241" w:rsidRPr="009943F4" w:rsidRDefault="009D42D6">
      <w:pPr>
        <w:spacing w:after="120" w:line="259" w:lineRule="auto"/>
        <w:jc w:val="both"/>
        <w:rPr>
          <w:rFonts w:ascii="Times New Roman" w:eastAsia="Times New Roman" w:hAnsi="Times New Roman" w:cs="Times New Roman"/>
          <w:b/>
          <w:bCs/>
          <w:sz w:val="24"/>
          <w:szCs w:val="24"/>
        </w:rPr>
      </w:pPr>
      <w:r w:rsidRPr="009943F4">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00000313" w14:textId="77777777" w:rsidR="001C1241" w:rsidRPr="009943F4" w:rsidRDefault="009D42D6">
      <w:pPr>
        <w:spacing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b/>
          <w:bCs/>
          <w:i/>
          <w:iCs/>
          <w:color w:val="FF0000"/>
          <w:sz w:val="24"/>
          <w:szCs w:val="24"/>
        </w:rPr>
        <w:t>Псалом 149</w:t>
      </w:r>
    </w:p>
    <w:p w14:paraId="00000314"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Співа́йте Господе́ві нову́ пі́сню,* а хвалу́ Йому́ на збо́рі пра́ведників.</w:t>
      </w:r>
    </w:p>
    <w:p w14:paraId="00000315"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00000316"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00000317"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Госпо́дь бо ласка́вий до наро́ду свого́,* оздо́блює перемо́гою покі́рних.</w:t>
      </w:r>
    </w:p>
    <w:p w14:paraId="00000318"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Неха́й торжеству́ють пра́ведні у сла́ві,* на свої́х ло́жах неха́й лику́ють.</w:t>
      </w:r>
    </w:p>
    <w:p w14:paraId="00000319"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Неха́й хвала́ Бо́жа бу́де на уста́х у них,* і двосі́чний меч у руці́ в них.</w:t>
      </w:r>
    </w:p>
    <w:p w14:paraId="0000031A"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Щоб між наро́дами вчини́ти відпла́ту,* між племена́ми – покара́ння.</w:t>
      </w:r>
    </w:p>
    <w:p w14:paraId="0000031B" w14:textId="77777777" w:rsidR="001C1241" w:rsidRPr="009943F4" w:rsidRDefault="009D42D6">
      <w:pPr>
        <w:spacing w:after="120" w:line="259"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Щоб ї́хніх царі́в заку́ти в кайда́ни,* а ї́хніх вельмо́ж – у залі́зні око́ви.</w:t>
      </w:r>
    </w:p>
    <w:p w14:paraId="0000031C"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Стихири</w:t>
      </w:r>
    </w:p>
    <w:p w14:paraId="0000031D"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 xml:space="preserve">Стих: </w:t>
      </w:r>
      <w:r w:rsidRPr="009943F4">
        <w:rPr>
          <w:rFonts w:ascii="Times New Roman" w:eastAsia="Times New Roman" w:hAnsi="Times New Roman" w:cs="Times New Roman"/>
          <w:sz w:val="24"/>
          <w:szCs w:val="24"/>
          <w:u w:val="single"/>
        </w:rPr>
        <w:t>Щоб суд напи́саний над ни́ми вчини́ти.* Це сла́ва всіх Його преподо́бних.</w:t>
      </w:r>
    </w:p>
    <w:p w14:paraId="0000031E"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 xml:space="preserve">(г. 8): </w:t>
      </w:r>
      <w:r w:rsidRPr="009943F4">
        <w:rPr>
          <w:rFonts w:ascii="Times New Roman" w:eastAsia="Times New Roman" w:hAnsi="Times New Roman" w:cs="Times New Roman"/>
          <w:sz w:val="24"/>
          <w:szCs w:val="24"/>
        </w:rPr>
        <w:t>Хоч і став ти, Господи, на суді Пилата,* то не покинув ти престолу, сидячи разом з Отцем;* але, воскреснувши з мертвих, ти визволив світ з недолі ворожої,* як щедрий і юдинолюбний.</w:t>
      </w:r>
    </w:p>
    <w:p w14:paraId="0000031F" w14:textId="77777777" w:rsidR="001C1241" w:rsidRPr="009943F4" w:rsidRDefault="009D42D6">
      <w:pPr>
        <w:spacing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b/>
          <w:bCs/>
          <w:color w:val="FF0000"/>
          <w:sz w:val="24"/>
          <w:szCs w:val="24"/>
        </w:rPr>
        <w:t>Псалом 150</w:t>
      </w:r>
    </w:p>
    <w:p w14:paraId="00000320"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Стих:</w:t>
      </w:r>
      <w:r w:rsidRPr="009943F4">
        <w:rPr>
          <w:rFonts w:ascii="Times New Roman" w:eastAsia="Times New Roman" w:hAnsi="Times New Roman" w:cs="Times New Roman"/>
          <w:i/>
          <w:iCs/>
          <w:sz w:val="24"/>
          <w:szCs w:val="24"/>
        </w:rPr>
        <w:t xml:space="preserve"> </w:t>
      </w:r>
      <w:r w:rsidRPr="009943F4">
        <w:rPr>
          <w:rFonts w:ascii="Times New Roman" w:eastAsia="Times New Roman" w:hAnsi="Times New Roman" w:cs="Times New Roman"/>
          <w:sz w:val="24"/>
          <w:szCs w:val="24"/>
          <w:u w:val="single"/>
        </w:rPr>
        <w:t>Хвалі́те Бо́га у свят́ині Його́,* хвалі́те Його́ у тверди́ні си́ли Його́.</w:t>
      </w:r>
    </w:p>
    <w:p w14:paraId="00000321"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Господи, ти хрест твій дав нам як зброю на диявола,* який тремтить і трясеться,* не в спромозі і глянути на Його силу,* бо хрест мертвих підніс і смерть подолав.* Тому й поклоняємось твоєму погребенню і воскресінню.</w:t>
      </w:r>
    </w:p>
    <w:p w14:paraId="00000322"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 xml:space="preserve">Стих: </w:t>
      </w:r>
      <w:r w:rsidRPr="009943F4">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p>
    <w:p w14:paraId="00000323"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Господи, хоч юдеї тебе, немов мертвого, в гробі поклали,* то вояки як царя заснулого сторожили;* і хоч, як скарб життя, тебе печатями опечатали,* але ти воскрес і дав нетління душам нашим.</w:t>
      </w:r>
    </w:p>
    <w:p w14:paraId="00000324"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 xml:space="preserve">Стих: </w:t>
      </w:r>
      <w:r w:rsidRPr="009943F4">
        <w:rPr>
          <w:rFonts w:ascii="Times New Roman" w:eastAsia="Times New Roman" w:hAnsi="Times New Roman" w:cs="Times New Roman"/>
          <w:sz w:val="24"/>
          <w:szCs w:val="24"/>
          <w:u w:val="single"/>
        </w:rPr>
        <w:t>Хвалі́те Його́ зву́ком ро́гу,* хвалі́те Його́ на га́рфі й на гу́слах.</w:t>
      </w:r>
    </w:p>
    <w:p w14:paraId="00000325"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Ангел твій, Господи,* що благовістив воскресіння, настрахав сторожу,* але до жінок промовив, кажучи:* Чого шукаєте живого між померлими?* Він воскрес, як Бог, і дав життя вселенній.</w:t>
      </w:r>
    </w:p>
    <w:p w14:paraId="00000326"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 xml:space="preserve">Стих: </w:t>
      </w:r>
      <w:r w:rsidRPr="009943F4">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00000327" w14:textId="77777777" w:rsidR="001C1241" w:rsidRPr="009943F4" w:rsidRDefault="009D42D6">
      <w:pPr>
        <w:pBdr>
          <w:between w:val="nil"/>
        </w:pBdr>
        <w:spacing w:after="120" w:line="240" w:lineRule="auto"/>
        <w:jc w:val="both"/>
        <w:rPr>
          <w:rFonts w:ascii="Times New Roman" w:eastAsia="Times New Roman" w:hAnsi="Times New Roman" w:cs="Times New Roman"/>
          <w:color w:val="000000"/>
          <w:sz w:val="24"/>
          <w:szCs w:val="24"/>
        </w:rPr>
      </w:pPr>
      <w:r w:rsidRPr="009943F4">
        <w:rPr>
          <w:rFonts w:ascii="Times New Roman" w:eastAsia="Times New Roman" w:hAnsi="Times New Roman" w:cs="Times New Roman"/>
          <w:i/>
          <w:iCs/>
          <w:color w:val="FF0000"/>
          <w:sz w:val="24"/>
          <w:szCs w:val="24"/>
        </w:rPr>
        <w:t xml:space="preserve">(г. 1): </w:t>
      </w:r>
      <w:r w:rsidRPr="009943F4">
        <w:rPr>
          <w:rFonts w:ascii="Times New Roman" w:eastAsia="Times New Roman" w:hAnsi="Times New Roman" w:cs="Times New Roman"/>
          <w:color w:val="000000"/>
          <w:sz w:val="24"/>
          <w:szCs w:val="24"/>
        </w:rPr>
        <w:t>Радій нині, Витсаїдо, бо в тобі з материнської утроби зацвіли запашні квіти, Петро і Андрій, що по всьому світу благовістили віру у Христа і до Його страждань прилучили себе.</w:t>
      </w:r>
    </w:p>
    <w:p w14:paraId="00000328"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lastRenderedPageBreak/>
        <w:t xml:space="preserve">Стих: </w:t>
      </w:r>
      <w:r w:rsidRPr="009943F4">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0000329" w14:textId="77777777" w:rsidR="001C1241" w:rsidRPr="009943F4" w:rsidRDefault="009D42D6">
      <w:pPr>
        <w:pBdr>
          <w:between w:val="nil"/>
        </w:pBdr>
        <w:spacing w:after="120" w:line="240" w:lineRule="auto"/>
        <w:jc w:val="both"/>
        <w:rPr>
          <w:rFonts w:ascii="Times New Roman" w:eastAsia="Times New Roman" w:hAnsi="Times New Roman" w:cs="Times New Roman"/>
          <w:color w:val="000000"/>
          <w:sz w:val="24"/>
          <w:szCs w:val="24"/>
        </w:rPr>
      </w:pPr>
      <w:r w:rsidRPr="009943F4">
        <w:rPr>
          <w:rFonts w:ascii="Times New Roman" w:eastAsia="Times New Roman" w:hAnsi="Times New Roman" w:cs="Times New Roman"/>
          <w:color w:val="000000"/>
          <w:sz w:val="24"/>
          <w:szCs w:val="24"/>
        </w:rPr>
        <w:t>Андрію, радуйся і грай, бо ти явно прийняв у сяянні слова Сонце слави, Христа Життєдавця, Його ж тримаючись, вірою благовістив; Того безперестанно моли за нас, що з вірою оспівуємо тебе.</w:t>
      </w:r>
    </w:p>
    <w:p w14:paraId="0000032A" w14:textId="77777777" w:rsidR="001C1241" w:rsidRPr="009943F4" w:rsidRDefault="009D42D6">
      <w:pPr>
        <w:spacing w:after="120" w:line="240" w:lineRule="auto"/>
        <w:jc w:val="both"/>
        <w:rPr>
          <w:rFonts w:ascii="Times New Roman" w:eastAsia="Times New Roman" w:hAnsi="Times New Roman" w:cs="Times New Roman"/>
          <w:i/>
          <w:iCs/>
          <w:sz w:val="24"/>
          <w:szCs w:val="24"/>
          <w:u w:val="single"/>
        </w:rPr>
      </w:pPr>
      <w:r w:rsidRPr="009943F4">
        <w:rPr>
          <w:rFonts w:ascii="Times New Roman" w:eastAsia="Times New Roman" w:hAnsi="Times New Roman" w:cs="Times New Roman"/>
          <w:i/>
          <w:iCs/>
          <w:color w:val="FF0000"/>
          <w:sz w:val="24"/>
          <w:szCs w:val="24"/>
        </w:rPr>
        <w:t>Стих:</w:t>
      </w:r>
      <w:r w:rsidRPr="009943F4">
        <w:rPr>
          <w:rFonts w:ascii="Times New Roman" w:eastAsia="Times New Roman" w:hAnsi="Times New Roman" w:cs="Times New Roman"/>
          <w:b/>
          <w:bCs/>
          <w:color w:val="FF0000"/>
          <w:sz w:val="24"/>
          <w:szCs w:val="24"/>
        </w:rPr>
        <w:t xml:space="preserve"> </w:t>
      </w:r>
      <w:r w:rsidRPr="009943F4">
        <w:rPr>
          <w:rFonts w:ascii="Times New Roman" w:eastAsia="Times New Roman" w:hAnsi="Times New Roman" w:cs="Times New Roman"/>
          <w:sz w:val="24"/>
          <w:szCs w:val="24"/>
          <w:u w:val="single"/>
        </w:rPr>
        <w:t xml:space="preserve">На всю зе́млю ви́йшло вістува́ння їх* і до кінці́в вселе́нної глаго́ли їх. </w:t>
      </w:r>
    </w:p>
    <w:p w14:paraId="0000032B" w14:textId="77777777" w:rsidR="001C1241" w:rsidRPr="009943F4" w:rsidRDefault="009D42D6">
      <w:pPr>
        <w:pBdr>
          <w:between w:val="nil"/>
        </w:pBdr>
        <w:spacing w:after="120" w:line="240" w:lineRule="auto"/>
        <w:jc w:val="both"/>
        <w:rPr>
          <w:rFonts w:ascii="Times New Roman" w:eastAsia="Times New Roman" w:hAnsi="Times New Roman" w:cs="Times New Roman"/>
          <w:color w:val="000000"/>
          <w:sz w:val="24"/>
          <w:szCs w:val="24"/>
        </w:rPr>
      </w:pPr>
      <w:r w:rsidRPr="009943F4">
        <w:rPr>
          <w:rFonts w:ascii="Times New Roman" w:eastAsia="Times New Roman" w:hAnsi="Times New Roman" w:cs="Times New Roman"/>
          <w:color w:val="000000"/>
          <w:sz w:val="24"/>
          <w:szCs w:val="24"/>
        </w:rPr>
        <w:t xml:space="preserve">Тайнонавчитель Божественного спасіння Христового, перший обраний ученик Слова, Андрій боговидець, побачивши, взивав до єдинокровного Петра: знайшов Месію, </w:t>
      </w:r>
      <w:r w:rsidRPr="009943F4">
        <w:rPr>
          <w:rFonts w:ascii="Times New Roman" w:eastAsia="Times New Roman" w:hAnsi="Times New Roman" w:cs="Times New Roman"/>
          <w:sz w:val="24"/>
          <w:szCs w:val="24"/>
        </w:rPr>
        <w:t>я</w:t>
      </w:r>
      <w:r w:rsidRPr="009943F4">
        <w:rPr>
          <w:rFonts w:ascii="Times New Roman" w:eastAsia="Times New Roman" w:hAnsi="Times New Roman" w:cs="Times New Roman"/>
          <w:color w:val="000000"/>
          <w:sz w:val="24"/>
          <w:szCs w:val="24"/>
        </w:rPr>
        <w:t>кого писання і пророки провістили.</w:t>
      </w:r>
    </w:p>
    <w:p w14:paraId="0000032C" w14:textId="77777777" w:rsidR="001C1241" w:rsidRPr="009943F4" w:rsidRDefault="009D42D6">
      <w:pPr>
        <w:spacing w:after="120" w:line="240" w:lineRule="auto"/>
        <w:jc w:val="both"/>
        <w:rPr>
          <w:rFonts w:ascii="Times New Roman" w:eastAsia="Times New Roman" w:hAnsi="Times New Roman" w:cs="Times New Roman"/>
          <w:sz w:val="24"/>
          <w:szCs w:val="24"/>
          <w:u w:val="single"/>
        </w:rPr>
      </w:pPr>
      <w:r w:rsidRPr="009943F4">
        <w:rPr>
          <w:rFonts w:ascii="Times New Roman" w:eastAsia="Times New Roman" w:hAnsi="Times New Roman" w:cs="Times New Roman"/>
          <w:i/>
          <w:iCs/>
          <w:color w:val="FF0000"/>
          <w:sz w:val="24"/>
          <w:szCs w:val="24"/>
        </w:rPr>
        <w:t>Стих:</w:t>
      </w:r>
      <w:r w:rsidRPr="009943F4">
        <w:rPr>
          <w:rFonts w:ascii="Times New Roman" w:eastAsia="Times New Roman" w:hAnsi="Times New Roman" w:cs="Times New Roman"/>
          <w:b/>
          <w:bCs/>
          <w:color w:val="FF0000"/>
          <w:sz w:val="24"/>
          <w:szCs w:val="24"/>
        </w:rPr>
        <w:t xml:space="preserve"> </w:t>
      </w:r>
      <w:r w:rsidRPr="009943F4">
        <w:rPr>
          <w:rFonts w:ascii="Times New Roman" w:eastAsia="Times New Roman" w:hAnsi="Times New Roman" w:cs="Times New Roman"/>
          <w:sz w:val="24"/>
          <w:szCs w:val="24"/>
          <w:u w:val="single"/>
        </w:rPr>
        <w:t>Небеса́ повіда́ють сла́ву Бо́жу,* творі́ння ж рук Його́ сповіща́є твердь.</w:t>
      </w:r>
    </w:p>
    <w:p w14:paraId="0000032D" w14:textId="77777777" w:rsidR="001C1241" w:rsidRPr="009943F4" w:rsidRDefault="009D42D6">
      <w:pPr>
        <w:pBdr>
          <w:between w:val="nil"/>
        </w:pBdr>
        <w:spacing w:after="120" w:line="240" w:lineRule="auto"/>
        <w:jc w:val="both"/>
        <w:rPr>
          <w:rFonts w:ascii="Times New Roman" w:eastAsia="Times New Roman" w:hAnsi="Times New Roman" w:cs="Times New Roman"/>
          <w:color w:val="000000"/>
          <w:sz w:val="24"/>
          <w:szCs w:val="24"/>
        </w:rPr>
      </w:pPr>
      <w:r w:rsidRPr="009943F4">
        <w:rPr>
          <w:rFonts w:ascii="Times New Roman" w:eastAsia="Times New Roman" w:hAnsi="Times New Roman" w:cs="Times New Roman"/>
          <w:color w:val="000000"/>
          <w:sz w:val="24"/>
          <w:szCs w:val="24"/>
        </w:rPr>
        <w:t>Град Па́три придбав тебе, пастиря і божественного покровителя міста, і від усяких бід визволителя і хранителя, Андрію мудрий, вдячно шануючи тебе; але безперестанно молися за нього, щоб спастися йому неушкодженим.</w:t>
      </w:r>
    </w:p>
    <w:p w14:paraId="0000032E" w14:textId="77777777" w:rsidR="001C1241" w:rsidRPr="009943F4" w:rsidRDefault="009D42D6">
      <w:pPr>
        <w:spacing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b/>
          <w:bCs/>
          <w:i/>
          <w:iCs/>
          <w:color w:val="FF0000"/>
          <w:sz w:val="24"/>
          <w:szCs w:val="24"/>
        </w:rPr>
        <w:t>Стихира євангельська</w:t>
      </w:r>
    </w:p>
    <w:p w14:paraId="0000032F"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sz w:val="24"/>
          <w:szCs w:val="24"/>
        </w:rPr>
        <w:t>Сла́ва:</w:t>
      </w:r>
      <w:r w:rsidRPr="009943F4">
        <w:rPr>
          <w:rFonts w:ascii="Times New Roman" w:eastAsia="Times New Roman" w:hAnsi="Times New Roman" w:cs="Times New Roman"/>
          <w:sz w:val="24"/>
          <w:szCs w:val="24"/>
        </w:rPr>
        <w:t xml:space="preserve"> </w:t>
      </w:r>
      <w:r w:rsidRPr="009943F4">
        <w:rPr>
          <w:rFonts w:ascii="Times New Roman" w:eastAsia="Times New Roman" w:hAnsi="Times New Roman" w:cs="Times New Roman"/>
          <w:i/>
          <w:iCs/>
          <w:color w:val="FF0000"/>
          <w:sz w:val="24"/>
          <w:szCs w:val="24"/>
        </w:rPr>
        <w:t>(г. 3):</w:t>
      </w:r>
      <w:r w:rsidRPr="009943F4">
        <w:rPr>
          <w:rFonts w:ascii="Times New Roman" w:eastAsia="Times New Roman" w:hAnsi="Times New Roman" w:cs="Times New Roman"/>
          <w:sz w:val="24"/>
          <w:szCs w:val="24"/>
        </w:rPr>
        <w:t xml:space="preserve"> Учні, що не повірили Марії Магдалині,* яка благовістувала Спасове з мертвих воскресіння й явління,* були засоромлені за твердість серця.* Але, озброєні знаками й чудами, були послані на проповідування.* Ти, Господи, вознісся до Отця споконвічного світла,* вони ж проповідували повсюди слово, засвідчуючи чудесами.* Тож, просвітившись ними, славимо твоє з мертвих воскресіння,* людинолюбний Господи.</w:t>
      </w:r>
    </w:p>
    <w:p w14:paraId="00000330"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b/>
          <w:bCs/>
          <w:sz w:val="24"/>
          <w:szCs w:val="24"/>
        </w:rPr>
        <w:t>І ни́ні:</w:t>
      </w:r>
      <w:r w:rsidRPr="009943F4">
        <w:rPr>
          <w:rFonts w:ascii="Times New Roman" w:eastAsia="Times New Roman" w:hAnsi="Times New Roman" w:cs="Times New Roman"/>
          <w:sz w:val="24"/>
          <w:szCs w:val="24"/>
        </w:rPr>
        <w:t xml:space="preserve"> </w:t>
      </w:r>
      <w:r w:rsidRPr="009943F4">
        <w:rPr>
          <w:rFonts w:ascii="Times New Roman" w:eastAsia="Times New Roman" w:hAnsi="Times New Roman" w:cs="Times New Roman"/>
          <w:i/>
          <w:iCs/>
          <w:color w:val="FF0000"/>
          <w:sz w:val="24"/>
          <w:szCs w:val="24"/>
        </w:rPr>
        <w:t>(г. 2):</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00000331"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332"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Велике славослов'я</w:t>
      </w:r>
    </w:p>
    <w:p w14:paraId="00000333"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0000334"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335"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Сла́ва Тобі́, що Сві́тло нам показа́в! </w:t>
      </w:r>
    </w:p>
    <w:p w14:paraId="00000336"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sz w:val="24"/>
          <w:szCs w:val="24"/>
        </w:rPr>
        <w:t xml:space="preserve"> Сла́ва во ви́шніх Бо́гу, і на землі́ мир,* у лю́дях благоволі́ння.</w:t>
      </w:r>
    </w:p>
    <w:p w14:paraId="00000337"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Хва́лимо Тебе́, благословимо́ Тебе́, кла́няємось Тобі́,* сла́вимо Тебе́, благодаримо́ Тебе́дякуємо тобі зара́ди вели́кої Твоє́ї сла́ви.</w:t>
      </w:r>
    </w:p>
    <w:p w14:paraId="00000338"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lastRenderedPageBreak/>
        <w:t>Го́споди, ца́рю небе́сний, Бо́же, О́тче вседержи́телю,* Го́споди, Си́ну єдиноро́дний, Ісу́се Хри́сте, і Святи́й Ду́ше.</w:t>
      </w:r>
    </w:p>
    <w:p w14:paraId="00000339"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Го́споди, Бо́же, А́гнче Бо́жий, Си́ну Отця́,* що бере́ш гріхи́ сві́ту, поми́луй нас.</w:t>
      </w:r>
    </w:p>
    <w:p w14:paraId="0000033A"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Ти, що бере́ш гріхи́ сві́ту,* прийми́ на́шу моли́тву.</w:t>
      </w:r>
    </w:p>
    <w:p w14:paraId="0000033B"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Ти, що сиди́ш по прави́ці Отця́,* поми́луй нас.</w:t>
      </w:r>
    </w:p>
    <w:p w14:paraId="0000033C"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0000033D"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Щодня́ бу́ду Тебе́ благослови́ти* і хвали́ти ім'я́ Твоє́ на ві́ки вікі́в.</w:t>
      </w:r>
    </w:p>
    <w:p w14:paraId="0000033E"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Сподо́би, Го́споди, сього́дні* без гріха́ зберегти́ся нам.</w:t>
      </w:r>
    </w:p>
    <w:p w14:paraId="0000033F"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00000340"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Неха́й бу́де, Го́споди, ми́лість Твоя́ на нас,* бо ми наді́ємось на Те́бе.</w:t>
      </w:r>
    </w:p>
    <w:p w14:paraId="00000341"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Благослове́нний Ти, Го́споди,* навчи́ мене́ устано́в Твої́х.</w:t>
      </w:r>
    </w:p>
    <w:p w14:paraId="00000342"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Благослове́нний Ти, Влади́ко,* врозуми́ мене́ устано́вами Твої́ми.</w:t>
      </w:r>
    </w:p>
    <w:p w14:paraId="00000343"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Благослове́нний Ти, Святи́й,* просвіти́ мене́ устано́вами Твої́ми.</w:t>
      </w:r>
    </w:p>
    <w:p w14:paraId="00000344"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Го́споди, Ти був нам пристано́вищем* по всі ро́ди.</w:t>
      </w:r>
    </w:p>
    <w:p w14:paraId="00000345"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00000346"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Го́споди, до Те́бе я прибіга́ю,* навчи́ мене́ твори́ти Твою́ волю́, бо Ти Бог мій.</w:t>
      </w:r>
    </w:p>
    <w:p w14:paraId="00000347"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Бо в Те́бе є джерело́ життя́,* у Твої́м сві́тлі поба́чимо сві́тло.</w:t>
      </w:r>
    </w:p>
    <w:p w14:paraId="00000348"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Добавля́й ла́ску тим,* що визнаю́ть Тебе́.</w:t>
      </w:r>
    </w:p>
    <w:p w14:paraId="00000349"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Святи́й Бо́же, святи́й Крі́пкий, святи́й Безсме́ртний, поми́луй нас. (3 р.)</w:t>
      </w:r>
    </w:p>
    <w:p w14:paraId="0000034A"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34B"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Святи́й Безсме́ртний, поми́луй нас.</w:t>
      </w:r>
    </w:p>
    <w:p w14:paraId="0000034C"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Святи́й Бо́же, святи́й Крі́пкий, святи́й Безсме́ртний, поми́луй нас.</w:t>
      </w:r>
    </w:p>
    <w:p w14:paraId="0000034D" w14:textId="77777777" w:rsidR="001C1241" w:rsidRPr="009943F4" w:rsidRDefault="001C1241">
      <w:pPr>
        <w:spacing w:after="120" w:line="240" w:lineRule="auto"/>
        <w:rPr>
          <w:rFonts w:ascii="Times New Roman" w:eastAsia="Times New Roman" w:hAnsi="Times New Roman" w:cs="Times New Roman"/>
          <w:sz w:val="24"/>
          <w:szCs w:val="24"/>
        </w:rPr>
      </w:pPr>
    </w:p>
    <w:p w14:paraId="0000034E"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Тропар</w:t>
      </w:r>
    </w:p>
    <w:p w14:paraId="0000034F"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Воскресши із гробу і в'язи пекельні розірвавши,* ти роздер присуд смерти, Господи,* і всіх від сітки ворожої визволив.* А з'явившись апостолам своїм,* ти послав їх на проповідь,* і ними мир свій подав ти вселенній,* єдиний людинолюбний.</w:t>
      </w:r>
    </w:p>
    <w:p w14:paraId="00000350"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351"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Єктенія усильного благання</w:t>
      </w:r>
    </w:p>
    <w:p w14:paraId="00000352"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00000353"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sz w:val="24"/>
          <w:szCs w:val="24"/>
        </w:rPr>
        <w:t xml:space="preserve"> Го́споди, поми́луй. </w:t>
      </w:r>
      <w:r w:rsidRPr="009943F4">
        <w:rPr>
          <w:rFonts w:ascii="Times New Roman" w:eastAsia="Times New Roman" w:hAnsi="Times New Roman" w:cs="Times New Roman"/>
          <w:i/>
          <w:iCs/>
          <w:color w:val="FF4400"/>
          <w:sz w:val="24"/>
          <w:szCs w:val="24"/>
        </w:rPr>
        <w:t>(3 р.)</w:t>
      </w:r>
    </w:p>
    <w:p w14:paraId="00000354"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lastRenderedPageBreak/>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RPr="009943F4">
        <w:rPr>
          <w:rFonts w:ascii="Times New Roman" w:eastAsia="Times New Roman" w:hAnsi="Times New Roman" w:cs="Times New Roman"/>
          <w:i/>
          <w:iCs/>
          <w:color w:val="FF4400"/>
          <w:sz w:val="24"/>
          <w:szCs w:val="24"/>
        </w:rPr>
        <w:t>ім’я</w:t>
      </w:r>
      <w:r w:rsidRPr="009943F4">
        <w:rPr>
          <w:rFonts w:ascii="Times New Roman" w:eastAsia="Times New Roman" w:hAnsi="Times New Roman" w:cs="Times New Roman"/>
          <w:i/>
          <w:iCs/>
          <w:sz w:val="24"/>
          <w:szCs w:val="24"/>
        </w:rPr>
        <w:t>,</w:t>
      </w:r>
      <w:r w:rsidRPr="009943F4">
        <w:rPr>
          <w:rFonts w:ascii="Times New Roman" w:eastAsia="Times New Roman" w:hAnsi="Times New Roman" w:cs="Times New Roman"/>
          <w:sz w:val="24"/>
          <w:szCs w:val="24"/>
        </w:rPr>
        <w:t xml:space="preserve"> і за боголюбивого єпископа нашого кир </w:t>
      </w:r>
      <w:r w:rsidRPr="009943F4">
        <w:rPr>
          <w:rFonts w:ascii="Times New Roman" w:eastAsia="Times New Roman" w:hAnsi="Times New Roman" w:cs="Times New Roman"/>
          <w:i/>
          <w:iCs/>
          <w:color w:val="FF4400"/>
          <w:sz w:val="24"/>
          <w:szCs w:val="24"/>
        </w:rPr>
        <w:t>ім’я</w:t>
      </w:r>
      <w:r w:rsidRPr="009943F4">
        <w:rPr>
          <w:rFonts w:ascii="Times New Roman" w:eastAsia="Times New Roman" w:hAnsi="Times New Roman" w:cs="Times New Roman"/>
          <w:i/>
          <w:iCs/>
          <w:sz w:val="24"/>
          <w:szCs w:val="24"/>
        </w:rPr>
        <w:t>,</w:t>
      </w:r>
      <w:r w:rsidRPr="009943F4">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0000355"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sz w:val="24"/>
          <w:szCs w:val="24"/>
        </w:rPr>
        <w:t xml:space="preserve"> Го́споди, поми́луй. </w:t>
      </w:r>
      <w:r w:rsidRPr="009943F4">
        <w:rPr>
          <w:rFonts w:ascii="Times New Roman" w:eastAsia="Times New Roman" w:hAnsi="Times New Roman" w:cs="Times New Roman"/>
          <w:i/>
          <w:iCs/>
          <w:color w:val="FF4400"/>
          <w:sz w:val="24"/>
          <w:szCs w:val="24"/>
        </w:rPr>
        <w:t>(3 р.)</w:t>
      </w:r>
    </w:p>
    <w:p w14:paraId="00000356"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00000357"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sz w:val="24"/>
          <w:szCs w:val="24"/>
        </w:rPr>
        <w:t xml:space="preserve"> Го́споди, поми́луй. </w:t>
      </w:r>
      <w:r w:rsidRPr="009943F4">
        <w:rPr>
          <w:rFonts w:ascii="Times New Roman" w:eastAsia="Times New Roman" w:hAnsi="Times New Roman" w:cs="Times New Roman"/>
          <w:i/>
          <w:iCs/>
          <w:color w:val="FF4400"/>
          <w:sz w:val="24"/>
          <w:szCs w:val="24"/>
        </w:rPr>
        <w:t>(3 р.)</w:t>
      </w:r>
    </w:p>
    <w:p w14:paraId="00000358"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359"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sz w:val="24"/>
          <w:szCs w:val="24"/>
        </w:rPr>
        <w:t xml:space="preserve"> Го́споди, поми́луй. </w:t>
      </w:r>
      <w:r w:rsidRPr="009943F4">
        <w:rPr>
          <w:rFonts w:ascii="Times New Roman" w:eastAsia="Times New Roman" w:hAnsi="Times New Roman" w:cs="Times New Roman"/>
          <w:i/>
          <w:iCs/>
          <w:color w:val="FF4400"/>
          <w:sz w:val="24"/>
          <w:szCs w:val="24"/>
        </w:rPr>
        <w:t>(3 р.)</w:t>
      </w:r>
    </w:p>
    <w:p w14:paraId="0000035A"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35B"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sz w:val="24"/>
          <w:szCs w:val="24"/>
        </w:rPr>
        <w:t xml:space="preserve"> Амі́нь.</w:t>
      </w:r>
    </w:p>
    <w:p w14:paraId="0000035C" w14:textId="77777777" w:rsidR="001C1241" w:rsidRPr="009943F4" w:rsidRDefault="001C1241">
      <w:pPr>
        <w:spacing w:after="120" w:line="240" w:lineRule="auto"/>
        <w:rPr>
          <w:rFonts w:ascii="Times New Roman" w:eastAsia="Times New Roman" w:hAnsi="Times New Roman" w:cs="Times New Roman"/>
          <w:sz w:val="24"/>
          <w:szCs w:val="24"/>
        </w:rPr>
      </w:pPr>
    </w:p>
    <w:p w14:paraId="0000035D"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Прохальна єктенія</w:t>
      </w:r>
    </w:p>
    <w:p w14:paraId="0000035E"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Сповнім ранішню молитву нашу Господеві.</w:t>
      </w:r>
    </w:p>
    <w:p w14:paraId="0000035F"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sz w:val="24"/>
          <w:szCs w:val="24"/>
        </w:rPr>
        <w:t xml:space="preserve"> Го́споди, поми́луй.</w:t>
      </w:r>
    </w:p>
    <w:p w14:paraId="00000360"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Заступи, спаси, помилуй і охорони нас, Боже, Твоєю благодаттю</w:t>
      </w:r>
    </w:p>
    <w:p w14:paraId="00000361"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sz w:val="24"/>
          <w:szCs w:val="24"/>
        </w:rPr>
        <w:t xml:space="preserve"> Го́споди, поми́луй.</w:t>
      </w:r>
    </w:p>
    <w:p w14:paraId="00000362"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00000363"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sz w:val="24"/>
          <w:szCs w:val="24"/>
        </w:rPr>
        <w:t xml:space="preserve"> Пода́й, Го́споди.</w:t>
      </w:r>
    </w:p>
    <w:p w14:paraId="00000364"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00000365"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sz w:val="24"/>
          <w:szCs w:val="24"/>
        </w:rPr>
        <w:t xml:space="preserve"> Пода́й, Го́споди.</w:t>
      </w:r>
    </w:p>
    <w:p w14:paraId="00000366"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Прощення й відпущення гріхів, і прогрішень наших у Господа просім.</w:t>
      </w:r>
    </w:p>
    <w:p w14:paraId="00000367"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sz w:val="24"/>
          <w:szCs w:val="24"/>
        </w:rPr>
        <w:t xml:space="preserve"> Пода́й, Го́споди.</w:t>
      </w:r>
    </w:p>
    <w:p w14:paraId="00000368"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00000369"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sz w:val="24"/>
          <w:szCs w:val="24"/>
        </w:rPr>
        <w:t xml:space="preserve"> Пода́й, Го́споди.</w:t>
      </w:r>
    </w:p>
    <w:p w14:paraId="0000036A"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Останок життя нашого в мирі й покаянні завершити у Господа просім.</w:t>
      </w:r>
    </w:p>
    <w:p w14:paraId="0000036B"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sz w:val="24"/>
          <w:szCs w:val="24"/>
        </w:rPr>
        <w:t xml:space="preserve"> Пода́й, Го́споди.</w:t>
      </w:r>
    </w:p>
    <w:p w14:paraId="0000036C"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36D"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sz w:val="24"/>
          <w:szCs w:val="24"/>
        </w:rPr>
        <w:t xml:space="preserve"> Пода́й, Го́споди.</w:t>
      </w:r>
    </w:p>
    <w:p w14:paraId="0000036E"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36F"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Вірні:</w:t>
      </w:r>
      <w:r w:rsidRPr="009943F4">
        <w:rPr>
          <w:rFonts w:ascii="Times New Roman" w:eastAsia="Times New Roman" w:hAnsi="Times New Roman" w:cs="Times New Roman"/>
          <w:color w:val="000000"/>
          <w:sz w:val="24"/>
          <w:szCs w:val="24"/>
        </w:rPr>
        <w:t xml:space="preserve"> Тобі́, Го́споди.</w:t>
      </w:r>
    </w:p>
    <w:p w14:paraId="00000370"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0000371"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00000372"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Амі́нь.</w:t>
      </w:r>
    </w:p>
    <w:p w14:paraId="00000373"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Мир усім.</w:t>
      </w:r>
    </w:p>
    <w:p w14:paraId="00000374"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І ду́хові твоє́му.</w:t>
      </w:r>
    </w:p>
    <w:p w14:paraId="00000375"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Голови ваші перед Господом схиліть.</w:t>
      </w:r>
    </w:p>
    <w:p w14:paraId="00000376"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Тобі́, Го́споди.</w:t>
      </w:r>
    </w:p>
    <w:p w14:paraId="00000377"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Священник читає молитву:</w:t>
      </w:r>
      <w:r w:rsidRPr="009943F4">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00000378"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00000379"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Амі́нь.</w:t>
      </w:r>
    </w:p>
    <w:p w14:paraId="0000037A" w14:textId="77777777" w:rsidR="001C1241" w:rsidRPr="009943F4" w:rsidRDefault="001C1241">
      <w:pPr>
        <w:spacing w:after="120" w:line="240" w:lineRule="auto"/>
        <w:jc w:val="both"/>
        <w:rPr>
          <w:rFonts w:ascii="Times New Roman" w:eastAsia="Times New Roman" w:hAnsi="Times New Roman" w:cs="Times New Roman"/>
          <w:sz w:val="24"/>
          <w:szCs w:val="24"/>
        </w:rPr>
      </w:pPr>
    </w:p>
    <w:p w14:paraId="0000037B" w14:textId="77777777" w:rsidR="001C1241" w:rsidRPr="009943F4" w:rsidRDefault="009D42D6">
      <w:pPr>
        <w:pStyle w:val="Heading2"/>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Великий відпуст</w:t>
      </w:r>
    </w:p>
    <w:p w14:paraId="0000037C"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sz w:val="24"/>
          <w:szCs w:val="24"/>
        </w:rPr>
        <w:t>Прему́дрість!</w:t>
      </w:r>
    </w:p>
    <w:p w14:paraId="0000037D"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Благослови́.</w:t>
      </w:r>
    </w:p>
    <w:p w14:paraId="0000037E"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0000037F"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Амі́нь. Утверди́, Бо́же, святу́ правосла́вну ві́ру на ві́ки вікі́в.</w:t>
      </w:r>
    </w:p>
    <w:p w14:paraId="00000380"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Пресвята́ Богоро́дице, спаси́ нас.</w:t>
      </w:r>
    </w:p>
    <w:p w14:paraId="00000381"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lastRenderedPageBreak/>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0000382"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Сла́ва Тобі́, Хри́сте Бо́же, упова́ння на́ше, сла́ва Тобі́!</w:t>
      </w:r>
    </w:p>
    <w:p w14:paraId="00000383"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9943F4">
        <w:rPr>
          <w:rFonts w:ascii="Times New Roman" w:eastAsia="Times New Roman" w:hAnsi="Times New Roman" w:cs="Times New Roman"/>
          <w:i/>
          <w:iCs/>
          <w:color w:val="FF0000"/>
          <w:sz w:val="24"/>
          <w:szCs w:val="24"/>
        </w:rPr>
        <w:t>(3 р.)</w:t>
      </w:r>
      <w:r w:rsidRPr="009943F4">
        <w:rPr>
          <w:rFonts w:ascii="Times New Roman" w:eastAsia="Times New Roman" w:hAnsi="Times New Roman" w:cs="Times New Roman"/>
          <w:sz w:val="24"/>
          <w:szCs w:val="24"/>
        </w:rPr>
        <w:t xml:space="preserve"> Благослови́.</w:t>
      </w:r>
    </w:p>
    <w:p w14:paraId="00000384" w14:textId="1CB397E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4400"/>
          <w:sz w:val="24"/>
          <w:szCs w:val="24"/>
        </w:rPr>
        <w:t>Священник:</w:t>
      </w:r>
      <w:r w:rsidRPr="009943F4">
        <w:rPr>
          <w:rFonts w:ascii="Times New Roman" w:eastAsia="Times New Roman" w:hAnsi="Times New Roman" w:cs="Times New Roman"/>
          <w:sz w:val="24"/>
          <w:szCs w:val="24"/>
        </w:rPr>
        <w:t xml:space="preserve"> Христо́с, що воскре́с із ме́ртвих, і́стинний Бог наш – молитва́ми пречи́стої Своє́ї Ма́тері, святого всехвального апостола Андрія Первозванного, якого памʼять сьогодні святкуємо та інших святи́х сла́вних і всехва́льних апо́столів, і свято́го </w:t>
      </w:r>
      <w:commentRangeStart w:id="1"/>
      <w:r w:rsidRPr="009943F4">
        <w:rPr>
          <w:rFonts w:ascii="Times New Roman" w:eastAsia="Times New Roman" w:hAnsi="Times New Roman" w:cs="Times New Roman"/>
          <w:sz w:val="24"/>
          <w:szCs w:val="24"/>
        </w:rPr>
        <w:t xml:space="preserve">(ім’я, </w:t>
      </w:r>
      <w:r w:rsidRPr="009943F4">
        <w:rPr>
          <w:rFonts w:ascii="Times New Roman" w:eastAsia="Times New Roman" w:hAnsi="Times New Roman" w:cs="Times New Roman"/>
          <w:i/>
          <w:iCs/>
          <w:color w:val="FF4400"/>
          <w:sz w:val="24"/>
          <w:szCs w:val="24"/>
        </w:rPr>
        <w:t>якого є храм</w:t>
      </w:r>
      <w:r w:rsidRPr="009943F4">
        <w:rPr>
          <w:rFonts w:ascii="Times New Roman" w:eastAsia="Times New Roman" w:hAnsi="Times New Roman" w:cs="Times New Roman"/>
          <w:sz w:val="24"/>
          <w:szCs w:val="24"/>
        </w:rPr>
        <w:t>)</w:t>
      </w:r>
      <w:commentRangeEnd w:id="1"/>
      <w:r w:rsidRPr="009943F4">
        <w:rPr>
          <w:rFonts w:ascii="Times New Roman" w:hAnsi="Times New Roman" w:cs="Times New Roman"/>
        </w:rPr>
        <w:commentReference w:id="1"/>
      </w:r>
      <w:r w:rsidRPr="009943F4">
        <w:rPr>
          <w:rFonts w:ascii="Times New Roman" w:eastAsia="Times New Roman" w:hAnsi="Times New Roman" w:cs="Times New Roman"/>
          <w:sz w:val="24"/>
          <w:szCs w:val="24"/>
        </w:rPr>
        <w:t>, і всіх святи́х – поми́лує і спасе́ нас як благи́й і людинолю́бний.</w:t>
      </w:r>
    </w:p>
    <w:p w14:paraId="00000385" w14:textId="77777777" w:rsidR="001C1241" w:rsidRPr="009943F4" w:rsidRDefault="009D42D6">
      <w:pPr>
        <w:spacing w:after="120" w:line="240" w:lineRule="auto"/>
        <w:jc w:val="both"/>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Вірні:</w:t>
      </w:r>
      <w:r w:rsidRPr="009943F4">
        <w:rPr>
          <w:rFonts w:ascii="Times New Roman" w:eastAsia="Times New Roman" w:hAnsi="Times New Roman" w:cs="Times New Roman"/>
          <w:color w:val="FF0000"/>
          <w:sz w:val="24"/>
          <w:szCs w:val="24"/>
        </w:rPr>
        <w:t xml:space="preserve"> </w:t>
      </w:r>
      <w:r w:rsidRPr="009943F4">
        <w:rPr>
          <w:rFonts w:ascii="Times New Roman" w:eastAsia="Times New Roman" w:hAnsi="Times New Roman" w:cs="Times New Roman"/>
          <w:sz w:val="24"/>
          <w:szCs w:val="24"/>
        </w:rPr>
        <w:t>Амі́нь.</w:t>
      </w:r>
    </w:p>
    <w:p w14:paraId="00000386" w14:textId="77777777" w:rsidR="001C1241" w:rsidRPr="009943F4" w:rsidRDefault="009D42D6">
      <w:pPr>
        <w:pStyle w:val="Heading3"/>
        <w:spacing w:before="0" w:after="120" w:line="240" w:lineRule="auto"/>
        <w:jc w:val="center"/>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Після утрені</w:t>
      </w:r>
    </w:p>
    <w:p w14:paraId="00000387" w14:textId="77777777" w:rsidR="001C1241" w:rsidRPr="009943F4" w:rsidRDefault="009D42D6">
      <w:pPr>
        <w:spacing w:after="120" w:line="240" w:lineRule="auto"/>
        <w:rPr>
          <w:rFonts w:ascii="Times New Roman" w:eastAsia="Times New Roman" w:hAnsi="Times New Roman" w:cs="Times New Roman"/>
          <w:sz w:val="24"/>
          <w:szCs w:val="24"/>
        </w:rPr>
      </w:pPr>
      <w:r w:rsidRPr="009943F4">
        <w:rPr>
          <w:rFonts w:ascii="Times New Roman" w:eastAsia="Times New Roman" w:hAnsi="Times New Roman" w:cs="Times New Roman"/>
          <w:i/>
          <w:iCs/>
          <w:color w:val="FF0000"/>
          <w:sz w:val="24"/>
          <w:szCs w:val="24"/>
        </w:rPr>
        <w:t>(г. 6):</w:t>
      </w:r>
      <w:r w:rsidRPr="009943F4">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sectPr w:rsidR="001C1241" w:rsidRPr="009943F4">
      <w:pgSz w:w="12240" w:h="15840"/>
      <w:pgMar w:top="1440" w:right="1800" w:bottom="1440" w:left="180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ij Bebko" w:date="2025-11-17T12:18:00Z" w:initials="">
    <w:p w14:paraId="00000388" w14:textId="77777777" w:rsidR="001C1241" w:rsidRDefault="009D42D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Бувають різні форми цього тексту - треба вибрати одну.</w:t>
      </w:r>
    </w:p>
  </w:comment>
  <w:comment w:id="1" w:author="Andrij Bebko" w:date="2025-11-17T12:27:00Z" w:initials="">
    <w:p w14:paraId="00000389" w14:textId="77777777" w:rsidR="001C1241" w:rsidRDefault="009D42D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Глядіть Відпуст Вечірні.</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388" w15:done="0"/>
  <w15:commentEx w15:paraId="0000038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388" w16cid:durableId="2CD1795B"/>
  <w16cid:commentId w16cid:paraId="00000389" w16cid:durableId="2CD1795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CC"/>
    <w:family w:val="roman"/>
    <w:pitch w:val="variable"/>
    <w:sig w:usb0="E00006FF" w:usb1="420024FF" w:usb2="02000000" w:usb3="00000000" w:csb0="0000019F" w:csb1="00000000"/>
    <w:embedRegular r:id="rId1" w:fontKey="{3E1F0A51-697C-4338-B685-DC9AD903B375}"/>
    <w:embedBold r:id="rId2" w:fontKey="{FB310D55-2F6B-4DC7-98A0-04C07BA853C6}"/>
    <w:embedItalic r:id="rId3" w:fontKey="{274B5229-F744-455C-8A92-92F8501D51AF}"/>
    <w:embedBoldItalic r:id="rId4" w:fontKey="{641FC36C-83BE-41F0-9EB6-5886C174EA78}"/>
  </w:font>
  <w:font w:name="Calibri">
    <w:panose1 w:val="020F0502020204030204"/>
    <w:charset w:val="CC"/>
    <w:family w:val="swiss"/>
    <w:pitch w:val="variable"/>
    <w:sig w:usb0="E4002EFF" w:usb1="C000247B" w:usb2="00000009" w:usb3="00000000" w:csb0="000001FF" w:csb1="00000000"/>
    <w:embedRegular r:id="rId5" w:fontKey="{4DB381BC-CAB6-48E3-93DB-7FED24305FF8}"/>
    <w:embedBold r:id="rId6" w:fontKey="{A8D0D419-4200-4A5F-A283-D1DF64AF925E}"/>
    <w:embedItalic r:id="rId7" w:fontKey="{9E4C0348-37C2-4983-8064-3B77B0424005}"/>
    <w:embedBoldItalic r:id="rId8" w:fontKey="{A5931B49-1D31-4896-B00F-E0603C38B343}"/>
  </w:font>
  <w:font w:name="Times New Roman">
    <w:panose1 w:val="02020603050405020304"/>
    <w:charset w:val="CC"/>
    <w:family w:val="roman"/>
    <w:pitch w:val="variable"/>
    <w:sig w:usb0="E0002EFF" w:usb1="C000785B" w:usb2="00000009" w:usb3="00000000" w:csb0="000001FF"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embedRegular r:id="rId9" w:fontKey="{5A5739E7-E455-41F8-826D-C91A11D91B10}"/>
  </w:font>
  <w:font w:name="Quattrocento Sans">
    <w:charset w:val="00"/>
    <w:family w:val="auto"/>
    <w:pitch w:val="default"/>
    <w:embedRegular r:id="rId10" w:fontKey="{205BD6B0-F75E-434D-8A7E-5556E889D890}"/>
  </w:font>
  <w:font w:name="Arial Unicode MS">
    <w:altName w:val="Arial"/>
    <w:panose1 w:val="020B0604020202020204"/>
    <w:charset w:val="00"/>
    <w:family w:val="auto"/>
    <w:pitch w:val="default"/>
  </w:font>
  <w:font w:name="Gungsuh">
    <w:altName w:val="Gungsuh"/>
    <w:charset w:val="81"/>
    <w:family w:val="roman"/>
    <w:pitch w:val="variable"/>
    <w:sig w:usb0="B00002AF" w:usb1="69D77CFB" w:usb2="00000030" w:usb3="00000000" w:csb0="000800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BD6BE6"/>
    <w:multiLevelType w:val="multilevel"/>
    <w:tmpl w:val="6F50D5D8"/>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241"/>
    <w:rsid w:val="001C1241"/>
    <w:rsid w:val="005F5F7F"/>
    <w:rsid w:val="009943F4"/>
    <w:rsid w:val="009D42D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A6EDDAB-C6C7-4FE6-A21F-19F2B02A3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ru-MD" w:eastAsia="uk-U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ltAhEx+OSiyw6t8gAj93mMlocA==">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62445</Words>
  <Characters>35595</Characters>
  <Application>Microsoft Office Word</Application>
  <DocSecurity>0</DocSecurity>
  <Lines>296</Lines>
  <Paragraphs>195</Paragraphs>
  <ScaleCrop>false</ScaleCrop>
  <Company/>
  <LinksUpToDate>false</LinksUpToDate>
  <CharactersWithSpaces>97845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PC</cp:lastModifiedBy>
  <cp:revision>4</cp:revision>
  <dcterms:created xsi:type="dcterms:W3CDTF">2025-10-27T19:34:00Z</dcterms:created>
  <dcterms:modified xsi:type="dcterms:W3CDTF">2025-11-26T11:05:00Z</dcterms:modified>
</cp:coreProperties>
</file>