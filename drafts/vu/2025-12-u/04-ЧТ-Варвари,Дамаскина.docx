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4, Четвер</w:t>
      </w:r>
    </w:p>
    <w:p>
      <w:r>
        <w:rPr>
          <w:rFonts w:ascii="Times New Roman" w:hAnsi="Times New Roman"/>
          <w:sz w:val="24"/>
        </w:rPr>
        <w:t>🕃 Св. вмц. Варвари Прп. Івана Дамаскина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на судилищі страшнім* бачила всеблаженна Юліанія* славну мученицю Варвару,* що від бичувань страждала* з усім тілом, посіченим різними видами мук,* то з гарячими сльозами голосила:* «Слове Божий! Її спільницею* сподоби мене нині бути, Чоловіколюбче!»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Істинно єдину волю* до благочестя маючи,* святі Варвара та Юліанія* стали на боротьбу з ворогом* і, перемігши його з силою,* слави сподобилися від Христа Бога.* Тим-то, згубних пристрастей безчестя знищивши,* всім вірним подають вигойні ліки.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винесено на тебе, мученице,* священніша Варваро,* вирок – солодку смерть,* ти радісно і поспішно біг звершила;* пребеззаконними ж руками нечестивого батька* була принесена в жертву.* Тим-то, справді з мудрими дівами хор ведучи,* споглядаєш Христа, Жениха твого, світлосяйність.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тебе іменуємо, святий?* Богословом Йоаном, Давида солодкоспівця* духоносною арфою або сопілкою пастирською?* Ти бо усолоджуєш слух і думку,* звеселяєш церковні зібрання* і медоплинними твоїми повчаннями* озорюєш світу кінці,* – благай, щоб спаслися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Ким тебе іменую, богонатхненний?* Йоаном солодкомовним, найсвітліша зоре,* що сяйвом Тройці просвічуєш зір?* Проникаєш у морок Божественного Духом,* посвячуєш у Невиразиме,* як Мойсей, роз’яснюючи його* прекрасної музики писанням,* – благай,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Ким тебе іменую, піснями славний?* Смолоскипом світлоносним, уславленим проводарем?* Служителем, що споглядає Таїнства Божі,* зорею Церкви всеосяйною?* Світильником, що просвічує сущих у темряві,* органом премилозвучним,* сурмою доброгласною?* – благай,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Вітчизну, рід, маєток зоставивши, Варваро,* і нечестивого батька зненавидівши,* Бога возлюбила ти,* Якого невістою стала,* і була прозвана великою серед купців.* Його благай,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Заздрячи стадові Твоєму, Пречистая,* супротивник лукавий завжди його боре,* хотячи собі з нього поживу вчинити;* але Ти, Богородице,* ізбав нас од його шкоди.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Перевершуючи закони природи, Ти народила Бога і Законодавця, який став Людиною;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як блага, простити наші беззаконня, що завжди взиваємо: Господеві співаємо, бо він славно прославився.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нам руку помочі, святителю Миколаю, щоб ми завжди шанували і оспівували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>, Миколаю, твоїми невсипущими молитвами напасті, що повстають проти нас, благаємо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заступництвом, святий Миколаю, визволи мене, охопленого пристрастями і спокусами лукавих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Моли, Пречиста, Визволителя дарувати мені прощення гріхів і позбавлення житейських лютих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таїнство Твого провидіння,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Себе самого оплакую, </w:t>
      </w:r>
      <w:r>
        <w:rPr>
          <w:rFonts w:ascii="Times New Roman" w:hAnsi="Times New Roman"/>
          <w:color w:val="000000"/>
          <w:sz w:val="24"/>
        </w:rPr>
        <w:t>гинучи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лінивстві; твоїми молитвами, Миколаю, направ мене до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отче Миколаю, трьох юнаків визволив від смерті; визволи і мене від усякого утиску і вічного засудження.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Укріпи мене, Пречиста, уподібнюватись небесним силам, направляючи душу мою до входу у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Зранку взиваємо до Тебе, Господи: спаси нас, бо Ти Бог наш, крім Тебе, іншого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Укріпи нас твоїми молитвами,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Миколаю, зберігати повеління Христа,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Миколаю, пожив у Мирах; наповни божественним миром нас, що побожно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Будучи сповнена </w:t>
      </w:r>
      <w:r>
        <w:rPr>
          <w:rFonts w:ascii="Times New Roman" w:hAnsi="Times New Roman"/>
          <w:color w:val="000000"/>
          <w:sz w:val="24"/>
        </w:rPr>
        <w:t>животочною</w:t>
      </w:r>
      <w:r>
        <w:rPr>
          <w:rFonts w:ascii="Times New Roman" w:hAnsi="Times New Roman"/>
          <w:color w:val="000000"/>
          <w:sz w:val="24"/>
        </w:rPr>
        <w:t xml:space="preserve"> водою, Діво, напій усіх нас, що оспівуємо Тебе побожно.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Палато великого Царя і вогневидний престоле, Діво, Ти вища за херувимів і серафимів незбагненно; тому Тебе славить усе,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, як Матір Сотворителя.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Виточив ти струмки вчення, висушив потоки єресей і напоїв душі вірних щедро, святителю Миколаю; заради цього тебе шануємо.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Укріпившись силою </w:t>
      </w:r>
      <w:r>
        <w:rPr>
          <w:rFonts w:ascii="Times New Roman" w:hAnsi="Times New Roman"/>
          <w:color w:val="000000"/>
          <w:sz w:val="24"/>
        </w:rPr>
        <w:t>тройчеською</w:t>
      </w:r>
      <w:r>
        <w:rPr>
          <w:rFonts w:ascii="Times New Roman" w:hAnsi="Times New Roman"/>
          <w:color w:val="000000"/>
          <w:sz w:val="24"/>
        </w:rPr>
        <w:t>, ти знищив ідолів омани, тому з вірою молюся тобі, отче: віджени від моєї душі ідолів пристрасних.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Для мирян був ти, преподобний, </w:t>
      </w:r>
      <w:r>
        <w:rPr>
          <w:rFonts w:ascii="Times New Roman" w:hAnsi="Times New Roman"/>
          <w:color w:val="000000"/>
          <w:sz w:val="24"/>
        </w:rPr>
        <w:t>первосвятителем</w:t>
      </w:r>
      <w:r>
        <w:rPr>
          <w:rFonts w:ascii="Times New Roman" w:hAnsi="Times New Roman"/>
          <w:color w:val="000000"/>
          <w:sz w:val="24"/>
        </w:rPr>
        <w:t xml:space="preserve">, після смерті виточуєш миро божественне, яке відганяє наші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недуги, Миколаю всеблаженний, що з вірою до тебе звертаємося.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Богопроповідники</w:t>
      </w:r>
      <w:r>
        <w:rPr>
          <w:rFonts w:ascii="Times New Roman" w:hAnsi="Times New Roman"/>
          <w:b/>
          <w:color w:val="000000"/>
          <w:sz w:val="24"/>
        </w:rPr>
        <w:t xml:space="preserve"> юнаки у печі, вогняне полум’я подолавши, співали: благословляйте,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Просвіщенний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трисонячного божества, богомудрий святителю Миколаю, розжени твоїми молитвами темряву моїх пристрастей.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Пресвята Богородице, принеси благання Господеві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тих, хто з вірою до Тебе звертається, Помічнице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>
        <w:rPr>
          <w:rFonts w:ascii="Times New Roman" w:hAnsi="Times New Roman"/>
          <w:sz w:val="24"/>
        </w:rPr>
        <w:t>шення мого серця.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</w:t>
      </w:r>
      <w:r>
        <w:rPr>
          <w:rFonts w:ascii="Times New Roman" w:hAnsi="Times New Roman"/>
          <w:sz w:val="24"/>
        </w:rPr>
        <w:t>рою і любов'ю прославляю тебе повсякчасно.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