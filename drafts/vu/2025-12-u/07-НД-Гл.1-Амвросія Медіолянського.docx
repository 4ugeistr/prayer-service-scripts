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Грудень 7, Неділя</w:t>
      </w:r>
    </w:p>
    <w:p>
      <w:r>
        <w:rPr>
          <w:rFonts w:ascii="Times New Roman" w:hAnsi="Times New Roman"/>
          <w:sz w:val="24"/>
        </w:rPr>
        <w:t>Неділя 26-та по Зісланні Святого Духа. Св. Амвросія, єп. Медіоланського</w:t>
      </w:r>
    </w:p>
    <w:p w14:paraId="4C297827" w14:textId="77777777" w:rsidR="005460D6" w:rsidRPr="00EF2A5D" w:rsidRDefault="00EF2A5D">
      <w:pPr>
        <w:pStyle w:val="Heading1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ВЕЧІРНЯ</w:t>
      </w:r>
    </w:p>
    <w:p w14:paraId="6DF33E77" w14:textId="77777777"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7B0545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Амі́нь.</w:t>
      </w:r>
    </w:p>
    <w:p w14:paraId="329F6F4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297CFE6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Ца́рю небе́сний, утіши́телю, Ду́ше íстини,* що всю́ди єси́ і все наповня́єш,* скарбни́це благ і життя́ </w:t>
      </w:r>
      <w:r w:rsidRPr="00EF2A5D">
        <w:rPr>
          <w:rFonts w:ascii="Times New Roman" w:hAnsi="Times New Roman"/>
          <w:sz w:val="24"/>
          <w:lang w:val="ru-MD"/>
        </w:rPr>
        <w:t>пода́телю,* прийди́, і всели́ся в нас,* і очи́сти нас від уся́кої скве́рни,* і спаси́, благи́й, ду́ші на́ші.</w:t>
      </w:r>
    </w:p>
    <w:p w14:paraId="3B38F98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3C8B14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</w:t>
      </w:r>
      <w:r w:rsidRPr="00EF2A5D">
        <w:rPr>
          <w:rFonts w:ascii="Times New Roman" w:hAnsi="Times New Roman"/>
          <w:sz w:val="24"/>
          <w:lang w:val="ru-MD"/>
        </w:rPr>
        <w:t xml:space="preserve"> ві́ки вікі́в. Амі́нь.</w:t>
      </w:r>
    </w:p>
    <w:p w14:paraId="15454AA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E4DD76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B4DC2D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Отцю́, і Си́ну, і Свято́му Ду́хові</w:t>
      </w:r>
      <w:r w:rsidRPr="00EF2A5D">
        <w:rPr>
          <w:rFonts w:ascii="Times New Roman" w:hAnsi="Times New Roman"/>
          <w:sz w:val="24"/>
          <w:lang w:val="ru-MD"/>
        </w:rPr>
        <w:t>,* і ни́ні, і повсякча́с, і на ві́ки вікі́в. Амі́нь.</w:t>
      </w:r>
    </w:p>
    <w:p w14:paraId="6137A67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EF2A5D">
        <w:rPr>
          <w:rFonts w:ascii="Times New Roman" w:hAnsi="Times New Roman"/>
          <w:sz w:val="24"/>
          <w:lang w:val="ru-MD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2EF900B6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9D20C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Амі́нь. Го́спо</w:t>
      </w:r>
      <w:r w:rsidRPr="00EF2A5D">
        <w:rPr>
          <w:rFonts w:ascii="Times New Roman" w:hAnsi="Times New Roman"/>
          <w:sz w:val="24"/>
          <w:lang w:val="ru-MD"/>
        </w:rPr>
        <w:t xml:space="preserve">ди, поми́луй.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23FF6A4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89C120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366CB59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038039C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Прийді́те, поклоні́мся і припад</w:t>
      </w:r>
      <w:r w:rsidRPr="00EF2A5D">
        <w:rPr>
          <w:rFonts w:ascii="Times New Roman" w:hAnsi="Times New Roman"/>
          <w:sz w:val="24"/>
          <w:lang w:val="ru-MD"/>
        </w:rPr>
        <w:t>і́м* до само́го Го́спода Ісу́са Христа́ – царя́ і Бо́га на́шого.</w:t>
      </w:r>
    </w:p>
    <w:p w14:paraId="693556CA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3E4F78DF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09DCD5A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77FD754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5189308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розіп’я́в, нена́че наме́т</w:t>
      </w:r>
      <w:r w:rsidRPr="00EF2A5D">
        <w:rPr>
          <w:rFonts w:ascii="Times New Roman" w:hAnsi="Times New Roman"/>
          <w:sz w:val="24"/>
          <w:lang w:val="ru-MD"/>
        </w:rPr>
        <w:t>, не́бо,* Ти збудува́в Твої́ го́рниці у во́дах.</w:t>
      </w:r>
    </w:p>
    <w:p w14:paraId="1717C87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Із хмар собі́ ро́биш колісни́цю,* хо́диш на кри́лах ві́тру.</w:t>
      </w:r>
    </w:p>
    <w:p w14:paraId="06726F2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6F1DD5B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</w:t>
      </w:r>
      <w:r w:rsidRPr="00EF2A5D">
        <w:rPr>
          <w:rFonts w:ascii="Times New Roman" w:hAnsi="Times New Roman"/>
          <w:sz w:val="24"/>
          <w:lang w:val="ru-MD"/>
        </w:rPr>
        <w:t>в.</w:t>
      </w:r>
    </w:p>
    <w:p w14:paraId="669BFAE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08F5903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4FA96F9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322A816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Поста́вив їм грани́цю, яко́ї не </w:t>
      </w:r>
      <w:r w:rsidRPr="00EF2A5D">
        <w:rPr>
          <w:rFonts w:ascii="Times New Roman" w:hAnsi="Times New Roman"/>
          <w:sz w:val="24"/>
          <w:lang w:val="ru-MD"/>
        </w:rPr>
        <w:t>пере́йдуть,* щоб зно́ву покри́ти зе́млю.</w:t>
      </w:r>
    </w:p>
    <w:p w14:paraId="23B3BAF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411962F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05F561A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</w:t>
      </w:r>
      <w:r w:rsidRPr="00EF2A5D">
        <w:rPr>
          <w:rFonts w:ascii="Times New Roman" w:hAnsi="Times New Roman"/>
          <w:sz w:val="24"/>
          <w:lang w:val="ru-MD"/>
        </w:rPr>
        <w:t>ос.</w:t>
      </w:r>
    </w:p>
    <w:p w14:paraId="31B06D6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58610C0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1E17A16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Вино́, що се́рце лю́дське звеселя́є, олі́ю, щоб від не́ї ясні́ло обли́ччя,* і </w:t>
      </w:r>
      <w:r w:rsidRPr="00EF2A5D">
        <w:rPr>
          <w:rFonts w:ascii="Times New Roman" w:hAnsi="Times New Roman"/>
          <w:sz w:val="24"/>
          <w:lang w:val="ru-MD"/>
        </w:rPr>
        <w:t>хліб, що скрі́плює се́рце лю́дське.</w:t>
      </w:r>
    </w:p>
    <w:p w14:paraId="0B97574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47FC832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3D41589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0EF1AE9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створи́в мі́сяць, щоб зн</w:t>
      </w:r>
      <w:r w:rsidRPr="00EF2A5D">
        <w:rPr>
          <w:rFonts w:ascii="Times New Roman" w:hAnsi="Times New Roman"/>
          <w:sz w:val="24"/>
          <w:lang w:val="ru-MD"/>
        </w:rPr>
        <w:t>ачи́ти по́ри;* со́нце зна́є свій за́хід.</w:t>
      </w:r>
    </w:p>
    <w:p w14:paraId="68C3C71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39B9E7A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2BF95FF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</w:t>
      </w:r>
      <w:r w:rsidRPr="00EF2A5D">
        <w:rPr>
          <w:rFonts w:ascii="Times New Roman" w:hAnsi="Times New Roman"/>
          <w:sz w:val="24"/>
          <w:lang w:val="ru-MD"/>
        </w:rPr>
        <w:t>́х но́рах.</w:t>
      </w:r>
    </w:p>
    <w:p w14:paraId="18E26BB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414AB95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6AB566D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</w:t>
      </w:r>
      <w:r w:rsidRPr="00EF2A5D">
        <w:rPr>
          <w:rFonts w:ascii="Times New Roman" w:hAnsi="Times New Roman"/>
          <w:sz w:val="24"/>
          <w:lang w:val="ru-MD"/>
        </w:rPr>
        <w:t>и́х і вели́ких.</w:t>
      </w:r>
    </w:p>
    <w:p w14:paraId="4C3657D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5BD3920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5E9579E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27731DB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Во</w:t>
      </w:r>
      <w:r w:rsidRPr="00EF2A5D">
        <w:rPr>
          <w:rFonts w:ascii="Times New Roman" w:hAnsi="Times New Roman"/>
          <w:sz w:val="24"/>
          <w:lang w:val="ru-MD"/>
        </w:rPr>
        <w:t>ни́ бенте́жаться, коли́ хова́єш вид Свій;* як забира́єш дух у них, вони́ ги́нуть і поверта́ються у свій по́рох.</w:t>
      </w:r>
    </w:p>
    <w:p w14:paraId="0648AEA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Зішле́ш Свій дух, – вони́ ожива́ють,* і Ти відно́влюєш лице́ землі́.</w:t>
      </w:r>
    </w:p>
    <w:p w14:paraId="2D622CF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</w:t>
      </w:r>
      <w:r w:rsidRPr="00EF2A5D">
        <w:rPr>
          <w:rFonts w:ascii="Times New Roman" w:hAnsi="Times New Roman"/>
          <w:sz w:val="24"/>
          <w:lang w:val="ru-MD"/>
        </w:rPr>
        <w:t>ї́ми.</w:t>
      </w:r>
    </w:p>
    <w:p w14:paraId="2A62EA5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2FC444A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178A6D9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349C340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Неха́й грі́</w:t>
      </w:r>
      <w:r w:rsidRPr="00EF2A5D">
        <w:rPr>
          <w:rFonts w:ascii="Times New Roman" w:hAnsi="Times New Roman"/>
          <w:sz w:val="24"/>
          <w:lang w:val="ru-MD"/>
        </w:rPr>
        <w:t>шники з землі ще́знуть, і беззако́нних бі́льше неха́й не бу́де.* Благослови́, душе́ моя́, Го́спода.</w:t>
      </w:r>
    </w:p>
    <w:p w14:paraId="678473B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5F5718E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2B633A5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Сла́ва Отцю́, і </w:t>
      </w:r>
      <w:r w:rsidRPr="00EF2A5D">
        <w:rPr>
          <w:rFonts w:ascii="Times New Roman" w:hAnsi="Times New Roman"/>
          <w:sz w:val="24"/>
          <w:lang w:val="ru-MD"/>
        </w:rPr>
        <w:t>Си́ну, і Свято́му Ду́хові,* І ни́ні, і повсякча́с, і на ві́ки вікі́в. Амі́нь.</w:t>
      </w:r>
    </w:p>
    <w:p w14:paraId="18C144E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97D98C7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725AE6FA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245BF91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77707D6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1.</w:t>
      </w:r>
      <w:r w:rsidRPr="00EF2A5D">
        <w:rPr>
          <w:rFonts w:ascii="Times New Roman" w:hAnsi="Times New Roman"/>
          <w:sz w:val="24"/>
          <w:lang w:val="ru-MD"/>
        </w:rPr>
        <w:t xml:space="preserve"> Господи щедрий і милосердний,</w:t>
      </w:r>
      <w:r w:rsidRPr="00EF2A5D">
        <w:rPr>
          <w:rFonts w:ascii="Times New Roman" w:hAnsi="Times New Roman"/>
          <w:sz w:val="24"/>
          <w:lang w:val="ru-MD"/>
        </w:rPr>
        <w:t xml:space="preserve">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</w:t>
      </w:r>
      <w:r w:rsidRPr="00EF2A5D">
        <w:rPr>
          <w:rFonts w:ascii="Times New Roman" w:hAnsi="Times New Roman"/>
          <w:sz w:val="24"/>
          <w:lang w:val="ru-MD"/>
        </w:rPr>
        <w:t xml:space="preserve">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</w:t>
      </w:r>
      <w:r w:rsidRPr="00EF2A5D">
        <w:rPr>
          <w:rFonts w:ascii="Times New Roman" w:hAnsi="Times New Roman"/>
          <w:sz w:val="24"/>
          <w:lang w:val="ru-MD"/>
        </w:rPr>
        <w:t>ухові, нині і повсякчас, і на віки віків. Амінь.</w:t>
      </w:r>
    </w:p>
    <w:p w14:paraId="318827F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EF2A5D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</w:t>
      </w:r>
      <w:r w:rsidRPr="00EF2A5D">
        <w:rPr>
          <w:rFonts w:ascii="Times New Roman" w:hAnsi="Times New Roman"/>
          <w:sz w:val="24"/>
          <w:lang w:val="ru-MD"/>
        </w:rPr>
        <w:t>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</w:t>
      </w:r>
      <w:r w:rsidRPr="00EF2A5D">
        <w:rPr>
          <w:rFonts w:ascii="Times New Roman" w:hAnsi="Times New Roman"/>
          <w:sz w:val="24"/>
          <w:lang w:val="ru-MD"/>
        </w:rPr>
        <w:t>а віки віків. Амінь.</w:t>
      </w:r>
    </w:p>
    <w:p w14:paraId="4F7234A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3.</w:t>
      </w:r>
      <w:r w:rsidRPr="00EF2A5D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</w:t>
      </w:r>
      <w:r w:rsidRPr="00EF2A5D">
        <w:rPr>
          <w:rFonts w:ascii="Times New Roman" w:hAnsi="Times New Roman"/>
          <w:sz w:val="24"/>
          <w:lang w:val="ru-MD"/>
        </w:rPr>
        <w:t>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6B59CEA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lastRenderedPageBreak/>
        <w:t xml:space="preserve">4. </w:t>
      </w:r>
      <w:r w:rsidRPr="00EF2A5D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</w:t>
      </w:r>
      <w:r w:rsidRPr="00EF2A5D">
        <w:rPr>
          <w:rFonts w:ascii="Times New Roman" w:hAnsi="Times New Roman"/>
          <w:sz w:val="24"/>
          <w:lang w:val="ru-MD"/>
        </w:rPr>
        <w:t>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</w:t>
      </w:r>
      <w:r w:rsidRPr="00EF2A5D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6F5A493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5.</w:t>
      </w:r>
      <w:r w:rsidRPr="00EF2A5D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</w:t>
      </w:r>
      <w:r w:rsidRPr="00EF2A5D">
        <w:rPr>
          <w:rFonts w:ascii="Times New Roman" w:hAnsi="Times New Roman"/>
          <w:sz w:val="24"/>
          <w:lang w:val="ru-MD"/>
        </w:rPr>
        <w:t>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</w:t>
      </w:r>
      <w:r w:rsidRPr="00EF2A5D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75B7ADC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6.</w:t>
      </w:r>
      <w:r w:rsidRPr="00EF2A5D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</w:t>
      </w:r>
      <w:r w:rsidRPr="00EF2A5D">
        <w:rPr>
          <w:rFonts w:ascii="Times New Roman" w:hAnsi="Times New Roman"/>
          <w:sz w:val="24"/>
          <w:lang w:val="ru-MD"/>
        </w:rPr>
        <w:t>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</w:t>
      </w:r>
      <w:r w:rsidRPr="00EF2A5D">
        <w:rPr>
          <w:rFonts w:ascii="Times New Roman" w:hAnsi="Times New Roman"/>
          <w:sz w:val="24"/>
          <w:lang w:val="ru-MD"/>
        </w:rPr>
        <w:t>ний, з пресвятим, добрим і животворчим Твоїм Духом, нині і повсякчас, і на віки віків. Амінь.</w:t>
      </w:r>
    </w:p>
    <w:p w14:paraId="229198C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7.</w:t>
      </w:r>
      <w:r w:rsidRPr="00EF2A5D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</w:t>
      </w:r>
      <w:r w:rsidRPr="00EF2A5D">
        <w:rPr>
          <w:rFonts w:ascii="Times New Roman" w:hAnsi="Times New Roman"/>
          <w:sz w:val="24"/>
          <w:lang w:val="ru-MD"/>
        </w:rPr>
        <w:t>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</w:t>
      </w:r>
      <w:r w:rsidRPr="00EF2A5D">
        <w:rPr>
          <w:rFonts w:ascii="Times New Roman" w:hAnsi="Times New Roman"/>
          <w:sz w:val="24"/>
          <w:lang w:val="ru-MD"/>
        </w:rPr>
        <w:t>час, і на віки віків. Амінь.</w:t>
      </w:r>
    </w:p>
    <w:p w14:paraId="46A012F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8.</w:t>
      </w:r>
      <w:r w:rsidRPr="00EF2A5D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</w:t>
      </w:r>
      <w:r w:rsidRPr="00EF2A5D">
        <w:rPr>
          <w:rFonts w:ascii="Times New Roman" w:hAnsi="Times New Roman"/>
          <w:sz w:val="24"/>
          <w:lang w:val="ru-MD"/>
        </w:rPr>
        <w:t>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</w:t>
      </w:r>
      <w:r w:rsidRPr="00EF2A5D">
        <w:rPr>
          <w:rFonts w:ascii="Times New Roman" w:hAnsi="Times New Roman"/>
          <w:sz w:val="24"/>
          <w:lang w:val="ru-MD"/>
        </w:rPr>
        <w:t xml:space="preserve">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</w:t>
      </w:r>
      <w:r w:rsidRPr="00EF2A5D">
        <w:rPr>
          <w:rFonts w:ascii="Times New Roman" w:hAnsi="Times New Roman"/>
          <w:sz w:val="24"/>
          <w:lang w:val="ru-MD"/>
        </w:rPr>
        <w:t>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</w:t>
      </w:r>
      <w:r w:rsidRPr="00EF2A5D">
        <w:rPr>
          <w:rFonts w:ascii="Times New Roman" w:hAnsi="Times New Roman"/>
          <w:sz w:val="24"/>
          <w:lang w:val="ru-MD"/>
        </w:rPr>
        <w:t xml:space="preserve">олитов святої Богородиці. Бо Ти </w:t>
      </w:r>
      <w:r w:rsidRPr="00EF2A5D">
        <w:rPr>
          <w:rFonts w:ascii="Times New Roman" w:hAnsi="Times New Roman"/>
          <w:sz w:val="24"/>
          <w:lang w:val="ru-MD"/>
        </w:rPr>
        <w:lastRenderedPageBreak/>
        <w:t>є благий і людиноолюбний Бог, і Тобі возсилаємо славу: Отцю, і Сину, і Святому Духові, нині і повсякчас, і на віки віків. Амінь.</w:t>
      </w:r>
    </w:p>
    <w:p w14:paraId="0605734B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1A24AFA2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0C7293D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229EB5F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DB6845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За мир з висот і </w:t>
      </w:r>
      <w:r w:rsidRPr="00EF2A5D">
        <w:rPr>
          <w:rFonts w:ascii="Times New Roman" w:hAnsi="Times New Roman"/>
          <w:color w:val="000000"/>
          <w:sz w:val="24"/>
          <w:lang w:val="ru-MD"/>
        </w:rPr>
        <w:t>спасіння душ наших Господеві помолімся.</w:t>
      </w:r>
    </w:p>
    <w:p w14:paraId="1DFEDFE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5DFAD6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10B38A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68862E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</w:t>
      </w:r>
      <w:r w:rsidRPr="00EF2A5D">
        <w:rPr>
          <w:rFonts w:ascii="Times New Roman" w:hAnsi="Times New Roman"/>
          <w:color w:val="000000"/>
          <w:sz w:val="24"/>
          <w:lang w:val="ru-MD"/>
        </w:rPr>
        <w:t>дять до нього, Господеві помолімся.</w:t>
      </w:r>
    </w:p>
    <w:p w14:paraId="5946759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F1AAA2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опа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3CFEF02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B504C1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7284814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0602F9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EF2A5D">
        <w:rPr>
          <w:rFonts w:ascii="Times New Roman" w:hAnsi="Times New Roman"/>
          <w:sz w:val="24"/>
          <w:lang w:val="ru-MD"/>
        </w:rPr>
        <w:t>(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 xml:space="preserve">за село це,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за святу обитель цю)</w:t>
      </w:r>
      <w:r w:rsidRPr="00EF2A5D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650FD4D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B64C2B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</w:t>
      </w:r>
      <w:r w:rsidRPr="00EF2A5D">
        <w:rPr>
          <w:rFonts w:ascii="Times New Roman" w:hAnsi="Times New Roman"/>
          <w:color w:val="000000"/>
          <w:sz w:val="24"/>
          <w:lang w:val="ru-MD"/>
        </w:rPr>
        <w:t>молімся.</w:t>
      </w:r>
    </w:p>
    <w:p w14:paraId="538E264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F5EE55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691A80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CE8EC5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6EBEA0F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EF2A5D">
        <w:rPr>
          <w:rFonts w:ascii="Times New Roman" w:hAnsi="Times New Roman"/>
          <w:color w:val="000000"/>
          <w:sz w:val="24"/>
          <w:lang w:val="ru-MD"/>
        </w:rPr>
        <w:t>Го́споди, поми́луй.</w:t>
      </w:r>
    </w:p>
    <w:p w14:paraId="2232E14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4F932D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72037F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</w:t>
      </w:r>
      <w:r w:rsidRPr="00EF2A5D">
        <w:rPr>
          <w:rFonts w:ascii="Times New Roman" w:hAnsi="Times New Roman"/>
          <w:color w:val="000000"/>
          <w:sz w:val="24"/>
          <w:lang w:val="ru-MD"/>
        </w:rPr>
        <w:t>одного, і все життя наше Христу Богові віддаймо.</w:t>
      </w:r>
    </w:p>
    <w:p w14:paraId="6A102B7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95F5BA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</w:t>
      </w:r>
      <w:r w:rsidRPr="00EF2A5D">
        <w:rPr>
          <w:rFonts w:ascii="Times New Roman" w:hAnsi="Times New Roman"/>
          <w:sz w:val="24"/>
          <w:u w:val="single"/>
          <w:lang w:val="ru-MD"/>
        </w:rPr>
        <w:t xml:space="preserve">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</w:t>
      </w:r>
      <w:r w:rsidRPr="00EF2A5D">
        <w:rPr>
          <w:rFonts w:ascii="Times New Roman" w:hAnsi="Times New Roman"/>
          <w:sz w:val="24"/>
          <w:u w:val="single"/>
          <w:lang w:val="ru-MD"/>
        </w:rPr>
        <w:t>то на ім'я Твоє святе уповає.]</w:t>
      </w:r>
    </w:p>
    <w:p w14:paraId="2A4CDC95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1B706B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45895201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401BBAB1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02D5F95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(Пс. 1,1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)</w:t>
      </w:r>
      <w:r w:rsidRPr="00EF2A5D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5CB145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EF2A5D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AD7F4A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EF2A5D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9D140C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Блаже́нні всі, що на Ньо́го н</w:t>
      </w:r>
      <w:r w:rsidRPr="00EF2A5D">
        <w:rPr>
          <w:rFonts w:ascii="Times New Roman" w:hAnsi="Times New Roman"/>
          <w:sz w:val="24"/>
          <w:lang w:val="ru-MD"/>
        </w:rPr>
        <w:t xml:space="preserve">аді́ються.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EF2A5D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BAEB5C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EF2A5D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881A3C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EF2A5D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0752AD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Сла́ва Отцю́, і Си́ну, </w:t>
      </w:r>
      <w:r w:rsidRPr="00EF2A5D">
        <w:rPr>
          <w:rFonts w:ascii="Times New Roman" w:hAnsi="Times New Roman"/>
          <w:sz w:val="24"/>
          <w:lang w:val="ru-MD"/>
        </w:rPr>
        <w:t>і Свято́му Ду́хові. Алилу́я, алилу́я, алилу́я.</w:t>
      </w:r>
    </w:p>
    <w:p w14:paraId="09F9454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3AE2D5E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B360D50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53A98795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29C350F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5052A6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237BC9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5F4B595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8AECF3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EF2A5D">
        <w:rPr>
          <w:rFonts w:ascii="Times New Roman" w:hAnsi="Times New Roman"/>
          <w:color w:val="000000"/>
          <w:sz w:val="24"/>
          <w:lang w:val="ru-MD"/>
        </w:rPr>
        <w:t>і все життя наше Христу Богові віддаймо.</w:t>
      </w:r>
    </w:p>
    <w:p w14:paraId="155174A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0F549E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</w:t>
      </w:r>
      <w:r w:rsidRPr="00EF2A5D">
        <w:rPr>
          <w:rFonts w:ascii="Times New Roman" w:hAnsi="Times New Roman"/>
          <w:sz w:val="24"/>
          <w:u w:val="single"/>
          <w:lang w:val="ru-MD"/>
        </w:rPr>
        <w:t>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D208925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43A17B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33ABFDE7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6838528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1.</w:t>
      </w:r>
    </w:p>
    <w:p w14:paraId="53C29CB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</w:t>
      </w:r>
      <w:r w:rsidRPr="00EF2A5D">
        <w:rPr>
          <w:rFonts w:ascii="Times New Roman" w:hAnsi="Times New Roman"/>
          <w:b/>
          <w:color w:val="000000"/>
          <w:sz w:val="24"/>
          <w:lang w:val="ru-MD"/>
        </w:rPr>
        <w:t>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C0327F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 xml:space="preserve">Неха́й піднесе́ться моли́тва моя́,* мов кади́ло пе́ред Тобо́ю;* підно́шення рук мої́х,* як же́ртва вечі́рня.* Ви́слухай </w:t>
      </w:r>
      <w:r w:rsidRPr="00EF2A5D">
        <w:rPr>
          <w:rFonts w:ascii="Times New Roman" w:hAnsi="Times New Roman"/>
          <w:b/>
          <w:color w:val="000000"/>
          <w:sz w:val="24"/>
          <w:lang w:val="ru-MD"/>
        </w:rPr>
        <w:t>мене́, Го́споди.</w:t>
      </w:r>
    </w:p>
    <w:p w14:paraId="502128D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2329832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0A98182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07E251A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Неха́й пр</w:t>
      </w:r>
      <w:r w:rsidRPr="00EF2A5D">
        <w:rPr>
          <w:rFonts w:ascii="Times New Roman" w:hAnsi="Times New Roman"/>
          <w:sz w:val="24"/>
          <w:lang w:val="ru-MD"/>
        </w:rPr>
        <w:t>а́ведник по-до́брому б’є мене́ й виправля́є,* а олі́я грі́шного неха́й не нама́стить голови́ моє́ї.</w:t>
      </w:r>
    </w:p>
    <w:p w14:paraId="1062445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24E46F9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6A9986E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Немо́вби хт</w:t>
      </w:r>
      <w:r w:rsidRPr="00EF2A5D">
        <w:rPr>
          <w:rFonts w:ascii="Times New Roman" w:hAnsi="Times New Roman"/>
          <w:sz w:val="24"/>
          <w:lang w:val="ru-MD"/>
        </w:rPr>
        <w:t>ось розби́в і розри́в зе́млю,* розки́дано ї́хні ко́сті пе́ред а́дом.</w:t>
      </w:r>
    </w:p>
    <w:p w14:paraId="1ED8918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755494F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48E3407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Неха́й грі́шники впаду́ть у вла́сні сі́ті всі ра́зом,* а я пройду́ безпе́чно.</w:t>
      </w:r>
    </w:p>
    <w:p w14:paraId="512CD764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4050001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581FD68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5876F6E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Коли́ </w:t>
      </w:r>
      <w:r w:rsidRPr="00EF2A5D">
        <w:rPr>
          <w:rFonts w:ascii="Times New Roman" w:hAnsi="Times New Roman"/>
          <w:sz w:val="24"/>
          <w:lang w:val="ru-MD"/>
        </w:rPr>
        <w:t>триво́житься в мені́ дух мій, Ти знає́ш мою́ сте́жку.* На доро́зі, де я ступа́ю, та́йно розста́вили сильце́ на ме́не.</w:t>
      </w:r>
    </w:p>
    <w:p w14:paraId="66E9E1C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3587EA3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</w:t>
      </w:r>
      <w:r w:rsidRPr="00EF2A5D">
        <w:rPr>
          <w:rFonts w:ascii="Times New Roman" w:hAnsi="Times New Roman"/>
          <w:sz w:val="24"/>
          <w:lang w:val="ru-MD"/>
        </w:rPr>
        <w:t>.</w:t>
      </w:r>
    </w:p>
    <w:p w14:paraId="3A31D03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240CE42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1D9AA6A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50F75A3C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3C4D914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Ви́веди з в’язни́ці мою́</w:t>
      </w:r>
      <w:r w:rsidRPr="00EF2A5D">
        <w:rPr>
          <w:rFonts w:ascii="Times New Roman" w:hAnsi="Times New Roman"/>
          <w:sz w:val="24"/>
          <w:u w:val="single"/>
          <w:lang w:val="ru-MD"/>
        </w:rPr>
        <w:t xml:space="preserve"> ду́шу,* щоб дя́кувати І́мені Твоє́му.</w:t>
      </w:r>
    </w:p>
    <w:p w14:paraId="06CB36B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(г. 1):</w:t>
      </w:r>
      <w:r w:rsidRPr="00EF2A5D">
        <w:rPr>
          <w:rFonts w:ascii="Times New Roman" w:hAnsi="Times New Roman"/>
          <w:sz w:val="24"/>
          <w:lang w:val="ru-MD"/>
        </w:rPr>
        <w:t xml:space="preserve"> Вечі́рні на́ші молитви́* прийми́, святи́й Го́споди,* і дай нам відпу́щення гріхі́в,* Ти бо єди́ний* у сві́ті появи́в воскресі́ння.</w:t>
      </w:r>
    </w:p>
    <w:p w14:paraId="3CFE25B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7CF9387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Оточі́ть, лю́ди, Сіо́н* і обнімі́ть його́,* і відда́йте сла́ву в ньо́му Воскре́слому з ме́ртвих,* бо Він Бог наш, що ви́зволив нас* з беззако́ння на́шого.</w:t>
      </w:r>
    </w:p>
    <w:p w14:paraId="7FF81168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6AC0BD7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7F3058D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Прийді́ть, лю́ди</w:t>
      </w:r>
      <w:r w:rsidRPr="00EF2A5D">
        <w:rPr>
          <w:rFonts w:ascii="Times New Roman" w:hAnsi="Times New Roman"/>
          <w:sz w:val="24"/>
          <w:lang w:val="ru-MD"/>
        </w:rPr>
        <w:t>, заспіва́ймо,* і поклоні́мся Христо́ві,* прославля́ючи Його́ з ме́ртвих воскресі́ння,* бо Він Бог наш, що ви́зволив світ* від споку́си воро́жої.</w:t>
      </w:r>
    </w:p>
    <w:p w14:paraId="7CCDF4B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0431256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Звеселі́ться небеса́, загримі́ть осно́в</w:t>
      </w:r>
      <w:r w:rsidRPr="00EF2A5D">
        <w:rPr>
          <w:rFonts w:ascii="Times New Roman" w:hAnsi="Times New Roman"/>
          <w:sz w:val="24"/>
          <w:lang w:val="ru-MD"/>
        </w:rPr>
        <w:t>и землі́,* го́ри ве́село співа́йте!* Ось бо Еммануї́л на́ші гріхи́ на хресті́ приби́в,* пода́вши життя́, умертви́в смерть,* і, як людинолю́бний, Ада́ма воскреси́в.</w:t>
      </w:r>
    </w:p>
    <w:p w14:paraId="6C74F16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</w:t>
      </w:r>
      <w:r w:rsidRPr="00EF2A5D">
        <w:rPr>
          <w:rFonts w:ascii="Times New Roman" w:hAnsi="Times New Roman"/>
          <w:sz w:val="24"/>
          <w:u w:val="single"/>
          <w:lang w:val="ru-MD"/>
        </w:rPr>
        <w:t>бе є проще́ння.</w:t>
      </w:r>
    </w:p>
    <w:p w14:paraId="5D5DE87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Оспі́вуймо Того́, хто за нас доброві́льно розп’я́вся,* ви́терпів стра́сті і був похо́ваний* та й воскре́с із ме́ртвих,* промовля́ючи до Ньо́го:* Хри́сте, укріпи́ </w:t>
      </w:r>
      <w:r w:rsidRPr="00EF2A5D">
        <w:rPr>
          <w:rFonts w:ascii="Times New Roman" w:hAnsi="Times New Roman"/>
          <w:sz w:val="24"/>
          <w:lang w:val="ru-MD"/>
        </w:rPr>
        <w:lastRenderedPageBreak/>
        <w:t>правосла́в’ям Це́ркву Твою́* і втихоми́р на́ше життя́,* бо ти ласка́вий і люди</w:t>
      </w:r>
      <w:r w:rsidRPr="00EF2A5D">
        <w:rPr>
          <w:rFonts w:ascii="Times New Roman" w:hAnsi="Times New Roman"/>
          <w:sz w:val="24"/>
          <w:lang w:val="ru-MD"/>
        </w:rPr>
        <w:t>нолю́бний.</w:t>
      </w:r>
    </w:p>
    <w:p w14:paraId="76ABF45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DCAC3D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Ста́вши пе́ред Твої́м гро́бом, що життя́ прийня́в,* ми, недосто́йні, возсила́ємо сла́ву Твоє́му несказа́нному мило</w:t>
      </w:r>
      <w:r w:rsidRPr="00EF2A5D">
        <w:rPr>
          <w:rFonts w:ascii="Times New Roman" w:hAnsi="Times New Roman"/>
          <w:sz w:val="24"/>
          <w:lang w:val="ru-MD"/>
        </w:rPr>
        <w:t>се́рдю, Хри́сте, Бо́же наш,* Ти бо, безгрі́шний,* прийня́в стра́сті і смерть, щоб, як Людинолю́бний,* да́ти сві́тові воскресі́ння.</w:t>
      </w:r>
    </w:p>
    <w:p w14:paraId="26C8F01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05AF976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Оспі́вуймо з Отце́м Його́ бе</w:t>
      </w:r>
      <w:r w:rsidRPr="00EF2A5D">
        <w:rPr>
          <w:rFonts w:ascii="Times New Roman" w:hAnsi="Times New Roman"/>
          <w:sz w:val="24"/>
          <w:lang w:val="ru-MD"/>
        </w:rPr>
        <w:t>знача́льне і споконві́чне Сло́во,* що невимо́вно ви́йшло з діви́чого ло́на,* і хрест, і смерть доброві́льно прийняло́ та й воскре́сло у сла́ві,* промовля́ючи Йому́: Го́споди, – життя́ пода́телю,* Спаси́телю душ на́ших, – сла́ва Тобі́!</w:t>
      </w:r>
    </w:p>
    <w:p w14:paraId="3C4FCCE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 xml:space="preserve">Бо в </w:t>
      </w:r>
      <w:r w:rsidRPr="00EF2A5D">
        <w:rPr>
          <w:rFonts w:ascii="Times New Roman" w:hAnsi="Times New Roman"/>
          <w:sz w:val="24"/>
          <w:u w:val="single"/>
          <w:lang w:val="ru-MD"/>
        </w:rPr>
        <w:t>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0000"/>
          <w:sz w:val="24"/>
          <w:u w:val="none"/>
        </w:rPr>
        <w:t>(г. 1, подібний: Небесних хорів):</w:t>
      </w:r>
      <w:r>
        <w:rPr>
          <w:rFonts w:ascii="Times New Roman" w:hAnsi="Times New Roman"/>
          <w:b w:val="0"/>
          <w:i w:val="0"/>
          <w:color w:val="FF000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Поса́ду префе́кта прикраша́ючи чесно́тами, * ти від Боже́ственного натхне́ння * гі́дно отри́мав ієрархі́чний сту́пінь; * тим-то в обо́х ца́ринах * бу́дучи ві́рним управи́телем благода́ті, Амвро́сію, * подві́йний віне́ць успадкува́в єси́.</w:t>
      </w:r>
    </w:p>
    <w:p w14:paraId="6E0D722E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color w:val="FF0000"/>
          <w:sz w:val="24"/>
          <w:lang w:val="ru-MD"/>
        </w:rPr>
        <w:t>Псалом 116</w:t>
      </w:r>
    </w:p>
    <w:p w14:paraId="14E2347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У возде́ржності і в труда́х та чува́ннях мно́гих, * і в моли́твах напру́жених * ду́шу й ті́ло очи́стив єси́, богому́дрий; * вре́шті яви́вшись о́браним начи́нням Христу́ Бо́гові, * ти, як апо́столам рі́вний, * отри́мав єси́ хари́зми.</w:t>
      </w:r>
    </w:p>
    <w:p w14:paraId="334B00F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</w:t>
      </w:r>
      <w:r w:rsidRPr="00EF2A5D">
        <w:rPr>
          <w:rFonts w:ascii="Times New Roman" w:hAnsi="Times New Roman"/>
          <w:sz w:val="24"/>
          <w:u w:val="single"/>
          <w:lang w:val="ru-MD"/>
        </w:rPr>
        <w:t>і́ки.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Благочести́вого царя́, що згріши́в коли́сь, * ти, як Дави́да – Ната́н, сміли́во оска́ржив, * Амвро́сію всеблаже́нний; * його́ привселю́дно підда́вши відлу́ченню * і до покая́ння зму́сивши богодосто́йно, * зно́ву причи́слив до па́стви твоє́ї.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Просла́вмо Марі́ю Ді́ву:* Всесві́тню сла́ву, що ви́йшла від люде́й* і породи́ла Го́спода,* небе́сні две́рі, а́нгельську пі́сню і ві́рних окра́су.* Вона́ бо ста́ла не́бом і хра́мом Божества́;* вона́ зни́щила перегоро́</w:t>
      </w:r>
      <w:r>
        <w:rPr>
          <w:rFonts w:ascii="Times New Roman" w:hAnsi="Times New Roman"/>
          <w:sz w:val="24"/>
        </w:rPr>
        <w:t>ду ворожне́чі,* установи́ла мир і відкри́ла ца́рство.* Тож, ма́ючи в ній опо́ру ві́ри,* ми здобу́ли оборо́нця − Го́спода, що народи́вся з не́ї.* О́тже кріпі́ться, Бо́жі лю́ди, кріпі́ться,* бо Він перемо́же, як всемогу́тній.</w:t>
      </w:r>
    </w:p>
    <w:p w14:paraId="4B66EB0E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465450C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EF2A5D">
        <w:rPr>
          <w:rFonts w:ascii="Times New Roman" w:hAnsi="Times New Roman"/>
          <w:color w:val="000000"/>
          <w:sz w:val="24"/>
          <w:lang w:val="ru-MD"/>
        </w:rPr>
        <w:t>Господеві помолімс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я. </w:t>
      </w:r>
    </w:p>
    <w:p w14:paraId="2BACA4B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EF2A5D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1937A49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</w:t>
      </w:r>
      <w:r w:rsidRPr="00EF2A5D">
        <w:rPr>
          <w:rFonts w:ascii="Times New Roman" w:hAnsi="Times New Roman"/>
          <w:sz w:val="24"/>
          <w:lang w:val="ru-MD"/>
        </w:rPr>
        <w:lastRenderedPageBreak/>
        <w:t xml:space="preserve">істинний Боже наш. Бо прихід Твій і вознесіння, і </w:t>
      </w:r>
      <w:r w:rsidRPr="00EF2A5D">
        <w:rPr>
          <w:rFonts w:ascii="Times New Roman" w:hAnsi="Times New Roman"/>
          <w:sz w:val="24"/>
          <w:lang w:val="ru-MD"/>
        </w:rPr>
        <w:t>пожиття з людьми завжди благословенне: нині і повсякчас, і на віки віків. Амінь.</w:t>
      </w:r>
    </w:p>
    <w:p w14:paraId="06B24A3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По молитві входу диякон, вказуючи орарем на схід, каже до Священника: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14:paraId="00D4EDA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Священник благословляє до сходу і каже: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Благословенний вхід святих тво</w:t>
      </w:r>
      <w:r w:rsidRPr="00EF2A5D">
        <w:rPr>
          <w:rFonts w:ascii="Times New Roman" w:hAnsi="Times New Roman"/>
          <w:sz w:val="24"/>
          <w:lang w:val="ru-MD"/>
        </w:rPr>
        <w:t>їх, нині і повсякчас і на віки віків.</w:t>
      </w:r>
    </w:p>
    <w:p w14:paraId="03ADEDD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Премудрість! Прості!</w:t>
      </w:r>
    </w:p>
    <w:p w14:paraId="4289561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</w:t>
      </w:r>
      <w:r w:rsidRPr="00EF2A5D">
        <w:rPr>
          <w:rFonts w:ascii="Times New Roman" w:hAnsi="Times New Roman"/>
          <w:sz w:val="24"/>
          <w:lang w:val="ru-MD"/>
        </w:rPr>
        <w:t>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9B7F28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Після кадження і закінчення пісні диякон, підійшовши до св. дверей і дивлячись на людей, вигол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ошує: </w:t>
      </w:r>
      <w:r w:rsidRPr="00EF2A5D">
        <w:rPr>
          <w:rFonts w:ascii="Times New Roman" w:hAnsi="Times New Roman"/>
          <w:sz w:val="24"/>
          <w:lang w:val="ru-MD"/>
        </w:rPr>
        <w:t>Будьмо уважні!</w:t>
      </w:r>
    </w:p>
    <w:p w14:paraId="10DED9B1" w14:textId="77777777"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0520FD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Премудрість, будьмо уважні!</w:t>
      </w:r>
    </w:p>
    <w:p w14:paraId="7735F827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6C7DDC96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Прокімен</w:t>
      </w:r>
    </w:p>
    <w:p w14:paraId="3384606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EF2A5D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7873174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7250B9A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</w:t>
      </w:r>
      <w:r w:rsidRPr="00EF2A5D">
        <w:rPr>
          <w:rFonts w:ascii="Times New Roman" w:hAnsi="Times New Roman"/>
          <w:sz w:val="24"/>
          <w:u w:val="single"/>
          <w:lang w:val="ru-MD"/>
        </w:rPr>
        <w:t>ься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1DF06616" w14:textId="42CEEB59" w:rsidR="005460D6" w:rsidRDefault="00EF2A5D">
      <w:pPr>
        <w:spacing w:after="120"/>
        <w:jc w:val="both"/>
        <w:rPr>
          <w:rFonts w:ascii="Times New Roman" w:hAnsi="Times New Roman"/>
          <w:i/>
          <w:color w:val="FF0000"/>
          <w:sz w:val="24"/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До́мові Твоє́му, Го́споди, нале́жить свя́тість на до́вгі лі́та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1727885B" w14:textId="77777777" w:rsidR="00EF2A5D" w:rsidRPr="00EF2A5D" w:rsidRDefault="00EF2A5D">
      <w:pPr>
        <w:spacing w:after="120"/>
        <w:jc w:val="both"/>
        <w:rPr>
          <w:lang w:val="ru-MD"/>
        </w:rPr>
      </w:pPr>
    </w:p>
    <w:p w14:paraId="66772B43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14:paraId="04C3A9B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Промовмо всі з усієї душі і з усієї мислі нашої, промовмо.</w:t>
      </w:r>
    </w:p>
    <w:p w14:paraId="6151CAE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Господи, помилуй.</w:t>
      </w:r>
    </w:p>
    <w:p w14:paraId="19E21DC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Господи, Вседержителю, Боже отців наших, молимось тобі, вислухай і помилуй.</w:t>
      </w:r>
    </w:p>
    <w:p w14:paraId="129DC3B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</w:t>
      </w:r>
      <w:r w:rsidRPr="00EF2A5D">
        <w:rPr>
          <w:rFonts w:ascii="Times New Roman" w:hAnsi="Times New Roman"/>
          <w:sz w:val="24"/>
          <w:lang w:val="ru-MD"/>
        </w:rPr>
        <w:t>поди, помилуй.</w:t>
      </w:r>
    </w:p>
    <w:p w14:paraId="496A54E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0F48848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6C10072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Ще молимось за святішого вселенського архиєрея Лева, папу Римського, і за блаженнішого патріярха нашого Святослава, і за преосвя</w:t>
      </w:r>
      <w:r w:rsidRPr="00EF2A5D">
        <w:rPr>
          <w:rFonts w:ascii="Times New Roman" w:hAnsi="Times New Roman"/>
          <w:sz w:val="24"/>
          <w:lang w:val="ru-MD"/>
        </w:rPr>
        <w:t xml:space="preserve">щеннішого архиєпископа і </w:t>
      </w:r>
      <w:r w:rsidRPr="00EF2A5D">
        <w:rPr>
          <w:rFonts w:ascii="Times New Roman" w:hAnsi="Times New Roman"/>
          <w:sz w:val="24"/>
          <w:lang w:val="ru-MD"/>
        </w:rPr>
        <w:lastRenderedPageBreak/>
        <w:t xml:space="preserve">митрополита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sz w:val="24"/>
          <w:lang w:val="ru-MD"/>
        </w:rPr>
        <w:t>,</w:t>
      </w:r>
      <w:r w:rsidRPr="00EF2A5D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sz w:val="24"/>
          <w:lang w:val="ru-MD"/>
        </w:rPr>
        <w:t>,</w:t>
      </w:r>
      <w:r w:rsidRPr="00EF2A5D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DEE54A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B32789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5A48FE3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D4E4BC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</w:t>
      </w:r>
      <w:r w:rsidRPr="00EF2A5D">
        <w:rPr>
          <w:rFonts w:ascii="Times New Roman" w:hAnsi="Times New Roman"/>
          <w:sz w:val="24"/>
          <w:lang w:val="ru-MD"/>
        </w:rPr>
        <w:t>а всіх православних християн.</w:t>
      </w:r>
    </w:p>
    <w:p w14:paraId="7FBE783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916F58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</w:t>
      </w:r>
      <w:r w:rsidRPr="00EF2A5D">
        <w:rPr>
          <w:rFonts w:ascii="Times New Roman" w:hAnsi="Times New Roman"/>
          <w:sz w:val="24"/>
          <w:u w:val="single"/>
          <w:lang w:val="ru-MD"/>
        </w:rPr>
        <w:t>ня, і вчини нас достойними любити і боятися Тебе від усього серця нашого і творити в усьому волю Твою.]</w:t>
      </w:r>
    </w:p>
    <w:p w14:paraId="10D524C4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BF030F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Амінь.</w:t>
      </w:r>
    </w:p>
    <w:p w14:paraId="2892812B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17720C84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Сподоби, Господи</w:t>
      </w:r>
    </w:p>
    <w:p w14:paraId="0D56D8C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57C7264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E155A4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</w:t>
      </w:r>
      <w:r w:rsidRPr="00EF2A5D">
        <w:rPr>
          <w:rFonts w:ascii="Times New Roman" w:hAnsi="Times New Roman"/>
          <w:sz w:val="24"/>
          <w:lang w:val="ru-MD"/>
        </w:rPr>
        <w:t xml:space="preserve"> наді́ємось на Те́бе.</w:t>
      </w:r>
    </w:p>
    <w:p w14:paraId="6435046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60F6962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6EEAE22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43F2F4C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Го́споди, ми́лість Твоя́ пові́ки,* не п</w:t>
      </w:r>
      <w:r w:rsidRPr="00EF2A5D">
        <w:rPr>
          <w:rFonts w:ascii="Times New Roman" w:hAnsi="Times New Roman"/>
          <w:sz w:val="24"/>
          <w:lang w:val="ru-MD"/>
        </w:rPr>
        <w:t>окида́й ді́ло рук Твої́х.</w:t>
      </w:r>
    </w:p>
    <w:p w14:paraId="5AA4F41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053618D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07639FD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13F7A345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1E3F4F55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lastRenderedPageBreak/>
        <w:t>Прохальна єктенія</w:t>
      </w:r>
    </w:p>
    <w:p w14:paraId="7DD32B5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Сповнім вечірню молитву нашу Господеві.</w:t>
      </w:r>
    </w:p>
    <w:p w14:paraId="2933BDE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</w:t>
      </w:r>
      <w:r w:rsidRPr="00EF2A5D">
        <w:rPr>
          <w:rFonts w:ascii="Times New Roman" w:hAnsi="Times New Roman"/>
          <w:sz w:val="24"/>
          <w:lang w:val="ru-MD"/>
        </w:rPr>
        <w:t>ди, помилуй.</w:t>
      </w:r>
    </w:p>
    <w:p w14:paraId="4108C0B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7D569F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Господи, помилуй.</w:t>
      </w:r>
    </w:p>
    <w:p w14:paraId="214E375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Вечора всього досконалого, святого, мирного і безгрішного у Господа просім.</w:t>
      </w:r>
    </w:p>
    <w:p w14:paraId="50AECB7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CBF940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Ангела миру, вірного наставника, охоронця душ і тіл </w:t>
      </w:r>
      <w:r w:rsidRPr="00EF2A5D">
        <w:rPr>
          <w:rFonts w:ascii="Times New Roman" w:hAnsi="Times New Roman"/>
          <w:sz w:val="24"/>
          <w:lang w:val="ru-MD"/>
        </w:rPr>
        <w:t>наших у Господа просім.</w:t>
      </w:r>
    </w:p>
    <w:p w14:paraId="3C9EB28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F34952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0F4BC3E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8A7459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742689E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586268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Останок життя нашог</w:t>
      </w:r>
      <w:r w:rsidRPr="00EF2A5D">
        <w:rPr>
          <w:rFonts w:ascii="Times New Roman" w:hAnsi="Times New Roman"/>
          <w:sz w:val="24"/>
          <w:lang w:val="ru-MD"/>
        </w:rPr>
        <w:t>о в мирі й покаянні завершити у Господа просім.</w:t>
      </w:r>
    </w:p>
    <w:p w14:paraId="06811CB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237E5F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57CDDE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25A168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Пресвяту, пречисту, преблагословенну</w:t>
      </w:r>
      <w:r w:rsidRPr="00EF2A5D">
        <w:rPr>
          <w:rFonts w:ascii="Times New Roman" w:hAnsi="Times New Roman"/>
          <w:sz w:val="24"/>
          <w:lang w:val="ru-MD"/>
        </w:rPr>
        <w:t>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1FF01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549BC0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 xml:space="preserve">[Боже великий і вишній, в Тебе одного є безсмертність і в світлі живеш </w:t>
      </w:r>
      <w:r w:rsidRPr="00EF2A5D">
        <w:rPr>
          <w:rFonts w:ascii="Times New Roman" w:hAnsi="Times New Roman"/>
          <w:sz w:val="24"/>
          <w:u w:val="single"/>
          <w:lang w:val="ru-MD"/>
        </w:rPr>
        <w:t>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</w:t>
      </w:r>
      <w:r w:rsidRPr="00EF2A5D">
        <w:rPr>
          <w:rFonts w:ascii="Times New Roman" w:hAnsi="Times New Roman"/>
          <w:sz w:val="24"/>
          <w:u w:val="single"/>
          <w:lang w:val="ru-MD"/>
        </w:rPr>
        <w:t>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</w:t>
      </w:r>
      <w:r w:rsidRPr="00EF2A5D">
        <w:rPr>
          <w:rFonts w:ascii="Times New Roman" w:hAnsi="Times New Roman"/>
          <w:sz w:val="24"/>
          <w:u w:val="single"/>
          <w:lang w:val="ru-MD"/>
        </w:rPr>
        <w:t>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</w:t>
      </w:r>
      <w:r w:rsidRPr="00EF2A5D">
        <w:rPr>
          <w:rFonts w:ascii="Times New Roman" w:hAnsi="Times New Roman"/>
          <w:sz w:val="24"/>
          <w:u w:val="single"/>
          <w:lang w:val="ru-MD"/>
        </w:rPr>
        <w:t xml:space="preserve">мо в душевній радості до звеличування Твоєї </w:t>
      </w:r>
      <w:r w:rsidRPr="00EF2A5D">
        <w:rPr>
          <w:rFonts w:ascii="Times New Roman" w:hAnsi="Times New Roman"/>
          <w:sz w:val="24"/>
          <w:u w:val="single"/>
          <w:lang w:val="ru-MD"/>
        </w:rPr>
        <w:lastRenderedPageBreak/>
        <w:t>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8BE478F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6CC00A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7B420059" w14:textId="77777777"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E1455F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І духові твоєму.</w:t>
      </w:r>
    </w:p>
    <w:p w14:paraId="5D31988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52B6342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Тобі, Господи.</w:t>
      </w:r>
    </w:p>
    <w:p w14:paraId="32FCDC8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EF2A5D">
        <w:rPr>
          <w:rFonts w:ascii="Times New Roman" w:hAnsi="Times New Roman"/>
          <w:sz w:val="24"/>
          <w:lang w:val="ru-MD"/>
        </w:rPr>
        <w:t xml:space="preserve"> Господи, Боже наш, що прихилив небо і зій</w:t>
      </w:r>
      <w:r w:rsidRPr="00EF2A5D">
        <w:rPr>
          <w:rFonts w:ascii="Times New Roman" w:hAnsi="Times New Roman"/>
          <w:sz w:val="24"/>
          <w:lang w:val="ru-MD"/>
        </w:rPr>
        <w:t>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</w:t>
      </w:r>
      <w:r w:rsidRPr="00EF2A5D">
        <w:rPr>
          <w:rFonts w:ascii="Times New Roman" w:hAnsi="Times New Roman"/>
          <w:sz w:val="24"/>
          <w:lang w:val="ru-MD"/>
        </w:rPr>
        <w:t xml:space="preserve">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9A5A8CC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3496DF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Амінь.</w:t>
      </w:r>
    </w:p>
    <w:p w14:paraId="430C0D4C" w14:textId="77777777" w:rsidR="005460D6" w:rsidRPr="00EF2A5D" w:rsidRDefault="005460D6">
      <w:pPr>
        <w:spacing w:after="120"/>
        <w:rPr>
          <w:lang w:val="ru-MD"/>
        </w:rPr>
      </w:pPr>
    </w:p>
    <w:p w14:paraId="4066E66A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Стихири на стиховні</w:t>
      </w:r>
    </w:p>
    <w:p w14:paraId="46A2472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(г. 1):</w:t>
      </w:r>
      <w:r w:rsidRPr="00EF2A5D">
        <w:rPr>
          <w:rFonts w:ascii="Times New Roman" w:hAnsi="Times New Roman"/>
          <w:sz w:val="24"/>
          <w:lang w:val="ru-MD"/>
        </w:rPr>
        <w:t xml:space="preserve"> Стражда́ннями Твої́ми, Хри́сте,* ми ви́зволились від стражда́нь,* і Твої́м воскресі́нням ми звільни́лися від тлі́ння:* Го́споди, – сла́ва Тобі́!</w:t>
      </w:r>
    </w:p>
    <w:p w14:paraId="5A8F6F9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Госпо́дь царю́є,* у ве́лич Він зодягну́вся.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4BB7D87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Неха́й раді́є створі́ння, неха́й веселя́ться небеса́,* наро́ди неха́й пле́щуть рука́ми з ра́дости.* Бо Христо́с, наш Спаси́тель, приби́в на́ші гріхи́ на хресті́,* подола́в смерть, життя́ нам </w:t>
      </w:r>
      <w:r w:rsidRPr="00EF2A5D">
        <w:rPr>
          <w:rFonts w:ascii="Times New Roman" w:hAnsi="Times New Roman"/>
          <w:sz w:val="24"/>
          <w:lang w:val="ru-MD"/>
        </w:rPr>
        <w:t>дарува́в* і на́шого праотця́ Ада́ма упа́лого воскреси́в,* як Людинолю́бець.</w:t>
      </w:r>
    </w:p>
    <w:p w14:paraId="66F7BE9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Бо Він утверди́в вселе́нну,* і вона́ не захита́ється.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4958A37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Бу́вши недося́жним царе́м не́ба і землі́,* із-за Твого́ людинолю́б’я Ти доброві́льно розп’я́вся.* Ад, стрі́ну</w:t>
      </w:r>
      <w:r w:rsidRPr="00EF2A5D">
        <w:rPr>
          <w:rFonts w:ascii="Times New Roman" w:hAnsi="Times New Roman"/>
          <w:sz w:val="24"/>
          <w:lang w:val="ru-MD"/>
        </w:rPr>
        <w:t>вши Тебе́ внизу́, засмути́вся,* але́ ду́ші пра́ведників, прийня́вши Тебе́, зраді́ли* і Ада́м, поба́чивши Тебе́, Творця́, в підзе́мнім сві́ті – воскре́снув.* О, чу́до! Як же то Життя́ всіх зазна́ло сме́рти?* Бо Ти бажа́в просвіти́ти світ, що кли́че й промов</w:t>
      </w:r>
      <w:r w:rsidRPr="00EF2A5D">
        <w:rPr>
          <w:rFonts w:ascii="Times New Roman" w:hAnsi="Times New Roman"/>
          <w:sz w:val="24"/>
          <w:lang w:val="ru-MD"/>
        </w:rPr>
        <w:t>ля́є:* Воскре́слий з ме́ртвих, Го́споди, сла́ва Тобі́!</w:t>
      </w:r>
    </w:p>
    <w:p w14:paraId="6884E86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До́мові Твоє́му, Го́споди,* нале́жить свя́тість на до́вгі лі́та.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92,5)</w:t>
      </w:r>
    </w:p>
    <w:p w14:paraId="4DD5544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Мироно́сиці жінки́, несучи́ ми́ро,* поспі́шно і з рида́нням прийшли́ до Твого́ гро́бу* і, не знайшо́вши пречи́стого ті́</w:t>
      </w:r>
      <w:r w:rsidRPr="00EF2A5D">
        <w:rPr>
          <w:rFonts w:ascii="Times New Roman" w:hAnsi="Times New Roman"/>
          <w:sz w:val="24"/>
          <w:lang w:val="ru-MD"/>
        </w:rPr>
        <w:t>ла Твого́,* від а́нгела дові́далися про нове́ й пресла́вне чу́до,* та й говори́ли апо́столам: Воскре́с Госпо́дь,* яки́й дає́ сві́тові вели́ку ми́лість.</w:t>
      </w:r>
    </w:p>
    <w:p w14:paraId="0C0FB20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нині:</w:t>
      </w:r>
      <w:r w:rsidRPr="00EF2A5D">
        <w:rPr>
          <w:rFonts w:ascii="Times New Roman" w:hAnsi="Times New Roman"/>
          <w:sz w:val="24"/>
          <w:lang w:val="ru-MD"/>
        </w:rPr>
        <w:t xml:space="preserve"> Ось і спо́внилось проро́цтво Іса́ї:* Ді́ва породи́ла і не́ю залиши́лась по наро́дженні, як</w:t>
      </w:r>
      <w:r w:rsidRPr="00EF2A5D">
        <w:rPr>
          <w:rFonts w:ascii="Times New Roman" w:hAnsi="Times New Roman"/>
          <w:sz w:val="24"/>
          <w:lang w:val="ru-MD"/>
        </w:rPr>
        <w:t xml:space="preserve"> і рані́ше,* бо Бог народи́вся, тому́ й зміни́в зако́н приро́ди.* Тож, Богома́ти, не погорди́ молі́ннями твої́х слуг,* що їх у хра́мі твої́м прино́сять,* але́ як та, що но́сить на свої́х рука́х Милосе́рдного,* зми́луйся над твої́ми слу́гами і моли́,* щоб с</w:t>
      </w:r>
      <w:r w:rsidRPr="00EF2A5D">
        <w:rPr>
          <w:rFonts w:ascii="Times New Roman" w:hAnsi="Times New Roman"/>
          <w:sz w:val="24"/>
          <w:lang w:val="ru-MD"/>
        </w:rPr>
        <w:t>пасли́ся ду́ші на́ші.</w:t>
      </w:r>
    </w:p>
    <w:p w14:paraId="512D0517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472921B1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Пісня Симеона</w:t>
      </w:r>
    </w:p>
    <w:p w14:paraId="0FFE511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Ни́ні відпуска́єш слугу́ Твого́, Влади́ко,* за Твої́м сло́вом у ми́рі.</w:t>
      </w:r>
    </w:p>
    <w:p w14:paraId="2A79349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поба́чили о́чі мої́* спасі́ння Твоє́;</w:t>
      </w:r>
    </w:p>
    <w:p w14:paraId="06E2A9B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14:paraId="4096BCA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Сві́тло на просві́ту пога́нам,* і сла́ву лю́ду Твого́, </w:t>
      </w:r>
      <w:r w:rsidRPr="00EF2A5D">
        <w:rPr>
          <w:rFonts w:ascii="Times New Roman" w:hAnsi="Times New Roman"/>
          <w:sz w:val="24"/>
          <w:lang w:val="ru-MD"/>
        </w:rPr>
        <w:t>Ізра́їля.</w:t>
      </w:r>
    </w:p>
    <w:p w14:paraId="71D062A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2668B6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2FE87F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</w:t>
      </w:r>
      <w:r w:rsidRPr="00EF2A5D">
        <w:rPr>
          <w:rFonts w:ascii="Times New Roman" w:hAnsi="Times New Roman"/>
          <w:sz w:val="24"/>
          <w:lang w:val="ru-MD"/>
        </w:rPr>
        <w:t>рости́ беззако́ння на́ші; Святи́й, завіта́й і зціли́ не́мочі на́ші, І́мени Твого́ ра́ди.</w:t>
      </w:r>
    </w:p>
    <w:p w14:paraId="49B30C9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4F79C8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A3BE6E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О́тче наш, що єси́ на небеса́х,* неха́й святи́</w:t>
      </w:r>
      <w:r w:rsidRPr="00EF2A5D">
        <w:rPr>
          <w:rFonts w:ascii="Times New Roman" w:hAnsi="Times New Roman"/>
          <w:sz w:val="24"/>
          <w:lang w:val="ru-MD"/>
        </w:rPr>
        <w:t>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</w:t>
      </w:r>
      <w:r w:rsidRPr="00EF2A5D">
        <w:rPr>
          <w:rFonts w:ascii="Times New Roman" w:hAnsi="Times New Roman"/>
          <w:sz w:val="24"/>
          <w:lang w:val="ru-MD"/>
        </w:rPr>
        <w:t>оли нас від лука́вого.</w:t>
      </w:r>
    </w:p>
    <w:p w14:paraId="47168822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71541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04B505F4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Амврозію.* Моли Христа Бога,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Тає́мниця споконві́ку закри́та й а́нгелам незна́на:* че́рез те́бе, Богоро́дице, Бог земля́нам появи́вся,* прийня́вши в незли́тній сполу́ці ті́ло* і ви́терпівши за́для нас доброві́льно хрест;* ним Він воскреси́в первоство́реного* і спас від сме́рті ду́ші на́ші.</w:t>
      </w:r>
    </w:p>
    <w:p>
      <w:pPr>
        <w:spacing w:after="120"/>
      </w:pPr>
    </w:p>
    <w:p w14:paraId="1C10DA86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Великий відп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уст</w:t>
      </w:r>
    </w:p>
    <w:p w14:paraId="4D9BFBA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Прему́дрість!</w:t>
      </w:r>
    </w:p>
    <w:p w14:paraId="74121F9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Благослови́.</w:t>
      </w:r>
    </w:p>
    <w:p w14:paraId="7653C417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696A28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5BE554AE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7EE6FE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148B355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D14B4B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sz w:val="24"/>
          <w:lang w:val="ru-MD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Амвросія, єпископа Медіоланського, і всіх святих - помилує і спасе нас як благий і людинолюбний.</w:t>
      </w:r>
    </w:p>
    <w:p w14:paraId="062E36C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35F83E72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Після Вечірні</w:t>
      </w:r>
    </w:p>
    <w:p w14:paraId="0F80603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EF2A5D">
        <w:rPr>
          <w:rFonts w:ascii="Times New Roman" w:hAnsi="Times New Roman"/>
          <w:sz w:val="24"/>
          <w:lang w:val="ru-MD"/>
        </w:rPr>
        <w:t xml:space="preserve"> Воскресі́ння Твоє́, Хри́сте Спа́се,* а́нгели </w:t>
      </w:r>
      <w:r w:rsidRPr="00EF2A5D">
        <w:rPr>
          <w:rFonts w:ascii="Times New Roman" w:hAnsi="Times New Roman"/>
          <w:sz w:val="24"/>
          <w:lang w:val="ru-MD"/>
        </w:rPr>
        <w:t>оспі́вують на небеса́х,* і нас на землі́ сподо́би чи́стим се́рцем* Тебе́ спі́вом прославля́ти.</w:t>
      </w:r>
    </w:p>
    <w:p w14:paraId="4AF754A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br/>
      </w:r>
      <w:r w:rsidRPr="00EF2A5D">
        <w:rPr>
          <w:rFonts w:ascii="Times New Roman" w:hAnsi="Times New Roman"/>
          <w:sz w:val="24"/>
          <w:lang w:val="ru-MD"/>
        </w:rPr>
        <w:br w:type="page"/>
      </w:r>
    </w:p>
    <w:p w14:paraId="0D765EA3" w14:textId="77777777" w:rsidR="005460D6" w:rsidRPr="00EF2A5D" w:rsidRDefault="00EF2A5D">
      <w:pPr>
        <w:pStyle w:val="Heading1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УТРЕНЯ</w:t>
      </w:r>
    </w:p>
    <w:p w14:paraId="111944E5" w14:textId="77777777"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1174C91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Амі́нь.</w:t>
      </w:r>
    </w:p>
    <w:p w14:paraId="4852CD7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Сла́ва во ви́шніх Б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о́гу, і на землі́ мир,* в лю́дях благоволі́ння.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BA1603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Го́споди, гу́би мої́ відкри́й,* і уста́ мої́ сповістя́ть хвалу́ Твою́.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(2 р.)</w:t>
      </w:r>
    </w:p>
    <w:p w14:paraId="68F40B58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Шестипсалм'я</w:t>
      </w:r>
    </w:p>
    <w:p w14:paraId="75641D1C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(У понеділок)</w:t>
      </w:r>
    </w:p>
    <w:p w14:paraId="1CBDBBD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 Господи, як багато моїх ворогів,* багато їх повстало проти мене.</w:t>
      </w:r>
    </w:p>
    <w:p w14:paraId="35DB62D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Багато тих, що мені </w:t>
      </w:r>
      <w:r w:rsidRPr="00EF2A5D">
        <w:rPr>
          <w:rFonts w:ascii="Times New Roman" w:hAnsi="Times New Roman"/>
          <w:sz w:val="24"/>
          <w:lang w:val="ru-MD"/>
        </w:rPr>
        <w:t>кажуть:* «Нема йому спасіння в Бозі».</w:t>
      </w:r>
    </w:p>
    <w:p w14:paraId="3C6BE67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Але ти, Господи, щит мій навколо мене,* ти моя слава, підносиш голову мою вгору.</w:t>
      </w:r>
    </w:p>
    <w:p w14:paraId="12752F9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голосно візвав до Господа,* і він вислухав мене з гори святої своєї.</w:t>
      </w:r>
    </w:p>
    <w:p w14:paraId="34AF447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ліг собі й заснув, і пробудився,* бо Господь мене зберігає.</w:t>
      </w:r>
    </w:p>
    <w:p w14:paraId="42E355B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Я </w:t>
      </w:r>
      <w:r w:rsidRPr="00EF2A5D">
        <w:rPr>
          <w:rFonts w:ascii="Times New Roman" w:hAnsi="Times New Roman"/>
          <w:sz w:val="24"/>
          <w:lang w:val="ru-MD"/>
        </w:rPr>
        <w:t>не боюся безлічі людей,* що навколо мене обсіли.</w:t>
      </w:r>
    </w:p>
    <w:p w14:paraId="265B187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0FC5F9F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У Господа спасіння,* і на твій народ – благословення твоє.</w:t>
      </w:r>
    </w:p>
    <w:p w14:paraId="3913AB83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37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(У вівторок)</w:t>
      </w:r>
    </w:p>
    <w:p w14:paraId="42A7833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 Господи, не докоря</w:t>
      </w:r>
      <w:r w:rsidRPr="00EF2A5D">
        <w:rPr>
          <w:rFonts w:ascii="Times New Roman" w:hAnsi="Times New Roman"/>
          <w:sz w:val="24"/>
          <w:lang w:val="ru-MD"/>
        </w:rPr>
        <w:t>й мені в твоїм гніві,* і не карай мене в твоїм обуренні.</w:t>
      </w:r>
    </w:p>
    <w:p w14:paraId="2F6127B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твої стріли мене прошили,* і рука твоя спустилася на мене.</w:t>
      </w:r>
    </w:p>
    <w:p w14:paraId="3D3DC92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065A10E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мої провини голову мою перев</w:t>
      </w:r>
      <w:r w:rsidRPr="00EF2A5D">
        <w:rPr>
          <w:rFonts w:ascii="Times New Roman" w:hAnsi="Times New Roman"/>
          <w:sz w:val="24"/>
          <w:lang w:val="ru-MD"/>
        </w:rPr>
        <w:t>ищили,* немов важкий тягар, що тяжить над мою силу.</w:t>
      </w:r>
    </w:p>
    <w:p w14:paraId="4846D81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Смердять, загнивши, мої рани,* задля мого нерозуму.</w:t>
      </w:r>
    </w:p>
    <w:p w14:paraId="60DDAFD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Принижений, зігнувсь я вельми,* повсякденно сумний ходжу я.</w:t>
      </w:r>
    </w:p>
    <w:p w14:paraId="33AFCD1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нутро моє повне жару,* і здорового нема нічого на моїм тілі.</w:t>
      </w:r>
    </w:p>
    <w:p w14:paraId="7A5C644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Зомлів я, розбитий понад мір</w:t>
      </w:r>
      <w:r w:rsidRPr="00EF2A5D">
        <w:rPr>
          <w:rFonts w:ascii="Times New Roman" w:hAnsi="Times New Roman"/>
          <w:sz w:val="24"/>
          <w:lang w:val="ru-MD"/>
        </w:rPr>
        <w:t>у,* і скиглю від стогону серця мого.</w:t>
      </w:r>
    </w:p>
    <w:p w14:paraId="457F6E4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 Господи, перед тобою все моє бажання,* і стогін мій від тебе не скритий.</w:t>
      </w:r>
    </w:p>
    <w:p w14:paraId="44B6711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261D23E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 xml:space="preserve">Друзі мої та приятелі далекі від моєї рани,* </w:t>
      </w:r>
      <w:r w:rsidRPr="00EF2A5D">
        <w:rPr>
          <w:rFonts w:ascii="Times New Roman" w:hAnsi="Times New Roman"/>
          <w:sz w:val="24"/>
          <w:lang w:val="ru-MD"/>
        </w:rPr>
        <w:t>і родичі мої стоять оподаль.</w:t>
      </w:r>
    </w:p>
    <w:p w14:paraId="46F7E0C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E7766D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Я, немов глухий, не чую,* і як німий, що уст своїх не відкриває.</w:t>
      </w:r>
    </w:p>
    <w:p w14:paraId="35B2496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став, немов людина, що не</w:t>
      </w:r>
      <w:r w:rsidRPr="00EF2A5D">
        <w:rPr>
          <w:rFonts w:ascii="Times New Roman" w:hAnsi="Times New Roman"/>
          <w:sz w:val="24"/>
          <w:lang w:val="ru-MD"/>
        </w:rPr>
        <w:t xml:space="preserve"> чує,* в устах якої одвіту немає.</w:t>
      </w:r>
    </w:p>
    <w:p w14:paraId="13B7172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На тебе бо, о Господи, я уповаю,* ти вислухаєш мене, Господи, мій Боже.</w:t>
      </w:r>
    </w:p>
    <w:p w14:paraId="72006DD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1581B05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Я бо ось-ось уже маю впасти,* і біль мій передо </w:t>
      </w:r>
      <w:r w:rsidRPr="00EF2A5D">
        <w:rPr>
          <w:rFonts w:ascii="Times New Roman" w:hAnsi="Times New Roman"/>
          <w:sz w:val="24"/>
          <w:lang w:val="ru-MD"/>
        </w:rPr>
        <w:t>мною завжди.</w:t>
      </w:r>
    </w:p>
    <w:p w14:paraId="2B55A85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бо провину мою визнаю,* і гріхом моїм журюся.</w:t>
      </w:r>
    </w:p>
    <w:p w14:paraId="1027925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59267FD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ті, що злом оддячують за добро,* вони проти мене, бо я про добро дбаю.</w:t>
      </w:r>
    </w:p>
    <w:p w14:paraId="3503C36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Не покидай мене, о </w:t>
      </w:r>
      <w:r w:rsidRPr="00EF2A5D">
        <w:rPr>
          <w:rFonts w:ascii="Times New Roman" w:hAnsi="Times New Roman"/>
          <w:sz w:val="24"/>
          <w:lang w:val="ru-MD"/>
        </w:rPr>
        <w:t>Господи,* не віддаляйся від мене, мій Боже.</w:t>
      </w:r>
    </w:p>
    <w:p w14:paraId="6C6B63B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Поспіши мені на допомогу,* Господи, моє спасіння.</w:t>
      </w:r>
    </w:p>
    <w:p w14:paraId="6EDE1B08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62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(У середу)</w:t>
      </w:r>
    </w:p>
    <w:p w14:paraId="59BFE5E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Боже, ти Бог мій!* Тебе шукаю пильно.</w:t>
      </w:r>
    </w:p>
    <w:p w14:paraId="31E4EE8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Тебе душа моя прагне,* тебе бажає тіло моє в землі сухій, спраглій і безводній.</w:t>
      </w:r>
    </w:p>
    <w:p w14:paraId="36A039D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Отак і я у </w:t>
      </w:r>
      <w:r w:rsidRPr="00EF2A5D">
        <w:rPr>
          <w:rFonts w:ascii="Times New Roman" w:hAnsi="Times New Roman"/>
          <w:sz w:val="24"/>
          <w:lang w:val="ru-MD"/>
        </w:rPr>
        <w:t>святині тебе виглядаю:* побачити силу твою й твою славу.</w:t>
      </w:r>
    </w:p>
    <w:p w14:paraId="3BD7C3C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твоя милість ліпша від життя,* уста мої славитимуть тебе.</w:t>
      </w:r>
    </w:p>
    <w:p w14:paraId="5F7F490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Отак буду тебе хвалити поки життя мого,* у твоїм імені здійматиму мої руки.</w:t>
      </w:r>
    </w:p>
    <w:p w14:paraId="31210B7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Душа моя насититься, немов туком та оливою,* уста мої веселим </w:t>
      </w:r>
      <w:r w:rsidRPr="00EF2A5D">
        <w:rPr>
          <w:rFonts w:ascii="Times New Roman" w:hAnsi="Times New Roman"/>
          <w:sz w:val="24"/>
          <w:lang w:val="ru-MD"/>
        </w:rPr>
        <w:t>голосом хвалитимуть тебе.</w:t>
      </w:r>
    </w:p>
    <w:p w14:paraId="5BC205C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Коли згадаю на моїй постелі тебе,* під час нічних чувань розмишлятиму про тебе.</w:t>
      </w:r>
    </w:p>
    <w:p w14:paraId="3D65C2C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ти прийшов мені на допомогу,* і в тіні крил твоїх я ликуватиму.</w:t>
      </w:r>
    </w:p>
    <w:p w14:paraId="03EDE0F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Душа моя до тебе лине,* мене підтримує твоя правиця.</w:t>
      </w:r>
    </w:p>
    <w:p w14:paraId="57DC8F6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Ті ж, які чигають на мою душу,</w:t>
      </w:r>
      <w:r w:rsidRPr="00EF2A5D">
        <w:rPr>
          <w:rFonts w:ascii="Times New Roman" w:hAnsi="Times New Roman"/>
          <w:sz w:val="24"/>
          <w:lang w:val="ru-MD"/>
        </w:rPr>
        <w:t>* зійдуть у безодні підземні.</w:t>
      </w:r>
    </w:p>
    <w:p w14:paraId="4375CE7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Їх віддадуть мечеві на поталу,* вони шакалів здобиччю стануть.</w:t>
      </w:r>
    </w:p>
    <w:p w14:paraId="197F5F1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6709CDF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693EFFD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Слава Отцю, і Сину, і Святому Духові, і нині</w:t>
      </w:r>
      <w:r w:rsidRPr="00EF2A5D">
        <w:rPr>
          <w:rFonts w:ascii="Times New Roman" w:hAnsi="Times New Roman"/>
          <w:sz w:val="24"/>
          <w:lang w:val="ru-MD"/>
        </w:rPr>
        <w:t xml:space="preserve"> і повсякчас, і на віки віків. Амінь.</w:t>
      </w:r>
    </w:p>
    <w:p w14:paraId="30E9930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Алилуя, алилуя, алилуя, слава Тобі, Боже.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BB9542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Господи, помилуй.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FDEE86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14:paraId="0586E87A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23914C1D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87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(У четвер)</w:t>
      </w:r>
    </w:p>
    <w:p w14:paraId="1821CC6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Господи, Боже мого спасіння,* я вдень кл</w:t>
      </w:r>
      <w:r w:rsidRPr="00EF2A5D">
        <w:rPr>
          <w:rFonts w:ascii="Times New Roman" w:hAnsi="Times New Roman"/>
          <w:sz w:val="24"/>
          <w:lang w:val="ru-MD"/>
        </w:rPr>
        <w:t>ичу, і вночі перед тобою скаржусь.</w:t>
      </w:r>
    </w:p>
    <w:p w14:paraId="63AC4DE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прийде перед твоє обличчя моя молитва!* Прихили своє вухо до мого благання.</w:t>
      </w:r>
    </w:p>
    <w:p w14:paraId="6435B51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Душа бо моя наситилася горем,* і життя моє наблизилося до шеолу.</w:t>
      </w:r>
    </w:p>
    <w:p w14:paraId="7B711E3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Мене залічено до тих, що сходять у яму.* Я став як чоловік, що допомоги не</w:t>
      </w:r>
      <w:r w:rsidRPr="00EF2A5D">
        <w:rPr>
          <w:rFonts w:ascii="Times New Roman" w:hAnsi="Times New Roman"/>
          <w:sz w:val="24"/>
          <w:lang w:val="ru-MD"/>
        </w:rPr>
        <w:t xml:space="preserve"> має.</w:t>
      </w:r>
    </w:p>
    <w:p w14:paraId="3DA08B7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313B86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Поклав ти мене в глибоку яму,* у темряву та безодню.</w:t>
      </w:r>
    </w:p>
    <w:p w14:paraId="36958B7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Тяжить на мені твій гнів,* і всіма хвилями твоїми гнітиш мене.</w:t>
      </w:r>
    </w:p>
    <w:p w14:paraId="2214952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віддалив від м</w:t>
      </w:r>
      <w:r w:rsidRPr="00EF2A5D">
        <w:rPr>
          <w:rFonts w:ascii="Times New Roman" w:hAnsi="Times New Roman"/>
          <w:sz w:val="24"/>
          <w:lang w:val="ru-MD"/>
        </w:rPr>
        <w:t>ене моїх друзів,* зробив мене для них осоружним, мене замкнули, і я не можу вийти.</w:t>
      </w:r>
    </w:p>
    <w:p w14:paraId="0AAB884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71972C8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Хіба для мертвих робиш чуда?* Хіба то тіні встануть, щоб тебе хвалити?</w:t>
      </w:r>
    </w:p>
    <w:p w14:paraId="4F9548F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Хіба </w:t>
      </w:r>
      <w:r w:rsidRPr="00EF2A5D">
        <w:rPr>
          <w:rFonts w:ascii="Times New Roman" w:hAnsi="Times New Roman"/>
          <w:sz w:val="24"/>
          <w:lang w:val="ru-MD"/>
        </w:rPr>
        <w:t>звіщатимуть у могилі твою милість,* у пропасті глибокій − твою вірність?</w:t>
      </w:r>
    </w:p>
    <w:p w14:paraId="2D1CC52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Хіба чуда твої в темряві будуть відомі,* і твоя ласка в землі забуття?</w:t>
      </w:r>
    </w:p>
    <w:p w14:paraId="43C372E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Ось чому, Господи, до тебе я взиваю,* і моя молитва вранці йде тобі назустріч.</w:t>
      </w:r>
    </w:p>
    <w:p w14:paraId="3C1CFC8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Чому, Господи, відкинув ти мою ду</w:t>
      </w:r>
      <w:r w:rsidRPr="00EF2A5D">
        <w:rPr>
          <w:rFonts w:ascii="Times New Roman" w:hAnsi="Times New Roman"/>
          <w:sz w:val="24"/>
          <w:lang w:val="ru-MD"/>
        </w:rPr>
        <w:t>шу,* чому ховаєш своє обличчя від мене?</w:t>
      </w:r>
    </w:p>
    <w:p w14:paraId="3F10F91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безталанний і конаю змалку,* я перебув страх твій − і умліваю.</w:t>
      </w:r>
    </w:p>
    <w:p w14:paraId="0930178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Твій палкий гнів пронісся наді мною,* твої страхіття мене погубили.</w:t>
      </w:r>
    </w:p>
    <w:p w14:paraId="150491A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Увесь час вони оточують мене, мов води,* усі разом мене обступили.</w:t>
      </w:r>
    </w:p>
    <w:p w14:paraId="6B53AEA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Ти </w:t>
      </w:r>
      <w:r w:rsidRPr="00EF2A5D">
        <w:rPr>
          <w:rFonts w:ascii="Times New Roman" w:hAnsi="Times New Roman"/>
          <w:sz w:val="24"/>
          <w:lang w:val="ru-MD"/>
        </w:rPr>
        <w:t>віддалив від мене товариша і друга,* а із знайомих у мене тільки темінь.</w:t>
      </w:r>
    </w:p>
    <w:p w14:paraId="0460C684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102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(У п'ятницю)</w:t>
      </w:r>
    </w:p>
    <w:p w14:paraId="0FAC7B1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Благослови, душе моя, Господа,* і все нутро моє − його святе ім'я.</w:t>
      </w:r>
    </w:p>
    <w:p w14:paraId="66FBD41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Благослови, душе моя, Господа,* і не забувай усіх добродійств його ніколи.</w:t>
      </w:r>
    </w:p>
    <w:p w14:paraId="6605286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Він прощає всі тв</w:t>
      </w:r>
      <w:r w:rsidRPr="00EF2A5D">
        <w:rPr>
          <w:rFonts w:ascii="Times New Roman" w:hAnsi="Times New Roman"/>
          <w:sz w:val="24"/>
          <w:lang w:val="ru-MD"/>
        </w:rPr>
        <w:t>ої провини,* зціляє всі твої недуги.</w:t>
      </w:r>
    </w:p>
    <w:p w14:paraId="6EED2A9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Він визволяє життя твоє від ями,* вінчає тебе ласкою і милосердям.</w:t>
      </w:r>
    </w:p>
    <w:p w14:paraId="1B882E9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Він насичує твій похилий вік добром,* і оновляється, як орел, твоя юність.</w:t>
      </w:r>
    </w:p>
    <w:p w14:paraId="527005D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Господь творить правосуддя,* і суд усім прибитим.</w:t>
      </w:r>
    </w:p>
    <w:p w14:paraId="2E9CB85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Він показав Мойсеєві свої д</w:t>
      </w:r>
      <w:r w:rsidRPr="00EF2A5D">
        <w:rPr>
          <w:rFonts w:ascii="Times New Roman" w:hAnsi="Times New Roman"/>
          <w:sz w:val="24"/>
          <w:lang w:val="ru-MD"/>
        </w:rPr>
        <w:t>ороги,* синам Ізраїля діла свої.</w:t>
      </w:r>
    </w:p>
    <w:p w14:paraId="4D57992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Милосердний Господь і добрий,* повільний до гніву й вельми милостивий.</w:t>
      </w:r>
    </w:p>
    <w:p w14:paraId="349C0B1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 буде вічно він обурюватися,* і не буде гніватись повіки.</w:t>
      </w:r>
    </w:p>
    <w:p w14:paraId="616276F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197A435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Бо як </w:t>
      </w:r>
      <w:r w:rsidRPr="00EF2A5D">
        <w:rPr>
          <w:rFonts w:ascii="Times New Roman" w:hAnsi="Times New Roman"/>
          <w:sz w:val="24"/>
          <w:lang w:val="ru-MD"/>
        </w:rPr>
        <w:t>високо небо над землею,* така велика його милість над тими, що його бояться.</w:t>
      </w:r>
    </w:p>
    <w:p w14:paraId="0275114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Як далеко схід від заходу,* так віддалив він від нас злочинства наші.</w:t>
      </w:r>
    </w:p>
    <w:p w14:paraId="6024B9F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7C00200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Він знає з чого ми </w:t>
      </w:r>
      <w:r w:rsidRPr="00EF2A5D">
        <w:rPr>
          <w:rFonts w:ascii="Times New Roman" w:hAnsi="Times New Roman"/>
          <w:sz w:val="24"/>
          <w:lang w:val="ru-MD"/>
        </w:rPr>
        <w:t>зліплені,* він пам'ятає, що ми порох.</w:t>
      </w:r>
    </w:p>
    <w:p w14:paraId="2BD902A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Чоловік бо – дні його, немов билина,* квітне, і мов квітка в полі.</w:t>
      </w:r>
    </w:p>
    <w:p w14:paraId="3F47D2B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416B1DE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Милість же Господня від віку й до віку* над тими, що його боятьс</w:t>
      </w:r>
      <w:r w:rsidRPr="00EF2A5D">
        <w:rPr>
          <w:rFonts w:ascii="Times New Roman" w:hAnsi="Times New Roman"/>
          <w:sz w:val="24"/>
          <w:lang w:val="ru-MD"/>
        </w:rPr>
        <w:t>я.</w:t>
      </w:r>
    </w:p>
    <w:p w14:paraId="456710F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E01C83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Господь на небі утвердив престол свій,* і царство його всім володіє.</w:t>
      </w:r>
    </w:p>
    <w:p w14:paraId="456AB79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Благословіте Господа, всі ангели його,* могутні силою, ви, що </w:t>
      </w:r>
      <w:r w:rsidRPr="00EF2A5D">
        <w:rPr>
          <w:rFonts w:ascii="Times New Roman" w:hAnsi="Times New Roman"/>
          <w:sz w:val="24"/>
          <w:lang w:val="ru-MD"/>
        </w:rPr>
        <w:t>виконуєте його слово, – покірні голосові його слова.</w:t>
      </w:r>
    </w:p>
    <w:p w14:paraId="2A117B3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Благословіте Господа, всі його небесні сили,* слуги його, що чините його волю.</w:t>
      </w:r>
    </w:p>
    <w:p w14:paraId="7BAFB2C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1E6A9466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142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(У суботу й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неділю)</w:t>
      </w:r>
    </w:p>
    <w:p w14:paraId="79CBDCB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CDEC27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не входь у суд із твоїм слугою,* бо ніхто з живих не виправдається перед тобою.</w:t>
      </w:r>
    </w:p>
    <w:p w14:paraId="28D6A6B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мою душу гонить ворог, життя моє топче в землю,* він</w:t>
      </w:r>
      <w:r w:rsidRPr="00EF2A5D">
        <w:rPr>
          <w:rFonts w:ascii="Times New Roman" w:hAnsi="Times New Roman"/>
          <w:sz w:val="24"/>
          <w:lang w:val="ru-MD"/>
        </w:rPr>
        <w:t xml:space="preserve"> оселює мене в пітьмі, як давно померлих.</w:t>
      </w:r>
    </w:p>
    <w:p w14:paraId="4DC5CA3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Дух мій тривожиться в мені* і серце моє жахається в мені всередині.</w:t>
      </w:r>
    </w:p>
    <w:p w14:paraId="37EC5C4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019BF82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До тебе простягаю мої руки;* моя душа, мов спрагла земля, т</w:t>
      </w:r>
      <w:r w:rsidRPr="00EF2A5D">
        <w:rPr>
          <w:rFonts w:ascii="Times New Roman" w:hAnsi="Times New Roman"/>
          <w:sz w:val="24"/>
          <w:lang w:val="ru-MD"/>
        </w:rPr>
        <w:t>ебе жадає.</w:t>
      </w:r>
    </w:p>
    <w:p w14:paraId="578B3E5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3E3717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</w:t>
      </w:r>
      <w:r w:rsidRPr="00EF2A5D">
        <w:rPr>
          <w:rFonts w:ascii="Times New Roman" w:hAnsi="Times New Roman"/>
          <w:sz w:val="24"/>
          <w:lang w:val="ru-MD"/>
        </w:rPr>
        <w:t>дношу мою душу.</w:t>
      </w:r>
    </w:p>
    <w:p w14:paraId="1784A9B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Спаси мене, Господи, від ворогів моїх* – бо до тебе прибігаю.</w:t>
      </w:r>
    </w:p>
    <w:p w14:paraId="576F8FE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6DF029C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Живи мене, о Господи, імени твого ради,* у справедливості твоїй виведи з скорботи м</w:t>
      </w:r>
      <w:r w:rsidRPr="00EF2A5D">
        <w:rPr>
          <w:rFonts w:ascii="Times New Roman" w:hAnsi="Times New Roman"/>
          <w:sz w:val="24"/>
          <w:lang w:val="ru-MD"/>
        </w:rPr>
        <w:t>ою душу.</w:t>
      </w:r>
    </w:p>
    <w:p w14:paraId="3180364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1EAEFA1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39BC217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15C8A0E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5628FAEC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Утренні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молитви</w:t>
      </w:r>
    </w:p>
    <w:p w14:paraId="7D2F26A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Під час рецитування псалмів, Священник читає потиху перед св. дверми оці молитви:</w:t>
      </w:r>
    </w:p>
    <w:p w14:paraId="14EA775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1. </w:t>
      </w:r>
      <w:r w:rsidRPr="00EF2A5D">
        <w:rPr>
          <w:rFonts w:ascii="Times New Roman" w:hAnsi="Times New Roman"/>
          <w:sz w:val="24"/>
          <w:lang w:val="ru-MD"/>
        </w:rPr>
        <w:t xml:space="preserve">Благодаримо </w:t>
      </w:r>
      <w:r w:rsidRPr="00EF2A5D">
        <w:rPr>
          <w:rFonts w:ascii="Times New Roman" w:hAnsi="Times New Roman"/>
          <w:color w:val="000000"/>
          <w:sz w:val="24"/>
          <w:lang w:val="ru-MD"/>
        </w:rPr>
        <w:t>Т</w:t>
      </w:r>
      <w:r w:rsidRPr="00EF2A5D">
        <w:rPr>
          <w:rFonts w:ascii="Times New Roman" w:hAnsi="Times New Roman"/>
          <w:sz w:val="24"/>
          <w:lang w:val="ru-MD"/>
        </w:rPr>
        <w:t>е</w:t>
      </w:r>
      <w:r w:rsidRPr="00EF2A5D">
        <w:rPr>
          <w:rFonts w:ascii="Times New Roman" w:hAnsi="Times New Roman"/>
          <w:color w:val="000000"/>
          <w:sz w:val="24"/>
          <w:lang w:val="ru-MD"/>
        </w:rPr>
        <w:t>б</w:t>
      </w:r>
      <w:r w:rsidRPr="00EF2A5D">
        <w:rPr>
          <w:rFonts w:ascii="Times New Roman" w:hAnsi="Times New Roman"/>
          <w:sz w:val="24"/>
          <w:lang w:val="ru-MD"/>
        </w:rPr>
        <w:t>е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</w:t>
      </w:r>
      <w:r w:rsidRPr="00EF2A5D">
        <w:rPr>
          <w:rFonts w:ascii="Times New Roman" w:hAnsi="Times New Roman"/>
          <w:color w:val="000000"/>
          <w:sz w:val="24"/>
          <w:lang w:val="ru-MD"/>
        </w:rPr>
        <w:t>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</w:t>
      </w:r>
      <w:r w:rsidRPr="00EF2A5D">
        <w:rPr>
          <w:rFonts w:ascii="Times New Roman" w:hAnsi="Times New Roman"/>
          <w:color w:val="000000"/>
          <w:sz w:val="24"/>
          <w:lang w:val="ru-MD"/>
        </w:rPr>
        <w:t>ь усяка слава, честь і поклоніння: Отцю, і Сину, і Святому Духові, нині і повсякчас, і на віки віків. Амінь.</w:t>
      </w:r>
    </w:p>
    <w:p w14:paraId="01F1E22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</w:t>
      </w:r>
      <w:r w:rsidRPr="00EF2A5D">
        <w:rPr>
          <w:rFonts w:ascii="Times New Roman" w:hAnsi="Times New Roman"/>
          <w:color w:val="000000"/>
          <w:sz w:val="24"/>
          <w:lang w:val="ru-MD"/>
        </w:rPr>
        <w:t>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</w:t>
      </w:r>
      <w:r w:rsidRPr="00EF2A5D">
        <w:rPr>
          <w:rFonts w:ascii="Times New Roman" w:hAnsi="Times New Roman"/>
          <w:color w:val="000000"/>
          <w:sz w:val="24"/>
          <w:lang w:val="ru-MD"/>
        </w:rPr>
        <w:t>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77DFB4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lastRenderedPageBreak/>
        <w:t>3.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Від ночі лине дух наш до Тебе, Боже, бо світлом є повеління Твої. Навчи нас, Боже, правди Тв</w:t>
      </w:r>
      <w:r w:rsidRPr="00EF2A5D">
        <w:rPr>
          <w:rFonts w:ascii="Times New Roman" w:hAnsi="Times New Roman"/>
          <w:color w:val="000000"/>
          <w:sz w:val="24"/>
          <w:lang w:val="ru-MD"/>
        </w:rPr>
        <w:t>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</w:t>
      </w:r>
      <w:r w:rsidRPr="00EF2A5D">
        <w:rPr>
          <w:rFonts w:ascii="Times New Roman" w:hAnsi="Times New Roman"/>
          <w:color w:val="000000"/>
          <w:sz w:val="24"/>
          <w:lang w:val="ru-MD"/>
        </w:rPr>
        <w:t>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71E08C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4.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Владико, Боже святий і неосяжний, що казав 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EF2A5D">
        <w:rPr>
          <w:rFonts w:ascii="Times New Roman" w:hAnsi="Times New Roman"/>
          <w:sz w:val="24"/>
          <w:lang w:val="ru-MD"/>
        </w:rPr>
        <w:t xml:space="preserve">благодаримо </w:t>
      </w:r>
      <w:r w:rsidRPr="00EF2A5D">
        <w:rPr>
          <w:rFonts w:ascii="Times New Roman" w:hAnsi="Times New Roman"/>
          <w:color w:val="000000"/>
          <w:sz w:val="24"/>
          <w:lang w:val="ru-MD"/>
        </w:rPr>
        <w:t>Т</w:t>
      </w:r>
      <w:r w:rsidRPr="00EF2A5D">
        <w:rPr>
          <w:rFonts w:ascii="Times New Roman" w:hAnsi="Times New Roman"/>
          <w:sz w:val="24"/>
          <w:lang w:val="ru-MD"/>
        </w:rPr>
        <w:t>ебе</w:t>
      </w:r>
      <w:r w:rsidRPr="00EF2A5D">
        <w:rPr>
          <w:rFonts w:ascii="Times New Roman" w:hAnsi="Times New Roman"/>
          <w:color w:val="000000"/>
          <w:sz w:val="24"/>
          <w:lang w:val="ru-MD"/>
        </w:rPr>
        <w:t>; і даруй нам те, чого просимо задл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я спасіння. Вчини нас синами світла і дня та спадкоємцями вічних Твоїх </w:t>
      </w:r>
      <w:r w:rsidRPr="00EF2A5D">
        <w:rPr>
          <w:rFonts w:ascii="Times New Roman" w:hAnsi="Times New Roman"/>
          <w:sz w:val="24"/>
          <w:lang w:val="ru-MD"/>
        </w:rPr>
        <w:t>благ</w:t>
      </w:r>
      <w:r w:rsidRPr="00EF2A5D">
        <w:rPr>
          <w:rFonts w:ascii="Times New Roman" w:hAnsi="Times New Roman"/>
          <w:color w:val="000000"/>
          <w:sz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</w:t>
      </w:r>
      <w:r w:rsidRPr="00EF2A5D">
        <w:rPr>
          <w:rFonts w:ascii="Times New Roman" w:hAnsi="Times New Roman"/>
          <w:color w:val="000000"/>
          <w:sz w:val="24"/>
          <w:lang w:val="ru-MD"/>
        </w:rPr>
        <w:t>ас, і на віки віків. Амінь.</w:t>
      </w:r>
    </w:p>
    <w:p w14:paraId="56444C7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5.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Скарб</w:t>
      </w:r>
      <w:r w:rsidRPr="00EF2A5D">
        <w:rPr>
          <w:rFonts w:ascii="Times New Roman" w:hAnsi="Times New Roman"/>
          <w:sz w:val="24"/>
          <w:lang w:val="ru-MD"/>
        </w:rPr>
        <w:t>нице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благ</w:t>
      </w:r>
      <w:r w:rsidRPr="00EF2A5D">
        <w:rPr>
          <w:rFonts w:ascii="Times New Roman" w:hAnsi="Times New Roman"/>
          <w:color w:val="000000"/>
          <w:sz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</w:t>
      </w:r>
      <w:r w:rsidRPr="00EF2A5D">
        <w:rPr>
          <w:rFonts w:ascii="Times New Roman" w:hAnsi="Times New Roman"/>
          <w:color w:val="000000"/>
          <w:sz w:val="24"/>
          <w:lang w:val="ru-MD"/>
        </w:rPr>
        <w:t>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</w:t>
      </w:r>
      <w:r w:rsidRPr="00EF2A5D">
        <w:rPr>
          <w:rFonts w:ascii="Times New Roman" w:hAnsi="Times New Roman"/>
          <w:color w:val="000000"/>
          <w:sz w:val="24"/>
          <w:lang w:val="ru-MD"/>
        </w:rPr>
        <w:t>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535EFF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6. </w:t>
      </w:r>
      <w:r w:rsidRPr="00EF2A5D">
        <w:rPr>
          <w:rFonts w:ascii="Times New Roman" w:hAnsi="Times New Roman"/>
          <w:sz w:val="24"/>
          <w:lang w:val="ru-MD"/>
        </w:rPr>
        <w:t>Благодаримо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EF2A5D">
        <w:rPr>
          <w:rFonts w:ascii="Times New Roman" w:hAnsi="Times New Roman"/>
          <w:sz w:val="24"/>
          <w:lang w:val="ru-MD"/>
        </w:rPr>
        <w:t>е</w:t>
      </w:r>
      <w:r w:rsidRPr="00EF2A5D">
        <w:rPr>
          <w:rFonts w:ascii="Times New Roman" w:hAnsi="Times New Roman"/>
          <w:color w:val="000000"/>
          <w:sz w:val="24"/>
          <w:lang w:val="ru-MD"/>
        </w:rPr>
        <w:t>б</w:t>
      </w:r>
      <w:r w:rsidRPr="00EF2A5D">
        <w:rPr>
          <w:rFonts w:ascii="Times New Roman" w:hAnsi="Times New Roman"/>
          <w:sz w:val="24"/>
          <w:lang w:val="ru-MD"/>
        </w:rPr>
        <w:t>е</w:t>
      </w:r>
      <w:r w:rsidRPr="00EF2A5D">
        <w:rPr>
          <w:rFonts w:ascii="Times New Roman" w:hAnsi="Times New Roman"/>
          <w:color w:val="000000"/>
          <w:sz w:val="24"/>
          <w:lang w:val="ru-MD"/>
        </w:rPr>
        <w:t>, Господи, Б</w:t>
      </w:r>
      <w:r w:rsidRPr="00EF2A5D">
        <w:rPr>
          <w:rFonts w:ascii="Times New Roman" w:hAnsi="Times New Roman"/>
          <w:color w:val="000000"/>
          <w:sz w:val="24"/>
          <w:lang w:val="ru-MD"/>
        </w:rPr>
        <w:t>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</w:t>
      </w:r>
      <w:r w:rsidRPr="00EF2A5D">
        <w:rPr>
          <w:rFonts w:ascii="Times New Roman" w:hAnsi="Times New Roman"/>
          <w:color w:val="000000"/>
          <w:sz w:val="24"/>
          <w:lang w:val="ru-MD"/>
        </w:rPr>
        <w:t>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143607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7.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</w:t>
      </w:r>
      <w:r w:rsidRPr="00EF2A5D">
        <w:rPr>
          <w:rFonts w:ascii="Times New Roman" w:hAnsi="Times New Roman"/>
          <w:color w:val="000000"/>
          <w:sz w:val="24"/>
          <w:lang w:val="ru-MD"/>
        </w:rPr>
        <w:lastRenderedPageBreak/>
        <w:t xml:space="preserve">Господи, святим </w:t>
      </w:r>
      <w:r w:rsidRPr="00EF2A5D">
        <w:rPr>
          <w:rFonts w:ascii="Times New Roman" w:hAnsi="Times New Roman"/>
          <w:color w:val="000000"/>
          <w:sz w:val="24"/>
          <w:lang w:val="ru-MD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EF2A5D">
        <w:rPr>
          <w:rFonts w:ascii="Times New Roman" w:hAnsi="Times New Roman"/>
          <w:color w:val="000000"/>
          <w:sz w:val="24"/>
          <w:lang w:val="ru-MD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0D8CCF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8. </w:t>
      </w:r>
      <w:r w:rsidRPr="00EF2A5D">
        <w:rPr>
          <w:rFonts w:ascii="Times New Roman" w:hAnsi="Times New Roman"/>
          <w:color w:val="000000"/>
          <w:sz w:val="24"/>
          <w:lang w:val="ru-MD"/>
        </w:rPr>
        <w:t>Господи, Бо</w:t>
      </w:r>
      <w:r w:rsidRPr="00EF2A5D">
        <w:rPr>
          <w:rFonts w:ascii="Times New Roman" w:hAnsi="Times New Roman"/>
          <w:color w:val="000000"/>
          <w:sz w:val="24"/>
          <w:lang w:val="ru-MD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EF2A5D">
        <w:rPr>
          <w:rFonts w:ascii="Times New Roman" w:hAnsi="Times New Roman"/>
          <w:color w:val="000000"/>
          <w:sz w:val="24"/>
          <w:lang w:val="ru-MD"/>
        </w:rPr>
        <w:t>царство: Отця, і Сина, і Святого Духа, нині і повсякчас, і на віки віків. Амінь.</w:t>
      </w:r>
    </w:p>
    <w:p w14:paraId="383BCC6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9.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EF2A5D">
        <w:rPr>
          <w:rFonts w:ascii="Times New Roman" w:hAnsi="Times New Roman"/>
          <w:color w:val="000000"/>
          <w:sz w:val="24"/>
          <w:lang w:val="ru-MD"/>
        </w:rPr>
        <w:t>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91CD5B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10.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Боже, Боже наш! Ти сотворив розумні й духовні сили своєю волею. Тебе просимо й Тобі мо</w:t>
      </w:r>
      <w:r w:rsidRPr="00EF2A5D">
        <w:rPr>
          <w:rFonts w:ascii="Times New Roman" w:hAnsi="Times New Roman"/>
          <w:color w:val="000000"/>
          <w:sz w:val="24"/>
          <w:lang w:val="ru-MD"/>
        </w:rPr>
        <w:t>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</w:t>
      </w:r>
      <w:r w:rsidRPr="00EF2A5D">
        <w:rPr>
          <w:rFonts w:ascii="Times New Roman" w:hAnsi="Times New Roman"/>
          <w:color w:val="000000"/>
          <w:sz w:val="24"/>
          <w:lang w:val="ru-MD"/>
        </w:rPr>
        <w:t>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23EDE7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11. 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Хвалимо, співаємо, благословимо і </w:t>
      </w:r>
      <w:r w:rsidRPr="00EF2A5D">
        <w:rPr>
          <w:rFonts w:ascii="Times New Roman" w:hAnsi="Times New Roman"/>
          <w:sz w:val="24"/>
          <w:lang w:val="ru-MD"/>
        </w:rPr>
        <w:t>благодаримо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EF2A5D">
        <w:rPr>
          <w:rFonts w:ascii="Times New Roman" w:hAnsi="Times New Roman"/>
          <w:sz w:val="24"/>
          <w:lang w:val="ru-MD"/>
        </w:rPr>
        <w:t>ебе</w:t>
      </w:r>
      <w:r w:rsidRPr="00EF2A5D">
        <w:rPr>
          <w:rFonts w:ascii="Times New Roman" w:hAnsi="Times New Roman"/>
          <w:color w:val="000000"/>
          <w:sz w:val="24"/>
          <w:lang w:val="ru-MD"/>
        </w:rPr>
        <w:t>, Боже батьків наших, бо Ти забрав тінь ніч</w:t>
      </w:r>
      <w:r w:rsidRPr="00EF2A5D">
        <w:rPr>
          <w:rFonts w:ascii="Times New Roman" w:hAnsi="Times New Roman"/>
          <w:color w:val="000000"/>
          <w:sz w:val="24"/>
          <w:lang w:val="ru-MD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ивости Твоєї! Просвіти розум наш і почування всі зберігай, щоб, як у день, ходили ми пристойно шляхом заповідей Твоїх і дійшли до </w:t>
      </w:r>
      <w:r w:rsidRPr="00EF2A5D">
        <w:rPr>
          <w:rFonts w:ascii="Times New Roman" w:hAnsi="Times New Roman"/>
          <w:color w:val="000000"/>
          <w:sz w:val="24"/>
          <w:lang w:val="ru-MD"/>
        </w:rPr>
        <w:lastRenderedPageBreak/>
        <w:t>життя вічного, і стали гідними насолоджуватися недоступним Твоїм світлом. Бо в Тебе є джерело життя, Ти Бог наш і Тобі славу в</w:t>
      </w:r>
      <w:r w:rsidRPr="00EF2A5D">
        <w:rPr>
          <w:rFonts w:ascii="Times New Roman" w:hAnsi="Times New Roman"/>
          <w:color w:val="000000"/>
          <w:sz w:val="24"/>
          <w:lang w:val="ru-MD"/>
        </w:rPr>
        <w:t>озсилаємо: Отцю, і Сину, і Святому Духові, нині і повсякчас, і на віки віків. Амінь.</w:t>
      </w:r>
    </w:p>
    <w:p w14:paraId="10E84130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39198164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2285A09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7B6E6A5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5F363C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7546A13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1A41E2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За мир </w:t>
      </w:r>
      <w:r w:rsidRPr="00EF2A5D">
        <w:rPr>
          <w:rFonts w:ascii="Times New Roman" w:hAnsi="Times New Roman"/>
          <w:color w:val="000000"/>
          <w:sz w:val="24"/>
          <w:lang w:val="ru-MD"/>
        </w:rPr>
        <w:t>усього світу, добрий стан святих Божих церков і з’єднання всіх Господеві помолімся.</w:t>
      </w:r>
    </w:p>
    <w:p w14:paraId="002600E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CFDA15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3923776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0A76DE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святішог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</w:t>
      </w:r>
      <w:r w:rsidRPr="00EF2A5D">
        <w:rPr>
          <w:rFonts w:ascii="Times New Roman" w:hAnsi="Times New Roman"/>
          <w:color w:val="000000"/>
          <w:sz w:val="24"/>
          <w:lang w:val="ru-MD"/>
        </w:rPr>
        <w:t>чет і людей Господеві помолімся.</w:t>
      </w:r>
    </w:p>
    <w:p w14:paraId="522FEA1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33476E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5EC17F9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04976C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EF2A5D">
        <w:rPr>
          <w:rFonts w:ascii="Times New Roman" w:hAnsi="Times New Roman"/>
          <w:sz w:val="24"/>
          <w:lang w:val="ru-MD"/>
        </w:rPr>
        <w:t>(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 xml:space="preserve">за село це,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за святу обитель цю)</w:t>
      </w:r>
      <w:r w:rsidRPr="00EF2A5D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тих, що вірою живуть у них, Господеві помолімся.</w:t>
      </w:r>
    </w:p>
    <w:p w14:paraId="5D5DF0A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7E714E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7718FB7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474DF1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За тих, що плавають, подорожують, за недужих, страждаючих, полонених – і за </w:t>
      </w:r>
      <w:r w:rsidRPr="00EF2A5D">
        <w:rPr>
          <w:rFonts w:ascii="Times New Roman" w:hAnsi="Times New Roman"/>
          <w:color w:val="000000"/>
          <w:sz w:val="24"/>
          <w:lang w:val="ru-MD"/>
        </w:rPr>
        <w:t>спасення їх Господеві помолімся.</w:t>
      </w:r>
    </w:p>
    <w:p w14:paraId="629EAEB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CA0D7D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4185A35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ED7C55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76B9EBF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59F969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60E98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EECF07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[Благодаримо Тебе, Госпо</w:t>
      </w:r>
      <w:r w:rsidRPr="00EF2A5D">
        <w:rPr>
          <w:rFonts w:ascii="Times New Roman" w:hAnsi="Times New Roman"/>
          <w:sz w:val="24"/>
          <w:u w:val="single"/>
          <w:lang w:val="ru-MD"/>
        </w:rPr>
        <w:t xml:space="preserve">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</w:t>
      </w:r>
      <w:r w:rsidRPr="00EF2A5D">
        <w:rPr>
          <w:rFonts w:ascii="Times New Roman" w:hAnsi="Times New Roman"/>
          <w:sz w:val="24"/>
          <w:u w:val="single"/>
          <w:lang w:val="ru-MD"/>
        </w:rPr>
        <w:t>дожидають від Тебе багатої милости; і дай нам, що зо страхом і любов'ю завжди Тобі служимо, хвалити несказанну Твою доброту.]</w:t>
      </w:r>
    </w:p>
    <w:p w14:paraId="52D1ACB8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0DBDE1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1DE5057C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76101EB1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Бог Господь...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117), глас </w:t>
      </w:r>
      <w:r w:rsidRPr="00EF2A5D">
        <w:rPr>
          <w:rFonts w:ascii="Times New Roman" w:hAnsi="Times New Roman"/>
          <w:i/>
          <w:color w:val="FF0000"/>
          <w:sz w:val="24"/>
          <w:highlight w:val="yellow"/>
          <w:lang w:val="ru-MD"/>
        </w:rPr>
        <w:t>1</w:t>
      </w:r>
    </w:p>
    <w:p w14:paraId="6376526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>Бог – Госпо́дь, і яви́вся нам; благослове́н, хто йде в ім'я́ Госпо́днє.</w:t>
      </w:r>
    </w:p>
    <w:p w14:paraId="4D450F9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>Прославля́йте Го́спода, бо Він до́брий, бо ми́лість Його́ ві́чна.</w:t>
      </w:r>
    </w:p>
    <w:p w14:paraId="6D74E91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 xml:space="preserve">Вони́ навко́ло обступи́ли мене́, але́ я ім'я́м Госпо́днім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>перемо́жу їх.</w:t>
      </w:r>
    </w:p>
    <w:p w14:paraId="391E857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>Я не вмру, а жи́тиму і розка́зуватиму про діла́ Госпо́дні!</w:t>
      </w:r>
    </w:p>
    <w:p w14:paraId="62F256E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05FBE83C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Амврозію.* Моли Христа Бога,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Тає́мниця споконві́ку закри́та й а́нгелам незна́на:* че́рез те́бе, Богоро́дице, Бог земля́нам появи́вся,* прийня́вши в незли́тній сполу́ці ті́ло* і ви́терпівши за́для нас доброві́льно хрест;* ним Він воскреси́в первоство́реного* і спас від сме́рті ду́ші на́ші.</w:t>
      </w:r>
    </w:p>
    <w:p>
      <w:pPr>
        <w:spacing w:after="120"/>
      </w:pPr>
    </w:p>
    <w:p w14:paraId="06981574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137BC2E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DF107D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2C76AF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Заступи, спаси, помилуй і охорони нас, </w:t>
      </w:r>
      <w:r w:rsidRPr="00EF2A5D">
        <w:rPr>
          <w:rFonts w:ascii="Times New Roman" w:hAnsi="Times New Roman"/>
          <w:sz w:val="24"/>
          <w:lang w:val="ru-MD"/>
        </w:rPr>
        <w:t>Боже, Твоєю благодаттю</w:t>
      </w:r>
    </w:p>
    <w:p w14:paraId="67609DF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097F03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E6E9E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8A9570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</w:t>
      </w:r>
      <w:r w:rsidRPr="00EF2A5D">
        <w:rPr>
          <w:rFonts w:ascii="Times New Roman" w:hAnsi="Times New Roman"/>
          <w:sz w:val="24"/>
          <w:u w:val="single"/>
          <w:lang w:val="ru-MD"/>
        </w:rPr>
        <w:t>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37BBD38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D16F0D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04229711" w14:textId="77777777" w:rsidR="005460D6" w:rsidRPr="00EF2A5D" w:rsidRDefault="005460D6">
      <w:pPr>
        <w:spacing w:after="120"/>
        <w:rPr>
          <w:lang w:val="ru-MD"/>
        </w:rPr>
      </w:pPr>
    </w:p>
    <w:p w14:paraId="3E0A1FAC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Перший сідальний</w:t>
      </w:r>
    </w:p>
    <w:p w14:paraId="256DE1A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(г. 1):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Воїни, які стерегли твого гробу, Спасе,* обмертвіли від сяйва твого ангела,* що з'явився і звістив жінкам воскресіння.* Тому славимо тебе, переможц</w:t>
      </w:r>
      <w:r w:rsidRPr="00EF2A5D">
        <w:rPr>
          <w:rFonts w:ascii="Times New Roman" w:hAnsi="Times New Roman"/>
          <w:sz w:val="24"/>
          <w:lang w:val="ru-MD"/>
        </w:rPr>
        <w:t>я тлінности,* і припадаємо до тебе, воскреслого з гробу,* єдиного Бога нашого.</w:t>
      </w:r>
    </w:p>
    <w:p w14:paraId="03777BA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</w:t>
      </w:r>
      <w:r w:rsidRPr="00EF2A5D">
        <w:rPr>
          <w:rFonts w:ascii="Times New Roman" w:hAnsi="Times New Roman"/>
          <w:sz w:val="24"/>
          <w:lang w:val="ru-MD"/>
        </w:rPr>
        <w:t>й і всенепорочній,* ми знайшли в напастях спасіння.</w:t>
      </w:r>
    </w:p>
    <w:p w14:paraId="19D03673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63C59FC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Відтак читець читає другу чергову катизму, диякон виголошує другу малу єктенію:</w:t>
      </w:r>
    </w:p>
    <w:p w14:paraId="2F8EC858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13A89CE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69827F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64193E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</w:t>
      </w:r>
      <w:r w:rsidRPr="00EF2A5D">
        <w:rPr>
          <w:rFonts w:ascii="Times New Roman" w:hAnsi="Times New Roman"/>
          <w:sz w:val="24"/>
          <w:lang w:val="ru-MD"/>
        </w:rPr>
        <w:t>оєю благодаттю</w:t>
      </w:r>
    </w:p>
    <w:p w14:paraId="2CD4041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CAD09B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5BAAB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8B22A5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[Бо</w:t>
      </w:r>
      <w:r w:rsidRPr="00EF2A5D">
        <w:rPr>
          <w:rFonts w:ascii="Times New Roman" w:hAnsi="Times New Roman"/>
          <w:sz w:val="24"/>
          <w:u w:val="single"/>
          <w:lang w:val="ru-MD"/>
        </w:rPr>
        <w:t>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</w:t>
      </w:r>
      <w:r w:rsidRPr="00EF2A5D">
        <w:rPr>
          <w:rFonts w:ascii="Times New Roman" w:hAnsi="Times New Roman"/>
          <w:sz w:val="24"/>
          <w:u w:val="single"/>
          <w:lang w:val="ru-MD"/>
        </w:rPr>
        <w:t xml:space="preserve">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</w:t>
      </w:r>
      <w:r w:rsidRPr="00EF2A5D">
        <w:rPr>
          <w:rFonts w:ascii="Times New Roman" w:hAnsi="Times New Roman"/>
          <w:sz w:val="24"/>
          <w:u w:val="single"/>
          <w:lang w:val="ru-MD"/>
        </w:rPr>
        <w:t>Ти один святий, допоміжник сильний, захисник життя нашого, і Тебе ми завжди оспівуватимемо.]</w:t>
      </w:r>
    </w:p>
    <w:p w14:paraId="46102EFE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5E78DC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4F3609E4" w14:textId="77777777" w:rsidR="005460D6" w:rsidRPr="00EF2A5D" w:rsidRDefault="005460D6">
      <w:pPr>
        <w:spacing w:after="120"/>
        <w:rPr>
          <w:lang w:val="ru-MD"/>
        </w:rPr>
      </w:pPr>
    </w:p>
    <w:p w14:paraId="67265581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Другий сід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альний</w:t>
      </w:r>
    </w:p>
    <w:p w14:paraId="44AB225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(г. 1):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</w:t>
      </w:r>
      <w:r w:rsidRPr="00EF2A5D">
        <w:rPr>
          <w:rFonts w:ascii="Times New Roman" w:hAnsi="Times New Roman"/>
          <w:sz w:val="24"/>
          <w:lang w:val="ru-MD"/>
        </w:rPr>
        <w:t>сіх зотлілих,* знищивши хрестом страх перед засудом.</w:t>
      </w:r>
    </w:p>
    <w:p w14:paraId="7451FDD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</w:t>
      </w:r>
      <w:r w:rsidRPr="00EF2A5D">
        <w:rPr>
          <w:rFonts w:ascii="Times New Roman" w:hAnsi="Times New Roman"/>
          <w:sz w:val="24"/>
          <w:lang w:val="ru-MD"/>
        </w:rPr>
        <w:t xml:space="preserve"> твоїх.</w:t>
      </w:r>
    </w:p>
    <w:p w14:paraId="0884C3FB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685F2CC1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Полієлей</w:t>
      </w:r>
    </w:p>
    <w:p w14:paraId="2644C74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Хваліте ім'я Господнє, хваліте, слуги Господні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379D962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Ви, що стоїте у храмі Господнім, у дворах дому Бога нашого.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339557B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Господи, ім'я твоє повіки, і пам'ять твоя, о Господи, від роду й до роду.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0351E3C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Благословенний Господь із Сіону, що перебуває в Єрусалимі.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779B8E1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 xml:space="preserve">Хваліте Господа, бо він добрий, – алилуя – бо милість його вічна.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25A7424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Розстелив зе</w:t>
      </w:r>
      <w:r w:rsidRPr="00EF2A5D">
        <w:rPr>
          <w:rFonts w:ascii="Times New Roman" w:hAnsi="Times New Roman"/>
          <w:sz w:val="24"/>
          <w:lang w:val="ru-MD"/>
        </w:rPr>
        <w:t xml:space="preserve">млю над водами, – алилуя – бо милість його вічна.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1CA59B0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І визволив від наших гнобителів, – алилуя – бо милість його вічна.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1839D04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Прославляйте Бога небесного, – алилуя – бо милість його вічна.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7CF756F4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37CFCCD2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Ангельський хор</w:t>
      </w:r>
    </w:p>
    <w:p w14:paraId="39F169A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EF2A5D">
        <w:rPr>
          <w:rFonts w:ascii="Times New Roman" w:hAnsi="Times New Roman"/>
          <w:color w:val="FF0000"/>
          <w:sz w:val="24"/>
          <w:lang w:val="ru-MD"/>
        </w:rPr>
        <w:t>:</w:t>
      </w:r>
      <w:r w:rsidRPr="00EF2A5D">
        <w:rPr>
          <w:rFonts w:ascii="Times New Roman" w:hAnsi="Times New Roman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Благосло</w:t>
      </w:r>
      <w:r w:rsidRPr="00EF2A5D">
        <w:rPr>
          <w:rFonts w:ascii="Times New Roman" w:hAnsi="Times New Roman"/>
          <w:sz w:val="24"/>
          <w:u w:val="single"/>
          <w:lang w:val="ru-MD"/>
        </w:rPr>
        <w:t>венний ти, Господи,* навчи мене установ твоїх.</w:t>
      </w:r>
    </w:p>
    <w:p w14:paraId="7D6E416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9D0905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EF2A5D">
        <w:rPr>
          <w:rFonts w:ascii="Times New Roman" w:hAnsi="Times New Roman"/>
          <w:color w:val="FF0000"/>
          <w:sz w:val="24"/>
          <w:lang w:val="ru-MD"/>
        </w:rPr>
        <w:t>:</w:t>
      </w:r>
      <w:r w:rsidRPr="00EF2A5D">
        <w:rPr>
          <w:rFonts w:ascii="Times New Roman" w:hAnsi="Times New Roman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213E5E2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Нащ</w:t>
      </w:r>
      <w:r w:rsidRPr="00EF2A5D">
        <w:rPr>
          <w:rFonts w:ascii="Times New Roman" w:hAnsi="Times New Roman"/>
          <w:sz w:val="24"/>
          <w:lang w:val="ru-MD"/>
        </w:rPr>
        <w:t>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70AEE45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EF2A5D">
        <w:rPr>
          <w:rFonts w:ascii="Times New Roman" w:hAnsi="Times New Roman"/>
          <w:color w:val="FF0000"/>
          <w:sz w:val="24"/>
          <w:lang w:val="ru-MD"/>
        </w:rPr>
        <w:t>:</w:t>
      </w:r>
      <w:r w:rsidRPr="00EF2A5D">
        <w:rPr>
          <w:rFonts w:ascii="Times New Roman" w:hAnsi="Times New Roman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007BE11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Рано на світанку* мироносиці посп</w:t>
      </w:r>
      <w:r w:rsidRPr="00EF2A5D">
        <w:rPr>
          <w:rFonts w:ascii="Times New Roman" w:hAnsi="Times New Roman"/>
          <w:sz w:val="24"/>
          <w:lang w:val="ru-MD"/>
        </w:rPr>
        <w:t>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2B75E07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EF2A5D">
        <w:rPr>
          <w:rFonts w:ascii="Times New Roman" w:hAnsi="Times New Roman"/>
          <w:color w:val="FF0000"/>
          <w:sz w:val="24"/>
          <w:lang w:val="ru-MD"/>
        </w:rPr>
        <w:t>:</w:t>
      </w:r>
      <w:r w:rsidRPr="00EF2A5D">
        <w:rPr>
          <w:rFonts w:ascii="Times New Roman" w:hAnsi="Times New Roman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643194F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Мироносиці – жінки,* що з миром прийшли до гробу твого, С</w:t>
      </w:r>
      <w:r w:rsidRPr="00EF2A5D">
        <w:rPr>
          <w:rFonts w:ascii="Times New Roman" w:hAnsi="Times New Roman"/>
          <w:sz w:val="24"/>
          <w:lang w:val="ru-MD"/>
        </w:rPr>
        <w:t>пасе, ридали.* Ангел же їм сказав, мовивши:* Чому між мертвими живого шукаєте?* Він бо, як Бог, воскрес із гробу.</w:t>
      </w:r>
    </w:p>
    <w:p w14:paraId="5D2CBB9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</w:t>
      </w:r>
      <w:r w:rsidRPr="00EF2A5D">
        <w:rPr>
          <w:rFonts w:ascii="Times New Roman" w:hAnsi="Times New Roman"/>
          <w:sz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</w:t>
      </w:r>
      <w:r w:rsidRPr="00EF2A5D">
        <w:rPr>
          <w:rFonts w:ascii="Times New Roman" w:hAnsi="Times New Roman"/>
          <w:sz w:val="24"/>
          <w:lang w:val="ru-MD"/>
        </w:rPr>
        <w:t>оди.</w:t>
      </w:r>
    </w:p>
    <w:p w14:paraId="182612C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І нині</w:t>
      </w:r>
      <w:r w:rsidRPr="00EF2A5D">
        <w:rPr>
          <w:rFonts w:ascii="Times New Roman" w:hAnsi="Times New Roman"/>
          <w:sz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7AC5F7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AD686DB" w14:textId="77777777" w:rsidR="005460D6" w:rsidRPr="00EF2A5D" w:rsidRDefault="005460D6">
      <w:pPr>
        <w:spacing w:after="120"/>
        <w:rPr>
          <w:lang w:val="ru-MD"/>
        </w:rPr>
      </w:pPr>
    </w:p>
    <w:p w14:paraId="130075B9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13B0FEE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830468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F0D812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41FA6A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D49427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lastRenderedPageBreak/>
        <w:t xml:space="preserve">Пресвяту, пречисту, преблагословенну, славну Владичицю нашу Богородицю і приснодіву Марію, з усіма </w:t>
      </w:r>
      <w:r w:rsidRPr="00EF2A5D">
        <w:rPr>
          <w:rFonts w:ascii="Times New Roman" w:hAnsi="Times New Roman"/>
          <w:color w:val="000000"/>
          <w:sz w:val="24"/>
          <w:lang w:val="ru-MD"/>
        </w:rPr>
        <w:t>святими пом’янувши, самих себе, і один одного, і все життя наше Христу Богові віддаймо.</w:t>
      </w:r>
    </w:p>
    <w:p w14:paraId="0E86A08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DC811D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</w:t>
      </w:r>
      <w:r w:rsidRPr="00EF2A5D">
        <w:rPr>
          <w:rFonts w:ascii="Times New Roman" w:hAnsi="Times New Roman"/>
          <w:sz w:val="24"/>
          <w:u w:val="single"/>
          <w:lang w:val="ru-MD"/>
        </w:rPr>
        <w:t xml:space="preserve">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</w:t>
      </w:r>
      <w:r w:rsidRPr="00EF2A5D">
        <w:rPr>
          <w:rFonts w:ascii="Times New Roman" w:hAnsi="Times New Roman"/>
          <w:sz w:val="24"/>
          <w:u w:val="single"/>
          <w:lang w:val="ru-MD"/>
        </w:rPr>
        <w:t>м, владі, і всім людям.]</w:t>
      </w:r>
    </w:p>
    <w:p w14:paraId="5F620A13" w14:textId="77777777"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4F295CF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00E10079" w14:textId="77777777" w:rsidR="005460D6" w:rsidRPr="00EF2A5D" w:rsidRDefault="005460D6">
      <w:pPr>
        <w:spacing w:after="120"/>
        <w:rPr>
          <w:lang w:val="ru-MD"/>
        </w:rPr>
      </w:pPr>
    </w:p>
    <w:p w14:paraId="52DBDC07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Іпакой, глас 1</w:t>
      </w:r>
    </w:p>
    <w:p w14:paraId="5794C99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Покаяння розбійника рай відчинило,* а плач мироносиць звістив радіст</w:t>
      </w:r>
      <w:r w:rsidRPr="00EF2A5D">
        <w:rPr>
          <w:rFonts w:ascii="Times New Roman" w:hAnsi="Times New Roman"/>
          <w:sz w:val="24"/>
          <w:lang w:val="ru-MD"/>
        </w:rPr>
        <w:t>ь,* що ти, Христе Боже, воскрес,* подаючи світові велику милість.</w:t>
      </w:r>
    </w:p>
    <w:p w14:paraId="020785DF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75A77CD2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Степенна пісня, глас 1</w:t>
      </w:r>
    </w:p>
    <w:p w14:paraId="356C891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Антифон 1</w:t>
      </w:r>
    </w:p>
    <w:p w14:paraId="1FD316A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Коли скорблю, вислухай мій біль, Господи, – кличу до тебе.</w:t>
      </w:r>
    </w:p>
    <w:p w14:paraId="00182D4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В пустинників буває безперервне божественне бажання – бути здалеку від суєти світу.</w:t>
      </w:r>
    </w:p>
    <w:p w14:paraId="3A8EC4C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>Слава і нині</w:t>
      </w:r>
      <w:r w:rsidRPr="00EF2A5D">
        <w:rPr>
          <w:rFonts w:ascii="Times New Roman" w:hAnsi="Times New Roman"/>
          <w:color w:val="000000"/>
          <w:sz w:val="24"/>
          <w:lang w:val="ru-MD"/>
        </w:rPr>
        <w:t>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Святому Духові честь і слава, що належить Отцеві разом із Сином;* тому й оспівуємо Тройці єдину силу.</w:t>
      </w:r>
    </w:p>
    <w:p w14:paraId="121EFB8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Антифон 2</w:t>
      </w:r>
    </w:p>
    <w:p w14:paraId="49A4423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На гори Твоїх законів возніс Ти мене, – просвіти і чеснотами, Боже, щоб я оспівував Тебе.</w:t>
      </w:r>
    </w:p>
    <w:p w14:paraId="3D8DC99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Десною Твоєю рукою взявши, Ти, Слове, захисти мене, з</w:t>
      </w:r>
      <w:r w:rsidRPr="00EF2A5D">
        <w:rPr>
          <w:rFonts w:ascii="Times New Roman" w:hAnsi="Times New Roman"/>
          <w:color w:val="000000"/>
          <w:sz w:val="24"/>
          <w:lang w:val="ru-MD"/>
        </w:rPr>
        <w:t>бережи, щоб вогонь мене не обпалив гріховний.</w:t>
      </w:r>
    </w:p>
    <w:p w14:paraId="037C99B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>Слава і нині</w:t>
      </w:r>
      <w:r w:rsidRPr="00EF2A5D">
        <w:rPr>
          <w:rFonts w:ascii="Times New Roman" w:hAnsi="Times New Roman"/>
          <w:color w:val="000000"/>
          <w:sz w:val="24"/>
          <w:lang w:val="ru-MD"/>
        </w:rPr>
        <w:t>: Святим Духом все творіння обновляється, до первобуття вертаючись; бо рівномогутній Він Отцю і Слову.</w:t>
      </w:r>
    </w:p>
    <w:p w14:paraId="5E223A8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Антифон 3</w:t>
      </w:r>
    </w:p>
    <w:p w14:paraId="622D261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lastRenderedPageBreak/>
        <w:t>Коли сказали мені: «Ходімо у двори Господні!», звеселився мій дух, зраділо і серце.</w:t>
      </w:r>
    </w:p>
    <w:p w14:paraId="791B054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У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домі Давидовім – страх великий; там бо, при престолах поставлених, судитимуться всі племена земні і народи.</w:t>
      </w:r>
    </w:p>
    <w:p w14:paraId="1CA6C5E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>Слава і нині</w:t>
      </w:r>
      <w:r w:rsidRPr="00EF2A5D">
        <w:rPr>
          <w:rFonts w:ascii="Times New Roman" w:hAnsi="Times New Roman"/>
          <w:color w:val="000000"/>
          <w:sz w:val="24"/>
          <w:lang w:val="ru-MD"/>
        </w:rPr>
        <w:t>: Святому Духові честь, поклоніння, слава і могутність, як і Отцеві, подобає, і як Синові – приноситься достойно; бо Тройця є Одиниця у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єстві, але не в Особах.</w:t>
      </w:r>
    </w:p>
    <w:p w14:paraId="4503A0B6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373945E0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Євангеліє</w:t>
      </w:r>
    </w:p>
    <w:p w14:paraId="2B3A817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Будьмо уважні.</w:t>
      </w:r>
    </w:p>
    <w:p w14:paraId="7E855299" w14:textId="77777777"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BBEA36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Премудрість. Будьмо уважні.</w:t>
      </w:r>
    </w:p>
    <w:p w14:paraId="3B8F8EF2" w14:textId="77777777" w:rsidR="005460D6" w:rsidRPr="00EF2A5D" w:rsidRDefault="005460D6">
      <w:pPr>
        <w:spacing w:after="120"/>
        <w:rPr>
          <w:lang w:val="ru-MD"/>
        </w:rPr>
      </w:pPr>
    </w:p>
    <w:p w14:paraId="0D6B9C4E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Прокімен, глас 1</w:t>
      </w:r>
    </w:p>
    <w:p w14:paraId="74580D43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Псалом 11</w:t>
      </w:r>
    </w:p>
    <w:p w14:paraId="7101B4A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Нині воскресну – мовить Господь; я дам спасіння тому, хто його прагне.</w:t>
      </w:r>
    </w:p>
    <w:p w14:paraId="697B76E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Слова Господні, слова чисті.</w:t>
      </w:r>
    </w:p>
    <w:p w14:paraId="408D63D8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0B3C2CD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Господеві </w:t>
      </w:r>
      <w:r w:rsidRPr="00EF2A5D">
        <w:rPr>
          <w:rFonts w:ascii="Times New Roman" w:hAnsi="Times New Roman"/>
          <w:sz w:val="24"/>
          <w:lang w:val="ru-MD"/>
        </w:rPr>
        <w:t>помолімся.</w:t>
      </w:r>
    </w:p>
    <w:p w14:paraId="1E90DFA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Господи, помилуй.</w:t>
      </w:r>
    </w:p>
    <w:p w14:paraId="36E05E8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</w:t>
      </w:r>
      <w:r w:rsidRPr="00EF2A5D">
        <w:rPr>
          <w:rFonts w:ascii="Times New Roman" w:hAnsi="Times New Roman"/>
          <w:sz w:val="24"/>
          <w:u w:val="single"/>
          <w:lang w:val="ru-MD"/>
        </w:rPr>
        <w:t>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</w:t>
      </w:r>
      <w:r w:rsidRPr="00EF2A5D">
        <w:rPr>
          <w:rFonts w:ascii="Times New Roman" w:hAnsi="Times New Roman"/>
          <w:sz w:val="24"/>
          <w:u w:val="single"/>
          <w:lang w:val="ru-MD"/>
        </w:rPr>
        <w:t xml:space="preserve"> і Святого Твого Духа. Будь їм помічником і заступником; прийми їх молитви на наднебесний і духовний Твій жертовник.]</w:t>
      </w:r>
    </w:p>
    <w:p w14:paraId="58968973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2223F40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Амінь. </w:t>
      </w:r>
    </w:p>
    <w:p w14:paraId="5855253A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558211D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 на глас прокімена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EF2A5D">
        <w:rPr>
          <w:rFonts w:ascii="Times New Roman" w:hAnsi="Times New Roman"/>
          <w:b/>
          <w:color w:val="000000"/>
          <w:sz w:val="24"/>
          <w:lang w:val="ru-MD"/>
        </w:rPr>
        <w:t>Вся́ке диха́ння, неха́й хва́лить Го́спода.</w:t>
      </w:r>
    </w:p>
    <w:p w14:paraId="79F4256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>Хвалі́те Бо́га у святи́ні Його́.</w:t>
      </w:r>
      <w:r>
        <w:rPr>
          <w:rFonts w:ascii="Times New Roman" w:hAnsi="Times New Roman"/>
          <w:color w:val="000000"/>
          <w:sz w:val="24"/>
          <w:u w:val="single"/>
        </w:rPr>
        <w:t> </w:t>
      </w:r>
    </w:p>
    <w:p w14:paraId="264C8DC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>Хвалі́те Його́ у тверди́ні си́ли Його́.</w:t>
      </w:r>
    </w:p>
    <w:p w14:paraId="61E7FAB6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1B89F5C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щоб удостоїтися нам вислухати святого Євангелія, Господа Бога м</w:t>
      </w:r>
      <w:r w:rsidRPr="00EF2A5D">
        <w:rPr>
          <w:rFonts w:ascii="Times New Roman" w:hAnsi="Times New Roman"/>
          <w:sz w:val="24"/>
          <w:lang w:val="ru-MD"/>
        </w:rPr>
        <w:t>олім.</w:t>
      </w:r>
    </w:p>
    <w:p w14:paraId="16A6AF1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 xml:space="preserve">Го́споди, поми́луй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</w:rPr>
        <w:t> 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13977FA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Премудрість, прості, вислухаймо святого Євангелія.</w:t>
      </w:r>
    </w:p>
    <w:p w14:paraId="360957BA" w14:textId="77777777"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1F77528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І ду́хові твоє́му.</w:t>
      </w:r>
    </w:p>
    <w:p w14:paraId="3FA6350D" w14:textId="77777777"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Луки святого Євангелія читання.</w:t>
      </w:r>
    </w:p>
    <w:p w14:paraId="664E010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Сла́ва Тобі́, Го́споди, сла́ва Тобі́.</w:t>
      </w:r>
    </w:p>
    <w:p w14:paraId="598B149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Будьмо уважні.</w:t>
      </w:r>
    </w:p>
    <w:p w14:paraId="47A16F3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Священни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суботі, </w:t>
      </w:r>
      <w:r>
        <w:rPr>
          <w:rFonts w:ascii="Times New Roman" w:hAnsi="Times New Roman"/>
          <w:sz w:val="24"/>
        </w:rPr>
        <w:t xml:space="preserve">рано-вранці,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несучи </w:t>
      </w:r>
      <w:r>
        <w:rPr>
          <w:rFonts w:ascii="Times New Roman" w:hAnsi="Times New Roman"/>
          <w:sz w:val="24"/>
        </w:rPr>
        <w:t xml:space="preserve">пахощі,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приготували,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застали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відкочений </w:t>
      </w:r>
      <w:r>
        <w:rPr>
          <w:rFonts w:ascii="Times New Roman" w:hAnsi="Times New Roman"/>
          <w:sz w:val="24"/>
        </w:rPr>
        <w:t xml:space="preserve">під </w:t>
      </w:r>
      <w:r>
        <w:rPr>
          <w:rFonts w:ascii="Times New Roman" w:hAnsi="Times New Roman"/>
          <w:sz w:val="24"/>
        </w:rPr>
        <w:t xml:space="preserve">гробу. </w:t>
      </w:r>
      <w:r>
        <w:rPr>
          <w:rFonts w:ascii="Times New Roman" w:hAnsi="Times New Roman"/>
          <w:sz w:val="24"/>
        </w:rPr>
        <w:t xml:space="preserve">Увійшовши,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тіла </w:t>
      </w:r>
      <w:r>
        <w:rPr>
          <w:rFonts w:ascii="Times New Roman" w:hAnsi="Times New Roman"/>
          <w:sz w:val="24"/>
        </w:rPr>
        <w:t xml:space="preserve">Господа </w:t>
      </w:r>
      <w:r>
        <w:rPr>
          <w:rFonts w:ascii="Times New Roman" w:hAnsi="Times New Roman"/>
          <w:sz w:val="24"/>
        </w:rPr>
        <w:t xml:space="preserve">Ісуса.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думати, </w:t>
      </w:r>
      <w:r>
        <w:rPr>
          <w:rFonts w:ascii="Times New Roman" w:hAnsi="Times New Roman"/>
          <w:sz w:val="24"/>
        </w:rPr>
        <w:t xml:space="preserve">два </w:t>
      </w:r>
      <w:r>
        <w:rPr>
          <w:rFonts w:ascii="Times New Roman" w:hAnsi="Times New Roman"/>
          <w:sz w:val="24"/>
        </w:rPr>
        <w:t xml:space="preserve">чоловіки </w:t>
      </w:r>
      <w:r>
        <w:rPr>
          <w:rFonts w:ascii="Times New Roman" w:hAnsi="Times New Roman"/>
          <w:sz w:val="24"/>
        </w:rPr>
        <w:t xml:space="preserve">з'явились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блискучих </w:t>
      </w:r>
      <w:r>
        <w:rPr>
          <w:rFonts w:ascii="Times New Roman" w:hAnsi="Times New Roman"/>
          <w:sz w:val="24"/>
        </w:rPr>
        <w:t xml:space="preserve">одежах.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налякались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схилили </w:t>
      </w:r>
      <w:r>
        <w:rPr>
          <w:rFonts w:ascii="Times New Roman" w:hAnsi="Times New Roman"/>
          <w:sz w:val="24"/>
        </w:rPr>
        <w:t xml:space="preserve">лице </w:t>
      </w:r>
      <w:r>
        <w:rPr>
          <w:rFonts w:ascii="Times New Roman" w:hAnsi="Times New Roman"/>
          <w:sz w:val="24"/>
        </w:rPr>
        <w:t xml:space="preserve">додолу,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ті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сказали: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Чому </w:t>
      </w:r>
      <w:r>
        <w:rPr>
          <w:rFonts w:ascii="Times New Roman" w:hAnsi="Times New Roman"/>
          <w:sz w:val="24"/>
        </w:rPr>
        <w:t xml:space="preserve">шукаєте </w:t>
      </w:r>
      <w:r>
        <w:rPr>
          <w:rFonts w:ascii="Times New Roman" w:hAnsi="Times New Roman"/>
          <w:sz w:val="24"/>
        </w:rPr>
        <w:t xml:space="preserve">живого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мертвими?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нема </w:t>
      </w:r>
      <w:r>
        <w:rPr>
          <w:rFonts w:ascii="Times New Roman" w:hAnsi="Times New Roman"/>
          <w:sz w:val="24"/>
        </w:rPr>
        <w:t xml:space="preserve">тут: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воскрес. </w:t>
      </w:r>
      <w:r>
        <w:rPr>
          <w:rFonts w:ascii="Times New Roman" w:hAnsi="Times New Roman"/>
          <w:sz w:val="24"/>
        </w:rPr>
        <w:t xml:space="preserve">Згадайте,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промовляв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вас,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Галилеї, </w:t>
      </w:r>
      <w:r>
        <w:rPr>
          <w:rFonts w:ascii="Times New Roman" w:hAnsi="Times New Roman"/>
          <w:sz w:val="24"/>
        </w:rPr>
        <w:t xml:space="preserve">кажучи: </w:t>
      </w:r>
      <w:r>
        <w:rPr>
          <w:rFonts w:ascii="Times New Roman" w:hAnsi="Times New Roman"/>
          <w:sz w:val="24"/>
        </w:rPr>
        <w:t xml:space="preserve">Син </w:t>
      </w:r>
      <w:r>
        <w:rPr>
          <w:rFonts w:ascii="Times New Roman" w:hAnsi="Times New Roman"/>
          <w:sz w:val="24"/>
        </w:rPr>
        <w:t xml:space="preserve">Чоловічий </w:t>
      </w:r>
      <w:r>
        <w:rPr>
          <w:rFonts w:ascii="Times New Roman" w:hAnsi="Times New Roman"/>
          <w:sz w:val="24"/>
        </w:rPr>
        <w:t xml:space="preserve">має </w:t>
      </w:r>
      <w:r>
        <w:rPr>
          <w:rFonts w:ascii="Times New Roman" w:hAnsi="Times New Roman"/>
          <w:sz w:val="24"/>
        </w:rPr>
        <w:t xml:space="preserve">бути </w:t>
      </w:r>
      <w:r>
        <w:rPr>
          <w:rFonts w:ascii="Times New Roman" w:hAnsi="Times New Roman"/>
          <w:sz w:val="24"/>
        </w:rPr>
        <w:t xml:space="preserve">виданий </w:t>
      </w:r>
      <w:r>
        <w:rPr>
          <w:rFonts w:ascii="Times New Roman" w:hAnsi="Times New Roman"/>
          <w:sz w:val="24"/>
        </w:rPr>
        <w:t xml:space="preserve">грішникам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руки, </w:t>
      </w:r>
      <w:r>
        <w:rPr>
          <w:rFonts w:ascii="Times New Roman" w:hAnsi="Times New Roman"/>
          <w:sz w:val="24"/>
        </w:rPr>
        <w:t xml:space="preserve">має </w:t>
      </w:r>
      <w:r>
        <w:rPr>
          <w:rFonts w:ascii="Times New Roman" w:hAnsi="Times New Roman"/>
          <w:sz w:val="24"/>
        </w:rPr>
        <w:t xml:space="preserve">бути </w:t>
      </w:r>
      <w:r>
        <w:rPr>
          <w:rFonts w:ascii="Times New Roman" w:hAnsi="Times New Roman"/>
          <w:sz w:val="24"/>
        </w:rPr>
        <w:t xml:space="preserve">розп'ятий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третього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воскреснути.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>при</w:t>
      </w:r>
      <w:r>
        <w:rPr>
          <w:rFonts w:ascii="Times New Roman" w:hAnsi="Times New Roman"/>
          <w:sz w:val="24"/>
        </w:rPr>
        <w:t xml:space="preserve">гадали </w:t>
      </w:r>
      <w:r>
        <w:rPr>
          <w:rFonts w:ascii="Times New Roman" w:hAnsi="Times New Roman"/>
          <w:sz w:val="24"/>
        </w:rPr>
        <w:t xml:space="preserve">собі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слова </w:t>
      </w:r>
      <w:r>
        <w:rPr>
          <w:rFonts w:ascii="Times New Roman" w:hAnsi="Times New Roman"/>
          <w:sz w:val="24"/>
        </w:rPr>
        <w:t xml:space="preserve">та, </w:t>
      </w:r>
      <w:r>
        <w:rPr>
          <w:rFonts w:ascii="Times New Roman" w:hAnsi="Times New Roman"/>
          <w:sz w:val="24"/>
        </w:rPr>
        <w:t xml:space="preserve">вернувшися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оповіли </w:t>
      </w:r>
      <w:r>
        <w:rPr>
          <w:rFonts w:ascii="Times New Roman" w:hAnsi="Times New Roman"/>
          <w:sz w:val="24"/>
        </w:rPr>
        <w:t xml:space="preserve">все </w:t>
      </w:r>
      <w:r>
        <w:rPr>
          <w:rFonts w:ascii="Times New Roman" w:hAnsi="Times New Roman"/>
          <w:sz w:val="24"/>
        </w:rPr>
        <w:t xml:space="preserve">те </w:t>
      </w:r>
      <w:r>
        <w:rPr>
          <w:rFonts w:ascii="Times New Roman" w:hAnsi="Times New Roman"/>
          <w:sz w:val="24"/>
        </w:rPr>
        <w:t xml:space="preserve">одинадцятьом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всім </w:t>
      </w:r>
      <w:r>
        <w:rPr>
          <w:rFonts w:ascii="Times New Roman" w:hAnsi="Times New Roman"/>
          <w:sz w:val="24"/>
        </w:rPr>
        <w:t xml:space="preserve">іншим.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були: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Магдалина, </w:t>
      </w:r>
      <w:r>
        <w:rPr>
          <w:rFonts w:ascii="Times New Roman" w:hAnsi="Times New Roman"/>
          <w:sz w:val="24"/>
        </w:rPr>
        <w:t xml:space="preserve">Іванна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Марія, </w:t>
      </w:r>
      <w:r>
        <w:rPr>
          <w:rFonts w:ascii="Times New Roman" w:hAnsi="Times New Roman"/>
          <w:sz w:val="24"/>
        </w:rPr>
        <w:t xml:space="preserve">мати </w:t>
      </w:r>
      <w:r>
        <w:rPr>
          <w:rFonts w:ascii="Times New Roman" w:hAnsi="Times New Roman"/>
          <w:sz w:val="24"/>
        </w:rPr>
        <w:t xml:space="preserve">Якова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інші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розповідали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апостолам;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слова </w:t>
      </w:r>
      <w:r>
        <w:rPr>
          <w:rFonts w:ascii="Times New Roman" w:hAnsi="Times New Roman"/>
          <w:sz w:val="24"/>
        </w:rPr>
        <w:t xml:space="preserve">ці </w:t>
      </w:r>
      <w:r>
        <w:rPr>
          <w:rFonts w:ascii="Times New Roman" w:hAnsi="Times New Roman"/>
          <w:sz w:val="24"/>
        </w:rPr>
        <w:t xml:space="preserve">здавалися </w:t>
      </w:r>
      <w:r>
        <w:rPr>
          <w:rFonts w:ascii="Times New Roman" w:hAnsi="Times New Roman"/>
          <w:sz w:val="24"/>
        </w:rPr>
        <w:t xml:space="preserve">пустою </w:t>
      </w:r>
      <w:r>
        <w:rPr>
          <w:rFonts w:ascii="Times New Roman" w:hAnsi="Times New Roman"/>
          <w:sz w:val="24"/>
        </w:rPr>
        <w:t xml:space="preserve">вигадкою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повірили </w:t>
      </w:r>
      <w:r>
        <w:rPr>
          <w:rFonts w:ascii="Times New Roman" w:hAnsi="Times New Roman"/>
          <w:sz w:val="24"/>
        </w:rPr>
        <w:t xml:space="preserve">їм.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встав, </w:t>
      </w:r>
      <w:r>
        <w:rPr>
          <w:rFonts w:ascii="Times New Roman" w:hAnsi="Times New Roman"/>
          <w:sz w:val="24"/>
        </w:rPr>
        <w:t xml:space="preserve">побіг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нахилившись,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лиш </w:t>
      </w:r>
      <w:r>
        <w:rPr>
          <w:rFonts w:ascii="Times New Roman" w:hAnsi="Times New Roman"/>
          <w:sz w:val="24"/>
        </w:rPr>
        <w:t xml:space="preserve">пов'язки;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вернувсь </w:t>
      </w:r>
      <w:r>
        <w:rPr>
          <w:rFonts w:ascii="Times New Roman" w:hAnsi="Times New Roman"/>
          <w:sz w:val="24"/>
        </w:rPr>
        <w:t xml:space="preserve">назад </w:t>
      </w:r>
      <w:r>
        <w:rPr>
          <w:rFonts w:ascii="Times New Roman" w:hAnsi="Times New Roman"/>
          <w:sz w:val="24"/>
        </w:rPr>
        <w:t xml:space="preserve">додому, </w:t>
      </w:r>
      <w:r>
        <w:rPr>
          <w:rFonts w:ascii="Times New Roman" w:hAnsi="Times New Roman"/>
          <w:sz w:val="24"/>
        </w:rPr>
        <w:t xml:space="preserve">дивуючись </w:t>
      </w:r>
      <w:r>
        <w:rPr>
          <w:rFonts w:ascii="Times New Roman" w:hAnsi="Times New Roman"/>
          <w:sz w:val="24"/>
        </w:rPr>
        <w:t xml:space="preserve">тому,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сталося. </w:t>
      </w:r>
      <w:r>
        <w:rPr>
          <w:rFonts w:ascii="Times New Roman" w:hAnsi="Times New Roman"/>
          <w:i/>
          <w:color w:val="FF0000"/>
          <w:sz w:val="24"/>
        </w:rPr>
        <w:t xml:space="preserve">(Лк. </w:t>
      </w:r>
      <w:r>
        <w:rPr>
          <w:rFonts w:ascii="Times New Roman" w:hAnsi="Times New Roman"/>
          <w:i/>
          <w:color w:val="FF0000"/>
          <w:sz w:val="24"/>
        </w:rPr>
        <w:t xml:space="preserve">112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24, </w:t>
      </w:r>
      <w:r>
        <w:rPr>
          <w:rFonts w:ascii="Times New Roman" w:hAnsi="Times New Roman"/>
          <w:i/>
          <w:color w:val="FF0000"/>
          <w:sz w:val="24"/>
        </w:rPr>
        <w:t>1-12)</w:t>
      </w:r>
    </w:p>
    <w:p w14:paraId="3495D2A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Сла́ва Тобі́, Го́споди, сла́ва Тобі́.</w:t>
      </w:r>
    </w:p>
    <w:p w14:paraId="72BE9DF0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15BE0184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Воскресіння Христове</w:t>
      </w:r>
    </w:p>
    <w:p w14:paraId="354CEC3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EF2A5D">
        <w:rPr>
          <w:rFonts w:ascii="Times New Roman" w:hAnsi="Times New Roman"/>
          <w:sz w:val="24"/>
          <w:lang w:val="ru-MD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</w:t>
      </w:r>
      <w:r w:rsidRPr="00EF2A5D">
        <w:rPr>
          <w:rFonts w:ascii="Times New Roman" w:hAnsi="Times New Roman"/>
          <w:sz w:val="24"/>
          <w:lang w:val="ru-MD"/>
        </w:rPr>
        <w:t>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</w:t>
      </w:r>
      <w:r w:rsidRPr="00EF2A5D">
        <w:rPr>
          <w:rFonts w:ascii="Times New Roman" w:hAnsi="Times New Roman"/>
          <w:sz w:val="24"/>
          <w:lang w:val="ru-MD"/>
        </w:rPr>
        <w:t>,* славимо воскресіння його,* бо, розп'яття перетерпівши,* він смертю смерть переміг.</w:t>
      </w:r>
    </w:p>
    <w:p w14:paraId="630EA37D" w14:textId="77777777" w:rsidR="005460D6" w:rsidRPr="00EF2A5D" w:rsidRDefault="005460D6">
      <w:pPr>
        <w:spacing w:after="120"/>
        <w:rPr>
          <w:lang w:val="ru-MD"/>
        </w:rPr>
      </w:pPr>
    </w:p>
    <w:p w14:paraId="43A2E460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Псалом 50</w:t>
      </w:r>
    </w:p>
    <w:p w14:paraId="5B201B4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79C35BE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Обмий мене повнотою з беззаконня мого,* і від гріха мого</w:t>
      </w:r>
      <w:r w:rsidRPr="00EF2A5D">
        <w:rPr>
          <w:rFonts w:ascii="Times New Roman" w:hAnsi="Times New Roman"/>
          <w:sz w:val="24"/>
          <w:lang w:val="ru-MD"/>
        </w:rPr>
        <w:t xml:space="preserve"> очисти мене.</w:t>
      </w:r>
    </w:p>
    <w:p w14:paraId="56AA1A2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беззаконня моє я знаю,* і гріх мій є завжди передо мною.</w:t>
      </w:r>
    </w:p>
    <w:p w14:paraId="56B9B3E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Проти тебе єдиного я згрішив* і перед тобою зло вчинив;</w:t>
      </w:r>
    </w:p>
    <w:p w14:paraId="2D37F3D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То й правий ти в словах твоїх* і переможеш, коли будеш судити.</w:t>
      </w:r>
    </w:p>
    <w:p w14:paraId="5693800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Це бо в беззаконнях я зачатий,* і в гріхах породила мене мати м</w:t>
      </w:r>
      <w:r w:rsidRPr="00EF2A5D">
        <w:rPr>
          <w:rFonts w:ascii="Times New Roman" w:hAnsi="Times New Roman"/>
          <w:sz w:val="24"/>
          <w:lang w:val="ru-MD"/>
        </w:rPr>
        <w:t>оя.</w:t>
      </w:r>
    </w:p>
    <w:p w14:paraId="73A2D04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Це бо істину полюбив єси,* невідоме й таємне мудрости своєї явив ти мені.</w:t>
      </w:r>
    </w:p>
    <w:p w14:paraId="481DF25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Окропи мене іссопом, і очищуся,* обмий мене, і стану біліший від снігу.</w:t>
      </w:r>
    </w:p>
    <w:p w14:paraId="3FE5C6E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Дай мені відчути радість і веселість,* зрадіють кості сокрушені.</w:t>
      </w:r>
    </w:p>
    <w:p w14:paraId="6D0C253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Відверни лице твоє від гріхів моїх,* і вс</w:t>
      </w:r>
      <w:r w:rsidRPr="00EF2A5D">
        <w:rPr>
          <w:rFonts w:ascii="Times New Roman" w:hAnsi="Times New Roman"/>
          <w:sz w:val="24"/>
          <w:lang w:val="ru-MD"/>
        </w:rPr>
        <w:t>і беззаконня мої очисти.</w:t>
      </w:r>
    </w:p>
    <w:p w14:paraId="05FDA48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Серце чисте створи в мені, Боже,* і духа правого обнови в нутрі моєму.</w:t>
      </w:r>
    </w:p>
    <w:p w14:paraId="6E9C886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 відкинь мене від лиця твого,* і Духа твого Святого не відійми від мене.</w:t>
      </w:r>
    </w:p>
    <w:p w14:paraId="0629E9A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Поверни мені радість спасіння твого,* і духом владичним утверди мене.</w:t>
      </w:r>
    </w:p>
    <w:p w14:paraId="10F6814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Вкажу беззаконн</w:t>
      </w:r>
      <w:r w:rsidRPr="00EF2A5D">
        <w:rPr>
          <w:rFonts w:ascii="Times New Roman" w:hAnsi="Times New Roman"/>
          <w:sz w:val="24"/>
          <w:lang w:val="ru-MD"/>
        </w:rPr>
        <w:t>им дороги твої,* і нечестиві до тебе навернуться.</w:t>
      </w:r>
    </w:p>
    <w:p w14:paraId="5BC9EB5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6C572A9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Господи, губи мої відкрий,* і уста мої сповістять хвалу твою.</w:t>
      </w:r>
    </w:p>
    <w:p w14:paraId="6709106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якби ти жертви захотів, дав би я,*</w:t>
      </w:r>
      <w:r w:rsidRPr="00EF2A5D">
        <w:rPr>
          <w:rFonts w:ascii="Times New Roman" w:hAnsi="Times New Roman"/>
          <w:sz w:val="24"/>
          <w:lang w:val="ru-MD"/>
        </w:rPr>
        <w:t xml:space="preserve"> та всепалення не миле тобі.</w:t>
      </w:r>
    </w:p>
    <w:p w14:paraId="61C853A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Жертва Богові – дух сокрушений,* серцем сокрушеним і смиренним Бог не погордить.</w:t>
      </w:r>
    </w:p>
    <w:p w14:paraId="5D3E2BF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352AB8E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Тоді вподобаєш собі жертву правди, приношення і всепалення;*</w:t>
      </w:r>
      <w:r w:rsidRPr="00EF2A5D">
        <w:rPr>
          <w:rFonts w:ascii="Times New Roman" w:hAnsi="Times New Roman"/>
          <w:sz w:val="24"/>
          <w:lang w:val="ru-MD"/>
        </w:rPr>
        <w:t xml:space="preserve"> тоді покладуть на вівтар твій тельців.</w:t>
      </w:r>
    </w:p>
    <w:p w14:paraId="4304DCB2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2C9383E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Після 50-го псалма співаємо:</w:t>
      </w:r>
    </w:p>
    <w:p w14:paraId="3237728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>Сла́ва: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color w:val="000000"/>
          <w:sz w:val="24"/>
          <w:lang w:val="ru-MD"/>
        </w:rPr>
        <w:t>Молитва́ми святи́х апо́столів,* милости́вий, очи́сти* бе́зліч гріхі́в на́ших.</w:t>
      </w:r>
    </w:p>
    <w:p w14:paraId="1431A7C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>І ни́ні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: Ра́ди молито́в пречи́стої Богоро́диці,* милости́вий, очи́сти* бе́зліч </w:t>
      </w:r>
      <w:r w:rsidRPr="00EF2A5D">
        <w:rPr>
          <w:rFonts w:ascii="Times New Roman" w:hAnsi="Times New Roman"/>
          <w:color w:val="000000"/>
          <w:sz w:val="24"/>
          <w:lang w:val="ru-MD"/>
        </w:rPr>
        <w:t>гріхі́в на́ших.</w:t>
      </w:r>
    </w:p>
    <w:p w14:paraId="4FFEEF2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0229DEA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Воскрес Ісус із гробу,* як провістив,* подав нам життя вічне* і милість велику.</w:t>
      </w:r>
    </w:p>
    <w:p w14:paraId="1B4E54BA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27152AAE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Єктенія</w:t>
      </w:r>
    </w:p>
    <w:p w14:paraId="72132E26" w14:textId="77777777"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отця нашого Амвросія, єпископа Медіоланського, і всіх cвяти́х: мо́лимо Тебе́, многоми́лостивий Го́споди, ви́слухай нас грішних, що мо́лимось Тобі, і поми́луй нас.</w:t>
      </w:r>
    </w:p>
    <w:p w14:paraId="64DE58F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Господи, помилуй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(12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4107208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</w:t>
      </w:r>
      <w:r w:rsidRPr="00EF2A5D">
        <w:rPr>
          <w:rFonts w:ascii="Times New Roman" w:hAnsi="Times New Roman"/>
          <w:sz w:val="24"/>
          <w:u w:val="single"/>
          <w:lang w:val="ru-MD"/>
        </w:rPr>
        <w:t xml:space="preserve">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</w:t>
      </w:r>
      <w:r w:rsidRPr="00EF2A5D">
        <w:rPr>
          <w:rFonts w:ascii="Times New Roman" w:hAnsi="Times New Roman"/>
          <w:sz w:val="24"/>
          <w:u w:val="single"/>
          <w:lang w:val="ru-MD"/>
        </w:rPr>
        <w:t>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</w:t>
      </w:r>
      <w:r w:rsidRPr="00EF2A5D">
        <w:rPr>
          <w:rFonts w:ascii="Times New Roman" w:hAnsi="Times New Roman"/>
          <w:sz w:val="24"/>
          <w:u w:val="single"/>
          <w:lang w:val="ru-MD"/>
        </w:rPr>
        <w:t>сти й приноси на святих Твоїх жертовниках.]</w:t>
      </w:r>
    </w:p>
    <w:p w14:paraId="49784C29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70EAEA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794F8D91" w14:textId="77777777" w:rsidR="005460D6" w:rsidRPr="00EF2A5D" w:rsidRDefault="005460D6">
      <w:pPr>
        <w:spacing w:after="120"/>
        <w:rPr>
          <w:lang w:val="ru-MD"/>
        </w:rPr>
      </w:pPr>
    </w:p>
    <w:p w14:paraId="7BF6DD65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Канон</w:t>
      </w:r>
    </w:p>
    <w:p w14:paraId="48987748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Пі</w:t>
      </w:r>
      <w:r w:rsidRPr="00EF2A5D">
        <w:rPr>
          <w:rFonts w:ascii="Times New Roman" w:hAnsi="Times New Roman"/>
          <w:color w:val="FF0000"/>
          <w:sz w:val="24"/>
          <w:lang w:val="ru-MD"/>
        </w:rPr>
        <w:t>сня 1</w:t>
      </w:r>
    </w:p>
    <w:p w14:paraId="1C24EE4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14:paraId="4FD613E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62C747C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Ти, що спочатку пречистими рук</w:t>
      </w:r>
      <w:r w:rsidRPr="00EF2A5D">
        <w:rPr>
          <w:rFonts w:ascii="Times New Roman" w:hAnsi="Times New Roman"/>
          <w:sz w:val="24"/>
          <w:lang w:val="ru-MD"/>
        </w:rPr>
        <w:t>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14:paraId="1219B7F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7FB2952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Ти, що Божественним диханням душу в мене вдихнув, задля мене уме</w:t>
      </w:r>
      <w:r w:rsidRPr="00EF2A5D">
        <w:rPr>
          <w:rFonts w:ascii="Times New Roman" w:hAnsi="Times New Roman"/>
          <w:sz w:val="24"/>
          <w:lang w:val="ru-MD"/>
        </w:rPr>
        <w:t>ртвіння перетерпів і душу смерті віддав, і від вічних кайданів мене визволивши і з Собою воскресивши, нетлінням прославив.</w:t>
      </w:r>
    </w:p>
    <w:p w14:paraId="0110FBF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Радуйся, Джерело благодаті; радуйся, Ліствице й Брамо небесна; радуйся Світильнику й Посудино золота і Го</w:t>
      </w:r>
      <w:r w:rsidRPr="00EF2A5D">
        <w:rPr>
          <w:rFonts w:ascii="Times New Roman" w:hAnsi="Times New Roman"/>
          <w:sz w:val="24"/>
          <w:lang w:val="ru-MD"/>
        </w:rPr>
        <w:t xml:space="preserve">ро нерозсічена, що породила світові Христа Життєдавця. </w:t>
      </w:r>
    </w:p>
    <w:p w14:paraId="03A01ED0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30CAB561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Пісня 3</w:t>
      </w:r>
    </w:p>
    <w:p w14:paraId="6B9D28D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</w:t>
      </w:r>
      <w:r w:rsidRPr="00EF2A5D">
        <w:rPr>
          <w:rFonts w:ascii="Times New Roman" w:hAnsi="Times New Roman"/>
          <w:b/>
          <w:sz w:val="24"/>
          <w:lang w:val="ru-MD"/>
        </w:rPr>
        <w:t>, Людинолюбче.</w:t>
      </w:r>
    </w:p>
    <w:p w14:paraId="07343EB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7A56F81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</w:t>
      </w:r>
      <w:r w:rsidRPr="00EF2A5D">
        <w:rPr>
          <w:rFonts w:ascii="Times New Roman" w:hAnsi="Times New Roman"/>
          <w:sz w:val="24"/>
          <w:lang w:val="ru-MD"/>
        </w:rPr>
        <w:t>милосерді».</w:t>
      </w:r>
    </w:p>
    <w:p w14:paraId="7577EBE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14A3138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</w:t>
      </w:r>
      <w:r w:rsidRPr="00EF2A5D">
        <w:rPr>
          <w:rFonts w:ascii="Times New Roman" w:hAnsi="Times New Roman"/>
          <w:sz w:val="24"/>
          <w:lang w:val="ru-MD"/>
        </w:rPr>
        <w:t>нетління зодягнув.</w:t>
      </w:r>
    </w:p>
    <w:p w14:paraId="4F31FF6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14:paraId="4C211ECA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2DA70094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7ACDF56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Ще і ще в м</w:t>
      </w:r>
      <w:r w:rsidRPr="00EF2A5D">
        <w:rPr>
          <w:rFonts w:ascii="Times New Roman" w:hAnsi="Times New Roman"/>
          <w:color w:val="000000"/>
          <w:sz w:val="24"/>
          <w:lang w:val="ru-MD"/>
        </w:rPr>
        <w:t>ирі Господеві помолімся.</w:t>
      </w:r>
    </w:p>
    <w:p w14:paraId="4A4C166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404713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978383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411DC7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</w:t>
      </w:r>
      <w:r w:rsidRPr="00EF2A5D">
        <w:rPr>
          <w:rFonts w:ascii="Times New Roman" w:hAnsi="Times New Roman"/>
          <w:color w:val="000000"/>
          <w:sz w:val="24"/>
          <w:lang w:val="ru-MD"/>
        </w:rPr>
        <w:t>ши, самих себе, і один одного, і все життя наше Христу Богові віддаймо.</w:t>
      </w:r>
    </w:p>
    <w:p w14:paraId="2C43A17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995283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</w:t>
      </w:r>
      <w:r w:rsidRPr="00EF2A5D">
        <w:rPr>
          <w:rFonts w:ascii="Times New Roman" w:hAnsi="Times New Roman"/>
          <w:sz w:val="24"/>
          <w:u w:val="single"/>
          <w:lang w:val="ru-MD"/>
        </w:rPr>
        <w:t xml:space="preserve">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</w:t>
      </w:r>
      <w:r w:rsidRPr="00EF2A5D">
        <w:rPr>
          <w:rFonts w:ascii="Times New Roman" w:hAnsi="Times New Roman"/>
          <w:sz w:val="24"/>
          <w:u w:val="single"/>
          <w:lang w:val="ru-MD"/>
        </w:rPr>
        <w:t>благословлять добрість твоєї несказанної сили]</w:t>
      </w:r>
    </w:p>
    <w:p w14:paraId="2A34C0B7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4D1F43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4591A8C2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0003F3B8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Пісня 4</w:t>
      </w:r>
    </w:p>
    <w:p w14:paraId="32A99A2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>Тебе, мов гору, благодаттю Божою покриту,* побачивши п</w:t>
      </w:r>
      <w:r w:rsidRPr="00EF2A5D">
        <w:rPr>
          <w:rFonts w:ascii="Times New Roman" w:hAnsi="Times New Roman"/>
          <w:b/>
          <w:sz w:val="24"/>
          <w:lang w:val="ru-MD"/>
        </w:rPr>
        <w:t>розорливими очима, Авакум провістив,* що від тебе вийде Святий Ізраїлів, на спасіння наше й відновлення.</w:t>
      </w:r>
    </w:p>
    <w:p w14:paraId="2F8ADE5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7D80D56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Хто цей Спаситель, що з Едома прийшов, вінець терновий носить, одіж багряну на собі має, на дереві ви</w:t>
      </w:r>
      <w:r w:rsidRPr="00EF2A5D">
        <w:rPr>
          <w:rFonts w:ascii="Times New Roman" w:hAnsi="Times New Roman"/>
          <w:sz w:val="24"/>
          <w:lang w:val="ru-MD"/>
        </w:rPr>
        <w:t>сить? Це Святий Ізраїлів — на спасіння наше та оновлення.</w:t>
      </w:r>
    </w:p>
    <w:p w14:paraId="5286F90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1F0BD99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Дивіться, люди непокірливі, і засоромтеся, той бо, що ви Його, як злочинця, повісити на хресті в Пилата нерозумно домагались, Боголіпно з гробу воск</w:t>
      </w:r>
      <w:r w:rsidRPr="00EF2A5D">
        <w:rPr>
          <w:rFonts w:ascii="Times New Roman" w:hAnsi="Times New Roman"/>
          <w:sz w:val="24"/>
          <w:lang w:val="ru-MD"/>
        </w:rPr>
        <w:t>рес, силу смерти знищивши.</w:t>
      </w:r>
    </w:p>
    <w:p w14:paraId="24A7F04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14:paraId="59B93C30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3246F553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Пісня 5</w:t>
      </w:r>
    </w:p>
    <w:p w14:paraId="673E3C9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>Просвітив ти, Христе, сяй</w:t>
      </w:r>
      <w:r w:rsidRPr="00EF2A5D">
        <w:rPr>
          <w:rFonts w:ascii="Times New Roman" w:hAnsi="Times New Roman"/>
          <w:b/>
          <w:sz w:val="24"/>
          <w:lang w:val="ru-MD"/>
        </w:rPr>
        <w:t>вом твого приходу і хрестом освятив кінці світу;* просвіти ж світлом твого богорозуміння серця тих, що православно оспівують тебе.</w:t>
      </w:r>
    </w:p>
    <w:p w14:paraId="59A7DCC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17CD894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 xml:space="preserve">Великого Пастиря овець і Господа деревом хреста нечестиві </w:t>
      </w:r>
      <w:r w:rsidRPr="00EF2A5D">
        <w:rPr>
          <w:rFonts w:ascii="Times New Roman" w:hAnsi="Times New Roman"/>
          <w:sz w:val="24"/>
          <w:lang w:val="ru-MD"/>
        </w:rPr>
        <w:t>умертвили; але Він мертвих у аді, наче овець похованих, від влади смерти визволив.</w:t>
      </w:r>
    </w:p>
    <w:p w14:paraId="4318FBA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307A333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Хрестом Твоїм Ти, Спасе, мир благовістив і полоненим визволення провістив, а володаря Божественним воскресінням Твоїм, Хрис</w:t>
      </w:r>
      <w:r w:rsidRPr="00EF2A5D">
        <w:rPr>
          <w:rFonts w:ascii="Times New Roman" w:hAnsi="Times New Roman"/>
          <w:sz w:val="24"/>
          <w:lang w:val="ru-MD"/>
        </w:rPr>
        <w:t>те, осоромив, беззбройного, знеможеного його показавши.</w:t>
      </w:r>
    </w:p>
    <w:p w14:paraId="5B0BBC1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Борогодичний: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14:paraId="6C3C9D64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6C6F0501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Пісня 6</w:t>
      </w:r>
    </w:p>
    <w:p w14:paraId="7A1FE4F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Ірм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ос (г. 1): </w:t>
      </w:r>
      <w:r w:rsidRPr="00EF2A5D">
        <w:rPr>
          <w:rFonts w:ascii="Times New Roman" w:hAnsi="Times New Roman"/>
          <w:b/>
          <w:sz w:val="24"/>
          <w:lang w:val="ru-MD"/>
        </w:rPr>
        <w:t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</w:p>
    <w:p w14:paraId="34A0677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8AF45C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Гріхом первоствореного були ми, Господи,</w:t>
      </w:r>
      <w:r w:rsidRPr="00EF2A5D">
        <w:rPr>
          <w:rFonts w:ascii="Times New Roman" w:hAnsi="Times New Roman"/>
          <w:sz w:val="24"/>
          <w:lang w:val="ru-MD"/>
        </w:rPr>
        <w:t xml:space="preserve"> тяжко зранені, а зцілилися раною Твоєю, що нею Ти, Христе, за нас уранений був, Ти бо сила немічних і оновлення.</w:t>
      </w:r>
    </w:p>
    <w:p w14:paraId="4714F0E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96AD9A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Ти, Всесильний Господи, нас із аду вивів, вбивши кита ненажерливого, Твоєю владою його силу </w:t>
      </w:r>
      <w:r w:rsidRPr="00EF2A5D">
        <w:rPr>
          <w:rFonts w:ascii="Times New Roman" w:hAnsi="Times New Roman"/>
          <w:sz w:val="24"/>
          <w:lang w:val="ru-MD"/>
        </w:rPr>
        <w:t>знищивши, Ти бо життя, і світло, і воскресіння.</w:t>
      </w:r>
    </w:p>
    <w:p w14:paraId="632CF90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EF2A5D">
        <w:rPr>
          <w:rFonts w:ascii="Times New Roman" w:hAnsi="Times New Roman"/>
          <w:sz w:val="24"/>
          <w:lang w:val="ru-MD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14:paraId="4F59F960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49C0B96E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01969DD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Ще і ще в м</w:t>
      </w:r>
      <w:r w:rsidRPr="00EF2A5D">
        <w:rPr>
          <w:rFonts w:ascii="Times New Roman" w:hAnsi="Times New Roman"/>
          <w:color w:val="000000"/>
          <w:sz w:val="24"/>
          <w:lang w:val="ru-MD"/>
        </w:rPr>
        <w:t>ирі Господеві помолімся.</w:t>
      </w:r>
    </w:p>
    <w:p w14:paraId="0A31CB4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350F11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33CB89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B8306F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</w:t>
      </w:r>
      <w:r w:rsidRPr="00EF2A5D">
        <w:rPr>
          <w:rFonts w:ascii="Times New Roman" w:hAnsi="Times New Roman"/>
          <w:color w:val="000000"/>
          <w:sz w:val="24"/>
          <w:lang w:val="ru-MD"/>
        </w:rPr>
        <w:t>ши, самих себе, і один одного, і все життя наше Христу Богові віддаймо.</w:t>
      </w:r>
    </w:p>
    <w:p w14:paraId="3CADE14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5A8548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lastRenderedPageBreak/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</w:t>
      </w:r>
      <w:r w:rsidRPr="00EF2A5D">
        <w:rPr>
          <w:rFonts w:ascii="Times New Roman" w:hAnsi="Times New Roman"/>
          <w:sz w:val="24"/>
          <w:u w:val="single"/>
          <w:lang w:val="ru-MD"/>
        </w:rPr>
        <w:t>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</w:t>
      </w:r>
      <w:r w:rsidRPr="00EF2A5D">
        <w:rPr>
          <w:rFonts w:ascii="Times New Roman" w:hAnsi="Times New Roman"/>
          <w:sz w:val="24"/>
          <w:u w:val="single"/>
          <w:lang w:val="ru-MD"/>
        </w:rPr>
        <w:t>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5C0BDC7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E3D4E3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70EF56EB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28E670A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Кондак (г. 1):</w:t>
      </w:r>
      <w:r w:rsidRPr="00EF2A5D">
        <w:rPr>
          <w:rFonts w:ascii="Times New Roman" w:hAnsi="Times New Roman"/>
          <w:sz w:val="24"/>
          <w:lang w:val="ru-MD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</w:t>
      </w:r>
      <w:r w:rsidRPr="00EF2A5D">
        <w:rPr>
          <w:rFonts w:ascii="Times New Roman" w:hAnsi="Times New Roman"/>
          <w:sz w:val="24"/>
          <w:lang w:val="ru-MD"/>
        </w:rPr>
        <w:t>изволя́ючись, ра́дується, взива́ючи:* Ти, Хри́сте, Той, Хто всім подає́ воскресі́ння.</w:t>
      </w:r>
    </w:p>
    <w:p w14:paraId="2B7BA2B0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411CF761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Пісня 7</w:t>
      </w:r>
    </w:p>
    <w:p w14:paraId="0F4B1BF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 xml:space="preserve">Тебе, Богородице, ми вірні визнаємо як полум'я духовне,* бо, як трьох юнаків спас Всевишній, так і цілий світ обновив, у твоєму лоні,* </w:t>
      </w:r>
      <w:r w:rsidRPr="00EF2A5D">
        <w:rPr>
          <w:rFonts w:ascii="Times New Roman" w:hAnsi="Times New Roman"/>
          <w:b/>
          <w:sz w:val="24"/>
          <w:lang w:val="ru-MD"/>
        </w:rPr>
        <w:t>хвальний і преславний Бог батьків наших.</w:t>
      </w:r>
    </w:p>
    <w:p w14:paraId="4F7D3A8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123C59A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Затряслася земля, сховалося сонце, і світло померкло, розірвалась церковна завіса, каміння розпалося, бо на хресті висить Праведник, Хвальний отців Бог і Препрославл</w:t>
      </w:r>
      <w:r w:rsidRPr="00EF2A5D">
        <w:rPr>
          <w:rFonts w:ascii="Times New Roman" w:hAnsi="Times New Roman"/>
          <w:sz w:val="24"/>
          <w:lang w:val="ru-MD"/>
        </w:rPr>
        <w:t>ений.</w:t>
      </w:r>
    </w:p>
    <w:p w14:paraId="3047AC5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48AA5AB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14:paraId="4A662C2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Богородични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й:</w:t>
      </w:r>
      <w:r w:rsidRPr="00EF2A5D">
        <w:rPr>
          <w:rFonts w:ascii="Times New Roman" w:hAnsi="Times New Roman"/>
          <w:sz w:val="24"/>
          <w:lang w:val="ru-MD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14:paraId="4CB833E0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51AAE733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lastRenderedPageBreak/>
        <w:t>Пісня 8</w:t>
      </w:r>
    </w:p>
    <w:p w14:paraId="24746CA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>Юнаки ізраїльські в печі, мов у горн</w:t>
      </w:r>
      <w:r w:rsidRPr="00EF2A5D">
        <w:rPr>
          <w:rFonts w:ascii="Times New Roman" w:hAnsi="Times New Roman"/>
          <w:b/>
          <w:sz w:val="24"/>
          <w:lang w:val="ru-MD"/>
        </w:rPr>
        <w:t>і, ясніше від золота засяяли красою побожности,* співаючи: Благословіть, усі створіння Господні Господа, і прославляйте його по всі віки.</w:t>
      </w:r>
    </w:p>
    <w:p w14:paraId="2179872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4E41E0D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Слово Боже, Ти з волі Своєї все твориш і перетворюєш, тінь смертну в</w:t>
      </w:r>
      <w:r w:rsidRPr="00EF2A5D">
        <w:rPr>
          <w:rFonts w:ascii="Times New Roman" w:hAnsi="Times New Roman"/>
          <w:sz w:val="24"/>
          <w:lang w:val="ru-MD"/>
        </w:rPr>
        <w:t xml:space="preserve"> життя вічне стражданням Твоїм обертаєш. Тебе невпинно всі ми, творіння, як Господа, в піснях хвалимо і прославляємо по всі</w:t>
      </w:r>
      <w:r w:rsidRPr="00EF2A5D">
        <w:rPr>
          <w:rFonts w:ascii="Times New Roman" w:hAnsi="Times New Roman"/>
          <w:b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віки.</w:t>
      </w:r>
    </w:p>
    <w:p w14:paraId="505C835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8282AA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Ти, Христе, знищив муки і страждання в вороттях і твердинях адових, на треті</w:t>
      </w:r>
      <w:r w:rsidRPr="00EF2A5D">
        <w:rPr>
          <w:rFonts w:ascii="Times New Roman" w:hAnsi="Times New Roman"/>
          <w:sz w:val="24"/>
          <w:lang w:val="ru-MD"/>
        </w:rPr>
        <w:t xml:space="preserve">й день із гробу воскресши. Тебе невпинно всі творіння, як Господа, в піснях хвалять і прославляють по всі віки. </w:t>
      </w:r>
    </w:p>
    <w:p w14:paraId="07FA08E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Благословім Отця, і Сина, і Святого Духа – Господа завжди, нині і повсякчас  і на віки віків.</w:t>
      </w:r>
      <w:r w:rsidRPr="00EF2A5D">
        <w:rPr>
          <w:rFonts w:ascii="Times New Roman" w:hAnsi="Times New Roman"/>
          <w:sz w:val="24"/>
          <w:lang w:val="ru-MD"/>
        </w:rPr>
        <w:t xml:space="preserve"> </w:t>
      </w:r>
    </w:p>
    <w:p w14:paraId="1E34B93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EF2A5D">
        <w:rPr>
          <w:rFonts w:ascii="Times New Roman" w:hAnsi="Times New Roman"/>
          <w:sz w:val="24"/>
          <w:lang w:val="ru-MD"/>
        </w:rPr>
        <w:t xml:space="preserve"> Ту, що безсіменно і надприродно ві</w:t>
      </w:r>
      <w:r w:rsidRPr="00EF2A5D">
        <w:rPr>
          <w:rFonts w:ascii="Times New Roman" w:hAnsi="Times New Roman"/>
          <w:sz w:val="24"/>
          <w:lang w:val="ru-MD"/>
        </w:rPr>
        <w:t>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14:paraId="67B28CBB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47CDD7A5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Пісня Богородиці</w:t>
      </w:r>
    </w:p>
    <w:p w14:paraId="3ED6BC7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Богородицю і Матір Світла піснями звеличаймо.</w:t>
      </w:r>
    </w:p>
    <w:p w14:paraId="4F0A08A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Величає душа м</w:t>
      </w:r>
      <w:r w:rsidRPr="00EF2A5D">
        <w:rPr>
          <w:rFonts w:ascii="Times New Roman" w:hAnsi="Times New Roman"/>
          <w:sz w:val="24"/>
          <w:lang w:val="ru-MD"/>
        </w:rPr>
        <w:t>оя Господа,* і дух мій радіє в Бозі, Спасі моїм.</w:t>
      </w:r>
    </w:p>
    <w:p w14:paraId="4EFB21E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(після кожного стиха)</w:t>
      </w:r>
      <w:r w:rsidRPr="00EF2A5D">
        <w:rPr>
          <w:rFonts w:ascii="Times New Roman" w:hAnsi="Times New Roman"/>
          <w:sz w:val="24"/>
          <w:lang w:val="ru-MD"/>
        </w:rPr>
        <w:t>.</w:t>
      </w:r>
    </w:p>
    <w:p w14:paraId="13503A9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Бо він зглянувся на покору слугині своєї,* ось бо </w:t>
      </w:r>
      <w:r w:rsidRPr="00EF2A5D">
        <w:rPr>
          <w:rFonts w:ascii="Times New Roman" w:hAnsi="Times New Roman"/>
          <w:sz w:val="24"/>
          <w:lang w:val="ru-MD"/>
        </w:rPr>
        <w:t>віднині ублажатимуть мене всі роди.</w:t>
      </w:r>
    </w:p>
    <w:p w14:paraId="07E56C8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0780780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Він виявив потугу рамени свого,* розвіяв гордих у задумах їхніх сердець.</w:t>
      </w:r>
    </w:p>
    <w:p w14:paraId="6689F60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Могутніх скинув з престолів, підняв уг</w:t>
      </w:r>
      <w:r w:rsidRPr="00EF2A5D">
        <w:rPr>
          <w:rFonts w:ascii="Times New Roman" w:hAnsi="Times New Roman"/>
          <w:sz w:val="24"/>
          <w:lang w:val="ru-MD"/>
        </w:rPr>
        <w:t>ору смиренних;* наситив благами голодних, багатих же відіслав з порожніми руками.</w:t>
      </w:r>
    </w:p>
    <w:p w14:paraId="55B0D8B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C77B534" w14:textId="77777777" w:rsidR="005460D6" w:rsidRPr="00EF2A5D" w:rsidRDefault="005460D6">
      <w:pPr>
        <w:spacing w:after="120"/>
        <w:rPr>
          <w:lang w:val="ru-MD"/>
        </w:rPr>
      </w:pPr>
    </w:p>
    <w:p w14:paraId="176F9756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lastRenderedPageBreak/>
        <w:t>Пісня 9</w:t>
      </w:r>
    </w:p>
    <w:p w14:paraId="2F0D731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 xml:space="preserve">Образ чистого </w:t>
      </w:r>
      <w:r w:rsidRPr="00EF2A5D">
        <w:rPr>
          <w:rFonts w:ascii="Times New Roman" w:hAnsi="Times New Roman"/>
          <w:b/>
          <w:sz w:val="24"/>
          <w:lang w:val="ru-MD"/>
        </w:rPr>
        <w:t>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</w:p>
    <w:p w14:paraId="32042F3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6593205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Як же то колись безбожні і непокірливі люди,* </w:t>
      </w:r>
      <w:r w:rsidRPr="00EF2A5D">
        <w:rPr>
          <w:rFonts w:ascii="Times New Roman" w:hAnsi="Times New Roman"/>
          <w:sz w:val="24"/>
          <w:lang w:val="ru-MD"/>
        </w:rPr>
        <w:t>змовившись, виправдали гордого нечестивця,* а праведника, Господа слави, засудили на хрест?* Його ж ми достойно величаємо.</w:t>
      </w:r>
    </w:p>
    <w:p w14:paraId="584DD7D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3D5E528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Спасе, агнче непорочний, що взяв на себе гріхи світу!* Тебе, що воскрес на третій д</w:t>
      </w:r>
      <w:r w:rsidRPr="00EF2A5D">
        <w:rPr>
          <w:rFonts w:ascii="Times New Roman" w:hAnsi="Times New Roman"/>
          <w:sz w:val="24"/>
          <w:lang w:val="ru-MD"/>
        </w:rPr>
        <w:t>ень,* разом з Отцем і твоїм божественним Духом прославляємо,* і як Господа слави, роздумуючи, величаємо.</w:t>
      </w:r>
    </w:p>
    <w:p w14:paraId="669210A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EF2A5D">
        <w:rPr>
          <w:rFonts w:ascii="Times New Roman" w:hAnsi="Times New Roman"/>
          <w:sz w:val="24"/>
          <w:lang w:val="ru-MD"/>
        </w:rPr>
        <w:t xml:space="preserve"> Спаси, Господи, людей твоїх, що їх придбав ти святою своєю кров'ю,* даючи благовірному народові перемогу над ворогами,* а Ц</w:t>
      </w:r>
      <w:r w:rsidRPr="00EF2A5D">
        <w:rPr>
          <w:rFonts w:ascii="Times New Roman" w:hAnsi="Times New Roman"/>
          <w:sz w:val="24"/>
          <w:lang w:val="ru-MD"/>
        </w:rPr>
        <w:t>ерквам твоїм спокій, задля молитов Богородиці, Людинолюбче.</w:t>
      </w:r>
    </w:p>
    <w:p w14:paraId="0C9625FF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773C721D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64F2B18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D907C2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AF7B94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C8C0C8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3CA275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</w:t>
      </w:r>
      <w:r w:rsidRPr="00EF2A5D">
        <w:rPr>
          <w:rFonts w:ascii="Times New Roman" w:hAnsi="Times New Roman"/>
          <w:color w:val="000000"/>
          <w:sz w:val="24"/>
          <w:lang w:val="ru-MD"/>
        </w:rPr>
        <w:t>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53C4D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1B43C1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[Боже, Боже наш! Ти сотворив розумні й духовні сили своєю волею. Тебе проси</w:t>
      </w:r>
      <w:r w:rsidRPr="00EF2A5D">
        <w:rPr>
          <w:rFonts w:ascii="Times New Roman" w:hAnsi="Times New Roman"/>
          <w:sz w:val="24"/>
          <w:u w:val="single"/>
          <w:lang w:val="ru-MD"/>
        </w:rPr>
        <w:t xml:space="preserve">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</w:t>
      </w:r>
      <w:r w:rsidRPr="00EF2A5D">
        <w:rPr>
          <w:rFonts w:ascii="Times New Roman" w:hAnsi="Times New Roman"/>
          <w:sz w:val="24"/>
          <w:u w:val="single"/>
          <w:lang w:val="ru-MD"/>
        </w:rPr>
        <w:t>ти Бог правдивий і вельми милостивий.]</w:t>
      </w:r>
    </w:p>
    <w:p w14:paraId="3A71DDC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Священик: </w:t>
      </w:r>
      <w:r w:rsidRPr="00EF2A5D">
        <w:rPr>
          <w:rFonts w:ascii="Times New Roman" w:hAnsi="Times New Roman"/>
          <w:color w:val="000000"/>
          <w:sz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EF2A5D">
        <w:rPr>
          <w:rFonts w:ascii="Times New Roman" w:hAnsi="Times New Roman"/>
          <w:sz w:val="24"/>
          <w:lang w:val="ru-MD"/>
        </w:rPr>
        <w:t>, нині і повсякчас, і на віки віків.</w:t>
      </w:r>
    </w:p>
    <w:p w14:paraId="3D54ECB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7E09D369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5A00666B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lastRenderedPageBreak/>
        <w:t xml:space="preserve">«Свят Господь Бог наш»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на глас прокімена.</w:t>
      </w:r>
    </w:p>
    <w:p w14:paraId="5C65F9B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Свят Господь Бог наш.</w:t>
      </w:r>
    </w:p>
    <w:p w14:paraId="4F29384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Возносіте Господа Бога нашого.</w:t>
      </w:r>
    </w:p>
    <w:p w14:paraId="7B608CA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І поклоняйтеся підніжжю ніг Його, бо святе воно.</w:t>
      </w:r>
    </w:p>
    <w:p w14:paraId="4200B77D" w14:textId="77777777" w:rsidR="005460D6" w:rsidRPr="00EF2A5D" w:rsidRDefault="005460D6">
      <w:pPr>
        <w:spacing w:after="120"/>
        <w:rPr>
          <w:lang w:val="ru-MD"/>
        </w:rPr>
      </w:pPr>
    </w:p>
    <w:p w14:paraId="308C0191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життєдайнім </w:t>
      </w:r>
      <w:r>
        <w:rPr>
          <w:rFonts w:ascii="Times New Roman" w:hAnsi="Times New Roman"/>
          <w:sz w:val="24"/>
        </w:rPr>
        <w:t xml:space="preserve">гробі </w:t>
      </w:r>
      <w:r>
        <w:rPr>
          <w:rFonts w:ascii="Times New Roman" w:hAnsi="Times New Roman"/>
          <w:sz w:val="24"/>
        </w:rPr>
        <w:t xml:space="preserve">бачимо </w:t>
      </w:r>
      <w:r>
        <w:rPr>
          <w:rFonts w:ascii="Times New Roman" w:hAnsi="Times New Roman"/>
          <w:sz w:val="24"/>
        </w:rPr>
        <w:t xml:space="preserve">присутніх </w:t>
      </w:r>
      <w:r>
        <w:rPr>
          <w:rFonts w:ascii="Times New Roman" w:hAnsi="Times New Roman"/>
          <w:sz w:val="24"/>
        </w:rPr>
        <w:t xml:space="preserve">мужів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блискучих </w:t>
      </w:r>
      <w:r>
        <w:rPr>
          <w:rFonts w:ascii="Times New Roman" w:hAnsi="Times New Roman"/>
          <w:sz w:val="24"/>
        </w:rPr>
        <w:t xml:space="preserve">ризах, </w:t>
      </w:r>
      <w:r>
        <w:rPr>
          <w:rFonts w:ascii="Times New Roman" w:hAnsi="Times New Roman"/>
          <w:sz w:val="24"/>
        </w:rPr>
        <w:t xml:space="preserve">сяючих </w:t>
      </w:r>
      <w:r>
        <w:rPr>
          <w:rFonts w:ascii="Times New Roman" w:hAnsi="Times New Roman"/>
          <w:sz w:val="24"/>
        </w:rPr>
        <w:t xml:space="preserve">красою,*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мироносиць </w:t>
      </w:r>
      <w:r>
        <w:rPr>
          <w:rFonts w:ascii="Times New Roman" w:hAnsi="Times New Roman"/>
          <w:sz w:val="24"/>
        </w:rPr>
        <w:t xml:space="preserve">пониклих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землі.* </w:t>
      </w:r>
      <w:r>
        <w:rPr>
          <w:rFonts w:ascii="Times New Roman" w:hAnsi="Times New Roman"/>
          <w:sz w:val="24"/>
        </w:rPr>
        <w:t xml:space="preserve">Тож, </w:t>
      </w:r>
      <w:r>
        <w:rPr>
          <w:rFonts w:ascii="Times New Roman" w:hAnsi="Times New Roman"/>
          <w:sz w:val="24"/>
        </w:rPr>
        <w:t xml:space="preserve">переконавшись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воскресінні </w:t>
      </w:r>
      <w:r>
        <w:rPr>
          <w:rFonts w:ascii="Times New Roman" w:hAnsi="Times New Roman"/>
          <w:sz w:val="24"/>
        </w:rPr>
        <w:t xml:space="preserve">небесного </w:t>
      </w:r>
      <w:r>
        <w:rPr>
          <w:rFonts w:ascii="Times New Roman" w:hAnsi="Times New Roman"/>
          <w:sz w:val="24"/>
        </w:rPr>
        <w:t xml:space="preserve">Владики,* </w:t>
      </w:r>
      <w:r>
        <w:rPr>
          <w:rFonts w:ascii="Times New Roman" w:hAnsi="Times New Roman"/>
          <w:sz w:val="24"/>
        </w:rPr>
        <w:t xml:space="preserve">прийдім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Петром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життя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здивувавшись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того,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сталося,* </w:t>
      </w:r>
      <w:r>
        <w:rPr>
          <w:rFonts w:ascii="Times New Roman" w:hAnsi="Times New Roman"/>
          <w:sz w:val="24"/>
        </w:rPr>
        <w:t xml:space="preserve">триваймо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огляданні </w:t>
      </w:r>
      <w:r>
        <w:rPr>
          <w:rFonts w:ascii="Times New Roman" w:hAnsi="Times New Roman"/>
          <w:sz w:val="24"/>
        </w:rPr>
        <w:t>Христа.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Сказавши </w:t>
      </w:r>
      <w:r>
        <w:rPr>
          <w:rFonts w:ascii="Times New Roman" w:hAnsi="Times New Roman"/>
          <w:sz w:val="24"/>
        </w:rPr>
        <w:t xml:space="preserve">«Радуйся!»,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перемінив </w:t>
      </w:r>
      <w:r>
        <w:rPr>
          <w:rFonts w:ascii="Times New Roman" w:hAnsi="Times New Roman"/>
          <w:sz w:val="24"/>
        </w:rPr>
        <w:t xml:space="preserve">печаль </w:t>
      </w:r>
      <w:r>
        <w:rPr>
          <w:rFonts w:ascii="Times New Roman" w:hAnsi="Times New Roman"/>
          <w:sz w:val="24"/>
        </w:rPr>
        <w:t xml:space="preserve">прародичів*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приніс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світ </w:t>
      </w:r>
      <w:r>
        <w:rPr>
          <w:rFonts w:ascii="Times New Roman" w:hAnsi="Times New Roman"/>
          <w:sz w:val="24"/>
        </w:rPr>
        <w:t xml:space="preserve">радість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воскресіння.* </w:t>
      </w:r>
      <w:r>
        <w:rPr>
          <w:rFonts w:ascii="Times New Roman" w:hAnsi="Times New Roman"/>
          <w:sz w:val="24"/>
        </w:rPr>
        <w:t xml:space="preserve">Тож, </w:t>
      </w:r>
      <w:r>
        <w:rPr>
          <w:rFonts w:ascii="Times New Roman" w:hAnsi="Times New Roman"/>
          <w:sz w:val="24"/>
        </w:rPr>
        <w:t xml:space="preserve">Життєдавче, </w:t>
      </w:r>
      <w:r>
        <w:rPr>
          <w:rFonts w:ascii="Times New Roman" w:hAnsi="Times New Roman"/>
          <w:sz w:val="24"/>
        </w:rPr>
        <w:t xml:space="preserve">задля </w:t>
      </w:r>
      <w:r>
        <w:rPr>
          <w:rFonts w:ascii="Times New Roman" w:hAnsi="Times New Roman"/>
          <w:sz w:val="24"/>
        </w:rPr>
        <w:t xml:space="preserve">твоєї </w:t>
      </w:r>
      <w:r>
        <w:rPr>
          <w:rFonts w:ascii="Times New Roman" w:hAnsi="Times New Roman"/>
          <w:sz w:val="24"/>
        </w:rPr>
        <w:t xml:space="preserve">Родительки </w:t>
      </w:r>
      <w:r>
        <w:rPr>
          <w:rFonts w:ascii="Times New Roman" w:hAnsi="Times New Roman"/>
          <w:sz w:val="24"/>
        </w:rPr>
        <w:t xml:space="preserve">зішли </w:t>
      </w:r>
      <w:r>
        <w:rPr>
          <w:rFonts w:ascii="Times New Roman" w:hAnsi="Times New Roman"/>
          <w:sz w:val="24"/>
        </w:rPr>
        <w:t xml:space="preserve">сяйво </w:t>
      </w:r>
      <w:r>
        <w:rPr>
          <w:rFonts w:ascii="Times New Roman" w:hAnsi="Times New Roman"/>
          <w:sz w:val="24"/>
        </w:rPr>
        <w:t xml:space="preserve">своїх </w:t>
      </w:r>
      <w:r>
        <w:rPr>
          <w:rFonts w:ascii="Times New Roman" w:hAnsi="Times New Roman"/>
          <w:sz w:val="24"/>
        </w:rPr>
        <w:t xml:space="preserve">щедрот,*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просвічує </w:t>
      </w:r>
      <w:r>
        <w:rPr>
          <w:rFonts w:ascii="Times New Roman" w:hAnsi="Times New Roman"/>
          <w:sz w:val="24"/>
        </w:rPr>
        <w:t xml:space="preserve">серця,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кликали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Тебе:* </w:t>
      </w:r>
      <w:r>
        <w:rPr>
          <w:rFonts w:ascii="Times New Roman" w:hAnsi="Times New Roman"/>
          <w:sz w:val="24"/>
        </w:rPr>
        <w:t xml:space="preserve">Людинолюбний </w:t>
      </w:r>
      <w:r>
        <w:rPr>
          <w:rFonts w:ascii="Times New Roman" w:hAnsi="Times New Roman"/>
          <w:sz w:val="24"/>
        </w:rPr>
        <w:t xml:space="preserve">Богочоловіче, </w:t>
      </w: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 xml:space="preserve">Твоєму </w:t>
      </w:r>
      <w:r>
        <w:rPr>
          <w:rFonts w:ascii="Times New Roman" w:hAnsi="Times New Roman"/>
          <w:sz w:val="24"/>
        </w:rPr>
        <w:t>воскресінню!</w:t>
      </w:r>
    </w:p>
    <w:p w14:paraId="4DA37C8E" w14:textId="77777777" w:rsidR="005460D6" w:rsidRPr="00EF2A5D" w:rsidRDefault="005460D6">
      <w:pPr>
        <w:spacing w:after="120"/>
        <w:rPr>
          <w:lang w:val="ru-MD"/>
        </w:rPr>
      </w:pPr>
    </w:p>
    <w:p w14:paraId="13EE251C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Хвалитні</w:t>
      </w:r>
    </w:p>
    <w:p w14:paraId="32126EA0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>Псалом 148</w:t>
      </w:r>
    </w:p>
    <w:p w14:paraId="082AC69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Два перших стихи </w:t>
      </w: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>хвалитних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на глас 1:</w:t>
      </w:r>
    </w:p>
    <w:p w14:paraId="6C11803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 xml:space="preserve">Усе, що живе, нехай хвалить Господа.* Хваліте Господа з неба,* </w:t>
      </w:r>
      <w:r w:rsidRPr="00EF2A5D">
        <w:rPr>
          <w:rFonts w:ascii="Times New Roman" w:hAnsi="Times New Roman"/>
          <w:b/>
          <w:sz w:val="24"/>
          <w:lang w:val="ru-MD"/>
        </w:rPr>
        <w:t>хваліте його на висотах.* Тобі належить пісня, о Боже.</w:t>
      </w:r>
    </w:p>
    <w:p w14:paraId="7670DDB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62F70C4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Хваліте його, ви − сонце й місяцю,* хваліте його, всі ясні зорі.</w:t>
      </w:r>
    </w:p>
    <w:p w14:paraId="3A9FB6D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Хваліте його, ви – небеса небес* і вод</w:t>
      </w:r>
      <w:r w:rsidRPr="00EF2A5D">
        <w:rPr>
          <w:rFonts w:ascii="Times New Roman" w:hAnsi="Times New Roman"/>
          <w:sz w:val="24"/>
          <w:lang w:val="ru-MD"/>
        </w:rPr>
        <w:t>и, що над небесами.</w:t>
      </w:r>
    </w:p>
    <w:p w14:paraId="1C356FC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вони ім'я Господнє хвалять,* бо він повелів, і створились.</w:t>
      </w:r>
    </w:p>
    <w:p w14:paraId="490D144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Поставив їх на віки віків* і дав закон, що не перейде.</w:t>
      </w:r>
    </w:p>
    <w:p w14:paraId="15D0E25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Хваліте Господа з землі,* кити і всі морські безодні;</w:t>
      </w:r>
    </w:p>
    <w:p w14:paraId="0987A33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Вогонь і град, сніг і туман,* і буйний вітер, який виконує йог</w:t>
      </w:r>
      <w:r w:rsidRPr="00EF2A5D">
        <w:rPr>
          <w:rFonts w:ascii="Times New Roman" w:hAnsi="Times New Roman"/>
          <w:sz w:val="24"/>
          <w:lang w:val="ru-MD"/>
        </w:rPr>
        <w:t>о слово;</w:t>
      </w:r>
    </w:p>
    <w:p w14:paraId="338DEBC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Гори й усі пагорби,* садовина й усі кедри;</w:t>
      </w:r>
    </w:p>
    <w:p w14:paraId="669BB10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Звір дикий і скот усілякий,* гад і птах крилатий;</w:t>
      </w:r>
    </w:p>
    <w:p w14:paraId="7DE30AB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Царі землі й усі народи,* князі й усі земні судді;</w:t>
      </w:r>
    </w:p>
    <w:p w14:paraId="0A1E2E8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Хлопці й дівчата,* старі разом з юнацтвом.</w:t>
      </w:r>
    </w:p>
    <w:p w14:paraId="42EAA44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ім'я Господнє хвалять, високе бо ім'я його єдине.* Вел</w:t>
      </w:r>
      <w:r w:rsidRPr="00EF2A5D">
        <w:rPr>
          <w:rFonts w:ascii="Times New Roman" w:hAnsi="Times New Roman"/>
          <w:sz w:val="24"/>
          <w:lang w:val="ru-MD"/>
        </w:rPr>
        <w:t>ич його понад землю й небо.</w:t>
      </w:r>
    </w:p>
    <w:p w14:paraId="3EAC8E4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7CDB483A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>Псалом 149</w:t>
      </w:r>
    </w:p>
    <w:p w14:paraId="036EE4B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Співайте Господеві нову пісню,* а хвалу йому на зборі праведників.</w:t>
      </w:r>
    </w:p>
    <w:p w14:paraId="5049F05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Ізраїль своїм Творцем радіє,* нехай своїм царем</w:t>
      </w:r>
      <w:r w:rsidRPr="00EF2A5D">
        <w:rPr>
          <w:rFonts w:ascii="Times New Roman" w:hAnsi="Times New Roman"/>
          <w:sz w:val="24"/>
          <w:lang w:val="ru-MD"/>
        </w:rPr>
        <w:t xml:space="preserve"> сини Сіону веселяться.</w:t>
      </w:r>
    </w:p>
    <w:p w14:paraId="3F951C1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хвалять ім'я його танком,* при бубні й при гарфі нехай йому співають.</w:t>
      </w:r>
    </w:p>
    <w:p w14:paraId="566418F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Господь бо ласкавий до народу свого,* оздоблює перемогою покірних.</w:t>
      </w:r>
    </w:p>
    <w:p w14:paraId="591F924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торжествують праведні у славі,* на своїх ложах нехай ликують.</w:t>
      </w:r>
    </w:p>
    <w:p w14:paraId="2B3C7F7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хвала Божа буде</w:t>
      </w:r>
      <w:r w:rsidRPr="00EF2A5D">
        <w:rPr>
          <w:rFonts w:ascii="Times New Roman" w:hAnsi="Times New Roman"/>
          <w:sz w:val="24"/>
          <w:lang w:val="ru-MD"/>
        </w:rPr>
        <w:t xml:space="preserve"> на устах у них,* і двосічний меч у руці в них.</w:t>
      </w:r>
    </w:p>
    <w:p w14:paraId="4AF3F7B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Щоб між народами вчинити відплату,* між племенами – покарання.</w:t>
      </w:r>
    </w:p>
    <w:p w14:paraId="0C72F36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Щоб їхніх царів закути в кайдани,* а їхніх вельмож – у залізні окови.</w:t>
      </w:r>
    </w:p>
    <w:p w14:paraId="30EFD084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7B1F309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 xml:space="preserve">Щоб суд написаний над ними вчинити.* Це слава всіх його </w:t>
      </w:r>
      <w:r w:rsidRPr="00EF2A5D">
        <w:rPr>
          <w:rFonts w:ascii="Times New Roman" w:hAnsi="Times New Roman"/>
          <w:sz w:val="24"/>
          <w:u w:val="single"/>
          <w:lang w:val="ru-MD"/>
        </w:rPr>
        <w:t>преподобних.</w:t>
      </w:r>
    </w:p>
    <w:p w14:paraId="76980C7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(г. 1):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Оспівуємо, Христе,* твої спасенні страждання* і прославляємо твоє воскресіння.</w:t>
      </w:r>
    </w:p>
    <w:p w14:paraId="4223E629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color w:val="FF0000"/>
          <w:sz w:val="24"/>
          <w:lang w:val="ru-MD"/>
        </w:rPr>
        <w:t>Псалом 150</w:t>
      </w:r>
    </w:p>
    <w:p w14:paraId="7641892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Хваліте Бога у святині його,* хваліте його у твердині сили його.</w:t>
      </w:r>
    </w:p>
    <w:p w14:paraId="4B36E02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Ти, що хрест витерпів і смерть подолав* та й воскрес із мертвих,* тихомирним учини наше життя, Господи,* як єдиний всемогутній.</w:t>
      </w:r>
    </w:p>
    <w:p w14:paraId="1342FDE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Хваліте його за його подвиги великі,* хваліте його в його величі безмежній.</w:t>
      </w:r>
    </w:p>
    <w:p w14:paraId="0C12914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Твоїм воскресінням, Христе,* ти полонив ад і в</w:t>
      </w:r>
      <w:r w:rsidRPr="00EF2A5D">
        <w:rPr>
          <w:rFonts w:ascii="Times New Roman" w:hAnsi="Times New Roman"/>
          <w:sz w:val="24"/>
          <w:lang w:val="ru-MD"/>
        </w:rPr>
        <w:t>оскресив людину,* тож сподоби нас чистим серцем* тебе оспівувати і прославляти.</w:t>
      </w:r>
    </w:p>
    <w:p w14:paraId="3F5C4A4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Хваліте його звуком рогу,* хваліте його на гарфі й на гуслах.</w:t>
      </w:r>
    </w:p>
    <w:p w14:paraId="529963F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Прославляючи твій божественний прихід,* оспівуємо тебе, Христе,* бо ти народився від Діви і лишився нерозлуч</w:t>
      </w:r>
      <w:r w:rsidRPr="00EF2A5D">
        <w:rPr>
          <w:rFonts w:ascii="Times New Roman" w:hAnsi="Times New Roman"/>
          <w:sz w:val="24"/>
          <w:lang w:val="ru-MD"/>
        </w:rPr>
        <w:t>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14:paraId="619C2DE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3F9AD65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Коли ти дав себе прибит</w:t>
      </w:r>
      <w:r w:rsidRPr="00EF2A5D">
        <w:rPr>
          <w:rFonts w:ascii="Times New Roman" w:hAnsi="Times New Roman"/>
          <w:sz w:val="24"/>
          <w:lang w:val="ru-MD"/>
        </w:rPr>
        <w:t>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14:paraId="321D50A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Хваліте його на дзвінких</w:t>
      </w:r>
      <w:r w:rsidRPr="00EF2A5D">
        <w:rPr>
          <w:rFonts w:ascii="Times New Roman" w:hAnsi="Times New Roman"/>
          <w:sz w:val="24"/>
          <w:u w:val="single"/>
          <w:lang w:val="ru-MD"/>
        </w:rPr>
        <w:t xml:space="preserve"> цимбалах, хваліте його на гучних цимбалах.* Усе, що живе, нехай хвалить Господа.</w:t>
      </w:r>
    </w:p>
    <w:p w14:paraId="29ACAF8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</w:t>
      </w:r>
      <w:r w:rsidRPr="00EF2A5D">
        <w:rPr>
          <w:rFonts w:ascii="Times New Roman" w:hAnsi="Times New Roman"/>
          <w:sz w:val="24"/>
          <w:lang w:val="ru-MD"/>
        </w:rPr>
        <w:t>в світові велику милість.</w:t>
      </w:r>
    </w:p>
    <w:p w14:paraId="60D5933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Воскресни, Господи Боже мій, нехай піднесеться рука твоя;* не забудь убогих твоїх ніколи.</w:t>
      </w:r>
    </w:p>
    <w:p w14:paraId="7C7EB83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Христе Боже, поклоняємось твоїм божественним ранам* і твоєму владичному священнодіянню в Сіоні,* яке збулося в кінці віків божеським я</w:t>
      </w:r>
      <w:r w:rsidRPr="00EF2A5D">
        <w:rPr>
          <w:rFonts w:ascii="Times New Roman" w:hAnsi="Times New Roman"/>
          <w:sz w:val="24"/>
          <w:lang w:val="ru-MD"/>
        </w:rPr>
        <w:t>влінням;* бо тих, що в темряві спали, просвітило Сонце правди,* направляючи на світло невечірнє.* Господи, – слава тобі!</w:t>
      </w:r>
    </w:p>
    <w:p w14:paraId="246F12F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Хвалитиму тебе, Господи, всім серцем моїм,* Розповім про всі твої чудеса.</w:t>
      </w:r>
    </w:p>
    <w:p w14:paraId="5438667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Послухай, бунтівливий роде!* Де ті, що ходили до Пилата</w:t>
      </w:r>
      <w:r w:rsidRPr="00EF2A5D">
        <w:rPr>
          <w:rFonts w:ascii="Times New Roman" w:hAnsi="Times New Roman"/>
          <w:sz w:val="24"/>
          <w:lang w:val="ru-MD"/>
        </w:rPr>
        <w:t>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</w:t>
      </w:r>
      <w:r w:rsidRPr="00EF2A5D">
        <w:rPr>
          <w:rFonts w:ascii="Times New Roman" w:hAnsi="Times New Roman"/>
          <w:sz w:val="24"/>
          <w:lang w:val="ru-MD"/>
        </w:rPr>
        <w:t>ість.</w:t>
      </w:r>
    </w:p>
    <w:p w14:paraId="12C025BF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рано-вранці,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Христе,*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тіла,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шукали,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знайшли.*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дивувались, </w:t>
      </w:r>
      <w:r>
        <w:rPr>
          <w:rFonts w:ascii="Times New Roman" w:hAnsi="Times New Roman"/>
          <w:sz w:val="24"/>
        </w:rPr>
        <w:t xml:space="preserve">приступили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блискучих </w:t>
      </w:r>
      <w:r>
        <w:rPr>
          <w:rFonts w:ascii="Times New Roman" w:hAnsi="Times New Roman"/>
          <w:sz w:val="24"/>
        </w:rPr>
        <w:t xml:space="preserve">ризах </w:t>
      </w:r>
      <w:r>
        <w:rPr>
          <w:rFonts w:ascii="Times New Roman" w:hAnsi="Times New Roman"/>
          <w:sz w:val="24"/>
        </w:rPr>
        <w:t xml:space="preserve">юнаки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мовили:* </w:t>
      </w:r>
      <w:r>
        <w:rPr>
          <w:rFonts w:ascii="Times New Roman" w:hAnsi="Times New Roman"/>
          <w:sz w:val="24"/>
        </w:rPr>
        <w:t xml:space="preserve">Чому </w:t>
      </w:r>
      <w:r>
        <w:rPr>
          <w:rFonts w:ascii="Times New Roman" w:hAnsi="Times New Roman"/>
          <w:sz w:val="24"/>
        </w:rPr>
        <w:t xml:space="preserve">живого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мертвими </w:t>
      </w:r>
      <w:r>
        <w:rPr>
          <w:rFonts w:ascii="Times New Roman" w:hAnsi="Times New Roman"/>
          <w:sz w:val="24"/>
        </w:rPr>
        <w:t xml:space="preserve">шукаєте?* </w:t>
      </w:r>
      <w:r>
        <w:rPr>
          <w:rFonts w:ascii="Times New Roman" w:hAnsi="Times New Roman"/>
          <w:sz w:val="24"/>
        </w:rPr>
        <w:t xml:space="preserve">Воскрес,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прорік </w:t>
      </w:r>
      <w:r>
        <w:rPr>
          <w:rFonts w:ascii="Times New Roman" w:hAnsi="Times New Roman"/>
          <w:sz w:val="24"/>
        </w:rPr>
        <w:t xml:space="preserve">був.* </w:t>
      </w:r>
      <w:r>
        <w:rPr>
          <w:rFonts w:ascii="Times New Roman" w:hAnsi="Times New Roman"/>
          <w:sz w:val="24"/>
        </w:rPr>
        <w:t xml:space="preserve">Чому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згадаєте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слова?* </w:t>
      </w:r>
      <w:r>
        <w:rPr>
          <w:rFonts w:ascii="Times New Roman" w:hAnsi="Times New Roman"/>
          <w:sz w:val="24"/>
        </w:rPr>
        <w:t xml:space="preserve">Тож </w:t>
      </w:r>
      <w:r>
        <w:rPr>
          <w:rFonts w:ascii="Times New Roman" w:hAnsi="Times New Roman"/>
          <w:sz w:val="24"/>
        </w:rPr>
        <w:t xml:space="preserve">увірувавши, </w:t>
      </w:r>
      <w:r>
        <w:rPr>
          <w:rFonts w:ascii="Times New Roman" w:hAnsi="Times New Roman"/>
          <w:sz w:val="24"/>
        </w:rPr>
        <w:t>благов</w:t>
      </w:r>
      <w:r>
        <w:rPr>
          <w:rFonts w:ascii="Times New Roman" w:hAnsi="Times New Roman"/>
          <w:sz w:val="24"/>
        </w:rPr>
        <w:t xml:space="preserve">істили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бачили,*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благовість </w:t>
      </w:r>
      <w:r>
        <w:rPr>
          <w:rFonts w:ascii="Times New Roman" w:hAnsi="Times New Roman"/>
          <w:sz w:val="24"/>
        </w:rPr>
        <w:t xml:space="preserve">їхня </w:t>
      </w:r>
      <w:r>
        <w:rPr>
          <w:rFonts w:ascii="Times New Roman" w:hAnsi="Times New Roman"/>
          <w:sz w:val="24"/>
        </w:rPr>
        <w:t xml:space="preserve">видалась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неправдивою,*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такі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прибиті.*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побіг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прославив </w:t>
      </w:r>
      <w:r>
        <w:rPr>
          <w:rFonts w:ascii="Times New Roman" w:hAnsi="Times New Roman"/>
          <w:sz w:val="24"/>
        </w:rPr>
        <w:t xml:space="preserve">Твої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собі </w:t>
      </w:r>
      <w:r>
        <w:rPr>
          <w:rFonts w:ascii="Times New Roman" w:hAnsi="Times New Roman"/>
          <w:sz w:val="24"/>
        </w:rPr>
        <w:t>чудеса.</w:t>
      </w:r>
    </w:p>
    <w:p w14:paraId="4DA4234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(г. 2):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</w:t>
      </w:r>
      <w:r w:rsidRPr="00EF2A5D">
        <w:rPr>
          <w:rFonts w:ascii="Times New Roman" w:hAnsi="Times New Roman"/>
          <w:sz w:val="24"/>
          <w:lang w:val="ru-MD"/>
        </w:rPr>
        <w:t xml:space="preserve"> Бог наш,* що на це зволив, – слава тобі.</w:t>
      </w:r>
    </w:p>
    <w:p w14:paraId="2CE9A85E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1AECEEA0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Велике славослов'я</w:t>
      </w:r>
    </w:p>
    <w:p w14:paraId="0E8B26C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</w:t>
      </w:r>
      <w:r w:rsidRPr="00EF2A5D">
        <w:rPr>
          <w:rFonts w:ascii="Times New Roman" w:hAnsi="Times New Roman"/>
          <w:sz w:val="24"/>
          <w:u w:val="single"/>
          <w:lang w:val="ru-MD"/>
        </w:rPr>
        <w:t>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</w:t>
      </w:r>
      <w:r w:rsidRPr="00EF2A5D">
        <w:rPr>
          <w:rFonts w:ascii="Times New Roman" w:hAnsi="Times New Roman"/>
          <w:sz w:val="24"/>
          <w:u w:val="single"/>
          <w:lang w:val="ru-MD"/>
        </w:rPr>
        <w:t>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B5A5730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23CF9233" w14:textId="77777777"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6D28661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i/>
          <w:color w:val="00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Слава во вишніх Богу*, і на землі мир*, в людях благовоління.</w:t>
      </w:r>
    </w:p>
    <w:p w14:paraId="41E2AAE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2FC3FCB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Господи, царю небесний, Боже, Отче </w:t>
      </w:r>
      <w:r w:rsidRPr="00EF2A5D">
        <w:rPr>
          <w:rFonts w:ascii="Times New Roman" w:hAnsi="Times New Roman"/>
          <w:sz w:val="24"/>
          <w:lang w:val="ru-MD"/>
        </w:rPr>
        <w:t>вседержителю,* Господи, Сину єдинородний, Ісусе Христе, і Святий Душе.</w:t>
      </w:r>
    </w:p>
    <w:p w14:paraId="0CC308A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Господи, Боже, Агнче Божий, Сину Отця,* що береш гріх світу, помилуй нас.</w:t>
      </w:r>
    </w:p>
    <w:p w14:paraId="312F67B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Ти, що береш гріхи світу,* прийми нашу молитву.</w:t>
      </w:r>
    </w:p>
    <w:p w14:paraId="02AA1BF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Ти, що сидиш по правиці Отця,* помилуй нас.</w:t>
      </w:r>
    </w:p>
    <w:p w14:paraId="53008A3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бо один лише свя</w:t>
      </w:r>
      <w:r w:rsidRPr="00EF2A5D">
        <w:rPr>
          <w:rFonts w:ascii="Times New Roman" w:hAnsi="Times New Roman"/>
          <w:sz w:val="24"/>
          <w:lang w:val="ru-MD"/>
        </w:rPr>
        <w:t>тий, ти єдиний Господь, Ісус Христос,* на славу Бога Отця. Амінь.</w:t>
      </w:r>
    </w:p>
    <w:p w14:paraId="56C2F02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Щодня буду тебе благословити* і хвалити ім'я твоє на віки віків.</w:t>
      </w:r>
    </w:p>
    <w:p w14:paraId="0F84751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Сподоби, Господи, сьогодні* без гріха зберегтися нам.</w:t>
      </w:r>
    </w:p>
    <w:p w14:paraId="678CDA8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Благословенний ти, Господи, Боже отців наших,* і хвальне, і прославлене</w:t>
      </w:r>
      <w:r w:rsidRPr="00EF2A5D">
        <w:rPr>
          <w:rFonts w:ascii="Times New Roman" w:hAnsi="Times New Roman"/>
          <w:sz w:val="24"/>
          <w:lang w:val="ru-MD"/>
        </w:rPr>
        <w:t xml:space="preserve"> ім'я твоє навіки. Амінь.</w:t>
      </w:r>
    </w:p>
    <w:p w14:paraId="21A871D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буде, Господи, милість твоя на нас,* бо ми надіємось на тебе.</w:t>
      </w:r>
    </w:p>
    <w:p w14:paraId="562333A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Благословенний ти, Господи,* навчи мене установ твоїх.</w:t>
      </w:r>
    </w:p>
    <w:p w14:paraId="1F8211A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Благословенний ти, Владико,* врозуми мене установами твоїми.</w:t>
      </w:r>
    </w:p>
    <w:p w14:paraId="5BECB23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Благословенний ти, Святий,* просвіти мене уста</w:t>
      </w:r>
      <w:r w:rsidRPr="00EF2A5D">
        <w:rPr>
          <w:rFonts w:ascii="Times New Roman" w:hAnsi="Times New Roman"/>
          <w:sz w:val="24"/>
          <w:lang w:val="ru-MD"/>
        </w:rPr>
        <w:t>новами твоїми.</w:t>
      </w:r>
    </w:p>
    <w:p w14:paraId="227D29A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Господи, ти був нам пристановищем* по всі роди.</w:t>
      </w:r>
    </w:p>
    <w:p w14:paraId="36B34D9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Молюсь: Господи, змилуйся надо мною,* вилікуй мою душу, бо гріх мій – перед тобою.</w:t>
      </w:r>
    </w:p>
    <w:p w14:paraId="17B5ACD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Господи, до тебе я прибігаю,* навчи мене творити твою волю, бо ти Бог мій.</w:t>
      </w:r>
    </w:p>
    <w:p w14:paraId="2FB3C8E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в тебе є джерело життя,* у твоїм</w:t>
      </w:r>
      <w:r w:rsidRPr="00EF2A5D">
        <w:rPr>
          <w:rFonts w:ascii="Times New Roman" w:hAnsi="Times New Roman"/>
          <w:sz w:val="24"/>
          <w:lang w:val="ru-MD"/>
        </w:rPr>
        <w:t xml:space="preserve"> світлі побачимо світло.</w:t>
      </w:r>
    </w:p>
    <w:p w14:paraId="1F2E62B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Добавляй ласку тим,* що визнають тебе.</w:t>
      </w:r>
    </w:p>
    <w:p w14:paraId="518DCD7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80F1C0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6B3FAD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Святи́й Безсме́ртний, </w:t>
      </w:r>
      <w:r w:rsidRPr="00EF2A5D">
        <w:rPr>
          <w:rFonts w:ascii="Times New Roman" w:hAnsi="Times New Roman"/>
          <w:sz w:val="24"/>
          <w:lang w:val="ru-MD"/>
        </w:rPr>
        <w:t>поми́луй нас.</w:t>
      </w:r>
    </w:p>
    <w:p w14:paraId="41A9BA1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Святи́й Бо́же, святи́й Крі́пкий, святи́й Безсме́ртний, поми́луй нас.</w:t>
      </w:r>
    </w:p>
    <w:p w14:paraId="27556EA8" w14:textId="77777777" w:rsidR="005460D6" w:rsidRPr="00EF2A5D" w:rsidRDefault="005460D6">
      <w:pPr>
        <w:spacing w:after="120"/>
        <w:rPr>
          <w:lang w:val="ru-MD"/>
        </w:rPr>
      </w:pPr>
    </w:p>
    <w:p w14:paraId="1382FC80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Тропар</w:t>
      </w:r>
    </w:p>
    <w:p w14:paraId="231D695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3A5EA983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5C99D2F1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Єкт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енія усильного благання</w:t>
      </w:r>
    </w:p>
    <w:p w14:paraId="143E44E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33E684E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D86294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Ще молимось за святішого вселенського архиєрея Лева</w:t>
      </w:r>
      <w:r w:rsidRPr="00EF2A5D">
        <w:rPr>
          <w:rFonts w:ascii="Times New Roman" w:hAnsi="Times New Roman"/>
          <w:sz w:val="24"/>
          <w:lang w:val="ru-MD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sz w:val="24"/>
          <w:lang w:val="ru-MD"/>
        </w:rPr>
        <w:t>,</w:t>
      </w:r>
      <w:r w:rsidRPr="00EF2A5D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sz w:val="24"/>
          <w:lang w:val="ru-MD"/>
        </w:rPr>
        <w:t>,</w:t>
      </w:r>
      <w:r w:rsidRPr="00EF2A5D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</w:t>
      </w:r>
      <w:r w:rsidRPr="00EF2A5D">
        <w:rPr>
          <w:rFonts w:ascii="Times New Roman" w:hAnsi="Times New Roman"/>
          <w:sz w:val="24"/>
          <w:lang w:val="ru-MD"/>
        </w:rPr>
        <w:t xml:space="preserve"> всіх у Христі братів і сестер наших.</w:t>
      </w:r>
    </w:p>
    <w:p w14:paraId="0EE95C1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97E77A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73C2372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CCBF24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Ще молимось за тут присутніх людей, що очікують від Тебе великої і </w:t>
      </w:r>
      <w:r w:rsidRPr="00EF2A5D">
        <w:rPr>
          <w:rFonts w:ascii="Times New Roman" w:hAnsi="Times New Roman"/>
          <w:sz w:val="24"/>
          <w:lang w:val="ru-MD"/>
        </w:rPr>
        <w:t>багатої милости, за тих, що творять нам милостиню, і за всіх православних християн.</w:t>
      </w:r>
    </w:p>
    <w:p w14:paraId="371A25F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13074E4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B010CB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Амінь.</w:t>
      </w:r>
    </w:p>
    <w:p w14:paraId="3251CA09" w14:textId="77777777" w:rsidR="005460D6" w:rsidRPr="00EF2A5D" w:rsidRDefault="005460D6">
      <w:pPr>
        <w:spacing w:after="120"/>
        <w:rPr>
          <w:lang w:val="ru-MD"/>
        </w:rPr>
      </w:pPr>
    </w:p>
    <w:p w14:paraId="06C07C63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Прохальна єктенія</w:t>
      </w:r>
    </w:p>
    <w:p w14:paraId="21708F8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Сповнім ранішню молитву нашу Господеві.</w:t>
      </w:r>
    </w:p>
    <w:p w14:paraId="763ECBF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Господи, помилуй.</w:t>
      </w:r>
    </w:p>
    <w:p w14:paraId="6222A23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5B6AEF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Господи, помилуй.</w:t>
      </w:r>
    </w:p>
    <w:p w14:paraId="2C62108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Дня всього досконалого, святого, мирного і безгрішного у Господа пр</w:t>
      </w:r>
      <w:r w:rsidRPr="00EF2A5D">
        <w:rPr>
          <w:rFonts w:ascii="Times New Roman" w:hAnsi="Times New Roman"/>
          <w:sz w:val="24"/>
          <w:lang w:val="ru-MD"/>
        </w:rPr>
        <w:t>осім.</w:t>
      </w:r>
    </w:p>
    <w:p w14:paraId="492178C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423C47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0B35A07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35AB44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69C2CB9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109BB8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Доброго й пожиточного для душ на</w:t>
      </w:r>
      <w:r w:rsidRPr="00EF2A5D">
        <w:rPr>
          <w:rFonts w:ascii="Times New Roman" w:hAnsi="Times New Roman"/>
          <w:sz w:val="24"/>
          <w:lang w:val="ru-MD"/>
        </w:rPr>
        <w:t>ших і миру для світу у Господа просім.</w:t>
      </w:r>
    </w:p>
    <w:p w14:paraId="1D6CB33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E24183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79C23B5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B6B638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</w:t>
      </w:r>
      <w:r w:rsidRPr="00EF2A5D">
        <w:rPr>
          <w:rFonts w:ascii="Times New Roman" w:hAnsi="Times New Roman"/>
          <w:sz w:val="24"/>
          <w:lang w:val="ru-MD"/>
        </w:rPr>
        <w:t>ді Христовому просім.</w:t>
      </w:r>
    </w:p>
    <w:p w14:paraId="51D613A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CBDA15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E2BFF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2EA9C1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</w:t>
      </w:r>
      <w:r w:rsidRPr="00EF2A5D">
        <w:rPr>
          <w:rFonts w:ascii="Times New Roman" w:hAnsi="Times New Roman"/>
          <w:sz w:val="24"/>
          <w:u w:val="single"/>
          <w:lang w:val="ru-MD"/>
        </w:rPr>
        <w:t xml:space="preserve">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</w:t>
      </w:r>
      <w:r w:rsidRPr="00EF2A5D">
        <w:rPr>
          <w:rFonts w:ascii="Times New Roman" w:hAnsi="Times New Roman"/>
          <w:sz w:val="24"/>
          <w:u w:val="single"/>
          <w:lang w:val="ru-MD"/>
        </w:rPr>
        <w:t>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D736E94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0661B8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5839E161" w14:textId="77777777"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F8824F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І духові твоєму.</w:t>
      </w:r>
    </w:p>
    <w:p w14:paraId="64FE488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0A31637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Тобі, Господи.</w:t>
      </w:r>
    </w:p>
    <w:p w14:paraId="23C1D92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EF2A5D">
        <w:rPr>
          <w:rFonts w:ascii="Times New Roman" w:hAnsi="Times New Roman"/>
          <w:sz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EF2A5D">
        <w:rPr>
          <w:rFonts w:ascii="Times New Roman" w:hAnsi="Times New Roman"/>
          <w:sz w:val="24"/>
          <w:lang w:val="ru-MD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5EB53A02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697F547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lastRenderedPageBreak/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54D7343D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5EFBE30C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Великий відпуст</w:t>
      </w:r>
    </w:p>
    <w:p w14:paraId="004229D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Прему́дрість!</w:t>
      </w:r>
    </w:p>
    <w:p w14:paraId="054CC95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Благослови́.</w:t>
      </w:r>
    </w:p>
    <w:p w14:paraId="6DD50870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20B1A63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</w:t>
      </w:r>
      <w:r w:rsidRPr="00EF2A5D">
        <w:rPr>
          <w:rFonts w:ascii="Times New Roman" w:hAnsi="Times New Roman"/>
          <w:sz w:val="24"/>
          <w:lang w:val="ru-MD"/>
        </w:rPr>
        <w:t>кі́в.</w:t>
      </w:r>
    </w:p>
    <w:p w14:paraId="5A4334EC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5F52158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B0FD28C" w14:textId="77777777"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90D392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sz w:val="24"/>
          <w:lang w:val="ru-MD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Амвросія, єпископа Медіоланського, і всіх святих - помилує і спасе нас як благий і людинолюбний.</w:t>
      </w:r>
    </w:p>
    <w:p w14:paraId="6670D1D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112E44D3" w14:textId="77777777" w:rsidR="005460D6" w:rsidRPr="00EF2A5D" w:rsidRDefault="00EF2A5D">
      <w:pPr>
        <w:pStyle w:val="Heading3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Після утрені</w:t>
      </w:r>
    </w:p>
    <w:p w14:paraId="37131CD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EF2A5D">
        <w:rPr>
          <w:rFonts w:ascii="Times New Roman" w:hAnsi="Times New Roman"/>
          <w:sz w:val="24"/>
          <w:lang w:val="ru-MD"/>
        </w:rPr>
        <w:t xml:space="preserve"> Воскресі́ння Твоє́, Хри́сте Спа́се,*</w:t>
      </w:r>
      <w:r w:rsidRPr="00EF2A5D">
        <w:rPr>
          <w:rFonts w:ascii="Times New Roman" w:hAnsi="Times New Roman"/>
          <w:sz w:val="24"/>
          <w:lang w:val="ru-MD"/>
        </w:rPr>
        <w:t xml:space="preserve"> а́нгели оспі́вують на небеса́х,* і нас на землі́ сподо́би чи́стим се́рцем* Тебе́ спі́вом прославля́ти.</w:t>
      </w:r>
    </w:p>
    <w:sectPr w:rsidR="005460D6" w:rsidRPr="00EF2A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77D4"/>
    <w:rsid w:val="005460D6"/>
    <w:rsid w:val="00AA1D8D"/>
    <w:rsid w:val="00B47730"/>
    <w:rsid w:val="00CB0664"/>
    <w:rsid w:val="00EF2A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410EA7"/>
  <w14:defaultImageDpi w14:val="300"/>
  <w15:docId w15:val="{C2ADA6D3-BCD4-4129-89E7-07C22282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45</Pages>
  <Words>52949</Words>
  <Characters>30182</Characters>
  <Application>Microsoft Office Word</Application>
  <DocSecurity>0</DocSecurity>
  <Lines>251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2025-06-27T08:10:00Z</dcterms:created>
  <dcterms:modified xsi:type="dcterms:W3CDTF">2025-06-27T08:10:00Z</dcterms:modified>
  <cp:category/>
</cp:coreProperties>
</file>