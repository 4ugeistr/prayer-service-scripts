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8, Понеділок</w:t>
      </w:r>
    </w:p>
    <w:p>
      <w:r>
        <w:rPr>
          <w:rFonts w:ascii="Times New Roman" w:hAnsi="Times New Roman"/>
          <w:sz w:val="24"/>
        </w:rPr>
        <w:t>Прп. Патапія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(г. 1, подібний: Преславні мученики):</w:t>
      </w:r>
      <w:r>
        <w:rPr>
          <w:rFonts w:ascii="Times New Roman" w:hAnsi="Times New Roman"/>
          <w:sz w:val="24"/>
          <w:highlight w:val="darkCyan"/>
        </w:rPr>
        <w:t xml:space="preserve"> Отче преблагий!* Ти послав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Отче преблагий!* Задля великої доброти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вого милосердя,* усе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вивів з небуття як Бог,* накінець же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воєю рукою* створив </w:t>
      </w:r>
      <w:r>
        <w:rPr>
          <w:rFonts w:ascii="Times New Roman" w:hAnsi="Times New Roman"/>
          <w:sz w:val="24"/>
          <w:highlight w:val="darkCyan"/>
        </w:rPr>
        <w:t>людину</w:t>
      </w:r>
      <w:r>
        <w:rPr>
          <w:rFonts w:ascii="Times New Roman" w:hAnsi="Times New Roman"/>
          <w:sz w:val="24"/>
          <w:highlight w:val="darkCyan"/>
        </w:rPr>
        <w:t xml:space="preserve">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вій образ* і, як </w:t>
      </w:r>
      <w:r>
        <w:rPr>
          <w:rFonts w:ascii="Times New Roman" w:hAnsi="Times New Roman"/>
          <w:sz w:val="24"/>
          <w:highlight w:val="darkCyan"/>
        </w:rPr>
        <w:t>людинолюбний</w:t>
      </w:r>
      <w:r>
        <w:rPr>
          <w:rFonts w:ascii="Times New Roman" w:hAnsi="Times New Roman"/>
          <w:sz w:val="24"/>
          <w:highlight w:val="darkCyan"/>
        </w:rPr>
        <w:t xml:space="preserve">,* відновив його потерпілого переступом*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воїх заповідей.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Стих:</w:t>
      </w:r>
      <w:r>
        <w:rPr>
          <w:rFonts w:ascii="Times New Roman" w:hAnsi="Times New Roman"/>
          <w:i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 xml:space="preserve">Господи </w:t>
      </w:r>
      <w:r>
        <w:rPr>
          <w:rFonts w:ascii="Times New Roman" w:hAnsi="Times New Roman"/>
          <w:sz w:val="24"/>
          <w:highlight w:val="darkCyan"/>
        </w:rPr>
        <w:t>Людинолюбче</w:t>
      </w:r>
      <w:r>
        <w:rPr>
          <w:rFonts w:ascii="Times New Roman" w:hAnsi="Times New Roman"/>
          <w:sz w:val="24"/>
          <w:highlight w:val="darkCyan"/>
        </w:rPr>
        <w:t xml:space="preserve">!* Бувши справжнім Сином небесного Отця,* явився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и серед нас як Син Чоловічий,* щоб нас, обманених зміїною хитрістю,* взяти на </w:t>
      </w:r>
      <w:r>
        <w:rPr>
          <w:rFonts w:ascii="Times New Roman" w:hAnsi="Times New Roman"/>
          <w:sz w:val="24"/>
          <w:highlight w:val="darkCyan"/>
        </w:rPr>
        <w:t>С</w:t>
      </w:r>
      <w:r>
        <w:rPr>
          <w:rFonts w:ascii="Times New Roman" w:hAnsi="Times New Roman"/>
          <w:sz w:val="24"/>
          <w:highlight w:val="darkCyan"/>
        </w:rPr>
        <w:t>вої рамена, як овечку,* і ввести в небесну огорожу.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0000"/>
          <w:sz w:val="24"/>
          <w:u w:val="none"/>
        </w:rPr>
        <w:t>(г. 1, подібний: Преславні мученики):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О́тче Пата́пію, * щоб розпа́лені пори́ви пло́ті * загаси́ти аске́зою, * посели́вся ти в пусте́лі, * як Ілля́ у дре́вності, * ум очи́щуючи безнаста́нним до Бо́га устремлі́нням. * І ни́ні блага́й, * щоб даро́вано ду́шам на́шим *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О́тче Пата́пію, * причи́слився ти до хо́рів аске́тів, * безстра́стям себе́ прикраша́ючи, * і посели́вся в оби́телях преподо́бних, * де Сві́тло незахі́дне, * де Де́рево Життя́ росте́. * І ни́ні блага́й, * щоб даро́вано ду́шам на́шим 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О́тче Пата́пію, * з Єги́пту возсія́в ти, * просві́чуючи зе́млю під со́нцем спа́лахами чуде́с, * відганя́ючи мо́рок * душетлі́нних неду́г, * розсі́юючи те́мряву де́монів. * І ни́ні блага́й, * щоб даро́вано ду́шам на́шим * мир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Слава, і нині</w:t>
      </w:r>
      <w:r>
        <w:rPr>
          <w:rFonts w:ascii="Times New Roman" w:hAnsi="Times New Roman"/>
          <w:b w:val="0"/>
          <w:i w:val="0"/>
          <w:color w:val="FF0000"/>
          <w:sz w:val="24"/>
          <w:u w:val="none"/>
        </w:rPr>
        <w:t xml:space="preserve"> </w:t>
      </w:r>
      <w:r>
        <w:rPr>
          <w:rFonts w:ascii="Times New Roman" w:hAnsi="Times New Roman"/>
          <w:b w:val="0"/>
          <w:i/>
          <w:color w:val="FF0000"/>
          <w:sz w:val="24"/>
          <w:u w:val="none"/>
        </w:rPr>
        <w:t>(богородичний):</w:t>
      </w: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 xml:space="preserve"> Вого́нь Божества́ * – Христа́ в утро́бі Ти носи́ла; * Його́ ни́ні моли́, Всечи́стая, * легкозайми́стий хмиз при́страстей мої́х * весь погаси́ти * і ізба́вити мене́ од вогню́, * що ві́чно пала́є, * і сві́тлости пра́ведних мене́ удосто́їти, * коли́ при́йде Він суди́ти всіх.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мир* і помилуй нас, як єдино щедрий.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(самоподібний):</w:t>
      </w:r>
      <w:r>
        <w:rPr>
          <w:rFonts w:ascii="Times New Roman" w:hAnsi="Times New Roman"/>
          <w:sz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милости твоєї.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Божественний Розум помислив спочатку створити ангельські чини як дзеркала Світла </w:t>
      </w:r>
      <w:r>
        <w:rPr>
          <w:rFonts w:ascii="Times New Roman" w:hAnsi="Times New Roman"/>
          <w:color w:val="000000"/>
          <w:sz w:val="24"/>
        </w:rPr>
        <w:t>Богоначального</w:t>
      </w:r>
      <w:r>
        <w:rPr>
          <w:rFonts w:ascii="Times New Roman" w:hAnsi="Times New Roman"/>
          <w:color w:val="000000"/>
          <w:sz w:val="24"/>
        </w:rPr>
        <w:t xml:space="preserve"> і сяяння трисонячного Світильника.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Бог, який прикрасив </w:t>
      </w:r>
      <w:r>
        <w:rPr>
          <w:rFonts w:ascii="Times New Roman" w:hAnsi="Times New Roman"/>
          <w:color w:val="000000"/>
          <w:sz w:val="24"/>
        </w:rPr>
        <w:t>чиноначалія</w:t>
      </w:r>
      <w:r>
        <w:rPr>
          <w:rFonts w:ascii="Times New Roman" w:hAnsi="Times New Roman"/>
          <w:color w:val="000000"/>
          <w:sz w:val="24"/>
        </w:rPr>
        <w:t xml:space="preserve"> вишніх сил, оселився в Твою, Богородице, утробу безмужню, вищу за серафимів, і незмінним плоттю став.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До Світла </w:t>
      </w:r>
      <w:r>
        <w:rPr>
          <w:rFonts w:ascii="Times New Roman" w:hAnsi="Times New Roman"/>
          <w:color w:val="000000"/>
          <w:sz w:val="24"/>
        </w:rPr>
        <w:t>Боготворчого</w:t>
      </w:r>
      <w:r>
        <w:rPr>
          <w:rFonts w:ascii="Times New Roman" w:hAnsi="Times New Roman"/>
          <w:color w:val="000000"/>
          <w:sz w:val="24"/>
        </w:rPr>
        <w:t xml:space="preserve"> безпосередньо наближаючись і багаторазово ним насичуючись, серафими явно осяюються </w:t>
      </w:r>
      <w:r>
        <w:rPr>
          <w:rFonts w:ascii="Times New Roman" w:hAnsi="Times New Roman"/>
          <w:color w:val="000000"/>
          <w:sz w:val="24"/>
        </w:rPr>
        <w:t>першодійним</w:t>
      </w:r>
      <w:r>
        <w:rPr>
          <w:rFonts w:ascii="Times New Roman" w:hAnsi="Times New Roman"/>
          <w:color w:val="000000"/>
          <w:sz w:val="24"/>
        </w:rPr>
        <w:t xml:space="preserve"> сяйвом, як другі світила, Божеством </w:t>
      </w:r>
      <w:r>
        <w:rPr>
          <w:rFonts w:ascii="Times New Roman" w:hAnsi="Times New Roman"/>
          <w:color w:val="000000"/>
          <w:sz w:val="24"/>
        </w:rPr>
        <w:t>обожені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Розум вічний сподобляючись бачити, як достойний, Гавриїл приніс Тобі,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голос радості, сповіщаючи Тобі слова зачаття і проповідуючи Твоє невимовне Різдво.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Престоли виконують першу прикрасу, і херувими, і серафими безпосередньо світяться божественними зорями, приймаючи </w:t>
      </w:r>
      <w:r>
        <w:rPr>
          <w:rFonts w:ascii="Times New Roman" w:hAnsi="Times New Roman"/>
          <w:color w:val="000000"/>
          <w:sz w:val="24"/>
        </w:rPr>
        <w:t>богодіюче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священноначаліє</w:t>
      </w:r>
      <w:r>
        <w:rPr>
          <w:rFonts w:ascii="Times New Roman" w:hAnsi="Times New Roman"/>
          <w:color w:val="000000"/>
          <w:sz w:val="24"/>
        </w:rPr>
        <w:t>: слава силі Твоїй, Господи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Серафими оспівують </w:t>
      </w:r>
      <w:r>
        <w:rPr>
          <w:rFonts w:ascii="Times New Roman" w:hAnsi="Times New Roman"/>
          <w:color w:val="000000"/>
          <w:sz w:val="24"/>
        </w:rPr>
        <w:t>тричисельну</w:t>
      </w:r>
      <w:r>
        <w:rPr>
          <w:rFonts w:ascii="Times New Roman" w:hAnsi="Times New Roman"/>
          <w:color w:val="000000"/>
          <w:sz w:val="24"/>
        </w:rPr>
        <w:t xml:space="preserve"> Одиницю Божества трисвятими безперестанними голосами, виявляючи пречисте таїнство богослов’я і навчаючи православної віри.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є вищим за всяке творіння, незбагненний </w:t>
      </w:r>
      <w:r>
        <w:rPr>
          <w:rFonts w:ascii="Times New Roman" w:hAnsi="Times New Roman"/>
          <w:color w:val="000000"/>
          <w:sz w:val="24"/>
        </w:rPr>
        <w:t>живоначальний</w:t>
      </w:r>
      <w:r>
        <w:rPr>
          <w:rFonts w:ascii="Times New Roman" w:hAnsi="Times New Roman"/>
          <w:color w:val="000000"/>
          <w:sz w:val="24"/>
        </w:rPr>
        <w:t xml:space="preserve"> Творець, на землі воістину звершивши чудо, у Твоє пречисте лоно оселився,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Любов’ю божественною розпалені, </w:t>
      </w:r>
      <w:r>
        <w:rPr>
          <w:rFonts w:ascii="Times New Roman" w:hAnsi="Times New Roman"/>
          <w:color w:val="000000"/>
          <w:sz w:val="24"/>
        </w:rPr>
        <w:t>господства</w:t>
      </w:r>
      <w:r>
        <w:rPr>
          <w:rFonts w:ascii="Times New Roman" w:hAnsi="Times New Roman"/>
          <w:color w:val="000000"/>
          <w:sz w:val="24"/>
        </w:rPr>
        <w:t xml:space="preserve">, власті і сили, чини другі, </w:t>
      </w:r>
      <w:r>
        <w:rPr>
          <w:rFonts w:ascii="Times New Roman" w:hAnsi="Times New Roman"/>
          <w:color w:val="000000"/>
          <w:sz w:val="24"/>
        </w:rPr>
        <w:t>невмовкними</w:t>
      </w:r>
      <w:r>
        <w:rPr>
          <w:rFonts w:ascii="Times New Roman" w:hAnsi="Times New Roman"/>
          <w:color w:val="000000"/>
          <w:sz w:val="24"/>
        </w:rPr>
        <w:t xml:space="preserve"> устами піснями оспівують </w:t>
      </w:r>
      <w:r>
        <w:rPr>
          <w:rFonts w:ascii="Times New Roman" w:hAnsi="Times New Roman"/>
          <w:color w:val="000000"/>
          <w:sz w:val="24"/>
        </w:rPr>
        <w:t>Богоначальну</w:t>
      </w:r>
      <w:r>
        <w:rPr>
          <w:rFonts w:ascii="Times New Roman" w:hAnsi="Times New Roman"/>
          <w:color w:val="000000"/>
          <w:sz w:val="24"/>
        </w:rPr>
        <w:t xml:space="preserve"> єдину істоту і силу.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прикрасилася більше за всяку ангельську красу, зачавши Творця ангелів і Господа, Богомати Пречиста, народила Ти втіленого невимовно із Твоїх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Оточила нас остання безодня, нема визволителя, вважаємося за </w:t>
      </w:r>
      <w:r>
        <w:rPr>
          <w:rFonts w:ascii="Times New Roman" w:hAnsi="Times New Roman"/>
          <w:b/>
          <w:color w:val="000000"/>
          <w:sz w:val="24"/>
        </w:rPr>
        <w:t>овець</w:t>
      </w:r>
      <w:r>
        <w:rPr>
          <w:rFonts w:ascii="Times New Roman" w:hAnsi="Times New Roman"/>
          <w:b/>
          <w:color w:val="000000"/>
          <w:sz w:val="24"/>
        </w:rPr>
        <w:t xml:space="preserve">, приречених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Господи, чини безплотних стоять перед престолом слави Твоєї, Чоловіколюбче, і безперестанними голосами Тебе величають; бо Ти є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їх і співання, Христе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Ангели, бачачи лице Твоє, доброту незбагненну, </w:t>
      </w:r>
      <w:r>
        <w:rPr>
          <w:rFonts w:ascii="Times New Roman" w:hAnsi="Times New Roman"/>
          <w:color w:val="000000"/>
          <w:sz w:val="24"/>
        </w:rPr>
        <w:t>пребожественну</w:t>
      </w:r>
      <w:r>
        <w:rPr>
          <w:rFonts w:ascii="Times New Roman" w:hAnsi="Times New Roman"/>
          <w:color w:val="000000"/>
          <w:sz w:val="24"/>
        </w:rPr>
        <w:t xml:space="preserve"> красу Твоєї божественної світлості, просвічуються; Ти бо їх світло і радість.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Господь всіх, спасаєш рід людський приставленими ангелами; їх Ти приставив усім віруючим, які православно оспівують Тебе, оспіваного отців Бога і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Язик і розум не може, Владико, висловити велич чудес Твоїх і діл: Ти бо осяяв всякою красою небесні сили, оспіваний отців Бог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Чиста, Син воплотився, який є раніше без матері від Отця, і без отця став таким, як ми; Йому ж нині служать полки безплотних, як </w:t>
      </w:r>
      <w:r>
        <w:rPr>
          <w:rFonts w:ascii="Times New Roman" w:hAnsi="Times New Roman"/>
          <w:color w:val="000000"/>
          <w:sz w:val="24"/>
        </w:rPr>
        <w:t>хвалимому</w:t>
      </w:r>
      <w:r>
        <w:rPr>
          <w:rFonts w:ascii="Times New Roman" w:hAnsi="Times New Roman"/>
          <w:color w:val="000000"/>
          <w:sz w:val="24"/>
        </w:rPr>
        <w:t xml:space="preserve"> отців Богу і </w:t>
      </w:r>
      <w:r>
        <w:rPr>
          <w:rFonts w:ascii="Times New Roman" w:hAnsi="Times New Roman"/>
          <w:color w:val="000000"/>
          <w:sz w:val="24"/>
        </w:rPr>
        <w:t>препрославленому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Уподібнюючись просвіщенним промінням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краси і </w:t>
      </w:r>
      <w:r>
        <w:rPr>
          <w:rFonts w:ascii="Times New Roman" w:hAnsi="Times New Roman"/>
          <w:color w:val="000000"/>
          <w:sz w:val="24"/>
        </w:rPr>
        <w:t>близькосвітлим</w:t>
      </w:r>
      <w:r>
        <w:rPr>
          <w:rFonts w:ascii="Times New Roman" w:hAnsi="Times New Roman"/>
          <w:color w:val="000000"/>
          <w:sz w:val="24"/>
        </w:rPr>
        <w:t xml:space="preserve"> воїнствам ангелів, вірні, співаймо: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Як джерело всього доброго, Божественна сила </w:t>
      </w:r>
      <w:r>
        <w:rPr>
          <w:rFonts w:ascii="Times New Roman" w:hAnsi="Times New Roman"/>
          <w:color w:val="000000"/>
          <w:sz w:val="24"/>
        </w:rPr>
        <w:t>Богоначальна</w:t>
      </w:r>
      <w:r>
        <w:rPr>
          <w:rFonts w:ascii="Times New Roman" w:hAnsi="Times New Roman"/>
          <w:color w:val="000000"/>
          <w:sz w:val="24"/>
        </w:rPr>
        <w:t xml:space="preserve">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Розум перший і Сотворитель </w:t>
      </w:r>
      <w:r>
        <w:rPr>
          <w:rFonts w:ascii="Times New Roman" w:hAnsi="Times New Roman"/>
          <w:color w:val="000000"/>
          <w:sz w:val="24"/>
        </w:rPr>
        <w:t>вічносущий</w:t>
      </w:r>
      <w:r>
        <w:rPr>
          <w:rFonts w:ascii="Times New Roman" w:hAnsi="Times New Roman"/>
          <w:color w:val="000000"/>
          <w:sz w:val="24"/>
        </w:rPr>
        <w:t xml:space="preserve">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Незбагненно від Отця Народженого раніше віків Ти, Діво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народила нам невимовно Втіленого; до Нього ж взиваємо: оспівуйте, всі діла Господні, Господа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Небесних хорів):</w:t>
      </w:r>
      <w:r>
        <w:rPr>
          <w:rFonts w:ascii="Times New Roman" w:hAnsi="Times New Roman"/>
          <w:sz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Патапію, дух твій.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Ра́дуйся бра́мо Царя́ сла́ви,* якою́ оди́н лише Ви́шній пройшо́в і єди́ну запеча́тану збері́г* на спасі́ння ду́ш на́ших.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Патапія,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