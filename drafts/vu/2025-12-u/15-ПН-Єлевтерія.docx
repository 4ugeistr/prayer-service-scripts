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15, Понеділок</w:t>
      </w:r>
    </w:p>
    <w:p>
      <w:r>
        <w:rPr>
          <w:rFonts w:ascii="Times New Roman" w:hAnsi="Times New Roman"/>
          <w:sz w:val="24"/>
        </w:rPr>
        <w:t>🕃 Св. Стефана ісп., архиєп. Сурозького Св. сщмч. Єлевтерія Прп. Павла, що в Латрі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4, подібний: Дав ти як знамено):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Сосу́дом свяще́ннішим * Боже́ственного Духа був ти, * ду́шу очи́стивши від при́страстей, свяще́нніший. * Че́рез те святе́ пома́зання Боже́ственне прийня́в єси́, * архиєре́єм ста́вши та наста́вником наро́ду богому́дрим, * і му́чеником неперемо́жним * Того́, Хто ра́ди нас стра́сті перетерпі́в * і безстра́стя ви́точив, * стражда́льцю Єлевте́рію.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Ба́чивши, як до́бре * по́двиг скінчи́в ти, * та, що до́бре тебе́ породи́ла, * рі́вний біг бажа́ючи тобі́ пройти́, * обняла́ тебе́ на мі́сці змага́ння, му́д-рий, * і була́ зако́лена немо́в я́ловиця. * З не́ю мо́лимо тебе́, Єлевте́рію: * за нас Спа́са і Го́спода * вблага́й, всебага́тий.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Не зважа́в ти на ті́ло, * яко́му завдава́ли ран биття́м * і що́раз бли́жче до вогню́ притяга́ли; * бо окри́лив єси́ ум неперемо́жним бажа́нням * квіту́-чого красо́ю Боже́ственного Возлю́бленого. * До Ньо́го соло́дкою любо́в’ю був ти зра́нений, * му́чеників оздо́бо, архиєре́їв окра́со, * стражда́льцю Єлевте́рію, * молі́льнику за ду́ші на́ші.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 і нині: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хрестобогородичний: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Коли́ нескве́рна Агниця ба́чила Свого́ Агнця, * що як люди́на дав Себе́ доброві́льно тягти́ на зако́лення, * то з плаче́м примовля́ла: * «Безді́тною мене́ вчини́ти ни́ні поспіша́єш, Хри́сте, * – ту, що зроди́ла Тебе́! * Що се вді́яв Ти, всіх Відкупи́телю? * Одна́че оспі́вую і сла́влю Твою́ ви́щу від ума́ і сло́ва * кра́йню бла́гість, Чоловіколю́бче!»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Вугілля </w:t>
      </w:r>
      <w:r>
        <w:rPr>
          <w:rFonts w:ascii="Times New Roman" w:hAnsi="Times New Roman"/>
          <w:color w:val="000000"/>
          <w:sz w:val="24"/>
        </w:rPr>
        <w:t>богоносне</w:t>
      </w:r>
      <w:r>
        <w:rPr>
          <w:rFonts w:ascii="Times New Roman" w:hAnsi="Times New Roman"/>
          <w:color w:val="000000"/>
          <w:sz w:val="24"/>
        </w:rPr>
        <w:t>, зорею розпалене Твоєї істоти, явив Ти безплотні сили, які Тебе, Христе, славлять, як Всесильного.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Силу нетління і славу безсмертя Ти дарував, Христе, ангелам, які просвітлюються наближенням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Христе, стали </w:t>
      </w:r>
      <w:r>
        <w:rPr>
          <w:rFonts w:ascii="Times New Roman" w:hAnsi="Times New Roman"/>
          <w:color w:val="000000"/>
          <w:sz w:val="24"/>
        </w:rPr>
        <w:t>світлоносцями</w:t>
      </w:r>
      <w:r>
        <w:rPr>
          <w:rFonts w:ascii="Times New Roman" w:hAnsi="Times New Roman"/>
          <w:color w:val="000000"/>
          <w:sz w:val="24"/>
        </w:rPr>
        <w:t xml:space="preserve"> за природою, як безплотні, показуючи образ чистоти почуттів.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Ангельські чини, радіючи, служать незбагненному Різдву Твоєму, Діво Чиста, бо Ти народила їхнього Бога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</w:t>
      </w:r>
      <w:r>
        <w:rPr>
          <w:rFonts w:ascii="Times New Roman" w:hAnsi="Times New Roman"/>
          <w:b/>
          <w:color w:val="000000"/>
          <w:sz w:val="24"/>
        </w:rPr>
        <w:t>сокрушився</w:t>
      </w:r>
      <w:r>
        <w:rPr>
          <w:rFonts w:ascii="Times New Roman" w:hAnsi="Times New Roman"/>
          <w:b/>
          <w:color w:val="000000"/>
          <w:sz w:val="24"/>
        </w:rPr>
        <w:t xml:space="preserve"> сильних державою Твоєю, Христе, і немічні опоясалися силою.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Бог, який є безсмертний за природою, премудро діє благодаттю, створивши воїнства небесні безсмертними.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Нині, стоячи перед Христом, моліться, святі ангели, спастися всім нам.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Із Тебе, Мати Приснодіво, прийняв начало в літі Той, Хто є сотворителем літ.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славне Твоє провидіння і прославив, Чоловіколюбче, неосяжну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Молитовників приводжу до Тебе безплотних; їх же прийми, Щедрий, як </w:t>
      </w:r>
      <w:r>
        <w:rPr>
          <w:rFonts w:ascii="Times New Roman" w:hAnsi="Times New Roman"/>
          <w:color w:val="000000"/>
          <w:sz w:val="24"/>
        </w:rPr>
        <w:t>благосудний</w:t>
      </w:r>
      <w:r>
        <w:rPr>
          <w:rFonts w:ascii="Times New Roman" w:hAnsi="Times New Roman"/>
          <w:color w:val="000000"/>
          <w:sz w:val="24"/>
        </w:rPr>
        <w:t>, і визволи мене від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Наближаючись до Розуму </w:t>
      </w:r>
      <w:r>
        <w:rPr>
          <w:rFonts w:ascii="Times New Roman" w:hAnsi="Times New Roman"/>
          <w:color w:val="000000"/>
          <w:sz w:val="24"/>
        </w:rPr>
        <w:t>першопричинного</w:t>
      </w:r>
      <w:r>
        <w:rPr>
          <w:rFonts w:ascii="Times New Roman" w:hAnsi="Times New Roman"/>
          <w:color w:val="000000"/>
          <w:sz w:val="24"/>
        </w:rPr>
        <w:t>, розумні істоти божественні, очищаючись, просвіщаються небесними розумними істотами.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Божественне прикрашення небесних чинів прикрашається Божественним Духом, зберігається незмінним.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Пізнавши Тебе здалеку, Діво,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будеш носити на руках втіленого Бога, Ісая сповістив наперед.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Вугілля Ісаї з’явилося, Сонце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 засяяло у темряві заблудлим, даруючи провіщення </w:t>
      </w:r>
      <w:r>
        <w:rPr>
          <w:rFonts w:ascii="Times New Roman" w:hAnsi="Times New Roman"/>
          <w:b/>
          <w:color w:val="000000"/>
          <w:sz w:val="24"/>
        </w:rPr>
        <w:t>богопізнанням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Сяючи біля Божественного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 світлістю, херувими і серафими з престолами просвітлюють інших </w:t>
      </w:r>
      <w:r>
        <w:rPr>
          <w:rFonts w:ascii="Times New Roman" w:hAnsi="Times New Roman"/>
          <w:color w:val="000000"/>
          <w:sz w:val="24"/>
        </w:rPr>
        <w:t>богоподобієм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усього сяяння податель Ти, Слове Божий, сотворив дзеркала </w:t>
      </w:r>
      <w:r>
        <w:rPr>
          <w:rFonts w:ascii="Times New Roman" w:hAnsi="Times New Roman"/>
          <w:color w:val="000000"/>
          <w:sz w:val="24"/>
        </w:rPr>
        <w:t>світловидні</w:t>
      </w:r>
      <w:r>
        <w:rPr>
          <w:rFonts w:ascii="Times New Roman" w:hAnsi="Times New Roman"/>
          <w:color w:val="000000"/>
          <w:sz w:val="24"/>
        </w:rPr>
        <w:t>, які приймають з радістю і розумом незмінним Твою зорю.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Святий архангел Гавриїл, злетівши з небес, благовістив Тобі, 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радість, яка змінила праотців печаль.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моління із болісної душі почувши, Владико, від лютих визволи мене; бо Ти єдиний причина нашого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вмістилища слави Твоєї, Владико Христе, розпалені </w:t>
      </w:r>
      <w:r>
        <w:rPr>
          <w:rFonts w:ascii="Times New Roman" w:hAnsi="Times New Roman"/>
          <w:color w:val="000000"/>
          <w:sz w:val="24"/>
        </w:rPr>
        <w:t>світлоблискучим</w:t>
      </w:r>
      <w:r>
        <w:rPr>
          <w:rFonts w:ascii="Times New Roman" w:hAnsi="Times New Roman"/>
          <w:color w:val="000000"/>
          <w:sz w:val="24"/>
        </w:rPr>
        <w:t xml:space="preserve"> сяянням начального Світла, вічно перебувають у </w:t>
      </w:r>
      <w:r>
        <w:rPr>
          <w:rFonts w:ascii="Times New Roman" w:hAnsi="Times New Roman"/>
          <w:color w:val="000000"/>
          <w:sz w:val="24"/>
        </w:rPr>
        <w:t>світловидній</w:t>
      </w:r>
      <w:r>
        <w:rPr>
          <w:rFonts w:ascii="Times New Roman" w:hAnsi="Times New Roman"/>
          <w:color w:val="000000"/>
          <w:sz w:val="24"/>
        </w:rPr>
        <w:t xml:space="preserve"> зорі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Силою божественною укріплені, серафими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виголошують Трисвяту пісню і піднімають нас шанувати Триіпостасне єство.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Клявся в давнині Давиду істиною, як сказав Господь, із лона Твого вийти: бо Ти народила, Діво, Царя неба і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Красномовцями явились юнаки благочестиві в давнині, </w:t>
      </w:r>
      <w:r>
        <w:rPr>
          <w:rFonts w:ascii="Times New Roman" w:hAnsi="Times New Roman"/>
          <w:b/>
          <w:color w:val="000000"/>
          <w:sz w:val="24"/>
        </w:rPr>
        <w:t>богонатхненні</w:t>
      </w:r>
      <w:r>
        <w:rPr>
          <w:rFonts w:ascii="Times New Roman" w:hAnsi="Times New Roman"/>
          <w:b/>
          <w:color w:val="000000"/>
          <w:sz w:val="24"/>
        </w:rPr>
        <w:t xml:space="preserve"> душею, </w:t>
      </w:r>
      <w:r>
        <w:rPr>
          <w:rFonts w:ascii="Times New Roman" w:hAnsi="Times New Roman"/>
          <w:b/>
          <w:color w:val="000000"/>
          <w:sz w:val="24"/>
        </w:rPr>
        <w:t>богословлячи</w:t>
      </w:r>
      <w:r>
        <w:rPr>
          <w:rFonts w:ascii="Times New Roman" w:hAnsi="Times New Roman"/>
          <w:b/>
          <w:color w:val="000000"/>
          <w:sz w:val="24"/>
        </w:rPr>
        <w:t xml:space="preserve"> устами, співали: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Навколо престолу невимовної слави Твоєї, торжествуючи завжди, небесні сили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оспівують: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побачили Тебе ангельські чини на небеса з плоттю </w:t>
      </w:r>
      <w:r>
        <w:rPr>
          <w:rFonts w:ascii="Times New Roman" w:hAnsi="Times New Roman"/>
          <w:color w:val="000000"/>
          <w:sz w:val="24"/>
        </w:rPr>
        <w:t>возносимим</w:t>
      </w:r>
      <w:r>
        <w:rPr>
          <w:rFonts w:ascii="Times New Roman" w:hAnsi="Times New Roman"/>
          <w:color w:val="000000"/>
          <w:sz w:val="24"/>
        </w:rPr>
        <w:t xml:space="preserve">, врата небесні відкрили Тобі, співаючи: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Гавриїл, показуючи Тебе, Діво, початком закону і пророків, взивав: ось, Ти народжуєш єдина, Всечесна,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отців і нашого Бога благословенного.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Подібними до Твоєї благості Ти створив ангелів, які виконують заповіді Твої, Слове, і допомагають усім вірним взивати: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Божественними чеснотами Ти прикрасив небесне житіє — святих ангелів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, просвіщаючи їх, які до Тебе, Христе, взивають: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Премудрість, Яка премудро всім керує, достойно полюбила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і Пречисту Діву, невимовно, оселилася в Тобі, Богородице; Тебе славословимо: нехай оспівує Господа все створене творіння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