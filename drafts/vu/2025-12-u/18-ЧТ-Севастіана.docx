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18, Четвер</w:t>
      </w:r>
    </w:p>
    <w:p>
      <w:r>
        <w:rPr>
          <w:rFonts w:ascii="Times New Roman" w:hAnsi="Times New Roman"/>
          <w:sz w:val="24"/>
        </w:rPr>
        <w:t>Св. мч. Севастіана і тих, що з ним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Як ріки духовні, розділені в раю,* ви, мудрі учні Христові, напоїли всю землю,* і зоравши її, засіяли спасенною проповіддю* та пожали буйне колосся, − душі спасенних,* зберігаючи їх в духовних скарбницях,* як прецінне багатство.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темряви пристрастей і грішних насолод* визвольте моє дуже пристрасне серце,* бувши світильниками духовного Сходу* і його світлими просвітителями,* звіщаючи всім Сонце, що розвіває темне обманство зловір'я.* Тож моліть його, як самовидці,* щоб воно просвітило наші помисли.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З прецінної багряни́ці* кро́ви твоє́ї, му́чениче,* ти зітка́в собі само́му порфи́ру многоцінну,* в яку́ зодягну́вшись,* живе́ш істинно у ви́шньому Ца́рстві,* Бо́гу Всецарю́ предстоячи́.* Тим-то блага́й,* щоб даро́вано ду́шам на́шим* мир і вели́ку ми́лість.</w:t>
      </w:r>
      <w:r>
        <w:rPr>
          <w:rFonts w:ascii="Times New Roman" w:hAnsi="Times New Roman"/>
          <w:sz w:val="24"/>
        </w:rPr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Севастіа́ном стражда́є Зо́я,* Марк та Маркеллін* і богому́дрий Тиву́ртій;* вони́ перетерпіли грізні потрійні хви́лі бо́лістей* і ни́ні осели́лися в безбо́лісному* і Боже́ственному упоко́єнні,* в яко́му мо́ляться,* щоб даро́вано ду́шам на́шим* мир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Незбори́мі му́ченики,* зали́шивши землі – земне́,* до Небе́с ви поли́нули,* ва́шими сти́гмами прикра́шені* і свяще́нними стражда́ннями* світло приоздо́блені, блаже́нні.* Тим-то молітеся,* щоб даро́вано ду́шам на́шим* мир і вели́ку ми́лість.</w:t>
      </w:r>
      <w:r>
        <w:rPr>
          <w:rFonts w:ascii="Times New Roman" w:hAnsi="Times New Roman"/>
          <w:sz w:val="24"/>
        </w:rPr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 xml:space="preserve">Слава: </w:t>
      </w:r>
      <w:r>
        <w:rPr>
          <w:rFonts w:ascii="Times New Roman" w:hAnsi="Times New Roman"/>
          <w:b w:val="0"/>
          <w:i/>
          <w:color w:val="FF0000"/>
          <w:sz w:val="24"/>
          <w:u w:val="none"/>
        </w:rPr>
        <w:t>(г. 6):</w:t>
      </w:r>
      <w:r>
        <w:rPr>
          <w:rFonts w:ascii="Times New Roman" w:hAnsi="Times New Roman"/>
          <w:b/>
          <w:i w:val="0"/>
          <w:color w:val="00000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Даниїл, муж жадань, побачивши камінь, відсічений без руки, – Тебе, Господи, – провістив про народження без сімені Младенця – Тебе, від Діви воплочене Слово, безперемінного Бога і Спасителя душ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Слава, і нині</w:t>
      </w:r>
      <w:r>
        <w:rPr>
          <w:rFonts w:ascii="Times New Roman" w:hAnsi="Times New Roman"/>
          <w:b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Вого́нь Божества́* – Христа́ в утро́бі Ти носи́ла,* Яко́го ни́ні моли́, Всечи́стая,* легкозайми́стий хмиз* при́страстей моїх весь погаси́ти* і ізба́вити мене́ од вогню́ незга́сного* та удосто́їти мене́* світлости пра́ведних,* коли́ при́йде Він суди́ти всіх.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плодовита оливка,* Діва зростила тебе, Плід життєдайний,* щоб давав світові велику і багату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Богоро́дице Ді́во, єди́на чи́ста і єди́на Благослове́нна!* Ми пізна́ли Сло́во Отця́, Христа́ Бо́га на́шого,* що з те́бе воплоти́вся,* тому́ безупи́нно тебе́, оспі́вуючи,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Севастіана і тих, що з ним,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Богоро́дице Ді́во, єди́на чи́ста і єди́на Благослове́нна!* Ми пізна́ли Сло́во Отця́, Христа́ Бо́га на́шого,* що з те́бе воплоти́вся,* тому́ безупи́нно тебе́, оспі́вуючи,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Несказанним чоловіколюб'ям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Величаємо тебе, Богородице, кличучи:* Радуйся, незахідного світла хмарино,* бо ти носила в своєму лоні Господа слави!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Чоловіколюбче.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Грядіть, люди, співаймо пісню Христу Богу, який розділив море і настановив людей, яких вивів із неволі єгипетської,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Завжди стоячи перед престолом божественної благодаті, святий Миколаю, молися дарувати благодать і милість рабам твоїм, які призивають тебе з вірою.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 землі Бог показав тебе великим заступником тих, що в бідах; тому будь зі мною і вдень і вночі, оберігаючи мене від спокус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 знаю тебе як денну зірку; визволи мене, отче Миколаю, твоїм </w:t>
      </w:r>
      <w:r>
        <w:rPr>
          <w:rFonts w:ascii="Times New Roman" w:hAnsi="Times New Roman"/>
          <w:color w:val="000000"/>
          <w:sz w:val="24"/>
        </w:rPr>
        <w:t>світлосяйним</w:t>
      </w:r>
      <w:r>
        <w:rPr>
          <w:rFonts w:ascii="Times New Roman" w:hAnsi="Times New Roman"/>
          <w:color w:val="000000"/>
          <w:sz w:val="24"/>
        </w:rPr>
        <w:t xml:space="preserve"> промінням від темряви спокус, і бід, і всякого гріха.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Визволи мене від тілесних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, і зціли душі моєї </w:t>
      </w:r>
      <w:r>
        <w:rPr>
          <w:rFonts w:ascii="Times New Roman" w:hAnsi="Times New Roman"/>
          <w:color w:val="000000"/>
          <w:sz w:val="24"/>
        </w:rPr>
        <w:t>недослідимі</w:t>
      </w:r>
      <w:r>
        <w:rPr>
          <w:rFonts w:ascii="Times New Roman" w:hAnsi="Times New Roman"/>
          <w:color w:val="000000"/>
          <w:sz w:val="24"/>
        </w:rPr>
        <w:t xml:space="preserve"> струп’я, і вирви мене із вічного вогню, єдина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 нас у Тобі, Господи, що древом умертвив гріх, і страх Твій осели в серцях наших, що оспівуємо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Будучи джерелом зцілень, святий Миколаю, вилікуй пристрасті душі моєї і життя моє збережи, неушкодженим оберігаючи мене, раба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Розуму мого затьмарення виправи, від шкоди видимих і невидимих ворогів, що поборюють мене, спасай, як заступник мій, великий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Той, Хто є єдиним благим, дав тебе, блаженний, благим заступником людей; заради цього благаю тебе: визволи мене від усякого зла.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моя, і радість, і веселість, і стіна міцна, і заступниця Ти є,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визволяєш мене від бід і спокус.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Оспівую Тебе, бо слухом почув, Господи,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: до мене бо йдеш, шукаючи мене заблудлого; тому велике Твоє сходження до мене прославляю,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Прикрасивши престол чеснотами, Миколаю, чесною прикрасою явився ти святителям; тому благаю тебе: некрасиву душу мою прикрась, і від житейських спокус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Стежку загладь для мене, блаженний, від житейських хвиль дай мені полегшення і до тихого пристановища життя приведи мене, Миколаю, що тобою, великим заступником, збагатився.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послухав слова божественні, почувши мої слова, визволи мене від бісівських спокус, і беззаконних мужів, і всяких тяжких обставин, великий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Свята Владичице Богородице, вночі і вдень освяти мене, і збережи, і приведи до спасіння мене, що упав у великі гріхи, бісівськими підступами відкинутий.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Світла подателю і віків Творче, Господи, у світлі Твоїх повелінь настанови нас; бо іншого крім Тебе бога не знаємо.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Закону Божого виконавче, моли благого Бога, щоб я зберігав божественні закони, і від беззаконних ворогів визволи мене і бісівського пошкодження, всеблаженний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у давнину явився ти, святий, визволяючи трьох юнаків, так і мене визволи від усякого гріха твоїми до Бога молитвами, богомудрий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Священнослужителю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, грішників поручителю, великий чудотворче, моли Благодійника Бога, щоб не осоромив мене в час судний.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Богородице Чиста, обтяженого мене багатьма пристрастями, як блага, явившись, визволи від них, щоб я оспівував Тебе душею, і серцем, і язиком, спасаючись.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валяючись,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безодню: від тління визволи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був для мирян </w:t>
      </w:r>
      <w:r>
        <w:rPr>
          <w:rFonts w:ascii="Times New Roman" w:hAnsi="Times New Roman"/>
          <w:color w:val="000000"/>
          <w:sz w:val="24"/>
        </w:rPr>
        <w:t>первоієрархом</w:t>
      </w:r>
      <w:r>
        <w:rPr>
          <w:rFonts w:ascii="Times New Roman" w:hAnsi="Times New Roman"/>
          <w:color w:val="000000"/>
          <w:sz w:val="24"/>
        </w:rPr>
        <w:t xml:space="preserve">, Миколаю, і </w:t>
      </w:r>
      <w:r>
        <w:rPr>
          <w:rFonts w:ascii="Times New Roman" w:hAnsi="Times New Roman"/>
          <w:color w:val="000000"/>
          <w:sz w:val="24"/>
        </w:rPr>
        <w:t>одухмянив</w:t>
      </w:r>
      <w:r>
        <w:rPr>
          <w:rFonts w:ascii="Times New Roman" w:hAnsi="Times New Roman"/>
          <w:color w:val="000000"/>
          <w:sz w:val="24"/>
        </w:rPr>
        <w:t xml:space="preserve"> вірних благими твоїми діяннями; від </w:t>
      </w:r>
      <w:r>
        <w:rPr>
          <w:rFonts w:ascii="Times New Roman" w:hAnsi="Times New Roman"/>
          <w:color w:val="000000"/>
          <w:sz w:val="24"/>
        </w:rPr>
        <w:t>злосмороду</w:t>
      </w:r>
      <w:r>
        <w:rPr>
          <w:rFonts w:ascii="Times New Roman" w:hAnsi="Times New Roman"/>
          <w:color w:val="000000"/>
          <w:sz w:val="24"/>
        </w:rPr>
        <w:t xml:space="preserve"> гріхів визволи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придбав серце світліше за сонце, всього мене просвіти, відганяючи темряву спокус і скорбот,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Від усяких утисків визволи мене, бо ти, Миколаю, маєш простір милості, укріпи мене йти вузькою дорогою до Господа.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Кожного часу призиваю Тебе, Пречиста, щоб знайти Тебе помічницею,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ка визволяє мене від усякого озлоблення і страшних мук.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Ідолу золотому на полі </w:t>
      </w:r>
      <w:r>
        <w:rPr>
          <w:rFonts w:ascii="Times New Roman" w:hAnsi="Times New Roman"/>
          <w:b/>
          <w:color w:val="000000"/>
          <w:sz w:val="24"/>
        </w:rPr>
        <w:t>Деїри</w:t>
      </w:r>
      <w:r>
        <w:rPr>
          <w:rFonts w:ascii="Times New Roman" w:hAnsi="Times New Roman"/>
          <w:b/>
          <w:color w:val="000000"/>
          <w:sz w:val="24"/>
        </w:rPr>
        <w:t xml:space="preserve"> служили, три Твої юнаки зневажили безбожне повеління, посеред вогню вкинуті, зрошені співали: благословенний Ти,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Вогню спокус кожного дня залучаюся, отче Миколаю, посеред сітей ходжу, як птах, під твій щедрий покров удаюся: збережи мене неушкодженим, благаючи благого Бога і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Почуй спішно слова мої, святий Миколаю, і поспіши прийти до мене на допомогу, збуреного </w:t>
      </w:r>
      <w:r>
        <w:rPr>
          <w:rFonts w:ascii="Times New Roman" w:hAnsi="Times New Roman"/>
          <w:color w:val="000000"/>
          <w:sz w:val="24"/>
        </w:rPr>
        <w:t>скорботами</w:t>
      </w:r>
      <w:r>
        <w:rPr>
          <w:rFonts w:ascii="Times New Roman" w:hAnsi="Times New Roman"/>
          <w:color w:val="000000"/>
          <w:sz w:val="24"/>
        </w:rPr>
        <w:t xml:space="preserve">, і бідами житейськими, і бісівським озлобленням, щоб я, </w:t>
      </w:r>
      <w:r>
        <w:rPr>
          <w:rFonts w:ascii="Times New Roman" w:hAnsi="Times New Roman"/>
          <w:color w:val="000000"/>
          <w:sz w:val="24"/>
        </w:rPr>
        <w:t>спасаємий</w:t>
      </w:r>
      <w:r>
        <w:rPr>
          <w:rFonts w:ascii="Times New Roman" w:hAnsi="Times New Roman"/>
          <w:color w:val="000000"/>
          <w:sz w:val="24"/>
        </w:rPr>
        <w:t>, оспівував твоє заступництво.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в давнину явився уві сні цареві, визволяючи від смерті тих, що повинні були померти, завжди визволяй мене від напастей, що надходять, і тілесних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>, і душевних болістей, отче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Пречиста, єдину маю Помічницю, про Тебе пишу як </w:t>
      </w:r>
      <w:r>
        <w:rPr>
          <w:rFonts w:ascii="Times New Roman" w:hAnsi="Times New Roman"/>
          <w:color w:val="000000"/>
          <w:sz w:val="24"/>
        </w:rPr>
        <w:t>Охоронительку</w:t>
      </w:r>
      <w:r>
        <w:rPr>
          <w:rFonts w:ascii="Times New Roman" w:hAnsi="Times New Roman"/>
          <w:color w:val="000000"/>
          <w:sz w:val="24"/>
        </w:rPr>
        <w:t xml:space="preserve"> життя всіх вірних; не зневаж мене, раба Твого, єдина Заступнице світу, але спаси мене, що співаю: благословенний Бог отців наших.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Бога, що в піч вогняну до юнаків єврейських зійшов і полум’я на росу перетворив, оспівуйте діла, як Господа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Прийнявши владу від Бога зв’язувати і відпускати, отче богомудрий Миколаю, зв’язані мої гріхи розв’яжи твоїми молитвами і </w:t>
      </w:r>
      <w:r>
        <w:rPr>
          <w:rFonts w:ascii="Times New Roman" w:hAnsi="Times New Roman"/>
          <w:color w:val="000000"/>
          <w:sz w:val="24"/>
        </w:rPr>
        <w:t>прив’яжи</w:t>
      </w:r>
      <w:r>
        <w:rPr>
          <w:rFonts w:ascii="Times New Roman" w:hAnsi="Times New Roman"/>
          <w:color w:val="000000"/>
          <w:sz w:val="24"/>
        </w:rPr>
        <w:t xml:space="preserve"> мене до божественної любові Владики, який волею став Людиною.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Твоїм відвідуванням божественним удень і вночі. відвідуй мене, вирівнюючи стежку смиренної моєї душі, і зберігай мене, святий Миколаю, невразливим від спокус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Подай мені, Миколаю, руку Божої допомоги і збережи від тяжкого очікування, як ти спас колись від лютої смерті юнаків, щоб я шанував тебе як благого заступника.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сядеш на страшному престолі, Боже, щоб судити світ, не осуди раба Твого, але сподоби долі спасенних, молитвами Миколая.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Твоїм надприродним Різдвом, Богородице, Ти звеличила нас, принижених великими незчисленними гріхами; тому молюся до Тебе, Пречиста: звелич у нас багаті Твої милості.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</w:t>
      </w:r>
      <w:r>
        <w:rPr>
          <w:rFonts w:ascii="Times New Roman" w:hAnsi="Times New Roman"/>
          <w:sz w:val="24"/>
        </w:rPr>
        <w:t>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Безліч святих твоїх* молить тебе, Христе:* Помилуй і спаси нас,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Усю надію мою покладаю* на тебе, Мати Божа;* збережи мене під покровом твоїм.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ви́ща від усі́х ство́рінь, Богоро́дице,* тож, не вмі́ючи досто́йно тебе́ оспі́вувати,* мо́лимось: Ласка́во поми́луй нас!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Севастіана і тих, що з ним,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