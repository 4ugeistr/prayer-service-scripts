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28, Неділя</w:t>
      </w:r>
    </w:p>
    <w:p>
      <w:r>
        <w:rPr>
          <w:rFonts w:ascii="Times New Roman" w:hAnsi="Times New Roman"/>
          <w:sz w:val="24"/>
        </w:rPr>
        <w:t>Неділя по Різдві. Пам’ять святих і праведних Йосифа Обручника, Давида, царя, і Якова, брата Божого Свв. двадцяти тисяч мчч., спалених у Нікомидії Блаж. сщмч. Григорія Хомишина, єп. Станіславівського</w:t>
      </w:r>
    </w:p>
    <w:p w14:paraId="5648BBDE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3F5C065F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86D3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2032216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E3863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DB2866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458B0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7F699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DB2866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8039AC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55AF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4C71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DB2866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EA1418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B2866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B5C7287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A250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 Го́спо</w:t>
      </w:r>
      <w:r w:rsidRPr="00DB2866">
        <w:rPr>
          <w:rFonts w:ascii="Times New Roman" w:hAnsi="Times New Roman"/>
          <w:sz w:val="24"/>
          <w:lang w:val="ru-MD"/>
        </w:rPr>
        <w:t xml:space="preserve">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1F445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2C924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FF3C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64E0E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DB2866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B83FAA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11335B4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420D8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30D161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81506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DB2866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99A27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49E1236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D1846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DB2866">
        <w:rPr>
          <w:rFonts w:ascii="Times New Roman" w:hAnsi="Times New Roman"/>
          <w:sz w:val="24"/>
          <w:lang w:val="ru-MD"/>
        </w:rPr>
        <w:t>в.</w:t>
      </w:r>
    </w:p>
    <w:p w14:paraId="07541C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0D50E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8905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4FB5B5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DB2866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EB8D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C9DFF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45C7D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DB2866">
        <w:rPr>
          <w:rFonts w:ascii="Times New Roman" w:hAnsi="Times New Roman"/>
          <w:sz w:val="24"/>
          <w:lang w:val="ru-MD"/>
        </w:rPr>
        <w:t>ос.</w:t>
      </w:r>
    </w:p>
    <w:p w14:paraId="7B51B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8D5EE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213C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DB2866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01CD56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0D3289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6DCA98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A6175A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</w:t>
      </w:r>
      <w:r w:rsidRPr="00DB2866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47EAF2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5BE9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02AD6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DB2866">
        <w:rPr>
          <w:rFonts w:ascii="Times New Roman" w:hAnsi="Times New Roman"/>
          <w:sz w:val="24"/>
          <w:lang w:val="ru-MD"/>
        </w:rPr>
        <w:t>́х но́рах.</w:t>
      </w:r>
    </w:p>
    <w:p w14:paraId="766C76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9F8E8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D0A96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DB2866">
        <w:rPr>
          <w:rFonts w:ascii="Times New Roman" w:hAnsi="Times New Roman"/>
          <w:sz w:val="24"/>
          <w:lang w:val="ru-MD"/>
        </w:rPr>
        <w:t>и́х і вели́ких.</w:t>
      </w:r>
    </w:p>
    <w:p w14:paraId="3A3A48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F50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4265D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D48B1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</w:t>
      </w:r>
      <w:r w:rsidRPr="00DB2866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8DDE6D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EDFD4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DB2866">
        <w:rPr>
          <w:rFonts w:ascii="Times New Roman" w:hAnsi="Times New Roman"/>
          <w:sz w:val="24"/>
          <w:lang w:val="ru-MD"/>
        </w:rPr>
        <w:t>ї́ми.</w:t>
      </w:r>
    </w:p>
    <w:p w14:paraId="5C1B77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4C22FA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8AAC7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AC67F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</w:t>
      </w:r>
      <w:r w:rsidRPr="00DB2866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0C0465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5875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15A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</w:t>
      </w:r>
      <w:r w:rsidRPr="00DB2866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2B903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D0563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987D0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7A6010B7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526E3A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DB2866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DB2866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DB2866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69D2FA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DB2866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DB2866">
        <w:rPr>
          <w:rFonts w:ascii="Times New Roman" w:hAnsi="Times New Roman"/>
          <w:sz w:val="24"/>
          <w:lang w:val="ru-MD"/>
        </w:rPr>
        <w:t>а віки віків. Амінь.</w:t>
      </w:r>
    </w:p>
    <w:p w14:paraId="5DE5CD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DB2866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1321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DB2866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D01DAB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DB2866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B31CD1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DB2866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DB2866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5095E75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DB2866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DB2866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1D9A5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DB2866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DB2866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DB2866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DB2866">
        <w:rPr>
          <w:rFonts w:ascii="Times New Roman" w:hAnsi="Times New Roman"/>
          <w:sz w:val="24"/>
          <w:lang w:val="ru-MD"/>
        </w:rPr>
        <w:t xml:space="preserve">олитов </w:t>
      </w:r>
      <w:r w:rsidRPr="00DB2866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BCE94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B4E020A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AB10A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4F769A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9C309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DB2866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CFFCD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794CA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47F86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690D1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DB2866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48280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61B5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C2F2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5AE8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D8439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8F44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74E78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8606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DB2866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07465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28D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D5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014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59BD4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FC00F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61CF4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E4A65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B2866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71CEF2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43E66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DB2866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66EBB771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E94DB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4056E28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03E5EA4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3C19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2A17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AC3CC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77151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DB2866">
        <w:rPr>
          <w:rFonts w:ascii="Times New Roman" w:hAnsi="Times New Roman"/>
          <w:sz w:val="24"/>
          <w:lang w:val="ru-MD"/>
        </w:rPr>
        <w:t xml:space="preserve">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771DB0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EC0E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BEF94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DB2866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111151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0634F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F5CD5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CD33C60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EC00A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5D432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E703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56C93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0669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B286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01C6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D98D5A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DB2866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49E6A6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224CD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67EB9CF7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4F192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527C491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0D182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264625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01E6D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5F119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C32E8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</w:t>
      </w:r>
      <w:r w:rsidRPr="00DB2866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281FD8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8C8E86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8872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</w:t>
      </w:r>
      <w:r w:rsidRPr="00DB2866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53A497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C519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01F8E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5BA08F7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CF6A5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351B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96103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Коли́ </w:t>
      </w:r>
      <w:r w:rsidRPr="00DB2866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9CFA05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D46D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DB2866">
        <w:rPr>
          <w:rFonts w:ascii="Times New Roman" w:hAnsi="Times New Roman"/>
          <w:sz w:val="24"/>
          <w:lang w:val="ru-MD"/>
        </w:rPr>
        <w:t>.</w:t>
      </w:r>
    </w:p>
    <w:p w14:paraId="021246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227C89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B47EB4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119F523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4BDDFA3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D5A4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 w:rsidRPr="00DB2866">
        <w:rPr>
          <w:rFonts w:ascii="Times New Roman" w:hAnsi="Times New Roman"/>
          <w:sz w:val="24"/>
          <w:lang w:val="ru-MD"/>
        </w:rPr>
        <w:t>до не́ба,* як єди́ний до́брий і людинолю́бний.</w:t>
      </w:r>
    </w:p>
    <w:p w14:paraId="280D8D1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AE9B69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 w:rsidRPr="00DB2866">
        <w:rPr>
          <w:rFonts w:ascii="Times New Roman" w:hAnsi="Times New Roman"/>
          <w:sz w:val="24"/>
          <w:lang w:val="ru-MD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630FA56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48A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02B268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</w:t>
      </w:r>
      <w:r w:rsidRPr="00DB2866">
        <w:rPr>
          <w:rFonts w:ascii="Times New Roman" w:hAnsi="Times New Roman"/>
          <w:sz w:val="24"/>
          <w:lang w:val="ru-MD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1272BE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</w:t>
      </w:r>
      <w:r w:rsidRPr="00DB2866">
        <w:rPr>
          <w:rFonts w:ascii="Times New Roman" w:hAnsi="Times New Roman"/>
          <w:sz w:val="24"/>
          <w:u w:val="single"/>
          <w:lang w:val="ru-MD"/>
        </w:rPr>
        <w:t>́.</w:t>
      </w:r>
    </w:p>
    <w:p w14:paraId="56F76F3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 w:rsidRPr="00DB2866">
        <w:rPr>
          <w:rFonts w:ascii="Times New Roman" w:hAnsi="Times New Roman"/>
          <w:sz w:val="24"/>
          <w:lang w:val="ru-MD"/>
        </w:rPr>
        <w:t>, єди́ний Людинолю́бче!</w:t>
      </w:r>
    </w:p>
    <w:p w14:paraId="6D734E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B9D6A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А́нгели й лю́ди, Спа́се,* прославля́ють Твоє́ на тре́тій день воскресі́ння,* яке́ опромі́нило кінці́ вселе́нної,* а ми ви́зв</w:t>
      </w:r>
      <w:r w:rsidRPr="00DB2866">
        <w:rPr>
          <w:rFonts w:ascii="Times New Roman" w:hAnsi="Times New Roman"/>
          <w:sz w:val="24"/>
          <w:lang w:val="ru-MD"/>
        </w:rPr>
        <w:t>олились з воро́жої нево́лі й кли́чемо:* Всеси́льний Життєда́вче, Спа́се,* спаси́ нас Твої́м воскресі́нням, єди́ний Людинолю́бче!</w:t>
      </w:r>
    </w:p>
    <w:p w14:paraId="611470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</w:t>
      </w:r>
      <w:r w:rsidRPr="00DB2866">
        <w:rPr>
          <w:rFonts w:ascii="Times New Roman" w:hAnsi="Times New Roman"/>
          <w:sz w:val="24"/>
          <w:u w:val="single"/>
          <w:lang w:val="ru-MD"/>
        </w:rPr>
        <w:t>да.</w:t>
      </w:r>
    </w:p>
    <w:p w14:paraId="6836A0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12C419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</w:t>
      </w:r>
      <w:r w:rsidRPr="00DB2866">
        <w:rPr>
          <w:rFonts w:ascii="Times New Roman" w:hAnsi="Times New Roman"/>
          <w:sz w:val="24"/>
          <w:u w:val="single"/>
          <w:lang w:val="ru-MD"/>
        </w:rPr>
        <w:t>́й упова́є Ізра́їль на Го́спода.</w:t>
      </w:r>
    </w:p>
    <w:p w14:paraId="080CE6E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</w:t>
      </w:r>
      <w:r w:rsidRPr="00DB2866">
        <w:rPr>
          <w:rFonts w:ascii="Times New Roman" w:hAnsi="Times New Roman"/>
          <w:sz w:val="24"/>
          <w:lang w:val="ru-MD"/>
        </w:rPr>
        <w:t>ь воскре́с,* даючи́ лю́дям нетлі́нність і вели́ку ми́лість.</w:t>
      </w:r>
    </w:p>
    <w:p w14:paraId="72035D5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620FDF8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3ABBD674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31F054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Прославля́йте Його́ всі </w:t>
      </w:r>
      <w:r w:rsidRPr="00DB2866">
        <w:rPr>
          <w:rFonts w:ascii="Times New Roman" w:hAnsi="Times New Roman"/>
          <w:sz w:val="24"/>
          <w:u w:val="single"/>
          <w:lang w:val="ru-MD"/>
        </w:rPr>
        <w:t>лю́ди!</w:t>
      </w:r>
    </w:p>
    <w:p w14:paraId="681AF05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C8297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68F8841E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0F16A6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b/>
          <w:sz w:val="24"/>
          <w:lang w:val="ru-MD"/>
        </w:rPr>
        <w:t>Слава:</w:t>
      </w:r>
      <w:r w:rsidRPr="00DB2866">
        <w:rPr>
          <w:rFonts w:ascii="Times New Roman" w:hAnsi="Times New Roman"/>
          <w:sz w:val="24"/>
          <w:lang w:val="ru-MD"/>
        </w:rPr>
        <w:t xml:space="preserve"> </w:t>
      </w:r>
    </w:p>
    <w:p w14:paraId="688C0D1E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FE022F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b/>
          <w:sz w:val="24"/>
          <w:lang w:val="ru-MD"/>
        </w:rPr>
        <w:t>І нині</w:t>
      </w:r>
      <w:r w:rsidRPr="00DB2866">
        <w:rPr>
          <w:rFonts w:ascii="Times New Roman" w:hAnsi="Times New Roman"/>
          <w:sz w:val="24"/>
          <w:lang w:val="ru-MD"/>
        </w:rPr>
        <w:t xml:space="preserve">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(догмат, г. 4): </w:t>
      </w:r>
    </w:p>
    <w:p w14:paraId="34AA73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</w:t>
      </w:r>
      <w:r w:rsidRPr="00DB2866">
        <w:rPr>
          <w:rFonts w:ascii="Times New Roman" w:hAnsi="Times New Roman"/>
          <w:sz w:val="24"/>
          <w:lang w:val="ru-MD"/>
        </w:rPr>
        <w:t>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</w:t>
      </w:r>
      <w:r w:rsidRPr="00DB2866">
        <w:rPr>
          <w:rFonts w:ascii="Times New Roman" w:hAnsi="Times New Roman"/>
          <w:sz w:val="24"/>
          <w:lang w:val="ru-MD"/>
        </w:rPr>
        <w:t>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A212620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34C04AEE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00753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429497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7EF3F7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DB2866">
        <w:rPr>
          <w:rFonts w:ascii="Times New Roman" w:hAnsi="Times New Roman"/>
          <w:sz w:val="24"/>
          <w:lang w:val="ru-MD"/>
        </w:rPr>
        <w:t>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06051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3A18D9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66DAB1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184AA3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</w:t>
      </w:r>
      <w:r w:rsidRPr="00DB2866">
        <w:rPr>
          <w:rFonts w:ascii="Times New Roman" w:hAnsi="Times New Roman"/>
          <w:sz w:val="24"/>
          <w:lang w:val="ru-MD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 w:rsidRPr="00DB2866">
        <w:rPr>
          <w:rFonts w:ascii="Times New Roman" w:hAnsi="Times New Roman"/>
          <w:sz w:val="24"/>
          <w:lang w:val="ru-MD"/>
        </w:rPr>
        <w:t xml:space="preserve"> Бо́жий, що життя́ дає́ш усьому́ сві́ту, тому́ світ уве́сь сла́вить Тебе́.</w:t>
      </w:r>
    </w:p>
    <w:p w14:paraId="026C33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0C113F87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BEE08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1B7AA1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E0615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7D12F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4D214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902D70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CFFAB10" w14:textId="5F85CDA3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До́мові Твоє́му, Го́споди, нале́жить свя́тість на до́вгі </w:t>
      </w:r>
      <w:r w:rsidRPr="00DB2866">
        <w:rPr>
          <w:rFonts w:ascii="Times New Roman" w:hAnsi="Times New Roman"/>
          <w:sz w:val="24"/>
          <w:u w:val="single"/>
          <w:lang w:val="ru-MD"/>
        </w:rPr>
        <w:t>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B2EC287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7EBC7BE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FE9FF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F09D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74787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Вседержителю, Боже отців наших, молимось тобі, вислухай і помилуй.</w:t>
      </w:r>
    </w:p>
    <w:p w14:paraId="3E36F4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4720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CAF7D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37F816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9554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E979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DA66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AD3E1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0532E35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C47B6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22D4B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6A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7B0329" w14:textId="77777777" w:rsidR="0041453B" w:rsidRDefault="0041453B">
      <w:pPr>
        <w:spacing w:after="120"/>
        <w:jc w:val="both"/>
      </w:pPr>
    </w:p>
    <w:p w14:paraId="333513A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63F229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F1ED4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CCCC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5222D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80FD2A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7211E34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3490F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4F6ED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lastRenderedPageBreak/>
        <w:t>Тобі́ нале́жить хвала́,* Тобі́ нале́жить пі́сня.</w:t>
      </w:r>
    </w:p>
    <w:p w14:paraId="5FFB342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30CECC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E446A3" w14:textId="77777777" w:rsidR="0041453B" w:rsidRDefault="0041453B">
      <w:pPr>
        <w:spacing w:after="120"/>
        <w:jc w:val="both"/>
      </w:pPr>
    </w:p>
    <w:p w14:paraId="0D76CBD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17684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AC3C9A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41AF28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681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82B4E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5070459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29B22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A554C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B1DD1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7C695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122B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DB2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B99B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9EFB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2656F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EE372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9D8C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65237BF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57836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 xml:space="preserve">. Дай </w:t>
      </w:r>
      <w:r>
        <w:rPr>
          <w:rFonts w:ascii="Times New Roman" w:hAnsi="Times New Roman"/>
          <w:sz w:val="24"/>
          <w:u w:val="single"/>
        </w:rPr>
        <w:lastRenderedPageBreak/>
        <w:t>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4159DE7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B93E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ACD1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F62C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F246D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38FAF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A4DC4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347E291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FC0D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E9860E0" w14:textId="77777777" w:rsidR="0041453B" w:rsidRDefault="0041453B">
      <w:pPr>
        <w:spacing w:after="120"/>
      </w:pPr>
    </w:p>
    <w:p w14:paraId="66C959E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58AB5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55D288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1E77D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 w14:paraId="48BF0C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4410B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 w14:paraId="2E7471C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43E77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 w14:paraId="2B6817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 w14:paraId="53532982" w14:textId="77777777" w:rsidR="0041453B" w:rsidRDefault="0041453B">
      <w:pPr>
        <w:spacing w:after="120"/>
        <w:jc w:val="both"/>
      </w:pPr>
    </w:p>
    <w:p w14:paraId="386C4B1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D88F2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CB966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55C3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4B866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0F70666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14510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74954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7790105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D0FA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B9A1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45F378A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67F0F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93EED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pPr>
        <w:spacing w:after="120"/>
      </w:pPr>
    </w:p>
    <w:p w14:paraId="75D8958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0ED3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2A65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97540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7E941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003F5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E06E8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56FCE7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3F0F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27FFE1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7AAB9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31498C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28356EC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E8488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7E3404C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8A2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C77C8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5D9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</w:t>
      </w:r>
      <w:r>
        <w:rPr>
          <w:rFonts w:ascii="Times New Roman" w:hAnsi="Times New Roman"/>
          <w:color w:val="000000"/>
          <w:sz w:val="24"/>
        </w:rPr>
        <w:t xml:space="preserve">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3B9517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2777351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233CC5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D61E8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01BE5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мене,* ти </w:t>
      </w:r>
      <w:r>
        <w:rPr>
          <w:rFonts w:ascii="Times New Roman" w:hAnsi="Times New Roman"/>
          <w:sz w:val="24"/>
        </w:rPr>
        <w:t>моя слава, підносиш голову мою вгору.</w:t>
      </w:r>
    </w:p>
    <w:p w14:paraId="2942C4E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1892B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65CC6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033B5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Господи, спаси </w:t>
      </w:r>
      <w:r>
        <w:rPr>
          <w:rFonts w:ascii="Times New Roman" w:hAnsi="Times New Roman"/>
          <w:sz w:val="24"/>
        </w:rPr>
        <w:t>мене, мій Боже!* По щелепах вдарив ти всіх ворогів моїх, розторощив зуби злих.</w:t>
      </w:r>
    </w:p>
    <w:p w14:paraId="4AC8FC0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B78B71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1151E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223F6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</w:t>
      </w:r>
      <w:r>
        <w:rPr>
          <w:rFonts w:ascii="Times New Roman" w:hAnsi="Times New Roman"/>
          <w:sz w:val="24"/>
        </w:rPr>
        <w:t>е прошили,* і рука твоя спустилася на мене.</w:t>
      </w:r>
    </w:p>
    <w:p w14:paraId="74F2BF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B337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95D6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</w:t>
      </w:r>
      <w:r>
        <w:rPr>
          <w:rFonts w:ascii="Times New Roman" w:hAnsi="Times New Roman"/>
          <w:sz w:val="24"/>
        </w:rPr>
        <w:t xml:space="preserve"> рани,* задля мого нерозуму.</w:t>
      </w:r>
    </w:p>
    <w:p w14:paraId="4E785E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AC746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9D67D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44945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</w:t>
      </w:r>
      <w:r>
        <w:rPr>
          <w:rFonts w:ascii="Times New Roman" w:hAnsi="Times New Roman"/>
          <w:sz w:val="24"/>
        </w:rPr>
        <w:t>,* і стогін мій від тебе не скритий.</w:t>
      </w:r>
    </w:p>
    <w:p w14:paraId="0B0129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6ABA4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41C76F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тенета </w:t>
      </w:r>
      <w:r>
        <w:rPr>
          <w:rFonts w:ascii="Times New Roman" w:hAnsi="Times New Roman"/>
          <w:sz w:val="24"/>
        </w:rPr>
        <w:t>наставляють,* і ті, що бажають мені нещастя, говорять про погибель, увесь час міркують лукаве.</w:t>
      </w:r>
    </w:p>
    <w:p w14:paraId="1B1EB0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35E00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83754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</w:t>
      </w:r>
      <w:r>
        <w:rPr>
          <w:rFonts w:ascii="Times New Roman" w:hAnsi="Times New Roman"/>
          <w:sz w:val="24"/>
        </w:rPr>
        <w:t>и вислухаєш мене, Господи, мій Боже.</w:t>
      </w:r>
    </w:p>
    <w:p w14:paraId="0DB8E3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8F56C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A43B4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26A5E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</w:t>
      </w:r>
      <w:r>
        <w:rPr>
          <w:rFonts w:ascii="Times New Roman" w:hAnsi="Times New Roman"/>
          <w:sz w:val="24"/>
        </w:rPr>
        <w:t>ричини зо мною ворогують, ростуть на силі,* чимало тих, що мене безпідставно ненавидять.</w:t>
      </w:r>
    </w:p>
    <w:p w14:paraId="65A7CB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124BA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90E4E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</w:t>
      </w:r>
      <w:r>
        <w:rPr>
          <w:rFonts w:ascii="Times New Roman" w:hAnsi="Times New Roman"/>
          <w:sz w:val="24"/>
        </w:rPr>
        <w:t>оди, моє спасіння.</w:t>
      </w:r>
    </w:p>
    <w:p w14:paraId="24D5925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05C7F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78224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6CAD6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EA4A8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твоя милість ліпша від </w:t>
      </w:r>
      <w:r>
        <w:rPr>
          <w:rFonts w:ascii="Times New Roman" w:hAnsi="Times New Roman"/>
          <w:sz w:val="24"/>
        </w:rPr>
        <w:t>життя,* уста мої славитимуть тебе.</w:t>
      </w:r>
    </w:p>
    <w:p w14:paraId="7DECA4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7A784E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47244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згадаю на моїй постелі тебе,* під час нічних чувань </w:t>
      </w:r>
      <w:r>
        <w:rPr>
          <w:rFonts w:ascii="Times New Roman" w:hAnsi="Times New Roman"/>
          <w:sz w:val="24"/>
        </w:rPr>
        <w:t>розмишлятиму про тебе.</w:t>
      </w:r>
    </w:p>
    <w:p w14:paraId="5EBD2B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1A32B4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6357F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6D5700F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</w:t>
      </w:r>
      <w:r>
        <w:rPr>
          <w:rFonts w:ascii="Times New Roman" w:hAnsi="Times New Roman"/>
          <w:sz w:val="24"/>
        </w:rPr>
        <w:t xml:space="preserve"> стануть.</w:t>
      </w:r>
    </w:p>
    <w:p w14:paraId="3DCDD4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7F138" w14:textId="77777777" w:rsidR="0041453B" w:rsidRDefault="0041453B">
      <w:pPr>
        <w:spacing w:after="120"/>
        <w:jc w:val="both"/>
      </w:pPr>
    </w:p>
    <w:p w14:paraId="5A9DA3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C980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 xml:space="preserve">(3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E4AF79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0A30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AEA0EDF" w14:textId="77777777" w:rsidR="0041453B" w:rsidRDefault="0041453B">
      <w:pPr>
        <w:spacing w:after="120"/>
        <w:jc w:val="both"/>
      </w:pPr>
    </w:p>
    <w:p w14:paraId="104952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7DBFE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DB104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</w:t>
      </w:r>
      <w:r>
        <w:rPr>
          <w:rFonts w:ascii="Times New Roman" w:hAnsi="Times New Roman"/>
          <w:sz w:val="24"/>
        </w:rPr>
        <w:t>ихили своє вухо до мого благання.</w:t>
      </w:r>
    </w:p>
    <w:p w14:paraId="0B1759E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9E1EB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B0C11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</w:t>
      </w:r>
      <w:r>
        <w:rPr>
          <w:rFonts w:ascii="Times New Roman" w:hAnsi="Times New Roman"/>
          <w:sz w:val="24"/>
        </w:rPr>
        <w:t>е більше, що їх відтято від руки твоєї.</w:t>
      </w:r>
    </w:p>
    <w:p w14:paraId="690C4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75CD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F0E9A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E3B66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7E4F5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5B7E1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A49D5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чуда </w:t>
      </w:r>
      <w:r>
        <w:rPr>
          <w:rFonts w:ascii="Times New Roman" w:hAnsi="Times New Roman"/>
          <w:sz w:val="24"/>
        </w:rPr>
        <w:t>твої в темряві будуть відомі,* і твоя ласка в землі забуття?</w:t>
      </w:r>
    </w:p>
    <w:p w14:paraId="7D89D9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C64F40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37F31E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</w:t>
      </w:r>
      <w:r>
        <w:rPr>
          <w:rFonts w:ascii="Times New Roman" w:hAnsi="Times New Roman"/>
          <w:sz w:val="24"/>
        </w:rPr>
        <w:t>рах твій − і умліваю.</w:t>
      </w:r>
    </w:p>
    <w:p w14:paraId="04E3A3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2C0CE5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05D79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C317D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767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8075D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D8885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9763C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</w:t>
      </w:r>
      <w:r>
        <w:rPr>
          <w:rFonts w:ascii="Times New Roman" w:hAnsi="Times New Roman"/>
          <w:sz w:val="24"/>
        </w:rPr>
        <w:t>сердям.</w:t>
      </w:r>
    </w:p>
    <w:p w14:paraId="57FE61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50017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7F85A4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0232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</w:t>
      </w:r>
      <w:r>
        <w:rPr>
          <w:rFonts w:ascii="Times New Roman" w:hAnsi="Times New Roman"/>
          <w:sz w:val="24"/>
        </w:rPr>
        <w:t>стивий.</w:t>
      </w:r>
    </w:p>
    <w:p w14:paraId="004632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00E16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577A61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D0D08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далеко схід від </w:t>
      </w:r>
      <w:r>
        <w:rPr>
          <w:rFonts w:ascii="Times New Roman" w:hAnsi="Times New Roman"/>
          <w:sz w:val="24"/>
        </w:rPr>
        <w:t>заходу,* так віддалив він від нас злочинства наші.</w:t>
      </w:r>
    </w:p>
    <w:p w14:paraId="4806A4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41D3B0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7116A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</w:t>
      </w:r>
      <w:r>
        <w:rPr>
          <w:rFonts w:ascii="Times New Roman" w:hAnsi="Times New Roman"/>
          <w:sz w:val="24"/>
        </w:rPr>
        <w:t xml:space="preserve"> в полі.</w:t>
      </w:r>
    </w:p>
    <w:p w14:paraId="0E4B4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A2B4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8D8DA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</w:t>
      </w:r>
      <w:r>
        <w:rPr>
          <w:rFonts w:ascii="Times New Roman" w:hAnsi="Times New Roman"/>
          <w:sz w:val="24"/>
        </w:rPr>
        <w:t>ають, щоб їх виконувати.</w:t>
      </w:r>
    </w:p>
    <w:p w14:paraId="625545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C4D49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FABA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його небесні </w:t>
      </w:r>
      <w:r>
        <w:rPr>
          <w:rFonts w:ascii="Times New Roman" w:hAnsi="Times New Roman"/>
          <w:sz w:val="24"/>
        </w:rPr>
        <w:t>сили,* слуги його, що чините його волю.</w:t>
      </w:r>
    </w:p>
    <w:p w14:paraId="1CC6EA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626FEF8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71102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</w:t>
      </w:r>
      <w:r>
        <w:rPr>
          <w:rFonts w:ascii="Times New Roman" w:hAnsi="Times New Roman"/>
          <w:sz w:val="24"/>
        </w:rPr>
        <w:t>лухай мене в твоїй правді.</w:t>
      </w:r>
    </w:p>
    <w:p w14:paraId="12F7EC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C30F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EAD79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Дух мій тривожиться в мені* і серце моє жахається </w:t>
      </w:r>
      <w:r>
        <w:rPr>
          <w:rFonts w:ascii="Times New Roman" w:hAnsi="Times New Roman"/>
          <w:sz w:val="24"/>
        </w:rPr>
        <w:t>в мені всередині.</w:t>
      </w:r>
    </w:p>
    <w:p w14:paraId="300D17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14381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5C9CD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</w:t>
      </w:r>
      <w:r>
        <w:rPr>
          <w:rFonts w:ascii="Times New Roman" w:hAnsi="Times New Roman"/>
          <w:sz w:val="24"/>
        </w:rPr>
        <w:t>е, щоб я не став, як ті, що сходять у яму.</w:t>
      </w:r>
    </w:p>
    <w:p w14:paraId="79D029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DEB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990FF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</w:t>
      </w:r>
      <w:r>
        <w:rPr>
          <w:rFonts w:ascii="Times New Roman" w:hAnsi="Times New Roman"/>
          <w:sz w:val="24"/>
        </w:rPr>
        <w:t>рити твою волю, бо ти Бог мій.* Нехай твій добрий дух веде мене по рівній землі.</w:t>
      </w:r>
    </w:p>
    <w:p w14:paraId="4AA91D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D2A20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гнобителів душі моєї, бо </w:t>
      </w:r>
      <w:r>
        <w:rPr>
          <w:rFonts w:ascii="Times New Roman" w:hAnsi="Times New Roman"/>
          <w:sz w:val="24"/>
        </w:rPr>
        <w:t>я твій слуга.</w:t>
      </w:r>
    </w:p>
    <w:p w14:paraId="2F9E67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6B047A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C972F3" w14:textId="77777777" w:rsidR="0041453B" w:rsidRDefault="0041453B">
      <w:pPr>
        <w:spacing w:after="120"/>
        <w:jc w:val="both"/>
      </w:pPr>
    </w:p>
    <w:p w14:paraId="3C4B8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39953D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755F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>Благодар</w:t>
      </w:r>
      <w:r>
        <w:rPr>
          <w:rFonts w:ascii="Times New Roman" w:hAnsi="Times New Roman"/>
          <w:sz w:val="24"/>
        </w:rPr>
        <w:t xml:space="preserve">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</w:t>
      </w:r>
      <w:r>
        <w:rPr>
          <w:rFonts w:ascii="Times New Roman" w:hAnsi="Times New Roman"/>
          <w:color w:val="000000"/>
          <w:sz w:val="24"/>
        </w:rPr>
        <w:t xml:space="preserve">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</w:rPr>
        <w:t xml:space="preserve"> Амінь.</w:t>
      </w:r>
    </w:p>
    <w:p w14:paraId="0AD2F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</w:t>
      </w:r>
      <w:r>
        <w:rPr>
          <w:rFonts w:ascii="Times New Roman" w:hAnsi="Times New Roman"/>
          <w:color w:val="000000"/>
          <w:sz w:val="24"/>
        </w:rPr>
        <w:t>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</w:t>
      </w:r>
      <w:r>
        <w:rPr>
          <w:rFonts w:ascii="Times New Roman" w:hAnsi="Times New Roman"/>
          <w:color w:val="000000"/>
          <w:sz w:val="24"/>
        </w:rPr>
        <w:t>, і Святого Духа, нині і повсякчас, і на віки віків. Амінь.</w:t>
      </w:r>
    </w:p>
    <w:p w14:paraId="5B0375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</w:t>
      </w:r>
      <w:r>
        <w:rPr>
          <w:rFonts w:ascii="Times New Roman" w:hAnsi="Times New Roman"/>
          <w:color w:val="000000"/>
          <w:sz w:val="24"/>
        </w:rPr>
        <w:t>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</w:t>
      </w:r>
      <w:r>
        <w:rPr>
          <w:rFonts w:ascii="Times New Roman" w:hAnsi="Times New Roman"/>
          <w:color w:val="000000"/>
          <w:sz w:val="24"/>
        </w:rPr>
        <w:t>ння і Твоє є царство і сила, і слава Отця, і Сина, і Святого Духа, нині і повсякчас, і на віки віків. Амінь.</w:t>
      </w:r>
    </w:p>
    <w:p w14:paraId="2EB652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</w:t>
      </w:r>
      <w:r>
        <w:rPr>
          <w:rFonts w:ascii="Times New Roman" w:hAnsi="Times New Roman"/>
          <w:color w:val="000000"/>
          <w:sz w:val="24"/>
        </w:rPr>
        <w:t xml:space="preserve">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</w:t>
      </w:r>
      <w:r>
        <w:rPr>
          <w:rFonts w:ascii="Times New Roman" w:hAnsi="Times New Roman"/>
          <w:color w:val="000000"/>
          <w:sz w:val="24"/>
        </w:rPr>
        <w:t>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</w:t>
      </w:r>
      <w:r>
        <w:rPr>
          <w:rFonts w:ascii="Times New Roman" w:hAnsi="Times New Roman"/>
          <w:color w:val="000000"/>
          <w:sz w:val="24"/>
        </w:rPr>
        <w:t>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94271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</w:t>
      </w:r>
      <w:r>
        <w:rPr>
          <w:rFonts w:ascii="Times New Roman" w:hAnsi="Times New Roman"/>
          <w:color w:val="000000"/>
          <w:sz w:val="24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>
        <w:rPr>
          <w:rFonts w:ascii="Times New Roman" w:hAnsi="Times New Roman"/>
          <w:color w:val="000000"/>
          <w:sz w:val="24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>
        <w:rPr>
          <w:rFonts w:ascii="Times New Roman" w:hAnsi="Times New Roman"/>
          <w:color w:val="000000"/>
          <w:sz w:val="24"/>
        </w:rPr>
        <w:t>ертовник, бо Ти Бог наш, і Тобі славу возсилаємо: Отцю, і Сину, і Святому Духові, нині і повсякчас, і на віки віків. Амінь.</w:t>
      </w:r>
    </w:p>
    <w:p w14:paraId="05AB9C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</w:t>
      </w:r>
      <w:r>
        <w:rPr>
          <w:rFonts w:ascii="Times New Roman" w:hAnsi="Times New Roman"/>
          <w:color w:val="000000"/>
          <w:sz w:val="24"/>
        </w:rPr>
        <w:t xml:space="preserve">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</w:t>
      </w:r>
      <w:r>
        <w:rPr>
          <w:rFonts w:ascii="Times New Roman" w:hAnsi="Times New Roman"/>
          <w:color w:val="000000"/>
          <w:sz w:val="24"/>
        </w:rPr>
        <w:t>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</w:t>
      </w:r>
      <w:r>
        <w:rPr>
          <w:rFonts w:ascii="Times New Roman" w:hAnsi="Times New Roman"/>
          <w:color w:val="000000"/>
          <w:sz w:val="24"/>
        </w:rPr>
        <w:t xml:space="preserve"> возсилаємо: Отцю і Сину, і Святому Духові, нині і повсякчас, і на віки віків. Амінь.</w:t>
      </w:r>
    </w:p>
    <w:p w14:paraId="23AA63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</w:t>
      </w:r>
      <w:r>
        <w:rPr>
          <w:rFonts w:ascii="Times New Roman" w:hAnsi="Times New Roman"/>
          <w:color w:val="000000"/>
          <w:sz w:val="24"/>
        </w:rPr>
        <w:t>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</w:t>
      </w:r>
      <w:r>
        <w:rPr>
          <w:rFonts w:ascii="Times New Roman" w:hAnsi="Times New Roman"/>
          <w:color w:val="000000"/>
          <w:sz w:val="24"/>
        </w:rPr>
        <w:t xml:space="preserve">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</w:t>
      </w:r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5AC4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</w:t>
      </w:r>
      <w:r>
        <w:rPr>
          <w:rFonts w:ascii="Times New Roman" w:hAnsi="Times New Roman"/>
          <w:color w:val="000000"/>
          <w:sz w:val="24"/>
        </w:rPr>
        <w:t>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</w:t>
      </w:r>
      <w:r>
        <w:rPr>
          <w:rFonts w:ascii="Times New Roman" w:hAnsi="Times New Roman"/>
          <w:color w:val="000000"/>
          <w:sz w:val="24"/>
        </w:rPr>
        <w:t>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EB60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</w:t>
      </w:r>
      <w:r>
        <w:rPr>
          <w:rFonts w:ascii="Times New Roman" w:hAnsi="Times New Roman"/>
          <w:color w:val="000000"/>
          <w:sz w:val="24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>
        <w:rPr>
          <w:rFonts w:ascii="Times New Roman" w:hAnsi="Times New Roman"/>
          <w:color w:val="000000"/>
          <w:sz w:val="24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>
        <w:rPr>
          <w:rFonts w:ascii="Times New Roman" w:hAnsi="Times New Roman"/>
          <w:color w:val="000000"/>
          <w:sz w:val="24"/>
        </w:rPr>
        <w:t>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BE263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 xml:space="preserve">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1F2E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</w:t>
      </w:r>
      <w:r>
        <w:rPr>
          <w:rFonts w:ascii="Times New Roman" w:hAnsi="Times New Roman"/>
          <w:color w:val="000000"/>
          <w:sz w:val="24"/>
        </w:rPr>
        <w:t xml:space="preserve">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>
        <w:rPr>
          <w:rFonts w:ascii="Times New Roman" w:hAnsi="Times New Roman"/>
          <w:color w:val="000000"/>
          <w:sz w:val="24"/>
        </w:rPr>
        <w:t>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3549E3" w14:textId="77777777" w:rsidR="0041453B" w:rsidRDefault="0041453B">
      <w:pPr>
        <w:spacing w:after="120"/>
        <w:jc w:val="both"/>
      </w:pPr>
    </w:p>
    <w:p w14:paraId="71605B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8A9463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6EA4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6277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34A3F3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A83C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2D8B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E7EA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528D79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6BA9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4999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7314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9BB5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5F1CC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</w:t>
      </w:r>
      <w:r>
        <w:rPr>
          <w:rFonts w:ascii="Times New Roman" w:hAnsi="Times New Roman"/>
          <w:color w:val="000000"/>
          <w:sz w:val="24"/>
        </w:rPr>
        <w:t xml:space="preserve">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E9E1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E3D1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29E16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41BA4FD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96CAB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CC5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6A16D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BC8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55C9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1C960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5FB4CFC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2FB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>
        <w:rPr>
          <w:rFonts w:ascii="Times New Roman" w:hAnsi="Times New Roman"/>
          <w:sz w:val="24"/>
          <w:u w:val="single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D875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12B4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93407A" w14:textId="77777777" w:rsidR="0041453B" w:rsidRDefault="0041453B">
      <w:pPr>
        <w:spacing w:after="120"/>
        <w:jc w:val="both"/>
      </w:pPr>
    </w:p>
    <w:p w14:paraId="521D60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4C121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C759E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7744E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29DF1D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6F86B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1E23CB0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>
      <w:pPr>
        <w:spacing w:after="120"/>
      </w:pPr>
    </w:p>
    <w:p w14:paraId="2FC518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75B378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6E56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E6A9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0A08F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758CD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CE6A5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6B4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C2C5E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2E78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8E3A453" w14:textId="77777777" w:rsidR="0041453B" w:rsidRDefault="0041453B">
      <w:pPr>
        <w:spacing w:after="120"/>
      </w:pPr>
    </w:p>
    <w:p w14:paraId="0023E30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BC8C2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lastRenderedPageBreak/>
        <w:t>учням воскресіння?* Воістину воскрес Христос,* що дав тим, що були в аді, життя і воскресіння!</w:t>
      </w:r>
    </w:p>
    <w:p w14:paraId="5FD215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 w14:paraId="19A20D89" w14:textId="77777777" w:rsidR="0041453B" w:rsidRDefault="0041453B">
      <w:pPr>
        <w:spacing w:after="120"/>
        <w:jc w:val="both"/>
      </w:pPr>
    </w:p>
    <w:p w14:paraId="78EE01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DCDE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052876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216DC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E6D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</w:t>
      </w:r>
      <w:r>
        <w:rPr>
          <w:rFonts w:ascii="Times New Roman" w:hAnsi="Times New Roman"/>
          <w:sz w:val="24"/>
        </w:rPr>
        <w:t>рони нас, Боже, Твоєю благодаттю</w:t>
      </w:r>
    </w:p>
    <w:p w14:paraId="573D7B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4460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F876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</w:t>
      </w:r>
      <w:r>
        <w:rPr>
          <w:rFonts w:ascii="Times New Roman" w:hAnsi="Times New Roman"/>
          <w:color w:val="000000"/>
          <w:sz w:val="24"/>
        </w:rPr>
        <w:t>бі́, Го́споди.</w:t>
      </w:r>
    </w:p>
    <w:p w14:paraId="322A8D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</w:t>
      </w:r>
      <w:r>
        <w:rPr>
          <w:rFonts w:ascii="Times New Roman" w:hAnsi="Times New Roman"/>
          <w:sz w:val="24"/>
          <w:u w:val="single"/>
        </w:rPr>
        <w:t>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sz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2577D75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8DCB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C88AFE" w14:textId="77777777" w:rsidR="0041453B" w:rsidRDefault="0041453B">
      <w:pPr>
        <w:spacing w:after="120"/>
      </w:pPr>
    </w:p>
    <w:p w14:paraId="2389070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ADF1A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 w14:paraId="3C0724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79081BA6" w14:textId="77777777" w:rsidR="0041453B" w:rsidRDefault="0041453B">
      <w:pPr>
        <w:spacing w:after="120"/>
        <w:jc w:val="both"/>
      </w:pPr>
    </w:p>
    <w:p w14:paraId="4719974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BCE69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B8B9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1A807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63A29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05F5D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590C3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B9D3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CE4CA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02F63BF" w14:textId="77777777" w:rsidR="0041453B" w:rsidRDefault="0041453B">
      <w:pPr>
        <w:spacing w:after="120"/>
        <w:jc w:val="both"/>
      </w:pPr>
    </w:p>
    <w:p w14:paraId="45126B3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EA79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F01C5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20BBF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7B6A6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450DC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C2133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60C988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E934A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A43C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EA5F4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2FAFFD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98616F" w14:textId="77777777" w:rsidR="0041453B" w:rsidRDefault="0041453B">
      <w:pPr>
        <w:spacing w:after="120"/>
      </w:pPr>
    </w:p>
    <w:p w14:paraId="29DEA81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2EF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07A1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63B3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2EA98FD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0A23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C1A2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635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235FD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C5B9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F7B59B" w14:textId="77777777" w:rsidR="0041453B" w:rsidRDefault="0041453B">
      <w:pPr>
        <w:spacing w:after="120"/>
      </w:pPr>
    </w:p>
    <w:p w14:paraId="5CFEF1D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B90D3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DFF2193" w14:textId="77777777" w:rsidR="0041453B" w:rsidRDefault="0041453B">
      <w:pPr>
        <w:spacing w:after="120"/>
        <w:jc w:val="both"/>
      </w:pPr>
    </w:p>
    <w:p w14:paraId="7FB7E6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</w:t>
      </w:r>
      <w:r>
        <w:rPr>
          <w:rFonts w:ascii="Times New Roman" w:hAnsi="Times New Roman"/>
          <w:i/>
          <w:color w:val="FF0000"/>
          <w:sz w:val="24"/>
        </w:rPr>
        <w:t>енна пісня, глас 4</w:t>
      </w:r>
    </w:p>
    <w:p w14:paraId="4D1D73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7DE2F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юности моєї вельми воюють зі мною пристрасті,* але ти сам, Спасе мій, захорони мене і спаси.</w:t>
      </w:r>
    </w:p>
    <w:p w14:paraId="077AB9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0A3B99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 w14:paraId="2B7DC7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135A81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122E2C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105FDD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48B23C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8D96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488EBC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 w14:paraId="26DBAB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451DDB3" w14:textId="77777777" w:rsidR="0041453B" w:rsidRDefault="0041453B">
      <w:pPr>
        <w:spacing w:after="120"/>
        <w:jc w:val="both"/>
      </w:pPr>
    </w:p>
    <w:p w14:paraId="63B2F7D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3D9D3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36A53F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C7B9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2D713A89" w14:textId="77777777" w:rsidR="0041453B" w:rsidRDefault="0041453B">
      <w:pPr>
        <w:spacing w:after="120"/>
      </w:pPr>
    </w:p>
    <w:p w14:paraId="6BDF672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7485CEC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4C5BD4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</w:t>
      </w:r>
      <w:r>
        <w:rPr>
          <w:rFonts w:ascii="Times New Roman" w:hAnsi="Times New Roman"/>
          <w:sz w:val="24"/>
        </w:rPr>
        <w:t>Господи, поможи нам, і визволь нас Імени Твого ради.</w:t>
      </w:r>
    </w:p>
    <w:p w14:paraId="79F45C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2E7CADAD" w14:textId="77777777" w:rsidR="0041453B" w:rsidRDefault="0041453B">
      <w:pPr>
        <w:spacing w:after="120"/>
        <w:jc w:val="both"/>
      </w:pPr>
    </w:p>
    <w:p w14:paraId="001F94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567D88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8F557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</w:t>
      </w:r>
      <w:r>
        <w:rPr>
          <w:rFonts w:ascii="Times New Roman" w:hAnsi="Times New Roman"/>
          <w:sz w:val="24"/>
          <w:u w:val="single"/>
        </w:rPr>
        <w:t>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</w:t>
      </w:r>
      <w:r>
        <w:rPr>
          <w:rFonts w:ascii="Times New Roman" w:hAnsi="Times New Roman"/>
          <w:sz w:val="24"/>
          <w:u w:val="single"/>
        </w:rPr>
        <w:t xml:space="preserve">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71C08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98A2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0406B08C" w14:textId="77777777" w:rsidR="0041453B" w:rsidRDefault="0041453B">
      <w:pPr>
        <w:spacing w:after="120"/>
        <w:jc w:val="both"/>
      </w:pPr>
    </w:p>
    <w:p w14:paraId="0FAFA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61E3BD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</w:t>
      </w:r>
      <w:r>
        <w:rPr>
          <w:rFonts w:ascii="Times New Roman" w:hAnsi="Times New Roman"/>
          <w:color w:val="000000"/>
          <w:sz w:val="24"/>
          <w:u w:val="single"/>
        </w:rPr>
        <w:t>и́ні Його́. </w:t>
      </w:r>
    </w:p>
    <w:p w14:paraId="78F0D7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A8F511B" w14:textId="77777777" w:rsidR="0041453B" w:rsidRDefault="0041453B">
      <w:pPr>
        <w:spacing w:after="120"/>
        <w:jc w:val="both"/>
      </w:pPr>
    </w:p>
    <w:p w14:paraId="77274E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39F983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342BD5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10A9BD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ACD49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10835E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1AC6A0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109E1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30F0A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 w14:paraId="69461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40CD9D88" w14:textId="77777777" w:rsidR="0041453B" w:rsidRDefault="0041453B">
      <w:pPr>
        <w:spacing w:after="120"/>
        <w:jc w:val="both"/>
      </w:pPr>
    </w:p>
    <w:p w14:paraId="2B21347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E571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</w:t>
      </w:r>
      <w:r>
        <w:rPr>
          <w:rFonts w:ascii="Times New Roman" w:hAnsi="Times New Roman"/>
          <w:sz w:val="24"/>
        </w:rPr>
        <w:lastRenderedPageBreak/>
        <w:t>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44D5E6A" w14:textId="77777777" w:rsidR="0041453B" w:rsidRDefault="0041453B">
      <w:pPr>
        <w:spacing w:after="120"/>
      </w:pPr>
    </w:p>
    <w:p w14:paraId="272BA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51C0D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6ECF4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02681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04EB0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65E730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13A5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6BE68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1AF3D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2AD41F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6BA95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EFE3E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AEC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7EA1FC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76E2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79875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3ED120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7D099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89A4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25DBE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</w:t>
      </w:r>
      <w:r>
        <w:rPr>
          <w:rFonts w:ascii="Times New Roman" w:hAnsi="Times New Roman"/>
          <w:sz w:val="24"/>
        </w:rPr>
        <w:t>аслив, Господи, благоволінням твоїм Сіон,* і нехай відбудуються стіни єрусалимські.</w:t>
      </w:r>
    </w:p>
    <w:p w14:paraId="1165AE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E34F79" w14:textId="77777777" w:rsidR="0041453B" w:rsidRDefault="0041453B">
      <w:pPr>
        <w:spacing w:after="120"/>
        <w:jc w:val="both"/>
      </w:pPr>
    </w:p>
    <w:p w14:paraId="1F6C7D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Після 50-го псалма співаємо:</w:t>
      </w:r>
    </w:p>
    <w:p w14:paraId="201A0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22B4A4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726305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5F1A5D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118DE256" w14:textId="77777777" w:rsidR="0041453B" w:rsidRDefault="0041453B">
      <w:pPr>
        <w:spacing w:after="120"/>
        <w:jc w:val="both"/>
      </w:pPr>
    </w:p>
    <w:p w14:paraId="0B30B4B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6690AD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двадцяти тисяч мучеників, спалених у Нікомидії, блаженного священномученика Григорія Хомишина, єпископа Станіславівського, і всіх cвяти́х: мо́лимо Тебе́, многоми́лостивий Го́споди, ви́слухай нас грішних, що мо́лимось Тобі, і поми́луй нас.</w:t>
      </w:r>
    </w:p>
    <w:p w14:paraId="576311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0EA509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>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7B337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D7289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E0D927A" w14:textId="77777777" w:rsidR="0041453B" w:rsidRDefault="0041453B">
      <w:pPr>
        <w:spacing w:after="120"/>
      </w:pPr>
    </w:p>
    <w:p w14:paraId="29B9214C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E3F255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78783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 w14:paraId="44DCB3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CBDE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 w14:paraId="652A0D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55D1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0C6081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D64F986" w14:textId="77777777" w:rsidR="0041453B" w:rsidRDefault="0041453B">
      <w:pPr>
        <w:spacing w:after="120"/>
        <w:jc w:val="both"/>
      </w:pPr>
    </w:p>
    <w:p w14:paraId="55C56B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11C3E8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23C84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477F5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190DEC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6265A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 w14:paraId="485FA4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8287004" w14:textId="77777777" w:rsidR="0041453B" w:rsidRDefault="0041453B">
      <w:pPr>
        <w:spacing w:after="120"/>
        <w:jc w:val="both"/>
      </w:pPr>
    </w:p>
    <w:p w14:paraId="625DFD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ADCA6B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F4668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8E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</w:t>
      </w:r>
      <w:r>
        <w:rPr>
          <w:rFonts w:ascii="Times New Roman" w:hAnsi="Times New Roman"/>
          <w:sz w:val="24"/>
        </w:rPr>
        <w:t>паси, помилуй і охорони нас, Боже, Твоєю благодаттю</w:t>
      </w:r>
    </w:p>
    <w:p w14:paraId="6D7CD0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46C57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7E121D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F80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</w:t>
      </w:r>
      <w:r>
        <w:rPr>
          <w:rFonts w:ascii="Times New Roman" w:hAnsi="Times New Roman"/>
          <w:sz w:val="24"/>
          <w:u w:val="single"/>
        </w:rPr>
        <w:t>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A905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EFAC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C4F67C" w14:textId="77777777" w:rsidR="0041453B" w:rsidRDefault="0041453B">
      <w:pPr>
        <w:spacing w:after="120"/>
        <w:jc w:val="both"/>
      </w:pPr>
    </w:p>
    <w:p w14:paraId="4530CDD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C5650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 w14:paraId="16596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E2BA6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 w14:paraId="6BAB98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0890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30AA9C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C48336B" w14:textId="77777777" w:rsidR="0041453B" w:rsidRDefault="0041453B">
      <w:pPr>
        <w:spacing w:after="120"/>
        <w:jc w:val="both"/>
      </w:pPr>
    </w:p>
    <w:p w14:paraId="18E962A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4C7B08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 w14:paraId="27130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04F09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131CC1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13BE9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271AC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 w14:paraId="5DF38490" w14:textId="77777777" w:rsidR="0041453B" w:rsidRDefault="0041453B">
      <w:pPr>
        <w:spacing w:after="120"/>
        <w:jc w:val="both"/>
      </w:pPr>
    </w:p>
    <w:p w14:paraId="62316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1D780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5F32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F15DD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4D654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D752B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 w14:paraId="031224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A1287F3" w14:textId="77777777" w:rsidR="0041453B" w:rsidRDefault="0041453B">
      <w:pPr>
        <w:spacing w:after="120"/>
        <w:jc w:val="both"/>
      </w:pPr>
    </w:p>
    <w:p w14:paraId="63F65FF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DCCDD7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</w:t>
      </w:r>
      <w:r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595B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09B1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450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AB9E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4EA91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2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</w:t>
      </w:r>
      <w:r>
        <w:rPr>
          <w:rFonts w:ascii="Times New Roman" w:hAnsi="Times New Roman"/>
          <w:sz w:val="24"/>
          <w:u w:val="single"/>
        </w:rPr>
        <w:t xml:space="preserve">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</w:t>
      </w:r>
      <w:r>
        <w:rPr>
          <w:rFonts w:ascii="Times New Roman" w:hAnsi="Times New Roman"/>
          <w:sz w:val="24"/>
          <w:u w:val="single"/>
        </w:rPr>
        <w:t>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FA711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D1D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5A5579" w14:textId="77777777" w:rsidR="0041453B" w:rsidRDefault="0041453B">
      <w:pPr>
        <w:spacing w:after="120"/>
        <w:jc w:val="both"/>
      </w:pPr>
    </w:p>
    <w:p w14:paraId="058DD7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2D95F8B5" w14:textId="77777777" w:rsidR="0041453B" w:rsidRDefault="0041453B">
      <w:pPr>
        <w:spacing w:after="120"/>
        <w:jc w:val="both"/>
      </w:pPr>
    </w:p>
    <w:p w14:paraId="6D72FA9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6F04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13219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AF205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 w14:paraId="01C0D7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0F5C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 w14:paraId="0E5DF8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60958C3" w14:textId="77777777" w:rsidR="0041453B" w:rsidRDefault="0041453B">
      <w:pPr>
        <w:spacing w:after="120"/>
        <w:jc w:val="both"/>
      </w:pPr>
    </w:p>
    <w:p w14:paraId="6F9EFC7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41475F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A25CE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766DA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FD830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3CE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07D5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 w14:paraId="15A568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59EBE45" w14:textId="77777777" w:rsidR="0041453B" w:rsidRDefault="0041453B">
      <w:pPr>
        <w:spacing w:after="120"/>
        <w:jc w:val="both"/>
      </w:pPr>
    </w:p>
    <w:p w14:paraId="35F6194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D35C7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огородицю і Матір Світла піснями звеличаймо.</w:t>
      </w:r>
    </w:p>
    <w:p w14:paraId="53218E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4959CE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 xml:space="preserve">(після </w:t>
      </w:r>
      <w:r>
        <w:rPr>
          <w:rFonts w:ascii="Times New Roman" w:hAnsi="Times New Roman"/>
          <w:i/>
          <w:color w:val="FF0000"/>
          <w:sz w:val="24"/>
        </w:rPr>
        <w:t>кожного стиха)</w:t>
      </w:r>
      <w:r>
        <w:rPr>
          <w:rFonts w:ascii="Times New Roman" w:hAnsi="Times New Roman"/>
          <w:sz w:val="24"/>
        </w:rPr>
        <w:t>.</w:t>
      </w:r>
    </w:p>
    <w:p w14:paraId="15422B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685ED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FE67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</w:t>
      </w:r>
      <w:r>
        <w:rPr>
          <w:rFonts w:ascii="Times New Roman" w:hAnsi="Times New Roman"/>
          <w:sz w:val="24"/>
        </w:rPr>
        <w:t>их у задумах їхніх сердець.</w:t>
      </w:r>
    </w:p>
    <w:p w14:paraId="0CE475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887A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</w:t>
      </w:r>
      <w:r>
        <w:rPr>
          <w:rFonts w:ascii="Times New Roman" w:hAnsi="Times New Roman"/>
          <w:sz w:val="24"/>
        </w:rPr>
        <w:t xml:space="preserve"> потомству повіки.</w:t>
      </w:r>
    </w:p>
    <w:p w14:paraId="15C7440B" w14:textId="77777777" w:rsidR="0041453B" w:rsidRDefault="0041453B">
      <w:pPr>
        <w:spacing w:after="120"/>
      </w:pPr>
    </w:p>
    <w:p w14:paraId="188A1C7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9</w:t>
      </w:r>
    </w:p>
    <w:p w14:paraId="05729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77530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5BFAF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5BD3F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68318F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053C7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92AB7F4" w14:textId="77777777" w:rsidR="0041453B" w:rsidRDefault="0041453B">
      <w:pPr>
        <w:spacing w:after="120"/>
        <w:jc w:val="both"/>
      </w:pPr>
    </w:p>
    <w:p w14:paraId="36DFDD17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5317FD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235B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D2B84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0F4EBC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6765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55F74FF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C34E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</w:t>
      </w:r>
      <w:r>
        <w:rPr>
          <w:rFonts w:ascii="Times New Roman" w:hAnsi="Times New Roman"/>
          <w:sz w:val="24"/>
          <w:u w:val="single"/>
        </w:rPr>
        <w:t>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9855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 xml:space="preserve">, нині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1511F4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DD3A98" w14:textId="77777777" w:rsidR="0041453B" w:rsidRDefault="0041453B">
      <w:pPr>
        <w:spacing w:after="120"/>
        <w:jc w:val="both"/>
      </w:pPr>
    </w:p>
    <w:p w14:paraId="7E1DDB9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7E32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3656FD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424AD0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B2C1376" w14:textId="77777777" w:rsidR="0041453B" w:rsidRDefault="0041453B">
      <w:pPr>
        <w:spacing w:after="120"/>
      </w:pPr>
    </w:p>
    <w:p w14:paraId="74F3727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 w14:paraId="33A83105" w14:textId="77777777" w:rsidR="0041453B" w:rsidRDefault="0041453B">
      <w:pPr>
        <w:spacing w:after="120"/>
      </w:pPr>
    </w:p>
    <w:p w14:paraId="566D498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A9DF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44DD475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78059E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A8B73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22D3B4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</w:t>
      </w:r>
      <w:r>
        <w:rPr>
          <w:rFonts w:ascii="Times New Roman" w:hAnsi="Times New Roman"/>
          <w:sz w:val="24"/>
        </w:rPr>
        <w:t>аліте його, ви − сонце й місяцю,* хваліте його, всі ясні зорі.</w:t>
      </w:r>
    </w:p>
    <w:p w14:paraId="2EB05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D5281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4D85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5F92E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</w:t>
      </w:r>
      <w:r>
        <w:rPr>
          <w:rFonts w:ascii="Times New Roman" w:hAnsi="Times New Roman"/>
          <w:sz w:val="24"/>
        </w:rPr>
        <w:t>Господа з землі,* кити і всі морські безодні;</w:t>
      </w:r>
    </w:p>
    <w:p w14:paraId="337A24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6FCA51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FA65B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6C14AE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</w:t>
      </w:r>
      <w:r>
        <w:rPr>
          <w:rFonts w:ascii="Times New Roman" w:hAnsi="Times New Roman"/>
          <w:sz w:val="24"/>
        </w:rPr>
        <w:t>дді;</w:t>
      </w:r>
    </w:p>
    <w:p w14:paraId="708503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9D83D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7BE20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3F051B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057AD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Співайте Гос</w:t>
      </w:r>
      <w:r>
        <w:rPr>
          <w:rFonts w:ascii="Times New Roman" w:hAnsi="Times New Roman"/>
          <w:sz w:val="24"/>
        </w:rPr>
        <w:t>подеві нову пісню,* а хвалу йому на зборі праведників.</w:t>
      </w:r>
    </w:p>
    <w:p w14:paraId="53F166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EE9CE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A928C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</w:t>
      </w:r>
      <w:r>
        <w:rPr>
          <w:rFonts w:ascii="Times New Roman" w:hAnsi="Times New Roman"/>
          <w:sz w:val="24"/>
        </w:rPr>
        <w:t>еремогою покірних.</w:t>
      </w:r>
    </w:p>
    <w:p w14:paraId="031D86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EBF66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2FBEA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4171D1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їхніх царів закути в кайдани,* а </w:t>
      </w:r>
      <w:r>
        <w:rPr>
          <w:rFonts w:ascii="Times New Roman" w:hAnsi="Times New Roman"/>
          <w:sz w:val="24"/>
        </w:rPr>
        <w:t>їхніх вельмож – у залізні окови.</w:t>
      </w:r>
    </w:p>
    <w:p w14:paraId="466EBC2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1347C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5A003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16B7872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19C903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FA14D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A1FE6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4D03C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9C97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 w14:paraId="19731F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 w14:paraId="708DAF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0688F3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 w14:paraId="4F04B3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73CF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FE9EC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</w:t>
      </w:r>
      <w:r>
        <w:rPr>
          <w:rFonts w:ascii="Times New Roman" w:hAnsi="Times New Roman"/>
          <w:sz w:val="24"/>
          <w:u w:val="single"/>
        </w:rPr>
        <w:t>Господи Боже мій,* нехай піднесеться рука твоя; не забудь убогих твоїх ніколи.</w:t>
      </w:r>
    </w:p>
    <w:p w14:paraId="3C2106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 w14:paraId="59F58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 w14:paraId="3B7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 w14:paraId="1A375E4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 w14:paraId="6BF987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 w14:paraId="5EE2493A" w14:textId="77777777" w:rsidR="0041453B" w:rsidRDefault="0041453B">
      <w:pPr>
        <w:spacing w:after="120"/>
        <w:jc w:val="both"/>
      </w:pPr>
    </w:p>
    <w:p w14:paraId="2A2013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BAA68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</w:t>
      </w:r>
      <w:r>
        <w:rPr>
          <w:rFonts w:ascii="Times New Roman" w:hAnsi="Times New Roman"/>
          <w:sz w:val="24"/>
          <w:u w:val="single"/>
        </w:rPr>
        <w:t xml:space="preserve">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</w:t>
      </w:r>
      <w:r>
        <w:rPr>
          <w:rFonts w:ascii="Times New Roman" w:hAnsi="Times New Roman"/>
          <w:sz w:val="24"/>
          <w:u w:val="single"/>
        </w:rPr>
        <w:t>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7165E9" w14:textId="77777777" w:rsidR="0041453B" w:rsidRDefault="0041453B">
      <w:pPr>
        <w:spacing w:after="120"/>
        <w:jc w:val="both"/>
      </w:pPr>
    </w:p>
    <w:p w14:paraId="705F7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A7578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27A9E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524E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</w:t>
      </w:r>
      <w:r>
        <w:rPr>
          <w:rFonts w:ascii="Times New Roman" w:hAnsi="Times New Roman"/>
          <w:sz w:val="24"/>
        </w:rPr>
        <w:t>Отче вседержителю,* Господи, Сину єдинородний, Ісусе Христе, і Святий Душе.</w:t>
      </w:r>
    </w:p>
    <w:p w14:paraId="3C8F46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F87273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EF96A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217705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</w:t>
      </w:r>
      <w:r>
        <w:rPr>
          <w:rFonts w:ascii="Times New Roman" w:hAnsi="Times New Roman"/>
          <w:sz w:val="24"/>
        </w:rPr>
        <w:t>е святий, ти єдиний Господь, Ісус Христос,* на славу Бога Отця. Амінь.</w:t>
      </w:r>
    </w:p>
    <w:p w14:paraId="6E204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69CD9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A5D105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</w:t>
      </w:r>
      <w:r>
        <w:rPr>
          <w:rFonts w:ascii="Times New Roman" w:hAnsi="Times New Roman"/>
          <w:sz w:val="24"/>
        </w:rPr>
        <w:t>влене ім'я твоє навіки. Амінь.</w:t>
      </w:r>
    </w:p>
    <w:p w14:paraId="4F4915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41DCE4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22489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EBFC7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</w:t>
      </w:r>
      <w:r>
        <w:rPr>
          <w:rFonts w:ascii="Times New Roman" w:hAnsi="Times New Roman"/>
          <w:sz w:val="24"/>
        </w:rPr>
        <w:t xml:space="preserve"> установами твоїми.</w:t>
      </w:r>
    </w:p>
    <w:p w14:paraId="7E53F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377B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498A39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6C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в тебе є джерело </w:t>
      </w:r>
      <w:r>
        <w:rPr>
          <w:rFonts w:ascii="Times New Roman" w:hAnsi="Times New Roman"/>
          <w:sz w:val="24"/>
        </w:rPr>
        <w:t>життя,* у твоїм світлі побачимо світло.</w:t>
      </w:r>
    </w:p>
    <w:p w14:paraId="664781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602DB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29753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83A7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Безсме́ртний, поми́луй нас.</w:t>
      </w:r>
    </w:p>
    <w:p w14:paraId="36B66F1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0FD0CD0E" w14:textId="77777777" w:rsidR="0041453B" w:rsidRDefault="0041453B">
      <w:pPr>
        <w:spacing w:after="120"/>
      </w:pPr>
    </w:p>
    <w:p w14:paraId="585743B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26CC9A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</w:t>
      </w:r>
      <w:r>
        <w:rPr>
          <w:rFonts w:ascii="Times New Roman" w:hAnsi="Times New Roman"/>
          <w:sz w:val="24"/>
        </w:rPr>
        <w:t xml:space="preserve"> ти послав їх на проповідь,* і ними мир свій подав ти вселенній,* єдиний Чоловіколюбче.</w:t>
      </w:r>
    </w:p>
    <w:p w14:paraId="124523AC" w14:textId="77777777" w:rsidR="0041453B" w:rsidRDefault="0041453B">
      <w:pPr>
        <w:spacing w:after="120"/>
        <w:jc w:val="both"/>
      </w:pPr>
    </w:p>
    <w:p w14:paraId="0176425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0DC010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2092A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71A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0CC1AB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D5284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876638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D4F15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543C1C8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204E0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E1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8E11F96" w14:textId="77777777" w:rsidR="0041453B" w:rsidRDefault="0041453B">
      <w:pPr>
        <w:spacing w:after="120"/>
      </w:pPr>
    </w:p>
    <w:p w14:paraId="3F85686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C03FA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FAE30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876796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1C48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C2849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</w:t>
      </w:r>
      <w:r>
        <w:rPr>
          <w:rFonts w:ascii="Times New Roman" w:hAnsi="Times New Roman"/>
          <w:sz w:val="24"/>
        </w:rPr>
        <w:t>ятого, мирного і безгрішного у Господа просім.</w:t>
      </w:r>
    </w:p>
    <w:p w14:paraId="508B4F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64CF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7FE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56F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0C12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93ED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72BF90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FD22E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3031C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F2C54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49865B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8E35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sz w:val="24"/>
        </w:rPr>
        <w:t>життя наше Христу Богові віддаймо.</w:t>
      </w:r>
    </w:p>
    <w:p w14:paraId="32B6E12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8F0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</w:t>
      </w:r>
      <w:r>
        <w:rPr>
          <w:rFonts w:ascii="Times New Roman" w:hAnsi="Times New Roman"/>
          <w:sz w:val="24"/>
          <w:u w:val="single"/>
        </w:rPr>
        <w:t>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</w:t>
      </w:r>
      <w:r>
        <w:rPr>
          <w:rFonts w:ascii="Times New Roman" w:hAnsi="Times New Roman"/>
          <w:sz w:val="24"/>
          <w:u w:val="single"/>
        </w:rPr>
        <w:t>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6171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575C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80A5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551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EA2E6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A7FEA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</w:t>
      </w:r>
      <w:r>
        <w:rPr>
          <w:rFonts w:ascii="Times New Roman" w:hAnsi="Times New Roman"/>
          <w:sz w:val="24"/>
        </w:rPr>
        <w:t>поди.</w:t>
      </w:r>
    </w:p>
    <w:p w14:paraId="18637D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</w:t>
      </w:r>
      <w:r>
        <w:rPr>
          <w:rFonts w:ascii="Times New Roman" w:hAnsi="Times New Roman"/>
          <w:sz w:val="24"/>
        </w:rPr>
        <w:t xml:space="preserve">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BCCD3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BC81A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B9A004" w14:textId="77777777" w:rsidR="0041453B" w:rsidRDefault="0041453B">
      <w:pPr>
        <w:spacing w:after="120"/>
        <w:jc w:val="both"/>
      </w:pPr>
    </w:p>
    <w:p w14:paraId="1A3C75FF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C87887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68BD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B134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242CA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</w:t>
      </w:r>
      <w:r>
        <w:rPr>
          <w:rFonts w:ascii="Times New Roman" w:hAnsi="Times New Roman"/>
          <w:sz w:val="24"/>
        </w:rPr>
        <w:t>святу́ правосла́вну ві́ру на ві́ки вікі́в.</w:t>
      </w:r>
    </w:p>
    <w:p w14:paraId="376535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0AF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EB4AA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9AB3A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5166F43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B30B23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0BF29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3B"/>
    <w:rsid w:val="00AA1D8D"/>
    <w:rsid w:val="00B47730"/>
    <w:rsid w:val="00CB0664"/>
    <w:rsid w:val="00DB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38A7"/>
  <w14:defaultImageDpi w14:val="300"/>
  <w15:docId w15:val="{3E44459C-E613-4827-B8BF-47B1E79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52951</Words>
  <Characters>30183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