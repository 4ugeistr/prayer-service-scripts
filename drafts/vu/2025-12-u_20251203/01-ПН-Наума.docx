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Тиждень 26-ий по Зісланні Святого Духа.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пророка Наума.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sdt>
        <w:sdtPr>
          <w:id w:val="25557057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sdt>
        <w:sdtPr>
          <w:id w:val="168420819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sdt>
        <w:sdtPr>
          <w:id w:val="-2500701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673968474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id w:val="152262397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id w:val="62122617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8, подібний: Господи, хоч на судилищі):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 прийшов у світ покликати грішників і розбійника,* і митаря і блудницю, і прийняти блудного.* Приклич людинолюбно, Христе мій, і нас грішних,* що більше усіх нагрішили перед тобою* і досі ще не розкаялися.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що з-поміж митарів поставив пастирів своїй Церкві,* з колишнього ж гонителя вчинив їй нині заступника,* вчини їхніми молитвами й нас своїми овечками, Спасе,* щоб не стали ми непотребами – для ворога наживою.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Плач, окаянна душе, перед своєю смертю* і прихились до Бога,* кажучи йому, нещасна, сердечно зітхаючи:* Згрішила я проти тебе, Христе,* не гидуй мною, благаю, але, навернувши мене,* як милосердний, сподоби прощення.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3, подібний: Велика Хреста):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Благода́ть Свято́го Ду́ха всели́лася в те́бе, Бо́жий проро́че, і свої́м промі́нням учини́ла з те́бе лампа́ду пресві́тлу, і че́рез те́бе пророку́є майбу́тнє Ніне́вії вели́кій.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Хма́рою світлозо́рою яви́вся ти, Нау́ме, Бо́жий проро́че, пролива́ючи дощ Богові́дання, і враз напої́в єси́ питво́м Бо́жого су́ду Ніне́вію-мі́сто, хво́ре нече́стям.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Ста́вши прича́сником нетлі́нної до́брої Сла́ви, Нау́ме, Бо́жий проро́че, і невимо́вної сла́ви, і ра́дости несказа́нної, і насоло́ди Боже́ственної, за нас моли́, Богонатхне́нний, всіх Влади́ку!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Слава,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Ді́во, з Те́бе Рожде́нного моли́, щоб ста́до Твоє́ збері́г неушко́дженим уся́кою споку́сою проти́вника дия́вола, й укріпи́ його́ спо́внити всю во́лю Си́на Твого́, Отрокови́це.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Благослові́ть ни́ні Го́спода,* всі слу́ги Госпо́дні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стоїте́ в хра́мі Госпо́днім, у дво́рах до́му Бо́га на́шого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(самоподібний)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Зорею живоначальної Тройці обожений, пророче Науме,* ніневітянам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почитають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Ра́дуйся, що від а́нгела прийня́ла ра́дість для сві́ту!* Ра́дуйся, що породи́ла Творця́ свого́ і Го́спода!* Ра́дуйся, ти́, бо сподо́билася ста́ти Ма́тір'ю Бо́га!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пророка Наума,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sdt>
        <w:sdtPr>
          <w:id w:val="688562177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sdt>
        <w:sdtPr>
          <w:id w:val="-1339124364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sdt>
        <w:sdtPr>
          <w:id w:val="1382930419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 Господь... (Пс. 117),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Зорею живоначальної Тройці обожений, пророче Науме,* ніневітянам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почитають пам’ять твою.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Ра́дуйся, що від а́нгела прийня́ла ра́дість для сві́ту!* Ра́дуйся, що породи́ла Творця́ свого́ і Го́спода!* Ра́дуйся, ти́, бо сподо́билася ста́ти Ма́тір'ю Бо́га!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але пильно чекай, щоб із добірною олією зустріти Христа,* який дасть тобі божественну світлицю своєї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Владика і Творець усього прийняв з пречистого твого лона тіло* і вчинив тебе заступницею для людей, Всенепорочна.* Тому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Воду пройшовши як сушу, і єгипетського зла уникнувши, Ізраїль взивав: Визволителю і Богу нашому 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Архангели, святих ангелів начальники, що світлоносно насолоджуєтеся боговидінням, моліть за нас Спаса і Благоподателя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Обтяжені недолею, до вас, архангели божественні, як до заступників нині вдаємося, вірні: моліть за нас старанно Владику.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для мене, Богомати, пристановищем, і стіною, і заступництвом, бо Ти народила Бога плоттю, всещедрого Визволителя.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Небесного кола Верхотворче, Господи, і Церкви Сотворителю, ти мене утверди в любові Твоїй, кінцеве бажання, вірних утвердження,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Архистратиги, як чиноначальники ангельських сил, прикрашені різноманітними дарами, твердо охороняйте Христові церкви вашим заступництвом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Божественні архангели, як благославні Божі заступники, зброєю благовоління визволіть нині від напастей повноту вірних, прикрашену добротою православ’я.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єдина від віку, Діво Мати чиста, явилася тінню нетлінного божественного життя; тому, Всехвальна, нині Твоїми молитвами настанови мене, сущого у тіні смертній, на путь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Почув, Господи, провидіння Твого таїнство, пізнав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Двій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що маєш зверхність у соборі архангелів, спасай від усякої біди тих, хто звертається до твого покрову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Архистратиги славні, що бачите світлість богоначальну і благодійну, просвіщайте нині стадо ваше.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Богомати Всенепорочна, священно прославляють божественні воїнства безплотних, бо Ти народила їх Творця.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Просвіти нас повеліннями Твоїми, Господи, і силою Твоєю всемогутньою Твій мир подай нам,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навколо престолу Бога, архистратиги Божі, і від Нього просвіщаючись божественною зорею, охороняйте стадо ваше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Моліться Владиці і Богу нашому дарувати нам визволення, як заступники усіх.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Сущим таємничим миром називаємо Тебе, Пречиста, бо Ти народила Бога плоттю, який виточує запашні дарування.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Молитву проллю до Господа і Йому сповіщу печалі мої, бо злом душа моя наповнилась, і життя моє до пекла наблизилось, і молюсь, як Йона: від тління, Боже, визволи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ви, боговидці, сподобилися незмінно стояти навколо страшного престолу і насичуватися сяянням Святої Тройці; архангели, моліться визволити від пристрастей і напастей тих, хто звертається до вас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Архангели боговидні, Гавриїле і Михаїле всеславні, моліться за тих, хто піснями оспівує вас, одержати трапезу Владичну і сподобитися споконвічної радості і божественної світлості.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Одушевлений Владичний чертог, що сяє світлим промінням дівства, як сяє лілея посеред терня, Пречиста і прекрасна Діва Богородиця нехай прославляється.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Із Юдеї прийшли колись юнаки до Вавилона, вірою тройчеською полум’я печі подолали, співаючи: отців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Різноманітну благодать дарував вам, архистратиги божественні, 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є для всіх благодателем; Його ж Церкву, що нині співає, спасайте: отців наших Боже, благословенний Ти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Укріплені силою всевидящого Бога, ви всі краї землі охороняєте і спасаєте всіх, хто з вірою співає: отців наших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Тебе, Богородице Діво, нині спасительним пристановищем, ми позбавляємося житейських бід і заколотів, до Сина Твого взиваючи: отців наших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Царя Небесного, якого оспівують воїнства ангелів, хваліть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Предстоятелів і співців невимовної і незбагненної Твоєї слави прийми, Христе, що нині моляться Тобі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Єдиний благий Христе, прийми воїнства небесні, які нині моляться за нас, що оспівуємо Тебе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Найсвітлішим Твоїм сяянням, Богомати, просвіщаєш тих, хто Тебе оспівує і прославляє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Моліться, ангели-охоронці, щоб Бог дав спасіння душ тим,* що приходять під вашу охорону, всеславні.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немов світанок для тих, що в темряві перебувають і блукають,* бо ти засвітила Сонце правди, Христа на руках тримаючи.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/>
      </w:pPr>
      <w:sdt>
        <w:sdtPr>
          <w:id w:val="-1960293070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sdt>
        <w:sdtPr>
          <w:id w:val="-1608604851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людинолюбця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Зорею живоначальної Тройці обожений, пророче Науме,* ніневітянам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почитають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Ра́дуйся бра́мо Царя́ сла́ви,* якою́ оди́н лише Ви́шній пройшо́в і єди́ну запеча́тану збері́г* на спасі́ння ду́ш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пророка Наума,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Архангельський привіт* співаємо тобі, Пречиста:* Радуйся, Благодатна,* Господь з тобою.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8MOB5HUOh0l6L0HItrcsnVDO7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VLUlQRlZwaURFWVBwTWdUWjIwdjFzblZJTGt0cnFO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2025-11-05T18:21:00Z</dcterms:created>
  <dc:creator>python-docx</dc:creator>
</cp:coreProperties>
</file>