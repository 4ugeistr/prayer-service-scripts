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Понеділок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 Тиждень 27-ий по Зісланні Святого Духа.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Преподобного отця нашого Патапія.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sdt>
        <w:sdtPr>
          <w:id w:val="-84562792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sdt>
        <w:sdtPr>
          <w:id w:val="-117737927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sdt>
        <w:sdtPr>
          <w:id w:val="-166994673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1691368876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sdt>
        <w:sdtPr>
          <w:id w:val="-26269910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sdt>
        <w:sdtPr>
          <w:id w:val="143969725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Отче преблагий!* Ти послав Твого Сина,* як предоброго Господа,* щоб блудного сина взяти на рамена,* заблукану овечку піднести* і ввести її туди, звідки вона вийшла:* в огорожу твоїх ангелів,* необманних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преблагий!* Задля великої доброти Твого милосердя,* усе Ти вивів з небуття як Бог,* накінець же Твоєю рукою* створив людину на Твій образ* і, як людинолюбний,* відновив його потерпілого переступом* Твоїх заповідей.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Людинолюбче!* Бувши справжнім Сином небесного Отця,* явився Ти серед нас як Син Чоловічий,* щоб нас, обманених зміїною хитрістю,* взяти на Свої рамена, як овечку,* і ввести в небесну огорожу.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О́тче Пата́пію, * щоб розпа́лені пори́ви пло́ті * загаси́ти аске́зою, * посели́вся ти в пусте́лі, * як Ілля́ у дре́вності, * ум очи́щуючи безнаста́нним до Бо́га устремлі́нням. * І ни́ні блага́й, * щоб даро́вано ду́шам на́шим * мир 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О́тче Пата́пію, * причи́слився ти до хо́рів аске́тів, * безстра́стям себе́ прикраша́ючи, * і посели́вся в оби́телях преподо́бних, * де Сві́тло незахі́дне, * де Де́рево Життя́ росте́. * І ни́ні блага́й, * щоб даро́вано ду́шам на́шим * мир 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О́тче Пата́пію, * з Єги́пту возсія́в ти, * просві́чуючи зе́млю під со́нцем спа́лахами чуде́с, * відганя́ючи мо́рок * душетлі́нних неду́г, * розсі́юючи те́мряву де́монів. * І ни́ні блага́й, * щоб даро́вано ду́шам на́шим * мир 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Вого́нь Божества́ * – Христа́ в утро́бі Ти носи́ла; * Його́ ни́ні моли́, Всечи́стая, * легкозайми́стий хмиз при́страстей мої́х * весь погаси́ти * і ізба́вити мене́ од вогню́, * що ві́чно пала́є, * і сві́тлости пра́ведних мене́ удосто́їти, * коли́ при́йде Він суди́ти всіх.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Благослові́ть ни́ні Го́спода,* всі слу́ги Госпо́дні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(Пс. 133,1).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стоїте́ в хра́мі Госпо́днім, у дво́рах до́му Бо́га на́шого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0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Пс. 133,1).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глибінь провин моїх, Спасе,* і я потопаю в гріхах моїх;* але подай мені руку, як Петрові,* і помилуй та спаси мене,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всіх святих і Богородиці,* дай нам, Господи, твій мир* і помилуй нас, як єдино щедрий.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Небесних хорів радосте* і на землі людям могутня помічнице,* Пречиста Діво!* Спаси нас, що до тебе прибігаємо,* бо по Бозі на тебе, Богородице,* ми поклали нашу надію.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Патапію, дух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Ра́дуйся, що від а́нгела прийня́ла ра́дість для сві́ту!* Ра́дуйся, що породи́ла Творця́ свого́ і Го́спода!* Ра́дуйся, ти́, бо сподо́билася ста́ти Ма́тір'ю Бо́га!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Патапія,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во ви́шніх Бо́гу, і на землі́ мир,* в лю́дях благоволі́ння.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гу́би мої́ відкри́й,* і уста́ мої́ сповістя́ть хвалу́ Твою́.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/>
      </w:pPr>
      <w:sdt>
        <w:sdtPr>
          <w:id w:val="-732859159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/>
      </w:pPr>
      <w:sdt>
        <w:sdtPr>
          <w:id w:val="1233409503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/>
      </w:pPr>
      <w:sdt>
        <w:sdtPr>
          <w:id w:val="-1481079208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 Господь... (Пс. 117),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Прославля́йте Го́спода, бо Він благий,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Патапію, дух твій.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Ра́дуйся, що від а́нгела прийня́ла ра́дість для сві́ту!* Ра́дуйся, що породи́ла Творця́ свого́ і Го́спода!* Ра́дуйся, ти́, бо сподо́билася ста́ти Ма́тір'ю Бо́га!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Ми, блудні, у беззаконнях зачаті,* не сміємо поглянути на височінь небесну,* але, маючи довір'я до людинолюб'я твого, кличемо:* Боже, очисти і спаси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в тобі, Благодатна, чудо-чудес –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Безумно віддалились ми від тебе, Всещедрий,* блудно прогайнували життя наше,* слугуючи незмінно безглуздим пристрастям.* Але молимось: Отче добросердий!* Прийми нас задля молитов твоїх ангелів,* як прийняв ти блудного сина, і спаси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Упевнена Провіднице і Помічнице всіх,* несхитна надіє і заступнице світу!* Помилуй нас як добросерда,* подай гріхів очищення і спасіння душ,* та скеруй на стежку покаяння.* Бо до тебе з вірою приходимо* і тебе сердечно молимо та прохаємо з любов’ю:* Не залишай нас без милости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Твоя переможна правиця велично у кріпості прославилась; вона бо, Безсмертний, як всемогутня супротивників знищила, ізраїльтянам у глибині путь новостворила.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Стоячи світло перед престолом Владики, безначального Отцю, і Його великої ради Ангела, святі ангели, надихніть мене словом оспівувати вас, молюся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Божественний Розум помислив спочатку створити ангельські чини як дзеркала Світла Богоначального і сяяння трисонячного Світильника.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Бог, який прикрасив чиноначалія вишніх сил, оселився в Твою, Богородице, утробу безмужню, вищу за серафимів, і незмінним плоттю став.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Ти Єдиний знаєш людської істоти неміч, який з милості прийняв її образ; опояши мене з висоти силою, щоб взивати до Тебе, Святий: одушевлений храме невимовної слави Твоєї,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Світла Боготворчого безпосередньо наближаючись і багаторазово ним насичуючись, серафими явно осяюються першодійним сяйвом, як другі світила, Божеством обожені.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Бажаючи старанно оспівувати сяяння ангелів, через яких надається допомога від Бога, вірні, просімо чистим розумом і чистими устами, щоб одержати їх сяяння.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 вічний сподобляючись бачити, як достойний, Гавриїл приніс Тобі, Діво Всенепорочна, голос радості, сповіщаючи Тобі слова зачаття і проповідуючи Твоє невимовне Різдво.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Тебе, гору, благодаттю Божою осяяну, прозорливий Авакум побачив очима, проголошуючи народження із Тебе Святого Ізраїлевого на спасіння наше і оновлення.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Престоли виконують першу прикрасу, і херувими, і серафими безпосередньо світяться божественними зорями, приймаючи богодіюче священноначаліє: слава силі Твоїй,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Серафими оспівують тричисельну Одиницю Божества трисвятими безперестанними голосами, виявляючи пречисте таїнство богослов’я і навчаючи православної віри.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є вищим за всяке творіння, незбагненний живоначальний Творець, на землі воістину звершивши чудо, у Твоє пречисте лоно оселився,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Ти, що просвітив сяянням пришестя Твого, Христе, і освятив хрестом Твоїм світу краї, серця просвіти світлом Твого Богопізнання тих, хто православно оспівує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Любов’ю божественною розпалені, господства, власті і сили, чини другі, невмовкними устами піснями оспівують Богоначальну єдину істоту і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Духом керуються архангельські чини, і ангели, і начала, з нескінченним воїнством, навчені шанувати світло Єдину триіпостасну Істоту.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прикрасилася більше за всяку ангельську красу, зачавши Творця ангелів і Господа, Богомати Пречиста, народила Ти втіленого невимовно із Твоїх кровей.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Оточила нас остання безодня, нема визволителя, вважаємося за овець, приречених на заколення; спаси людей Твоїх, Боже наш: бо Ти кріпкість немічних і виправлення.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чини безплотних стоять перед престолом слави Твоєї, Людинолюбче, і безперестанними голосами Тебе величають; бо Ти є кріпкість їх і співання, Христе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Ангели, бачачи лице Твоє, доброту незбагненну, пребожественну красу Твоєї божественної світлості, просвічуються; Ти бо їх світло і радість.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Воплотився із Тебе, Пречиста, Той, Хто є раніше безплотне Слово, який все сотворив волею і безплотних воїнства привів із небуття, як Всесильний.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Тебе, Богородице, вірні бачимо духовну піч; бо як трьох юнаків спас Преславний, світ оновив, в утробі Твоїй Незмінний, хвальний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Владико, є безначальне Світло, що від Отця Світла засяяло, ангелів воїнства Ти сотворив світлими, які віддзеркалюють Твоє незаходиме сяяння, оспіваний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Господь всіх, спасаєш рід людський приставленими ангелами; їх Ти приставив усім віруючим, які православно оспівують Тебе, оспіваного отців Бога і препрославленого.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Язик і розум не може, Владико, висловити велич чудес Твоїх і діл: Ти бо осяяв всякою красою небесні сили, оспіваний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Тебе, Чиста, Син воплотився, який є раніше без матері від Отця, і без отця став таким, як ми; Йому ж нині служать полки безплотних, як хвалимому отців Богу і препрославленому.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У печі юнаки Ізраїлеві, як у горнилі, красою благочестя чистіше за золото сяяли, промовляючи: благословляйте, всі діла Господні, Господа, оспівуйте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Уподібнюючись просвіщенним промінням трисонячної краси і близькосвітлим воїнствам ангелів, вірні, співаймо: благословляйте, всі діла Господні, Господа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джерело всього доброго, Божественна сила Богоначальна приводить світла другі, які приймають Світло перше і взивають: благословляйте, всі діла Господні, Господа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 перший і Сотворитель вічносущий створив Собі небесні ангельські розуми, які наближаються до Нього і взивають: оспівуйте, всі діла Господні, Господа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Незбагненно від Отця Народженого раніше віків Ти, Діво Всенепорочна, народила нам невимовно Втіленого; до Нього ж взиваємо: оспівуйте, всі діла Господні, Господа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хананейка кличу до тебе:* Помилуй мене, Слове! Бо душа моя страждає від демонських спокус і коїть нерозумно беззаконня,* не відчуваючи твого божественного страху, Довготерпеливий.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Учасниками несказанної твоєї слави вчинив ти, Спасе, уми безтілесні,* тож нині охорони ними твоїх людей, які приходять до тебе з вірою і любов'ю,* щоб безперестанно величали ми тебе, Владико.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Ангельські хори нині невпинно славлять твоє народження, Пречиста,* бо стоять у хорі та споглядають, втішаючись твоєю радістю,* і тебе Богородицю безнастанно величають.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/>
      </w:pPr>
      <w:sdt>
        <w:sdtPr>
          <w:id w:val="-1261200589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/>
      </w:pPr>
      <w:sdt>
        <w:sdtPr>
          <w:id w:val="-77573234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Чекає тебе, душе, інший світ,* і суддя виявить твої таємні й погані вчинки.* Тому не барись у дочасності,* але випереди суддю, кажучи:* Боже, очисти мене і спаси!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ізцілення.* Їхніми молитвами, Христе Боже наш, дай мир твоєму світові* і душам нашим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Святіша від усіх небесних сил,* чесніша від усього створіння, Богородице,* Владичице світу!* Спаси нас як добросерда, Мати Спаса,* від темних гріхів і бід,* молитвами своїми.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Патапію, дух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Ра́дуйся бра́мо Царя́ сла́ви,* якою́ оди́н лише Ви́шній пройшо́в і єди́ну запеча́тану збері́г* на спасі́ння ду́ш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Патапія,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Архангельський привіт* співаємо тобі, Пречиста:* Радуйся, Благодатна,* Господь з тобою.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044zxcJ1tbsK6S6NWQHaUpK3/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QRmxpYV9iZWktRVFGT0NXUm1UYXYxMVZFc3FJdkRP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2025-11-05T19:02:00Z</dcterms:created>
  <dc:creator>python-docx</dc:creator>
</cp:coreProperties>
</file>