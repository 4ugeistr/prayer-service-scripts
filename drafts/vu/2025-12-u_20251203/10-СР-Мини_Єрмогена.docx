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Святих мучеників Мини, Єрмогена і Євграфа.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139101871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-9185427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156534581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09187760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id w:val="123828692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id w:val="-177651356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Му́ченику всесла́вний Ми́но,* коли́ по підо́швах би́ли тебе́,* й о́чі вико́лювали,* і відтина́ли богосло́вний твій язи́к,* ти терпів з усіє́ю тве́рдістю,* ди́влячись на Боже́ственні воздая́ння.* Тим-то моли́,*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 відсічення* і ніг відруба́ння* зно́сить Єрмоге́н сла́вний,* і, погляда́ючи на вого́нь,* премно́гу гаря́чість се́рця явля́є,* до Бо́га го́рнучись.* Йому́ і мо́литься ни́ні,*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чле́нами розби́тими* були́ ви вве́ржені* у глибину́ морську́, святі,* але́ кра́щим повелінням* до ти́хої при́стані соло́дкости скерува́лися,* потопи́вши зло́бу змія.* Тим-то моліться,*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хрестобогородичний: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нескве́рна,* коли́сь на Дре́ві поба́чивши* Того́, Кого́ породи́ла з безсіменної утро́би,* не те́рплячи вну́трішнього зра́нення,* воло́сся терза́ючи, голоси́ла:* «Повелінням утри́муєш Ти все творіння,* – як же, мов засу́джений,* на Хрест Ти підне́сений,* що хо́чеш спасти́ все лю́дство?!»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sdt>
        <w:sdtPr>
          <w:id w:val="143296490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Мини, Єрмогена і Євграфа,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sdt>
        <w:sdtPr>
          <w:id w:val="1731217049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sdt>
        <w:sdtPr>
          <w:id w:val="-8486072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sdt>
        <w:sdtPr>
          <w:id w:val="95691694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sdt>
        <w:sdtPr>
          <w:id w:val="1072658911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Людинолюбче,*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прославилася; вона бо, Безсмертний, як всемогутня супротивників знищила; ізраїльтянам же путь у глибині новостворила.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Струмки сліз душевних даруй мені, Всенепорочна, що народила Джерело очищення; гріховну скверну омиваючи, щоб я в смиренні життя моє проводив.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вищою за все творіння, Бога воплотивши, тому благаю Тебе: від гною пристрастей підніми мене і піднеси на висоту божественного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Мороком гріховним покритого мене і упалого підніми, Пречиста, подаючи мені хмару сліз, якими омию скверні діла; Тебе бо єдину Заступницю маємо,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Ти єдиний знаєш неміч людської істоти і милостиво в неї воплотився; опояши мене з висоти силою, щоб взивати до Тебе, Святий: одухотворений храме невимовної слави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була храмом Царюючого над усім; мене, який є вертепом душетлінних розбійників, вирви з їхнього озлоблення, і вчини мене оселею Божественного Духа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Заснулого на смерть і лежачого у гробі відчаю, закованого в залізо моїх гріхів, підніми, Пречиста, Твоєю теплою молитвою і приведи до покаяння,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безлічі гріхів ринули, і храм душі моєї впав, Пречиста; але Ти, Богородице, є виправлення праотців, підніми мене, раба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омуті пристрастей моїх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погруз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окаянний, і в бурі безлічі гріхів потопаю; подай мені руку, Владичице, і виведи мене до пристановища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очищення душевних скверн, і від плотських хвороб зціли, молюся, і лютого відчаю, що охопив мене, позбав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Обняла нас остання безодня, немає визволителя, вважаємося за овець, що на заколення; спаси людей Твоїх, Боже наш, бо Ти є кріпкість немічних і виправлення.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Рукописання гріхів моїх, Пречиста, розірви списом, заради Народженого безсіменно з утроби Твоєї, і сподоби написати мене в книзі обраних, що звертаюся до Твого божественного покрову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Новий Адам зволив бути від чистих кровей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Пречиста Владичице, як Матір Божа, Діво Всенепорочна, за всіх, що тебе прославляють і взивають: благословляйте, всі діла Господні, Господа, співайте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– Христа невимовно народивши,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Слово-Людинолюбця,*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sdt>
        <w:sdtPr>
          <w:id w:val="-10503775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sdt>
        <w:sdtPr>
          <w:id w:val="-108865899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sdt>
        <w:sdtPr>
          <w:id w:val="767156358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id w:val="126901871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Плід ло́на твого́, Пречи́ста,* є спо́вненням проро́ків і зако́ну;* пізна́вши це, ми тебе́, Богоро́дице,* побо́жно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Мини, Єрмогена і Євграфа,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nLWZmZ0gqXtVB2EwiIU3M8Lo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dEdfX1RGSzBLUERjOXAyVFM2RnFzcnc3ZE45d3J4Z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2025-11-05T19:15:00Z</dcterms:created>
  <dc:creator>python-docx</dc:creator>
</cp:coreProperties>
</file>