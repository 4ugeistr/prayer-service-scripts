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Преподобного отця нашого Даниїла Стовпника.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id w:val="93501888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id w:val="174308588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id w:val="174078722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1943057056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id w:val="-97302815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Ані́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id w:val="-38575405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id w:val="2127795090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першопрестольного Петра,* Павла, Якова,* Андрія й Пилипа,* Симона, Вартоломея з Томою,* Матея,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Марка з Лукою,* що благовість списали,* Богом вибраний хор,* разом з іншими сімдесятьма,* очевидців Слова і проповідників.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тебе́, Даниї́ле, проголо́симо?* – при́страстей викорінювача* і наса́джувача чесно́т,* і́стинного чудоді́йника і засту́пника за грі́шників.* ду́хів до́блесного прогони́теля,* світи́ло, що ся́є благоче́стям,* Це́ркви захисника́.* Блага́й, щоб спасли́ся*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тебе́, Даниї́ле, назове́мо?* – аске́том, бо при́страсті підкори́в ти ро́зумові;* атле́том, бо вся́кі перені́с ти зли́годні,* від землі́ на висоту́ стовпа́ підне́сений,* на ске́лі і́стини поста́влений;* борце́м ве́льми завзя́тим* та лі́карем ве́льми вмі́лим,* – блага́й, щоб спасли́ся*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тебе́, Даниї́ле, ни́ні нарече́мо?* – мона́шества о́бразом і возде́ржности наста́вником,* оздо́бою ві́рних і зці́лень самотво́рцем,* світи́льником, що запа́лює сві́тло су́щим у те́мряві,* А́нгелів співгромадя́нином і рі́вним їм ша́ною,* Ра́ю жи́телем* і небе́сним чолові́ком.* Блага́й, щоб спасли́ся*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Дові́рений тобі́ від Христа́ тала́нт* до́бре примно́живши, преподо́бний о́тче,* яви́вся ти і по сме́рті де́монів прогони́телем* і лі́карем усіля́ких неду́г,* стовпо́м і підпо́рою,* і міри́лом свято́ї Це́ркви Христо́вої.* Тому́ тебе́ блага́ємо,* Даниї́ле чудотво́рче,* ви́проси ду́шам на́шим ми́ру* і вели́кої ми́лости.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Благода́тна, будь посере́дницею Твої́ми моли́твами* і ви́проси ду́шам на́шим мно́жество щедро́т* і очи́щення мно́гих прогрі́шень,* мо́лимося.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53,4).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Те́бе я підно́шу мої́ о́чі, до Те́бе, що живе́ш на не́бі. Як о́чі слуг на ру́ки свого́ па́на і як о́чі слуги́ні – на ру́ки своє́ї господи́ні,* так о́чі на́ші ди́вляться на Го́спода, Бо́га на́шого, по́ки не змилосе́рдиться над на́ми.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Поми́луй нас, Го́споди, поми́луй нас, бо на́дто ми наси́тилися знева́ги.* На́дто наси́тилася душа́ на́ша глузува́ння си́тих та знева́ги го́рдих.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Зача́вши неопа́льно вого́нь Божества́* і породи́вши безсі́менно джерело́ життя́ – Го́спода,* благода́тна Богоро́дице, спаса́й тих, що тебе́ прославля́ють.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–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Даниїла Стовпника, і всіх святих –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sdt>
        <w:sdtPr>
          <w:id w:val="109802387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sdt>
        <w:sdtPr>
          <w:id w:val="1872481121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sdt>
        <w:sdtPr>
          <w:id w:val="-521567356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 Господь... 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Зача́вши неопа́льно вого́нь Божества́* і породи́вши безсі́менно джерело́ життя́ – Го́спода,* благода́тна Богоро́дице, спаса́й тих, що тебе́ прославля́ють.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</w:p>
    <w:p w:rsidR="00000000" w:rsidDel="00000000" w:rsidP="00000000" w:rsidRDefault="00000000" w:rsidRPr="00000000" w14:paraId="000001C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Обми́й мене́ повното́ю з беззако́ння мого́,* і від гріха́ мого́ очи́сти мене́.</w:t>
      </w:r>
    </w:p>
    <w:p w:rsidR="00000000" w:rsidDel="00000000" w:rsidP="00000000" w:rsidRDefault="00000000" w:rsidRPr="00000000" w14:paraId="000001C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беззако́ння моє́ я зна́ю,* і гріх мій є за́вжди пе́редо мно́ю.</w:t>
      </w:r>
    </w:p>
    <w:p w:rsidR="00000000" w:rsidDel="00000000" w:rsidP="00000000" w:rsidRDefault="00000000" w:rsidRPr="00000000" w14:paraId="000001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Про́ти Те́бе єди́ного я згріши́в* і пе́ред Тобо́ю зло вчини́в;</w:t>
      </w:r>
    </w:p>
    <w:p w:rsidR="00000000" w:rsidDel="00000000" w:rsidP="00000000" w:rsidRDefault="00000000" w:rsidRPr="00000000" w14:paraId="000001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пра́вий Ти в слова́х Твої́х* і перемо́жеш, коли́ бу́деш суди́ти.</w:t>
      </w:r>
    </w:p>
    <w:p w:rsidR="00000000" w:rsidDel="00000000" w:rsidP="00000000" w:rsidRDefault="00000000" w:rsidRPr="00000000" w14:paraId="000001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беззако́ннях я зача́тий,* і в гріха́х породи́ла мене́ ма́ти моя́.</w:t>
      </w:r>
    </w:p>
    <w:p w:rsidR="00000000" w:rsidDel="00000000" w:rsidP="00000000" w:rsidRDefault="00000000" w:rsidRPr="00000000" w14:paraId="000001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і́стину полюби́в єси́,* невідо́ме й тає́мне му́дрости Своє́ї яви́в Ти мені́.</w:t>
      </w:r>
    </w:p>
    <w:p w:rsidR="00000000" w:rsidDel="00000000" w:rsidP="00000000" w:rsidRDefault="00000000" w:rsidRPr="00000000" w14:paraId="000001C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Окропи́ мене́ іссо́пом, і очи́щуся,* обми́й мене́, і ста́ну білі́ший від сні́гу.</w:t>
      </w:r>
    </w:p>
    <w:p w:rsidR="00000000" w:rsidDel="00000000" w:rsidP="00000000" w:rsidRDefault="00000000" w:rsidRPr="00000000" w14:paraId="000001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мені́ відчу́ти ра́дість і весе́лість,* зраді́ють ко́сті сокру́шені.</w:t>
      </w:r>
    </w:p>
    <w:p w:rsidR="00000000" w:rsidDel="00000000" w:rsidP="00000000" w:rsidRDefault="00000000" w:rsidRPr="00000000" w14:paraId="000001C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Відверни́ лице́ Твоє́ від гріхі́в мої́х,* і всі беззако́ння мої́ очи́сти.</w:t>
      </w:r>
    </w:p>
    <w:p w:rsidR="00000000" w:rsidDel="00000000" w:rsidP="00000000" w:rsidRDefault="00000000" w:rsidRPr="00000000" w14:paraId="000001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Се́рце чи́сте створи́ в мені́, Бо́же,* і ду́ха пра́вого обнови́ в ну́трі моє́му.</w:t>
      </w:r>
    </w:p>
    <w:p w:rsidR="00000000" w:rsidDel="00000000" w:rsidP="00000000" w:rsidRDefault="00000000" w:rsidRPr="00000000" w14:paraId="000001C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відки́нь мене́ від лиця́ Твого́,* і Ду́ха Твого́ Свято́го не відійми́ від ме́не.</w:t>
      </w:r>
    </w:p>
    <w:p w:rsidR="00000000" w:rsidDel="00000000" w:rsidP="00000000" w:rsidRDefault="00000000" w:rsidRPr="00000000" w14:paraId="000001C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Поверни́ мені́ ра́дість спасі́ння Твого́,* і ду́хом влади́чним утверди́ мене́.</w:t>
      </w:r>
    </w:p>
    <w:p w:rsidR="00000000" w:rsidDel="00000000" w:rsidP="00000000" w:rsidRDefault="00000000" w:rsidRPr="00000000" w14:paraId="000001C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Вкажу́ беззако́нним доро́ги Твої́,* і нечести́ві до Те́бе наве́рнуться.</w:t>
      </w:r>
    </w:p>
    <w:p w:rsidR="00000000" w:rsidDel="00000000" w:rsidP="00000000" w:rsidRDefault="00000000" w:rsidRPr="00000000" w14:paraId="000001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Ви́зволь мене́ від вини́ кро́ви, Бо́же, Бо́же спасі́ння мого́,* і язи́к мій ра́дісно просла́вить справедли́вість Твою́.</w:t>
      </w:r>
    </w:p>
    <w:p w:rsidR="00000000" w:rsidDel="00000000" w:rsidP="00000000" w:rsidRDefault="00000000" w:rsidRPr="00000000" w14:paraId="000001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Твою́.</w:t>
      </w:r>
    </w:p>
    <w:p w:rsidR="00000000" w:rsidDel="00000000" w:rsidP="00000000" w:rsidRDefault="00000000" w:rsidRPr="00000000" w14:paraId="000001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якби́ Ти же́ртви захоті́в, дав би я,* та всепа́лення не ми́ле Тобі́.</w:t>
      </w:r>
    </w:p>
    <w:p w:rsidR="00000000" w:rsidDel="00000000" w:rsidP="00000000" w:rsidRDefault="00000000" w:rsidRPr="00000000" w14:paraId="000001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Же́ртва Бо́гові – дух сокру́шений,* се́рцем сокру́шеним і смире́нним Бог не погорди́ть.</w:t>
      </w:r>
    </w:p>
    <w:p w:rsidR="00000000" w:rsidDel="00000000" w:rsidP="00000000" w:rsidRDefault="00000000" w:rsidRPr="00000000" w14:paraId="000001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Ущасли́в, Го́споди, благоволі́нням Твої́м Сіо́н,* і неха́й відбуду́ються сті́ни єрусали́мські.</w:t>
      </w:r>
    </w:p>
    <w:p w:rsidR="00000000" w:rsidDel="00000000" w:rsidP="00000000" w:rsidRDefault="00000000" w:rsidRPr="00000000" w14:paraId="000001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Тоді́ вподо́баєш Собі́ же́ртву пра́вди, прино́шення і всепа́лення;* тоді́ покладу́ть на ві́втар Твій тельці́в.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Пісню перемоги співаємо всі Богу, який створив дивні чудеса силою великою і спас Ізраїля,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Вінцем праведним прикрашений, стоячи перед престолом благодаті, святителю Миколаю, тих, хто тебе нині піснями звеличує вірно, спасай завжди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Сильною твоєю молитвою, Миколаю, зціли розслаблену гріхами душу мою і визволи від лютого зла в житті,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Затьмарення розуму, Всенепорочна, світлом Твоїм віджени і вічної темряви позбав мене, щоб я завжди оспівував велич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Нехай утвердиться серце моє у волі Твоїй, Христе Боже, що утвердив над водами друге небо і заснував землю на водах,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Святителів прикраса, благодухмяність Божественного Духа, мирозапашними твоїми молитвами, премудрий Миколаю, віджени від серця мого злосморідні пристрасті, з любов’ю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лінивстві завершую моє життя, окаянний, і боюся страшного Твого судилища, Христе; на ньому не осором мене, будучи умоленим святим заступництвом Миколая.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Переповнений божественною благодаттю, святителю отче Миколаю, спаси від різних спокус і бід тих, що завжди вдаються під покров твій, всеблаженний.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усіх напастей, і від багатьох спокус змія, і від вічного вогню і темряви, Всенепорочна, Ти бо народила нам Світло незаходиме.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усіх повелінь Божих виконавець, отче святителю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Житіє твоє закінчивши преподобно у Христі, путі наші виправи, що ведуть до Нього, богоносний отче Миколаю, щоб, уникнувши безпутного блукання, ми досягли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приспав усі ворожі підступи божественним подвигом, премудрий Миколаю, облагодать усіх нас, хто подвизається, і Бога оспівує, і тебе пропонує заступником перед Ним, отче.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богоприємним заступництвом і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Світле нам засяй світло, Присносущний, тим, хто зранку помишляє про виконання заповідей Твоїх, Владико Людинолюбче, Христе Боже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оселях Господніх поселений, святителю отче Миколаю, і як плодовите оливкове дерево, благодаттю нині намащуєш лиця всіх єлеєм трудів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молимо, Миколаю, благого заступника перед Господом: не залиши нас, святий, без заступництва, але спасай нас звичайною твоєю молитвою.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Світловидний Христовий храме, Діво Богоблагодатна, молитвами Твоїми до Отця, і Сина, і Святого Духа сотвори і нас храмами, що чинять праведне.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Пророку Йоні уподібнюючись, взиваю: життя моє, Благий, визволи із тління і спаси мене, Спасе світу, що взиваю: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багатство милосердя, Христе, безліч моїх зол віджени молитвами Миколая, кермуючи моєю душею, яка завжди хвилюється бурею гріха.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Сильно подолав ти ворога, мудрий святителю, його ж знищувати і нас твоїми молитвами укріпи, Миколаю, тих, що твоїм божественним заступництвом збагатилися.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для мирян істинний первосвятитель; одухмянь наші душевні почуття, отче Миколаю, і завжди відганяй від нас ворожі злосморідні пристрасті.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 створив Тобі, Чиста, Христос; Його ж благай завжди звеличувати в нас багаті Його милості, Богоблагодатна.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Старанною твоєю молитвою, мудрий, утверди стопи серця мого на камені пресвітлих заповідей Божих, постійно спасаючи, отче Миколаю, від злих підступів злоначального ворога.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Прощення безлічі гріхів наших виблагай, сітей житейських, і утисків, і всяких спокус, що надходять, святий Миколаю, заступнику всіх вірних і святителів основа.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Лукавий раб, який сховав талант і який я прийняв, щоб використати на діло; і боюся тамтешнього судилища, на якому буде Суддя; Боже наш, не засуди мене, заради молитов святого Миколая.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Всесвята, Пречиста, смиренно молимо раби Твої завжди вдень і вночі, благаючи прощення гріхів наших Твоїми молитвами,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Його ж жахаються ангели і всі воїнства як Творця і Господа; священики, оспівуйте, юнаки, прославляйте, люди,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на горі божественних чеснот, ти відомий в усіх краях великими чудесами, святителю Миколаю, тому всякий народ шанує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преподобний, скуштував божественної солодкості, гіркоту пристрастей і насолоду зненавидів; їх же нас позбави, благаючи Христа вгамувати біди, що надходять на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стовп непохитний і утвердження вірних, мене, що завжди хитається житейськими злобами і бісівським подихом, укріпи, блаженний Миколаю,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Благослові́м Отця́ і Си́на і Свято́го Ду́ха – Го́спода, ни́ні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Вилікуй, Пречиста, пристрасті серця мого, народивши Лікаря всіх, і вчини мене причасником праведних, Діво, Христа ублагавши.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звелича́ймо.</w:t>
      </w:r>
    </w:p>
    <w:p w:rsidR="00000000" w:rsidDel="00000000" w:rsidP="00000000" w:rsidRDefault="00000000" w:rsidRPr="00000000" w14:paraId="0000022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Велича́є душа́ моя́ Го́спода,* і дух мій раді́є в Бо́зі, Спа́сі мої́м.</w:t>
      </w:r>
    </w:p>
    <w:p w:rsidR="00000000" w:rsidDel="00000000" w:rsidP="00000000" w:rsidRDefault="00000000" w:rsidRPr="00000000" w14:paraId="0000022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згля́нувся на поко́ру слуги́ні Своє́ї,* ось бо відни́ні ублажа́тимуть мене́ всі ро́ди.</w:t>
      </w:r>
    </w:p>
    <w:p w:rsidR="00000000" w:rsidDel="00000000" w:rsidP="00000000" w:rsidRDefault="00000000" w:rsidRPr="00000000" w14:paraId="0000023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бо вчини́в мені́ Всемогу́тній, і святе́ ім'я́ Його́.* Милосе́рдя Його з ро́ду в рід на тих, які́ боя́ться Його́.</w:t>
      </w:r>
    </w:p>
    <w:p w:rsidR="00000000" w:rsidDel="00000000" w:rsidP="00000000" w:rsidRDefault="00000000" w:rsidRPr="00000000" w14:paraId="0000023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ви́явив поту́гу ра́мени Свого́,* розві́яв го́рдих у за́думах ї́хніх серде́ць.</w:t>
      </w:r>
    </w:p>
    <w:p w:rsidR="00000000" w:rsidDel="00000000" w:rsidP="00000000" w:rsidRDefault="00000000" w:rsidRPr="00000000" w14:paraId="0000023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sdt>
        <w:sdtPr>
          <w:id w:val="124328217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що Сві́тло нам показа́в!</w:t>
      </w:r>
    </w:p>
    <w:p w:rsidR="00000000" w:rsidDel="00000000" w:rsidP="00000000" w:rsidRDefault="00000000" w:rsidRPr="00000000" w14:paraId="000002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во ви́шніх Бо́гу, і на землі́ мир,* у лю́дях благоволі́ння.</w:t>
      </w:r>
    </w:p>
    <w:p w:rsidR="00000000" w:rsidDel="00000000" w:rsidP="00000000" w:rsidRDefault="00000000" w:rsidRPr="00000000" w14:paraId="0000027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Хва́лимо Тебе́, благословимо́ Тебе́, кла́няємось Тобі́,* сла́вимо Тебе́, дякуємо тобі зара́ди вели́кої Твоє́ї сла́ви.</w:t>
      </w:r>
    </w:p>
    <w:p w:rsidR="00000000" w:rsidDel="00000000" w:rsidP="00000000" w:rsidRDefault="00000000" w:rsidRPr="00000000" w14:paraId="0000027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ца́рю небе́сний, Бо́же, О́тче вседержи́телю,* Го́споди, Си́ну єдиноро́дний, Ісу́се Хри́сте, і Святи́й Ду́ше.</w:t>
      </w:r>
    </w:p>
    <w:p w:rsidR="00000000" w:rsidDel="00000000" w:rsidP="00000000" w:rsidRDefault="00000000" w:rsidRPr="00000000" w14:paraId="0000027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Бо́же, А́гнче Бо́жий, Си́ну Отця́,* що бере́ш гріхи́ сві́ту, поми́луй нас.</w:t>
      </w:r>
    </w:p>
    <w:p w:rsidR="00000000" w:rsidDel="00000000" w:rsidP="00000000" w:rsidRDefault="00000000" w:rsidRPr="00000000" w14:paraId="00000279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бере́ш гріхи́ сві́ту,* прийми́ на́шу моли́тву.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сиди́ш по прави́ці Отця́,* поми́луй нас.</w:t>
      </w:r>
    </w:p>
    <w:p w:rsidR="00000000" w:rsidDel="00000000" w:rsidP="00000000" w:rsidRDefault="00000000" w:rsidRPr="00000000" w14:paraId="0000027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оди́н лише́ святи́й, Ти єди́ний Госпо́дь, Ісу́с Христо́с,* на сла́ву Бо́га Отця́. Амі́нь.</w:t>
      </w:r>
    </w:p>
    <w:p w:rsidR="00000000" w:rsidDel="00000000" w:rsidP="00000000" w:rsidRDefault="00000000" w:rsidRPr="00000000" w14:paraId="0000027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Щодня́ бу́ду Тебе́ благослови́ти* і хвали́ти ім'я́ Твоє́ на ві́ки вікі́в.</w:t>
      </w:r>
    </w:p>
    <w:p w:rsidR="00000000" w:rsidDel="00000000" w:rsidP="00000000" w:rsidRDefault="00000000" w:rsidRPr="00000000" w14:paraId="0000027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Ти був нам пристано́вищем* по всі ро́ди.</w:t>
      </w:r>
    </w:p>
    <w:p w:rsidR="00000000" w:rsidDel="00000000" w:rsidP="00000000" w:rsidRDefault="00000000" w:rsidRPr="00000000" w14:paraId="0000027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2845383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Молю́сь: Го́споди, зми́луйся на́до мно́ю,* ви́лікуй мою́ ду́шу, бо гріх мій − пе́ред Тобо́ю.</w:t>
          </w:r>
        </w:sdtContent>
      </w:sdt>
    </w:p>
    <w:p w:rsidR="00000000" w:rsidDel="00000000" w:rsidP="00000000" w:rsidRDefault="00000000" w:rsidRPr="00000000" w14:paraId="0000027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до Те́бе я прибіга́ю,* навчи́ мене́ твори́ти Твою́ во́лю, бо Ти Бог мій.</w:t>
      </w:r>
    </w:p>
    <w:p w:rsidR="00000000" w:rsidDel="00000000" w:rsidP="00000000" w:rsidRDefault="00000000" w:rsidRPr="00000000" w14:paraId="0000028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Те́бе є джерело́ життя́,* у Твої́м сві́тлі поба́чимо сві́тло.</w:t>
      </w:r>
    </w:p>
    <w:p w:rsidR="00000000" w:rsidDel="00000000" w:rsidP="00000000" w:rsidRDefault="00000000" w:rsidRPr="00000000" w14:paraId="0000028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Добавля́й ла́ску тим,* що визнаю́ть Тебе́.</w:t>
      </w:r>
    </w:p>
    <w:p w:rsidR="00000000" w:rsidDel="00000000" w:rsidP="00000000" w:rsidRDefault="00000000" w:rsidRPr="00000000" w14:paraId="0000028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сього́дні* без гріха́ зберегти́ся нам.</w:t>
      </w:r>
    </w:p>
    <w:p w:rsidR="00000000" w:rsidDel="00000000" w:rsidP="00000000" w:rsidRDefault="00000000" w:rsidRPr="00000000" w14:paraId="00000283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A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усі́м.</w:t>
      </w:r>
    </w:p>
    <w:p w:rsidR="00000000" w:rsidDel="00000000" w:rsidP="00000000" w:rsidRDefault="00000000" w:rsidRPr="00000000" w14:paraId="000002A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2A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Насити́ нас ура́нці ми́лістю Твоє́ю, Го́споди, щоб ми раді́ли й весели́лись по всі дні на́ші. Звесели́ нас мі́рою днів, за яки́х Ти засмути́в нас, мі́рою літ, що в них ми зазна́ли го́ря.* Неха́й ви́явиться Твої́м слу́гам Твоє́ ді́ло, і сла́ва Твоя́ – ї́хнім ді́тям.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ла́ска Го́спода, Бо́га на́шого, неха́й бу́де над нами,* і стверди́ ді́ло рук на́ших; стверди́ його́ – ді́ло рук на́ших.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До́бре воно́ – прославля́ти Го́спода,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вра́нці ми́лість Твою́, і ноча́ми – Твою́ ві́рність.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Безма́тернього на не́бі, Богоро́дице,* по́над уся́ке розумі́ння і чу́тку, породи́ла ти на землі́ без отця́.* Моли́ Його́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–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Даниїла Стовпника, і всіх святих –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Богоро́дице, ти – лоза́ і́стинна,* що ви́ростила нам Плід життя́.* Тебе́ блага́ємо:* Моли́ся, Влади́чице, з апо́столами і всіма́ святи́ми,* щоб поми́лувані були́ ду́ші на́ші.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jlGgLVdDNawQSjCk80VVcrB4Y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8KAjExEikKJwgHQiMKD1RpbWVzIE5ldyBSb21hbhIQQXJpYWwgVW5pY29kZSBNUzgAciExVUNkcUhEVGt0MklBMVdPLXlzR29DcXJhWG5qNTFXY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2025-11-05T19:18:00Z</dcterms:created>
  <dc:creator>python-docx</dc:creator>
</cp:coreProperties>
</file>