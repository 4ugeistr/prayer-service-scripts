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Преподобного отця нашого Даниїла Стовпника.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3679492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-2803410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-18321166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02629008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19667223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-16887689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-98202871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Марка з Лукою,* що благовість списали,* Богом вибраний хор,* разом з іншими сімдесятьма,* очевидців Слова і проповідників.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проголо́симо?* – при́страстей викорінювача* і наса́джувача чесно́т,* і́стинного чудоді́йника і засту́пника за грі́шників.* ду́хів до́блесного прогони́теля,* світи́ло, що ся́є благоче́стям,* Це́ркви захисника́.*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назове́мо?* – аске́том, бо при́страсті підкори́в ти ро́зумові;* атле́том, бо вся́кі перені́с ти зли́годні,* від землі́ на висоту́ стовпа́ підне́сений,* на ске́лі і́стини поста́влений;* борце́м ве́льми завзя́тим* та лі́карем ве́льми вмі́лим,* –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ни́ні нарече́мо?* – мона́шества о́бразом і возде́ржности наста́вником,* оздо́бою ві́рних і зці́лень самотво́рцем,* світи́льником, що запа́лює сві́тло су́щим у те́мряві,* А́нгелів співгромадя́нином і рі́вним їм ша́ною,* Ра́ю жи́телем* і небе́сним чолові́ком.*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Дові́рений тобі́ від Христа́ тала́нт* до́бре примно́живши, преподо́бний о́тче,* яви́вся ти і по сме́рті де́монів прогони́телем* і лі́карем усіля́ких неду́г,* стовпо́м і підпо́рою,* і міри́лом свято́ї Це́ркви Христо́вої.* Тому́ тебе́ блага́ємо,* Даниї́ле чудотво́рче,* ви́проси ду́шам на́шим ми́ру* і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Благода́тна, будь посере́дницею Твої́ми моли́твами* і ви́проси ду́шам на́шим мно́жество щедро́т* і очи́щення мно́гих прогрі́шень,* мо́лимося.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Даниїла Стовпника,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sdt>
        <w:sdtPr>
          <w:id w:val="-121198805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sdt>
        <w:sdtPr>
          <w:id w:val="-177301464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sdt>
        <w:sdtPr>
          <w:id w:val="11190905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Пісню перемоги співаємо всі Богу, який створив дивні чудеса силою великою і спас Ізраїля,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Сильною твоєю молитвою, Миколаю, зціли розслаблену гріхами душу мою і визволи від лютого зла в житті,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розуму, Всенепорочна, світлом Твоїм віджени і вічної темряви позбав мене, щоб я завжди оспівував велич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друге небо і заснував землю на водах,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лінивстві завершую моє життя, окаянний, і боюся страшного Твого судилища, Христе; на ньому не осором мене, будучи умоленим святим заступництвом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Житіє твоє закінчивши преподобно у Христі, путі наші виправи, що ведуть до Нього, богоносний отче Миколаю, щоб, уникнувши безпутного блукання, ми досягли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приспав усі ворожі підступи божественним подвигом, премудрий Миколаю, облагодать усіх нас, хто подвизається, і Бога оспівує, і тебе пропонує заступником перед Ним, отче.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Світле нам засяй світло, Присносущний, тим, хто зранку помишляє про виконання заповідей Твоїх, Владико Людинолюбче, Христе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Миколаю, благого заступника перед Господом: не залиши нас, святий, без заступництва, але спасай нас звичайною твоєю молитвою.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Світловидний Христовий храме, Діво Богоблагодатна, молитвами Твоїми до Отця, і Сина, і Святого Духа сотвори і нас храмами, що чинять праведне.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Пророку Йоні уподібнюючись, взиваю: життя моє, Благий, визволи із тління і спаси мене, Спасе світу, що взиваю: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багатство милосердя, Христе, безліч моїх зол віджени молитвами Миколая, кермуючи моєю душею, яка завжди хвилюється бурею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істинний первосвятитель; одухмянь наші душевні почуття, отче Миколаю, і завжди відганяй від нас ворожі злосморідні пристрасті.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 створив Тобі, Чиста, Христос; Його ж благай завжди звеличувати в нас багаті Його милості,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Всесвята, Пречиста, смиренно молимо раби Твої завжди вдень і вночі, благаючи прощення гріхів наших Твоїми молитвами,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 горі божественних чеснот, ти відомий в усіх краях великими чудесами, святителю Миколаю, тому всякий народ шанує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преподобний, скуштував божественної солодкості, гіркоту пристрастей і насолоду зненавидів; їх же нас позбави, благаючи Христа вгамувати біди, що надходять на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непохитний і утвердження вірних, мене, що завжди хитається житейськими злобами і бісівським подихом, укріпи, блаженний Миколаю,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Пречиста, пристрасті серця мого, народивши Лікаря всіх, і вчини мене причасником праведних, Діво, Христа ублагавши.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sdt>
        <w:sdtPr>
          <w:id w:val="-5176423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7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3661808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83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усі́м.</w:t>
      </w:r>
    </w:p>
    <w:p w:rsidR="00000000" w:rsidDel="00000000" w:rsidP="00000000" w:rsidRDefault="00000000" w:rsidRPr="00000000" w14:paraId="000002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Безма́тернього на не́бі, Богоро́дице,* по́над уся́ке розумі́ння і чу́тку, породи́ла ти на землі́ без отця́.* Моли́ Його́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Даниїла Стовпника,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Богоро́дице, ти – лоза́ і́стинна,* що ви́ростила нам Плід життя́.* Тебе́ блага́ємо:* Моли́ся, Влади́чице, з апо́столами і всіма́ святи́ми,* щоб поми́лувані були́ ду́ші на́ші.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lGgLVdDNawQSjCk80VVcrB4Y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8KAjExEikKJwgHQiMKD1RpbWVzIE5ldyBSb21hbhIQQXJpYWwgVW5pY29kZSBNUzgAciExVUNkcUhEVGt0MklBMVdPLXlzR29DcXJhWG5qNTFXY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2025-11-05T19:18:00Z</dcterms:created>
  <dc:creator>python-docx</dc:creator>
</cp:coreProperties>
</file>