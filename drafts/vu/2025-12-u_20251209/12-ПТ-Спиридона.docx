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Преподобного отця нашого Спиридона, чудотворця, єпископа Тримитійського.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-213307633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-40039588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-7903015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18095788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id w:val="173717934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id w:val="-91304479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архиєреїв правило,* Церкви непохитна опоро,* славо православних,* чудес джерело, любови струменю невичерпний,* світило многосвітле,*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честодавцям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архиєреїв правило,* Церкви непохитна опоро,* славо православних,* чудес джерело, любови струменю невичерпний,* світило многосвітле,* Духа знаряддя,* уме божественний,* лагідний і незлобивий,* простотою істинною оздоблений,* чоловіче небесний,* земний ангеле,* виноградника робітниче,* Христовий друже щирий* – Його моли подати твоїм честодавцям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Лагідним і спадкоємцем землі лагідних* воістину показався ти,* Спиридоне, отців славо:* жилами мудрих і простих твоїх слів* ти Божественною благодаттю* вселукавого ворога* і безумного Арія удавив;* і вчення Божественне і спасительне* ти, піднесений Духом,* для вірних ясним учинив,* всіх же православних просвітив всесвітло* єдине славити Слово,* як воістину єдиносущне Отцю пребезначальному* – Слово, що подає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Лагідним і спадкоємцем землі лагідних* воістину показався ти,* Спиридоне, отців славо:* жилами мудрих і простих твоїх слів* ти Божественною благодаттю* вселукавого ворога* і безумного Арія удавив;* і вчення Божественне і спасительне* ти, піднесений Духом,* для вірних ясним учинив,* всіх же православних просвітив всесвітло* єдине славити Слово,* як воістину єдиносущне Отцю пребезначальному* – Слово, що подає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Пристрасті умертвивши плотські,* ти мертвих благодаттю Божою возставив,*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велегласно* твою пам’ять почитаємо* і мощей божественний і священний ковчег шануємо* – з якого випливає* божественний струмінь лікувань і велика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Пристрасті умертвивши плотські,* ти мертвих благодаттю Божою возставив,* і змію в золото перетворив,* і течію ріки молитвою твоєю, отче, стримав;* уночі ж явившись* до царя недужого,* зцілив його самим своїм наближенням,* з предивною Господньою* на тобі прославою.* Тим-то велегласно* твою пам’ять почитаємо* і мощей божественний і священний ковчег шануємо* – з якого випливає* божественний струмінь лікувань і велика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Преподо́бний о́тче, * блаже́нний Спиридо́не му́дрий, * ти ме́ртву, мов живу́, запита́в ра́ди любо́ви Бо́жої, * змію́ ж перетвори́в у зо́лото за́для нужди́ зубожі́лого, * а течію́ ріки́ стри́мав, співчува́ючи лю́дям. * Царе́ві ж предста́в як лі́кар провиді́нням Бо́га, * а ме́ртвих зно́ву підня́в, як Його́ у́чень, * і ві́ру я́сно ви́клав по́серед отці́в мно́гих. * Все бо міг ти в укріпля́ючому тебе́ Христі́; * Його́ і ни́ні моли́, * щоб спасти́ся ду́шам на́шим.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yessyw6sqy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Застромлено хрест на Череп-місці,* і процвіло нам безсмертя* із джерела вічнопливучого* – Спасового боку.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sdt>
        <w:sdtPr>
          <w:id w:val="-210425542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Непереможною твердинею для нас* − чесний хрест Спаса,* бо уповаючи на нього,* всі спасаємось.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sdt>
        <w:sdtPr>
          <w:id w:val="169971465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Діва, бачивши несправедливе вбивство Твоє, Христе,* плачучи кликала до Тебе:* Найдорожча дитино!* Чому терпиш кривду?* Чому на дереві висиш Ти, що землю на водах завісив?* Не залишай самітною мене, Матір і слугиню Твою!* − молюсь Тобі, Благодійнику багатомилостивий.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Ма́ючи твоє́ засту́пництво, Пречи́ста,* і ви́зволені твої́ми молитва́ми з тяжки́х бід* та хресто́м Си́на твого́ повсю́ди хоро́нені,* тебе́, як нале́жить, всі побо́жно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Спиридона, чудотворця, єпископа Трімитійського,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sdt>
        <w:sdtPr>
          <w:id w:val="44021840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sdt>
        <w:sdtPr>
          <w:id w:val="1473482203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sdt>
        <w:sdtPr>
          <w:id w:val="827473316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Ма́ючи твоє́ засту́пництво, Пречи́ста,* і ви́зволені твої́ми молитва́ми з тяжки́х бід* та хресто́м Си́на твого́ повсю́ди хоро́нені,* тебе́, як нале́жить, всі побо́жно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Колись-то благочестивому Костянтинові, задля його віри,* хресне знаряддя з'явилось як знак перемоги у війні проти ворогів.* Перед ним тремтять ворожі сили,* і він став для вірних спасінням, і похвалою Павлові.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Непорочна Агничка, вдивляючись у повішеного на дереві,* померлого Агнця і Пастиря,* з плачем по-материнськи голосила:* О, Сину мій! Як же ж мені зрозуміти Твоє несказанне воплочення* і добровільні страждання, преблагий Боже?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Щедрий, що з пороху створив древнього Адама,* був битий тлінною рукою і витерпів розп’яття, наруги й рани.* О, чудо великого Твого Довготерпіння!* Слава, Господи, життєдайним твоїм стражданням, якими Ти спас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Побачивши Тебе, Христе, мертвого, на хресті простертого,* всенепорочна Мати кликала:* Сину мій, рівновічний з Отцем і Духом!* Що то за дивне Твоє провидіння!* Пречистою Твоєю рукою Ти спас створіння, Щедрий!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Пісню перемоги співаємо всі Богу, що створив дивні чудеса силою великою і спас Ізраїля,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єдина в літо Бога безлітного народила втіленого, Всесвята Пречиста; зціли багатолітні пристрасті окаянної душі моєї.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Струп’я душі моєї, і серця несвідомість, і помислів затьмарення, і розуму пошкодження знищи Твоїми молитвами, як Милостива.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народила Світло – Визволителя мого, визволи мене, Пречиста, із темряви і мук вічних, щоб я, спасенний, оспівував Твоє благоутробіє.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безодні лютих і в суєті пристрастей потоплений я, закликаю Твою, Пречиста, тишу: спаси мене, бо Ти вірних пристановище.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Нехай утвердиться серце моє у волі Твоїй, Христе Боже, що утвердив над водами небо друге і заснував на водах землю, Всесильний.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 мене, Всенепорочна, від всяких обставин, безлічі спокус змієвих, і вічного вогню, і темряви, бо Ти народила Світло превічне.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весь засуджений, Чиста, страшним судилищем, і тим вогнем невгасимим, і відповіддю лютою; поспіши спасти мене, Владичице Пречиста, раба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обожити людство, Бог став Людиною із Тебе, Діво Чиста, невимовно і незбагненно; заради цього всі вірні однодушно Тебе ублажаємо.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Духом передбачивши втілення Слова, пророк Авакум проповідував, взиваючи: коли наблизяться літа – пізнаєшся, коли прийде час – покажешся;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Богородице, нескверна тінь, мене, оскверненого гріхами, очисти милосердям Твоїм, очищувальним окропленням; подай мені руку помочі, щоб я взивав: слава Тобі, Богоневісто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Храмом освяченим явилася Ти Богові через оселення в Тобі незбагненно; Його благай очистити нас від гріховної скверни, щоб ми стали храмом і духовною оселею.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 мене, Богородице, бо Ти єдина народила джерело милості, і зціли душі моєї люту хворобу і нерозуміння сердечне; подай мені раніше кінця струмок сліз, і зворушення, і визволення від зла.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Богородице, освяти нас, народивши плоттю Пресвятого, який благозволив уподібнитися людям; і покажи всіх причасниками Небесного Царства Твоїми, Пречиста, молитвами.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Твій мир подай нам, Сину Божий, іншого крім Тебе бога не знаємо, ім’я Твоє прославляємо, бо Ти Бог живих і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Мертвим зробила мене колись в Едемі лукава спожива, але Ти, Пречиста, Життя народила: мене, в давнину померлого від дерева, оживи нині і подай зворушення.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 мене, Пречиста, від лютих бід. і підніми мене із гною пристрастей, і визволи мене із полону і озлоблення лукавих бісів, твого недостойного раба.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Зіниці душі моєї просвіти, Чиста, щоб я бачив завжди божественну світлість і Твою славу, Всенепорочна, щоб я отримав милість і вічну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рай, і двері світла, трапезу і руно, знаємо Тебе, і стамну, що 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всередині манну, солодкість світу, Чиста Діво Мати.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Пророку Йоні уподібнюючись, взиваю: життя моє визволи із тління і спаси мене, Спасе світу, що взиваю: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Молюся Тобі, єдиній благій і нескверній тіні: мене, оскверненого багатьма гріхами, омий від усякої скверни заступництвом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Покровителькою будь мені, Чиста, що валяюся в безодні гріхів і житейських турботах, і направ до тихого пристановища,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Хвилювання помислів, і пристрастей нашестя, і глибина гріховна збурюють окаянну душу мою; допоможи мені, Свята Владичице.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Священний покров, Маріє, осквернену похотями окаянну душу мою освяти.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Сущих у печі юнаків Твоїх, Спасе, вогонь не доторкнувся і не обпалив; тоді три як єдиними устами співали і благословляли, промовляючи: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Освяти, Пречиста Богоневісто, осквернену пристрастями душу мою, і розуму мого лютий полон, і серця нерозуміння, і бісівські підступи швидко віджени, 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Оживи розум мій, Всенепорочна, умертвлений плотськими пристрастями, і укріпи мене чинити угодне Богові; щоб я величав Тебе і завжди славив Твоє милосердя.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 Мати, що єдина народила Бога, умертви плотські мої пристрасті, і душевну мою скверну відмий незабаром, і визволи мене від муки лукавих бісів,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божественними чеснотами, Ти народила Слово, співбезначальне Отцю, Чиста Діво, який воістину покрив небеса чеснотами; Його ж завжди благай ущедрити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Його ж жахаються ангели і всі воїнства, як Творця і Господа; священики, оспівуйте, юнаки, прославляйте, люди,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Втілюється із Тебе Безплотний велично, Його ж моли, Пречиста, умертвити мої плотські пристрасті і оживити мою душу, умертвлену гріхами.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зціляє падіння земного Адама, Ти, Пречиста, народила Спаса і Бога; Його благай зцілити рани душі моєї, які болять безмежно.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Пресвятая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 мене, лежачого у глибині зла, і подолай того, хто нині поборює мене, Пречиста, і не зневаж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ранену безглуздими пристрастями душу мою, але ущедри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Визволяємося, Пречиста, від усяких спокус Твоїми до Бога постійними молитвами, знаючи Тебе, Богородицю благословенну і обрадувану.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3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3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3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2041498474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4"/>
              <w:szCs w:val="24"/>
              <w:rtl w:val="0"/>
            </w:rPr>
            <w:t xml:space="preserve">Тебе, яку бачив Мойсей як неопалиму купину,* а Яків − як одуховлену драбину й небесні двері, якими пройшов Христос Бог наш,* – Матір чисту, піснями прославляємо.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як же то непослушні люди видали на хрест тебе, єдиного довготерпеливого,* що добровільно став убогим і прийняв страждання* і став посередником безстрастя для всіх, які в Адамі спотикнулись?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Полк священних мучеників подолав десятки тисяч духовних ворогів, приєднавшись до незліченних святих сил,* і всевладним заступництвом зціляє незмінно численні пристрасті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Який страшний буде день іспитування, Діво!* Який жахливий вирок! Яка велика біда!* Хто ж тоді устоїть, Пречиста Владичице?* Помилуй мою грішну душу, і перш ніж прийде смерть, подай мені, Пречиста,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sdt>
        <w:sdtPr>
          <w:id w:val="-512223131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7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78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7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7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7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7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0726748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7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7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8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8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82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що на хресті тілом розп'явся* і життя нам подав,* невпинно оспівуємо, як Спаса і Владику.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Насити́ нас ура́нці ми́лістю Твоє́ю, Го́споди, щоб ми раді́ли й весели́лись по всі дні на́ші. Звесели́ нас мі́рою днів, за яки́х Ти засмути́в нас, мі́рою літ, що в них ми зазна́ли го́ря.* Неха́й ви́явиться Твої́м слу́гам Твоє́ ді́ло, і сла́ва Твоя́ – ї́хнім ді́тям.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хрестом, Христе,* створилось одне стадо ангелів і людей,* і в одному зборі веселиться небо і земля, кличучи:*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ла́ска Го́спода, Бо́га на́шого, неха́й бу́де над нами,* і стверди́ ді́ло рук на́ших; стверди́ його́ – ді́ло рук на́ших.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 світильників світу і проповідників віри,* завжди пливуче джерело, що виточує вірним зцілення.* Їхніми молитвами, Христе Боже наш, дай мир Твоєму світові*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і всенепорочна Владичиця,* побачивши на хресті Агнця без виду і без краси, з плачем промовляла:* Горе мені! Де поділась краса Твоя, найсолодший?* Де величність? Де промінна благодать Твого вигляду,* Сину мій найлюбіший?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Собору Першого явився єси поборником і чудотворцем,* богоносний Спиридоне, отче наш.* Тому і мертвим у гробі бувши возгласив ти,* і змію в золото перетворив єси,* і коли ти співав святі молитви,* Ангелів співслужителями мав єси, священніший.* Слава Тому, який дав тобі силу,* слава Тому, який вінчав тебе,* слава Тому, який діє через тебе всім зцілення.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Пречи́ста Богоро́дице, на не́бі благослове́нна* і на землі́ сла́влена:* Ра́дуйся, неві́сто, – Ді́во чи́ста!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Спиридона, чудотворця, єпископа Трімитійського,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SOJmnBSdoB1HN8TJOBmur9cheg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LwoCMTMSKQonCAdCIwoPVGltZXMgTmV3IFJvbWFuEhBBcmlhbCBVbmljb2RlIE1TMg5oLjd5ZXNzeXc2c3F5ejgAciExenh6SDBzbHdwM1pCWGZWc2VFcTRleUlqdnZqblFmNW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2025-11-05T19:20:00Z</dcterms:created>
  <dc:creator>python-docx</dc:creator>
</cp:coreProperties>
</file>