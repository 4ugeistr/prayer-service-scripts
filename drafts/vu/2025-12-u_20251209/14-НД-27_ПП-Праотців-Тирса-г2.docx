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Неділя 27-ма по Зісланні Святого Духа. Святих Праотців. Глас 2. Єв. 5.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Святих мучеників Тирса, Левкія, Филимона, Аполлонія й Каленика.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sdt>
        <w:sdtPr>
          <w:id w:val="20296047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sdt>
        <w:sdtPr>
          <w:id w:val="-132349748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sdt>
        <w:sdtPr>
          <w:id w:val="-122258182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213182170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sdt>
        <w:sdtPr>
          <w:id w:val="80757595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Ані́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sdt>
        <w:sdtPr>
          <w:id w:val="39767929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ме́ртвих,* спас мене́, грі́шну люди́ну.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Христо́с, Спаси́тель наш,* скасува́в наш сме́ртний за́суд,* приби́вши його́ до хреста́,* і ви́корінив вла́ду сме́рти.* Тому́ поклоня́ємось Його́ на тре́тій день воскресі́нню.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арха́нгелами просла́вмо воскресі́ння Христо́ве,* бо Він – наш визволи́тель і спаси́тель душ на́ших,* що з сла́вою ди́вною і могу́тньою си́лою* зно́ву при́йде суди́ти світ,* що його́ Він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/>
      </w:pPr>
      <w:sdt>
        <w:sdtPr>
          <w:id w:val="-179665071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А́нгел сповісти́в про Те́бе,* розп’я́того й похоро́неного Влади́ку,* і сказа́в жінка́м: Прийді́ть і погля́ньте, де лежа́в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Твої́м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зі стра́ху пе́ред Тобо́ю відкри́лися бра́ми сме́рти,* а две́рники а́дові, поба́чивши Тебе́, настраха́лися,* бо Ти зломи́в мі́дні воро́та і зни́щив залі́зні затво́ри,* та й ви́вів нас із те́мряви й сме́ртної ті́ні,* і розірва́в на́ші око́ви.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Співа́ючи визво́льну пі́сню, промо́вмо уста́ми:* Прийді́м усі́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8):</w:t>
      </w:r>
      <w:sdt>
        <w:sdtPr>
          <w:id w:val="164811002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Спога́дуючи, ві́рні, сього́дні па́м’ять Праотці́в,* прославля́ймо Христа́ Визволи́теля,* що звели́чив їх між усіма́ наро́дами,* і Го́спода, що, як могу́тній Влади́ка, ная́вно зроби́в пресла́вні чудеса́.* Че́рез них він показа́в нам свою́ си́лу* – єди́ну, пренепоро́чну Бо́жу Ді́ву, Марі́ю чи́сту, з яко́ї ви́ріс квіт − Христо́с,* що дав усі́м життя́ й невиче́рпну пожи́ву, і ві́чне спасі́ння.</w:t>
          </w:r>
        </w:sdtContent>
      </w:sdt>
    </w:p>
    <w:p w:rsidR="00000000" w:rsidDel="00000000" w:rsidP="00000000" w:rsidRDefault="00000000" w:rsidRPr="00000000" w14:paraId="000000A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всіх края́х сві́ту поши́рилась па́м’ять Праотці́в,* спо́внена і́стинним сві́тлом й опромі́нена зо́рями благода́ті.* Бо Христо́с, як промі́нне Со́нце, засія́в з висоти́* і зда́леку веде́ з собо́ю я́сне сузі́р’я, яке́ він засвіти́в.* Наближа́ється Різдво́ Богочолові́ка у Вифлеє́мі,* тож ві́рою лику́ймо, побо́жно опле́скуючи його́ наро́дження,* як хвалу́ передсвятко́ву.</w:t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Красу́ються сла́вою боже́ственної співу́части:* Ада́м раді́є ни́ні, як осно́ва й си́ла му́дрих Праотці́в;* співлику́є А́вель і весели́ться Ено́х;* раді́є Сит із Но́єм, співа́є з патрія́рхами сла́вний Авраа́м,* а Мелхіседе́к ба́чить сього́дні чуде́сне наро́дження.* Тому́ і ми, зве́ршуючи па́м’ять Христо́вих Праотці́в,* мо́лимось за спасі́ння душ на́ших.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Похвалі́мо, ві́рні, всіх Отці́в, що були́ пе́ред Зако́ном:* боголюби́вого Авраа́ма й Ісаа́ка, зро́дженого з обі́тниці,* і Якова з дванадцятьма́ патрія́хами та ла́гідного Дави́да,* вимо́люючи для нас проще́ння від Христа́ Бо́га,* що у святи́х свої́х сла́виться.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(догмат, 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92,6).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просвіти́ло всю вселе́нну* і Ти покли́кав до Се́бе Твоє́ створі́ння.* Всеси́льний Го́споди, –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де́ревом, Спа́се, зни́щив прокля́ття,* що від Де́рева поча́лось,*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sdt>
        <w:sdtPr>
          <w:id w:val="167930047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Коли́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погребе́ння і на тре́тій день воскре́с,* тому́, − сла́ва Тобі́!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Хри́сте, життя́ пода́телю!* Ти доброві́льно ви́терпів стра́сті сме́ртних ра́ди* і зійшо́в до а́ду як си́льний*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Прийді́ть, ві́рні, пісня́ми вшану́ймо собо́р Праотці́в:* Ада́ма праотця́, Ено́ха, Но́я, Мелхіседе́ка,* Авраа́ма, Ісаа́ка і Я́кова;* в Зако́ні ж: Мойсе́я і Аро́на, Ісу́са, Самуї́ла і Дави́да,* з ни́ми ж Іса́ю, Єремі́ю, Єзекиїла* і Даниї́ла й і́нших дванадцятьо́х,* ра́зом же й Іллю́ і Єлисе́я та всіх і́нших:* Заха́рію і Хрести́теля, і тих що сповіща́ли Христа́* – життя́ і воскресі́ння ро́ду на́шого.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Сонце велике, Творець,* поспішає нині до Вифлеєму, щоб народитися з Непорочної Діви* і просвітити дітей Адама.* Тому світла пам'ять Праотців звіщає це чудо.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Ві́рою праотці́в оправда́в Ти,* з наро́дів че́рез них Ти Це́ркву напере́д заручи́в.* Хва́ляться у сла́ві святі́, бо з сі́мени їх є плід благослове́нний* – та, що без сі́мени роди́ла Тебе́.* Їх молитва́ми, Хри́сте Бо́же, поми́луй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Ви́щі по́над ро́зум і пресла́вні всі твої́ таємни́ці, Богоро́дице!* При ненару́шеній чистоті́ і чистоті́ ді́встві* появи́лася ти Ма́тір’ю пречи́стою,* породи́вши правди́вого Бо́га.* То́ж моли́ Його́,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–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Праотців, і святих мучеників Тирса, Левкія, Филимона, Аполлонія й Каленика, і всіх святих –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sdt>
        <w:sdtPr>
          <w:id w:val="-1163962430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sdt>
        <w:sdtPr>
          <w:id w:val="-2041443023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sdt>
        <w:sdtPr>
          <w:id w:val="-415596648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 Господь...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Ві́рою праотці́в оправда́в Ти,* з наро́дів че́рез них Ти Це́ркву напере́д заручи́в.* Хва́ляться у сла́ві святі́, бо з сі́мени їх є плід благослове́нний* – та, що без сі́мени роди́ла Тебе́.* Їх молитва́ми, Хри́сте Бо́же, поми́луй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Ви́щі по́над ро́зум і пресла́вні всі твої́ таємни́ці, Богоро́дице!* При ненару́шеній чистоті́ і чистоті́ ді́встві* появи́лася ти Ма́тір’ю пречи́стою,* породи́вши правди́вого Бо́га.* То́ж моли́ Його́,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Благоо́бразний Йо́сиф,* з дре́ва зня́вши пречи́сте ті́ло Твоє́,* плащани́цею чи́стою обви́в* і, арома́тами покри́вши, у гро́бі нові́м положи́в.* Але на тре́тій день воскре́с Ти, Го́споди,*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ім'я́ Госпо́днє, хвалі́те, слу́ги Госпо́дні.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1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стоїте́ у хра́мі Госпо́днім, у двора́х до́му Бо́га на́шого.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ім'я́ Твоє пові́ки, і па́м'ять Твоя́, о Го́споди, від ро́ду й до ро́ду.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Госпо́дь із Сіо́ну, що перебува́є в Єрусали́мі.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Го́спода, бо Він до́брий, – алилу́я – бо ми́лість Його́ ві́чна.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Розстели́в зе́млю над во́дами, – алилу́я – бо ми́лість Його́ ві́чна.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ви́зволив від на́ших гноби́телів, – алилу́я – бо ми́лість Його́ ві́чна.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Прославля́йте Бо́га небе́сного, – алилу́я – бо ми́лість Його́ ві́чна.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А́нгельський хор здивува́вся,* ба́чивши до ме́ртвих зарахо́ваним Тебе́, Спа́се,* що си́лу сме́рти зни́щив, і з Собо́ю Ада́ма підня́в* та з а́ду всіх ви́зволив.</w:t>
      </w:r>
    </w:p>
    <w:p w:rsidR="00000000" w:rsidDel="00000000" w:rsidP="00000000" w:rsidRDefault="00000000" w:rsidRPr="00000000" w14:paraId="000001FC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На́що ми́ро* зі сльоза́ми, Учени́ці, жалі́бно змі́шуєте?* – запита́в світлоно́сний а́нгел при гро́бі мироно́сиць.* Гля́ньте на гріб і зрозумі́йте,* що воскре́с Спаси́тель з гро́бу.</w:t>
      </w:r>
    </w:p>
    <w:p w:rsidR="00000000" w:rsidDel="00000000" w:rsidP="00000000" w:rsidRDefault="00000000" w:rsidRPr="00000000" w14:paraId="000001FE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Ра́но на світа́нку* мироно́сиці поспіша́ли до гро́бу Твого́, пла́чучи,* але́ з'яви́вся їм а́нгел і прорі́к:* Пора́ голосі́ння мину́ла, не пла́чте;* про воскресі́ння ж звісті́ть апо́столам!</w:t>
      </w:r>
    </w:p>
    <w:p w:rsidR="00000000" w:rsidDel="00000000" w:rsidP="00000000" w:rsidRDefault="00000000" w:rsidRPr="00000000" w14:paraId="00000200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Мироно́сиці – жінки́,* що з ми́ром прийшли́ до гро́бу Твого́, Спа́се, рида́ли.* А́нгел же їм сказа́в, мо́вивши:* Чому́ між ме́ртвими живо́го шука́єте?* Він бо, як Бог, воскре́с із гро́бу.</w:t>
      </w:r>
    </w:p>
    <w:p w:rsidR="00000000" w:rsidDel="00000000" w:rsidP="00000000" w:rsidRDefault="00000000" w:rsidRPr="00000000" w14:paraId="0000020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Поклоні́мось Отцю́,* і Його́ Си́ну, і Свято́му Ду́хові,* Святі́й Тро́йці* в одні́й су́тності,* з серафи́мами взива́ючи:* Свят, свят, свят єси́, Го́споди.</w:t>
      </w:r>
    </w:p>
    <w:p w:rsidR="00000000" w:rsidDel="00000000" w:rsidP="00000000" w:rsidRDefault="00000000" w:rsidRPr="00000000" w14:paraId="0000020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Життєда́вця породи́вши, ти, Ді́во,* Ада́ма з гріха́ ви́зволила,* Є́ві ра́дість за́мість сму́тку подала́,* а відпа́лих від життя́ поверну́в до ньо́го той,* що з те́бе ті́ло прийня́в – Бог і люди́на.</w:t>
      </w:r>
    </w:p>
    <w:p w:rsidR="00000000" w:rsidDel="00000000" w:rsidP="00000000" w:rsidRDefault="00000000" w:rsidRPr="00000000" w14:paraId="0000020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алилу́я: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Іпакой,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Степенна пісня,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Святому Духові належить царювати,* освячувати й порушувати створіння,* бо Він – Бог одноістотний з Отцем і Словом.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від ворога, та ще й людиновбивці?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Святому Дусі – начало і дар життя; бо все сотворене Він, як Бог, укріплює і через Сина в Отці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Святого Духа, як з джерела, ллється всяка мудрість; звідси – благодать апостолам, і стражданнями вінчаються мученики, і пророки зрять.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Вся́ке диха́ння, неха́й хва́лить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Хвалі́те Бо́га у святи́ні Його́.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Хвалі́те Його́ у тверди́ні си́ли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Луки 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(Лк. 113 зач.; 24, 12-35)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Воскресі́ння Христо́ве ба́чивши,* поклоні́мось свято́му Го́споду Ісу́сові,* єди́ному безгрі́шному.* Хресту́ Твоє́му поклоня́ємось, Хри́сте,* і святе́ воскресі́ння Твоє́ велича́ємо і сла́вимо,* бо Ти – Бог наш,* крім Те́бе і́ншого не зна́ємо,* ім'я́ Твоє́ призива́ємо.* Прийді́ть, усі́ ві́рні,* поклоні́мось свято́му Христо́вому воскресі́нню,* це бо прийшла́ че́рез хрест ра́дість усьо́му сві́тові.* За́вжди благословля́ючи Го́спода,* сла́вимо воскресі́ння Його́,* бо, розп'я́ття перетерпі́вши,* Він сме́ртю смерть перемі́г.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</w:p>
    <w:p w:rsidR="00000000" w:rsidDel="00000000" w:rsidP="00000000" w:rsidRDefault="00000000" w:rsidRPr="00000000" w14:paraId="0000024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Обми́й мене́ повното́ю з беззако́ння мого́,* і від гріха́ мого́ очи́сти мене́.</w:t>
      </w:r>
    </w:p>
    <w:p w:rsidR="00000000" w:rsidDel="00000000" w:rsidP="00000000" w:rsidRDefault="00000000" w:rsidRPr="00000000" w14:paraId="0000024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беззако́ння моє́ я зна́ю,* і гріх мій є за́вжди пе́редо мно́ю.</w:t>
      </w:r>
    </w:p>
    <w:p w:rsidR="00000000" w:rsidDel="00000000" w:rsidP="00000000" w:rsidRDefault="00000000" w:rsidRPr="00000000" w14:paraId="0000024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Про́ти Те́бе єди́ного я згріши́в* і пе́ред Тобо́ю зло вчини́в;</w:t>
      </w:r>
    </w:p>
    <w:p w:rsidR="00000000" w:rsidDel="00000000" w:rsidP="00000000" w:rsidRDefault="00000000" w:rsidRPr="00000000" w14:paraId="0000024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пра́вий Ти в слова́х Твої́х* і перемо́жеш, коли́ бу́деш суди́ти.</w:t>
      </w:r>
    </w:p>
    <w:p w:rsidR="00000000" w:rsidDel="00000000" w:rsidP="00000000" w:rsidRDefault="00000000" w:rsidRPr="00000000" w14:paraId="0000024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беззако́ннях я зача́тий,* і в гріха́х породи́ла мене́ ма́ти моя́.</w:t>
      </w:r>
    </w:p>
    <w:p w:rsidR="00000000" w:rsidDel="00000000" w:rsidP="00000000" w:rsidRDefault="00000000" w:rsidRPr="00000000" w14:paraId="0000024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і́стину полюби́в єси́,* невідо́ме й тає́мне му́дрости Своє́ї яви́в Ти мені́.</w:t>
      </w:r>
    </w:p>
    <w:p w:rsidR="00000000" w:rsidDel="00000000" w:rsidP="00000000" w:rsidRDefault="00000000" w:rsidRPr="00000000" w14:paraId="000002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Окропи́ мене́ іссо́пом, і очи́щуся,* обми́й мене́, і ста́ну білі́ший від сні́гу.</w:t>
      </w:r>
    </w:p>
    <w:p w:rsidR="00000000" w:rsidDel="00000000" w:rsidP="00000000" w:rsidRDefault="00000000" w:rsidRPr="00000000" w14:paraId="0000024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мені́ відчу́ти ра́дість і весе́лість,* зраді́ють ко́сті сокру́шені.</w:t>
      </w:r>
    </w:p>
    <w:p w:rsidR="00000000" w:rsidDel="00000000" w:rsidP="00000000" w:rsidRDefault="00000000" w:rsidRPr="00000000" w14:paraId="0000024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Відверни́ лице́ Твоє́ від гріхі́в мої́х,* і всі беззако́ння мої́ очи́сти.</w:t>
      </w:r>
    </w:p>
    <w:p w:rsidR="00000000" w:rsidDel="00000000" w:rsidP="00000000" w:rsidRDefault="00000000" w:rsidRPr="00000000" w14:paraId="0000025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Се́рце чи́сте створи́ в мені́, Бо́же,* і ду́ха пра́вого обнови́ в ну́трі моє́му.</w:t>
      </w:r>
    </w:p>
    <w:p w:rsidR="00000000" w:rsidDel="00000000" w:rsidP="00000000" w:rsidRDefault="00000000" w:rsidRPr="00000000" w14:paraId="0000025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відки́нь мене́ від лиця́ Твого́,* і Ду́ха Твого́ Свято́го не відійми́ від ме́не.</w:t>
      </w:r>
    </w:p>
    <w:p w:rsidR="00000000" w:rsidDel="00000000" w:rsidP="00000000" w:rsidRDefault="00000000" w:rsidRPr="00000000" w14:paraId="0000025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Поверни́ мені́ ра́дість спасі́ння Твого́,* і ду́хом влади́чним утверди́ мене́.</w:t>
      </w:r>
    </w:p>
    <w:p w:rsidR="00000000" w:rsidDel="00000000" w:rsidP="00000000" w:rsidRDefault="00000000" w:rsidRPr="00000000" w14:paraId="0000025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Вкажу́ беззако́нним доро́ги Твої́,* і нечести́ві до Те́бе наве́рнуться.</w:t>
      </w:r>
    </w:p>
    <w:p w:rsidR="00000000" w:rsidDel="00000000" w:rsidP="00000000" w:rsidRDefault="00000000" w:rsidRPr="00000000" w14:paraId="0000025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Ви́зволь мене́ від вини́ кро́ви, Бо́же, Бо́же спасі́ння мого́,* і язи́к мій ра́дісно просла́вить справедли́вість Твою́.</w:t>
      </w:r>
    </w:p>
    <w:p w:rsidR="00000000" w:rsidDel="00000000" w:rsidP="00000000" w:rsidRDefault="00000000" w:rsidRPr="00000000" w14:paraId="0000025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Твою́.</w:t>
      </w:r>
    </w:p>
    <w:p w:rsidR="00000000" w:rsidDel="00000000" w:rsidP="00000000" w:rsidRDefault="00000000" w:rsidRPr="00000000" w14:paraId="0000025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якби́ Ти же́ртви захоті́в, дав би я,* та всепа́лення не ми́ле Тобі́.</w:t>
      </w:r>
    </w:p>
    <w:p w:rsidR="00000000" w:rsidDel="00000000" w:rsidP="00000000" w:rsidRDefault="00000000" w:rsidRPr="00000000" w14:paraId="0000025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Же́ртва Бо́гові – дух сокру́шений,* се́рцем сокру́шеним і смире́нним Бог не погорди́ть.</w:t>
      </w:r>
    </w:p>
    <w:p w:rsidR="00000000" w:rsidDel="00000000" w:rsidP="00000000" w:rsidRDefault="00000000" w:rsidRPr="00000000" w14:paraId="0000025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Ущасли́в, Го́споди, благоволі́нням Твої́м Сіо́н,* і неха́й відбуду́ються сті́ни єрусали́мські.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Тоді́ вподо́баєш Собі́ же́ртву пра́вди, прино́шення і всепа́лення;* тоді́ покладу́ть на ві́втар Твій тельці́в.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апо́столів,* Милости́вий, очи́сти* бе́зліч гріхі́в на́ших.</w:t>
      </w:r>
    </w:p>
    <w:p w:rsidR="00000000" w:rsidDel="00000000" w:rsidP="00000000" w:rsidRDefault="00000000" w:rsidRPr="00000000" w14:paraId="0000025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Ра́ди молито́в пречи́стої Богоро́диці,* Милости́вий, очи́сти* бе́зліч гріхі́в на́ших.</w:t>
      </w:r>
    </w:p>
    <w:p w:rsidR="00000000" w:rsidDel="00000000" w:rsidP="00000000" w:rsidRDefault="00000000" w:rsidRPr="00000000" w14:paraId="0000025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 Ісу́с із гро́бу,* як провісти́в,* пода́в нам життя́ ві́чне* і ми́лість вели́ку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святих Праотців,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sdt>
        <w:sdtPr>
          <w:id w:val="-675798032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 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:rsidR="00000000" w:rsidDel="00000000" w:rsidP="00000000" w:rsidRDefault="00000000" w:rsidRPr="00000000" w14:paraId="0000026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Святі́ пра́отці, молі́ть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shd w:fill="ffffff" w:val="clear"/>
        <w:tabs>
          <w:tab w:val="left" w:leader="none" w:pos="72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Хвалу принесем праотцям, що раніш закону і за часи закону прославились і народженому від Діви Господу і Владиці життям праведним догодили й світом незахідним нині втішаються.</w:t>
      </w:r>
    </w:p>
    <w:p w:rsidR="00000000" w:rsidDel="00000000" w:rsidP="00000000" w:rsidRDefault="00000000" w:rsidRPr="00000000" w14:paraId="0000026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пра́отці, молі́ть Бо́га за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0"/>
        <w:shd w:fill="ffffff" w:val="clear"/>
        <w:tabs>
          <w:tab w:val="left" w:leader="none" w:pos="72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Вшануймо Адама, першого чоловіка, що рукою Творця вшанований був, праотця всім нам, що в небесних оселях з усіма святими пробуває.</w:t>
      </w:r>
    </w:p>
    <w:p w:rsidR="00000000" w:rsidDel="00000000" w:rsidP="00000000" w:rsidRDefault="00000000" w:rsidRPr="00000000" w14:paraId="0000026E">
      <w:pPr>
        <w:widowControl w:val="0"/>
        <w:shd w:fill="ffffff" w:val="clear"/>
        <w:tabs>
          <w:tab w:val="left" w:leader="none" w:pos="72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Дари Авеля, що приніс від чистого серця, прийняв Бог і Владика всіх, та й його, убитого скверною рукою злочинця, приніс до світла, як святого мученика.</w:t>
      </w:r>
    </w:p>
    <w:p w:rsidR="00000000" w:rsidDel="00000000" w:rsidP="00000000" w:rsidRDefault="00000000" w:rsidRPr="00000000" w14:paraId="0000026F">
      <w:pPr>
        <w:widowControl w:val="0"/>
        <w:shd w:fill="ffffff" w:val="clear"/>
        <w:tabs>
          <w:tab w:val="left" w:leader="none" w:pos="72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000000" w:rsidDel="00000000" w:rsidP="00000000" w:rsidRDefault="00000000" w:rsidRPr="00000000" w14:paraId="0000027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пра́отці, молі́ть Бо́га за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tabs>
          <w:tab w:val="left" w:leader="none" w:pos="734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Прославляється в світі Сифова гаряча любов до Бога, бо чистим життям він Йому догодив і нині в небесних оселях взиває: «Святий Ти, Господи».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пра́отці, молі́ть Бо́га за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tabs>
          <w:tab w:val="left" w:leader="none" w:pos="682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Енос дивний мав надію, коли натхненними вустами, язиком і серцем призивав Владику всіх і Бога, думаючи про Нього, і, поживши на землі богоугодно, слави сподобився.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tabs>
          <w:tab w:val="left" w:leader="none" w:pos="787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Побожними піснями вшануймо Еноха, бо догодивши Господеві, він переселився на небо славно, бувши міцнішим від смерти, як написано, бо вірним слугою Богові був.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000000" w:rsidDel="00000000" w:rsidP="00000000" w:rsidRDefault="00000000" w:rsidRPr="00000000" w14:paraId="0000028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пра́отці, молі́ть Бо́га за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hd w:fill="ffffff" w:val="clear"/>
        <w:tabs>
          <w:tab w:val="left" w:leader="none" w:pos="68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id w:val="-483904972"/>
          <w:tag w:val="goog_rdk_13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Данило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пророк вельми мудрий, Богом просвічений, царям своїм сни роз'яснив божественною благодаттю.</w:t>
      </w:r>
    </w:p>
    <w:p w:rsidR="00000000" w:rsidDel="00000000" w:rsidP="00000000" w:rsidRDefault="00000000" w:rsidRPr="00000000" w14:paraId="0000028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пра́отці, молі́ть Бо́га за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hd w:fill="ffffff" w:val="clear"/>
        <w:tabs>
          <w:tab w:val="left" w:leader="none" w:pos="68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Страждання юнаків у печі прославились чудесами, бо вони нахилили гнобителя визнати Тебе, Всемогутній.</w:t>
      </w:r>
    </w:p>
    <w:p w:rsidR="00000000" w:rsidDel="00000000" w:rsidP="00000000" w:rsidRDefault="00000000" w:rsidRPr="00000000" w14:paraId="00000289">
      <w:pPr>
        <w:shd w:fill="ffffff" w:val="clear"/>
        <w:tabs>
          <w:tab w:val="left" w:leader="none" w:pos="768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Музики гармонійні й пісні вельми милозвучні юнаків мужніх не захопили й поклонитися золотому ідолу не примусили.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Як Бог миру й Отець щедрот,* Ти послав до нас ангела великої Своєї ради,* що мир подає нам.* Тому ми, наставлені до світла богорозуміння,* з ночі до ранку чуваючи,* славословимо Тебе, людинолюбче.</w:t>
      </w:r>
    </w:p>
    <w:p w:rsidR="00000000" w:rsidDel="00000000" w:rsidP="00000000" w:rsidRDefault="00000000" w:rsidRPr="00000000" w14:paraId="0000028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пра́отці, молі́ть Бо́га за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hd w:fill="ffffff" w:val="clear"/>
        <w:tabs>
          <w:tab w:val="left" w:leader="none" w:pos="72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Хвалами божественними вшануймо Сима, що благословення Отцеве умножив, і бувши угодником Божим, до громади праотців прилучився, і в небесних оселях радісно упокоївся.</w:t>
      </w:r>
    </w:p>
    <w:p w:rsidR="00000000" w:rsidDel="00000000" w:rsidP="00000000" w:rsidRDefault="00000000" w:rsidRPr="00000000" w14:paraId="0000028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пра́отці, молі́ть Бо́га за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hd w:fill="ffffff" w:val="clear"/>
        <w:tabs>
          <w:tab w:val="left" w:leader="none" w:pos="72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Авраам, як друг Божий, сподобився бачити день Творця свого і сповнився радістю духовною: тим, шануючи його за правоту душевну, вславимо всі, як божественного Христового праотця.</w:t>
      </w:r>
    </w:p>
    <w:p w:rsidR="00000000" w:rsidDel="00000000" w:rsidP="00000000" w:rsidRDefault="00000000" w:rsidRPr="00000000" w14:paraId="00000290">
      <w:pPr>
        <w:shd w:fill="ffffff" w:val="clear"/>
        <w:tabs>
          <w:tab w:val="left" w:leader="none" w:pos="782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Бачив ти, оскільки можливо людині бачити, Трійцю, преславний Аврааме, і вгостив її, як щирий друг. Тому й нагороду одержав за гостинність, щоб бути тобі по вірі отцем безлічі народів.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000000" w:rsidDel="00000000" w:rsidP="00000000" w:rsidRDefault="00000000" w:rsidRPr="00000000" w14:paraId="0000029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пра́отці, молі́ть Бо́га за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hd w:fill="ffffff" w:val="clear"/>
        <w:tabs>
          <w:tab w:val="left" w:leader="none" w:pos="73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Образом Христових страждань був ти, преславний Ісаку, коли ведений був, як покірливий батькові син, в жертву Богові. Через те й прославився ти й близьким у Бога слугою став, з усіма праведниками оселившись.</w:t>
      </w:r>
    </w:p>
    <w:p w:rsidR="00000000" w:rsidDel="00000000" w:rsidP="00000000" w:rsidRDefault="00000000" w:rsidRPr="00000000" w14:paraId="0000029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пра́отці, молі́ть Бо́га за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shd w:fill="ffffff" w:val="clear"/>
        <w:tabs>
          <w:tab w:val="left" w:leader="none" w:pos="73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Найвірнішим з усіх угодників Божих явився Яків. Тому й з янголом він боровся і названий був умом, що Бога бачив і, як спав, бачив божественну драбину, що на ній сидів Бог, що в тіло одягся з милосердя Свого.</w:t>
      </w:r>
    </w:p>
    <w:p w:rsidR="00000000" w:rsidDel="00000000" w:rsidP="00000000" w:rsidRDefault="00000000" w:rsidRPr="00000000" w14:paraId="00000297">
      <w:pPr>
        <w:widowControl w:val="0"/>
        <w:shd w:fill="ffffff" w:val="clear"/>
        <w:tabs>
          <w:tab w:val="left" w:leader="none" w:pos="73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Добре покірливий батькові Йосип, вкинутий в колодязь, проданий був, як образ розп'ятого і в гробі похованого Христа.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000000" w:rsidDel="00000000" w:rsidP="00000000" w:rsidRDefault="00000000" w:rsidRPr="00000000" w14:paraId="000002A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пра́отці, молі́ть Бо́га за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tabs>
          <w:tab w:val="left" w:leader="none" w:pos="73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Вшануймо Ананію, Азарію й Мисаїла з Даниїлом, що піч вогненну і хижих левів угамували, Христу одностайно співаючи: «Отців Боже, благословенний Ти».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пра́отці, молі́ть Бо́га за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hd w:fill="ffffff" w:val="clear"/>
        <w:tabs>
          <w:tab w:val="left" w:leader="none" w:pos="73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Перетерпівши напасти й великі скорботи, Йов Божим угодником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названий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дійсний,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незлосливий, правдивий, одвертий, непорочний, що виголошував: «Отців Боже, благословенний Ти».</w:t>
      </w:r>
    </w:p>
    <w:p w:rsidR="00000000" w:rsidDel="00000000" w:rsidP="00000000" w:rsidRDefault="00000000" w:rsidRPr="00000000" w14:paraId="000002AB">
      <w:pPr>
        <w:widowControl w:val="0"/>
        <w:shd w:fill="ffffff" w:val="clear"/>
        <w:tabs>
          <w:tab w:val="left" w:leader="none" w:pos="73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віру Мойсея, Авраама й Ора вшануймо, прославляючи Ісуса, Левія, Гедеона й Самсона, і виголосимо: «Отців Боже, благословенний Ти».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000000" w:rsidDel="00000000" w:rsidP="00000000" w:rsidRDefault="00000000" w:rsidRPr="00000000" w14:paraId="000002A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пра́отці, молі́ть Бо́га за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0"/>
        <w:shd w:fill="ffffff" w:val="clear"/>
        <w:tabs>
          <w:tab w:val="left" w:leader="none" w:pos="71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Святкуймо сьогодні пам'ять божественну всіх, що були од віку, чесних отців: Адама й Авеля, Сифа і Ноя, Еноса, й Еноха, й Авраама, Мелхиседека й Йова, Ісака і вірного Якова. Нехай благословляє творіння Господа, співаючи, і прославляє по всі віки.</w:t>
      </w:r>
    </w:p>
    <w:p w:rsidR="00000000" w:rsidDel="00000000" w:rsidP="00000000" w:rsidRDefault="00000000" w:rsidRPr="00000000" w14:paraId="000002B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пра́отці, молі́ть Бо́га за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widowControl w:val="0"/>
        <w:shd w:fill="ffffff" w:val="clear"/>
        <w:tabs>
          <w:tab w:val="left" w:leader="none" w:pos="71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Пісню хвалебну принесім Божим пророкам, прославляючи: Йосію і Михея, Софонія і Авакума, Захарія й Йону, Аггея й Амоса, Авдія з Малахієм і Наумом, Ісаю, й Єремію, й Езекіїля разом з Даниїлом, Іллею й Єлисеєм.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Благослові́м Отця́ і Си́на і Свято́го Ду́ха – Го́спода, ни́ні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Громаду богоугодних отців прославимо: Барака, і Нафана, й Елеазара, Йосію і Давида, Ієфая і Самуїла, що будучину передбачали і взивали: «Нехай усе творіння благословить Господа і прославляє Його повіки».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B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B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B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B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B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298671690"/>
          <w:tag w:val="goog_rdk_14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Та́їнство чу́дне ба́чу і пресла́вне: не́бо — верте́п, престо́л херуви́мський — Ді́ву, я́сла — вмісти́лище, в яки́х возлі́г невмісти́мий Христо́с Бог. Його́, оспі́вуючи, велича́ємо!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пра́отці, молі́ть Бо́га за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hd w:fill="ffffff" w:val="clear"/>
        <w:tabs>
          <w:tab w:val="left" w:leader="none" w:pos="69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Твоєю, Господи, дивні діла творили Анна, й Юдифа, і Девора, Олда, Яїль, Есфір, Сара, Маріам, сестра Мойсеєва, Рахіль, і Ревека, і Руфа, жони вельми мудрі.</w:t>
      </w:r>
    </w:p>
    <w:p w:rsidR="00000000" w:rsidDel="00000000" w:rsidP="00000000" w:rsidRDefault="00000000" w:rsidRPr="00000000" w14:paraId="000002C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пра́отці, молі́ть Бо́га за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 божественні пророки, бувши онуками Аврама й Юди, є праотцями по плоті Христа Ісуса. За молитви їх, Ісусе, будь щедрим до всіх.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творіння освятилося вашою пам'яттю і з радістю уклінно благає, взиваючи: «Моліться Господеві завжди, угодники, щоб сподобилися благ вічних ті, що вас прославляють».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Свят Госпо́дь Бог наш.</w:t>
      </w:r>
    </w:p>
    <w:p w:rsidR="00000000" w:rsidDel="00000000" w:rsidP="00000000" w:rsidRDefault="00000000" w:rsidRPr="00000000" w14:paraId="000002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Возносі́те Го́спода Бо́га на́шого.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поклоня́йтеся підні́жжю ніг Його́, бо святе́ воно́.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світильники ще перед Законом засяяли Патріярхи й Отці:* Авраам, Ісаак і Яків.* З них бо, як промінні світичі, появилися пророки і праведники,* що промінням цінних пророцтв просвітили усі творіння,* і наполегливо моляться до Бога за вселенну.</w:t>
      </w:r>
    </w:p>
    <w:p w:rsidR="00000000" w:rsidDel="00000000" w:rsidP="00000000" w:rsidRDefault="00000000" w:rsidRPr="00000000" w14:paraId="000002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єдиній добрій молимось, Діво:* Зроби нас лихих добрими* і доброзичливо молися до єдиного Христа,* щоб, творивши добро,* ми відбули час випробування.</w:t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/>
      </w:pPr>
      <w:sdt>
        <w:sdtPr>
          <w:id w:val="-2125280633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/>
      </w:pPr>
      <w:sdt>
        <w:sdtPr>
          <w:id w:val="1446780115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8):</w:t>
      </w:r>
      <w:sdt>
        <w:sdtPr>
          <w:id w:val="977015877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Спогадуючи, вірні, сьогодні пам'ять Праотців,* прославляймо Христа Визволителя,* що звеличив їх між усіма народами,* і Господа, що, як могутній Владика, наявно зробив преславні чудеса.* Через них Він показав нам Свою силу* – єдину, пренепорочну Божу Діву, Марію чисту, з якої виріс квіт − Христос,* що дав усім життя й невичерпну поживу, і вічне спасіння.</w:t>
          </w:r>
        </w:sdtContent>
      </w:sdt>
    </w:p>
    <w:p w:rsidR="00000000" w:rsidDel="00000000" w:rsidP="00000000" w:rsidRDefault="00000000" w:rsidRPr="00000000" w14:paraId="000003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всіх краях світу поширилась пам'ять Праотців,* сповнена істинним світлом й опромінена зорями благодаті.* Бо Христос, як промінне Сонце, засіяв з висоти* і здалеку веде з Собою ясне сузір’я, яке Він засвітив.* Наближається Різдво Богочоловіка у Вифлеємі,* тож вірою ликуймо, побожно оплескуючи Його народження,* як хвалу передсвяткову.</w:t>
      </w:r>
    </w:p>
    <w:p w:rsidR="00000000" w:rsidDel="00000000" w:rsidP="00000000" w:rsidRDefault="00000000" w:rsidRPr="00000000" w14:paraId="000003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Благослове́н єси́, Го́споди, Бо́же отці́в на́ших,* і хва́льне, і просла́влене ім’я́ Твоє́ на ві́ки.</w:t>
      </w:r>
    </w:p>
    <w:p w:rsidR="00000000" w:rsidDel="00000000" w:rsidP="00000000" w:rsidRDefault="00000000" w:rsidRPr="00000000" w14:paraId="000003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Прийді́ть, ві́рні, пісня́ми вшану́ймо собо́р Праотці́в:* Ада́ма праотця́, Ено́ха, Но́я, Мелхіседе́ка,* Авраа́ма, Ісаа́ка і Я́кова;* в Зако́ні ж: Мойсе́я і Аро́на, Ісу́са, Самуї́ла і Дави́да,* з ни́ми ж Іса́ю, Єремі́ю, Єзекиїла* і Даниї́ла й і́нших дванадцятьо́х,* ра́зом же й Іллю́ і Єлисе́я та всіх і́нших:* Заха́рію і Хрести́теля, і тих що сповіща́ли Христа́* – життя́ і воскресі́ння ро́ду на́шого.</w:t>
      </w:r>
    </w:p>
    <w:p w:rsidR="00000000" w:rsidDel="00000000" w:rsidP="00000000" w:rsidRDefault="00000000" w:rsidRPr="00000000" w14:paraId="000003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пра́ведний єси́ в усьо́му,* що створи́в Ти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Відсвяткуймо, вірні, Отців, що були перед Законом.* Достойно пошануймо річну пам'ять Авраама і тих, що були з ним.* Оспіваймо плем'я Юди,* з Даниїлом же, як образ Тройці,* вавилонських юнаків, що погасили силу полум'я.* Сповняючи ревно пророчі сповіщення,* з Ісаєю голосно закличмо:* Ось Діва зачне й народить сина, Еммануїла,* що значить: З нами Бог!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що Сві́тло нам показа́в! </w:t>
      </w:r>
    </w:p>
    <w:p w:rsidR="00000000" w:rsidDel="00000000" w:rsidP="00000000" w:rsidRDefault="00000000" w:rsidRPr="00000000" w14:paraId="0000031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во ви́шніх Бо́гу, і на землі́ мир,* у лю́дях благоволі́ння.</w:t>
      </w:r>
    </w:p>
    <w:p w:rsidR="00000000" w:rsidDel="00000000" w:rsidP="00000000" w:rsidRDefault="00000000" w:rsidRPr="00000000" w14:paraId="0000031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Хва́лимо Тебе́, благословимо́ Тебе́, кла́няємось Тобі́,* сла́вимо Тебе́, благодаримо́ Тебе́дякуємо тобі зара́ди вели́кої Твоє́ї сла́ви.</w:t>
      </w:r>
    </w:p>
    <w:p w:rsidR="00000000" w:rsidDel="00000000" w:rsidP="00000000" w:rsidRDefault="00000000" w:rsidRPr="00000000" w14:paraId="0000031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ца́рю небе́сний, Бо́же, О́тче вседержи́телю,* Го́споди, Си́ну єдиноро́дний, Ісу́се Хри́сте, і Святи́й Ду́ше.</w:t>
      </w:r>
    </w:p>
    <w:p w:rsidR="00000000" w:rsidDel="00000000" w:rsidP="00000000" w:rsidRDefault="00000000" w:rsidRPr="00000000" w14:paraId="0000031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Бо́же, А́гнче Бо́жий, Си́ну Отця́,* що бере́ш гріхи́ сві́ту, поми́луй нас.</w:t>
      </w:r>
    </w:p>
    <w:p w:rsidR="00000000" w:rsidDel="00000000" w:rsidP="00000000" w:rsidRDefault="00000000" w:rsidRPr="00000000" w14:paraId="00000314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бере́ш гріхи́ сві́ту,* прийми́ на́шу моли́тву.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сиди́ш по прави́ці Отця́,* поми́луй нас.</w:t>
      </w:r>
    </w:p>
    <w:p w:rsidR="00000000" w:rsidDel="00000000" w:rsidP="00000000" w:rsidRDefault="00000000" w:rsidRPr="00000000" w14:paraId="0000031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оди́н лише́ святи́й, Ти єди́ний Госпо́дь, Ісу́с Христо́с,* на сла́ву Бо́га Отця́. Амі́нь.</w:t>
      </w:r>
    </w:p>
    <w:p w:rsidR="00000000" w:rsidDel="00000000" w:rsidP="00000000" w:rsidRDefault="00000000" w:rsidRPr="00000000" w14:paraId="0000031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Щодня́ бу́ду Тебе́ благослови́ти* і хвали́ти ім'я́ Твоє́ на ві́ки вікі́в.</w:t>
      </w:r>
    </w:p>
    <w:p w:rsidR="00000000" w:rsidDel="00000000" w:rsidP="00000000" w:rsidRDefault="00000000" w:rsidRPr="00000000" w14:paraId="0000031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сього́дні* без гріха́ зберегти́ся нам.</w:t>
      </w:r>
    </w:p>
    <w:p w:rsidR="00000000" w:rsidDel="00000000" w:rsidP="00000000" w:rsidRDefault="00000000" w:rsidRPr="00000000" w14:paraId="00000319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31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був нам пристано́вищем* по всі ро́ди.</w:t>
      </w:r>
    </w:p>
    <w:p w:rsidR="00000000" w:rsidDel="00000000" w:rsidP="00000000" w:rsidRDefault="00000000" w:rsidRPr="00000000" w14:paraId="0000031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Молю́сь: Го́споди, зми́луйся на́до мно́ю,* ви́лікуй мою́ ду́шу, бо гріх мій – пе́ред Тобо́ю.</w:t>
      </w:r>
    </w:p>
    <w:p w:rsidR="00000000" w:rsidDel="00000000" w:rsidP="00000000" w:rsidRDefault="00000000" w:rsidRPr="00000000" w14:paraId="0000032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до Те́бе я прибіга́ю,* навчи́ мене́ твори́ти Твою́ волю́, бо Ти Бог мій.</w:t>
      </w:r>
    </w:p>
    <w:p w:rsidR="00000000" w:rsidDel="00000000" w:rsidP="00000000" w:rsidRDefault="00000000" w:rsidRPr="00000000" w14:paraId="0000032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Те́бе є джерело́ життя́,* у Твої́м сві́тлі поба́чимо сві́тло.</w:t>
      </w:r>
    </w:p>
    <w:p w:rsidR="00000000" w:rsidDel="00000000" w:rsidP="00000000" w:rsidRDefault="00000000" w:rsidRPr="00000000" w14:paraId="0000032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Добавля́й ла́ску тим,* що визнаю́ть Тебе́.</w:t>
      </w:r>
    </w:p>
    <w:p w:rsidR="00000000" w:rsidDel="00000000" w:rsidP="00000000" w:rsidRDefault="00000000" w:rsidRPr="00000000" w14:paraId="00000323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Безсме́ртний,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–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Праотців, і святих мучеників Тирса, Левкія, Филимона, Аполлонія й Каленика, і всіх святих –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ij Bebko" w:id="0" w:date="2025-12-04T13:23:11Z"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Пісні 7 &amp; 8: Даниїл; а тут Данило.</w:t>
      </w:r>
    </w:p>
  </w:comment>
  <w:comment w:author="Andrij Bebko" w:id="1" w:date="2025-12-04T13:28:14Z"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 на Літургії Різдва.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62" w15:done="0"/>
  <w15:commentEx w15:paraId="0000036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D663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 w:val="en-AU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Y+/TwOJI4jfDAC+PrUUMCeGnMw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JgoCMTASIAoeCAdCGgoPVGltZXMgTmV3IFJvbWFuEgdHdW5nc3VoGiYKAjExEiAKHggHQhoKD1RpbWVzIE5ldyBSb21hbhIHR3VuZ3N1aBomCgIxMhIgCh4IB0IaCg9UaW1lcyBOZXcgUm9tYW4SB0d1bmdzdWgaKAoCMTMSIgogCAQqHAoLQUFBQndfbE9NWkUQCBoLQUFBQndfbE9NWkUaKAoCMTQSIgogCAQqHAoLQUFBQndfbE9NYTgQCBoLQUFBQndfbE9NYTgaJgoCMTUSIAoeCAdCGgoPVGltZXMgTmV3IFJvbWFuEgdHdW5nc3VoGiYKAjE2EiAKHggHQhoKD1RpbWVzIE5ldyBSb21hbhIHR3VuZ3N1aBomCgIxNxIgCh4IB0IaCg9UaW1lcyBOZXcgUm9tYW4SB0d1bmdzdWgiiAMKC0FBQUJ3X2xPTVpFEtgCCgtBQUFCd19sT01aRRILQUFBQndfbE9NWkUaSwoJdGV4dC9odG1sEj7QoyDQn9GW0YHQvdGWIDcgJmFtcDsgODog0JTQsNC90LjRl9C7OyDQsCDRgtGD0YIg0JTQsNC90LjQu9C+LiJICgp0ZXh0L3BsYWluEjrQoyDQn9GW0YHQvdGWIDcgJiA4OiDQlNCw0L3QuNGX0Ls7INCwINGC0YPRgiDQlNCw0L3QuNC70L4uKhsiFTExNDkyMzc5Mjc4MzU3NzA2Njk0MCgAOAAwj+OfzK4zOLaQp8yuM0oaCgp0ZXh0L3BsYWluEgzQlNCw0L3QuNC70L5aDDMxMGZlaW5mZXAyOXICIAB4AJoBBggAEAAYAKoBQBI+0KMg0J/RltGB0L3RliA3ICZhbXA7IDg6INCU0LDQvdC40ZfQuzsg0LAg0YLRg9GCINCU0LDQvdC40LvQvi4Yj+OfzK4zILaQp8yuM0IQa2l4LnB1aTZvYzhyN3RqNCKMBQoLQUFBQndfbE9NYTgS3AQKC0FBQUJ3X2xPTWE4EgtBQUFCd19sT01hOBo1Cgl0ZXh0L2h0bWwSKNCv0Log0L3QsCDQm9GW0YLRg9GA0LPRltGXINCg0ZbQt9C00LLQsC4iNgoKdGV4dC9wbGFpbhIo0K/QuiDQvdCwINCb0ZbRgtGD0YDQs9GW0Zcg0KDRltC30LTQstCwLiobIhUxMTQ5MjM3OTI3ODM1NzcwNjY5NDAoADgAMMqfssyuMzjKn7LMrjNK2wIKCnRleHQvcGxhaW4SzALQotCwzIHRl9C90YHRgtCy0L4g0YfRg9C00L3QtcyBINCx0LDMgdGH0YMg0ZYg0L/RgNC10YHQu9CwzIHQstC90LU6INC90LXMgdCx0L4g4oCUINCy0LXRgNGC0LXMgdC/LCDQv9GA0LXRgdGC0L7MgdC7INGF0LXRgNGD0LLQuMyB0LzRgdGM0LrQuNC5IOKAlCDQlNGWzIHQstGDLCDRj8yB0YHQu9CwIOKAlCDQstC80ZbRgdGC0LjMgdC70LjRidC1LCDQsiDRj9C60LjMgdGFINCy0L7Qt9C70ZbMgdCzINC90LXQstC80ZbRgdGC0LjMgdC80LjQuSDQpdGA0LjRgdGC0L7MgdGBINCR0L7Qsy4g0JnQvtCz0L7MgSwg0L7RgdC/0ZbMgdCy0YPRjtGH0LgsINCy0LXQu9C40YfQsMyB0ZTQvNC+IVoMamhod3BrOTU1MXhrcgIgAHgAmgEGCAAQABgAqgEqEijQr9C6INC90LAg0JvRltGC0YPRgNCz0ZbRlyDQoNGW0LfQtNCy0LAuGMqfssyuMyDKn7LMrjNCEGtpeC53ZjJ0NzhwNmcwMGI4AHIhMUVDWEZsOXVIVlRsMnd6WVFBVU1ndFZUYVdwaFhKWE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2025-11-07T19:24:00Z</dcterms:created>
  <dc:creator>python-docx</dc:creator>
</cp:coreProperties>
</file>