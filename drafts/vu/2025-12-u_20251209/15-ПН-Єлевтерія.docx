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 Тиждень 28-ий по Зісланні Святого Духа.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отця нашого Стефана ісповідника, архиєпископа Сурозького. 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священномученика Єлевтерія. Преподобного отця нашого Павла, що в Латрі.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sdt>
        <w:sdtPr>
          <w:id w:val="38392491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sdt>
        <w:sdtPr>
          <w:id w:val="-180868509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sdt>
        <w:sdtPr>
          <w:id w:val="162815582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100147349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sdt>
        <w:sdtPr>
          <w:id w:val="39957919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Ані́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sdt>
        <w:sdtPr>
          <w:id w:val="209973907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2: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предобрий і Сину, Слово Отче,* і Душе Святий, нестворене єство,* що маєш джерело милосердя* і виливаєш бездонні благодаті, і потоки щедрот!* Прийми нашу молитву й моління,* подай усім грішникам прощення, як Бог щедрий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Бог, Ти за Своєю природою маєш серце,* сповнене щедрот, милости й доброти.* Тому молимо Тебе, Христе Спасе наш,* і припавши, кличемо до Тебе завжди, благаючи:* Дай Твоїм слугам розрішення численних гріхів* і прощення всього, в чому ми провинилися,* як Бог щедрий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Бажаючи, Спасе, як Бог спасти всіх,* ради яких Ти прийняв тіло і явно став людиною,* спаси нас, що шануємо Твої заповіді.* Бо Ти, Людинолюбче, не прийшов, щоб спасти праведних,* але нас, скованих безліччю провин,* визволити благодаттю божественного хрищення,* як Бог щедрий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Сосу́дом свяще́ннішим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Боже́ственного Духа був ти,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ду́шу очи́стивши від при́страстей, свяще́нніший.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Че́рез те святе́ пома́зання Боже́ственне прийня́в єси́,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архиєре́єм ста́вши та наста́вником наро́ду богому́дрим,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му́чеником неперемо́жним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Того́, Хто ра́ди нас стра́сті перетерпі́в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безстра́стя ви́точив,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стражда́льцю Єлевте́рію.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Ба́чивши, як до́бре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по́двиг скінчи́в ти,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та, що до́бре тебе́ породи́ла,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рі́вний біг бажа́ючи тобі́ пройти́,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обняла́ тебе́ на мі́сці змага́ння, му́дрий,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була́ зако́лена немо́в я́ловиця.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не́ю мо́лимо тебе́, Єлевте́рію: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нас Спа́са і Го́спода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вблага́й, всебага́тий.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зважа́в ти на ті́ло,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яко́му завдава́ли ран биття́м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що́раз бли́жче до вогню́ притяга́ли;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окри́лив єси́ ум неперемо́жним бажа́нням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квіту́чого красо́ю Боже́ственного Возлю́бленого.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До Ньо́го соло́дкою любо́в’ю був ти зра́нений,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му́чеників оздо́бо, архиєре́їв окра́со,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стражда́льцю Єлевте́рію,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молі́льнику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 то плаваю по морю, чи дорогами я ходжу,* а вночі сиджу в огорожі й чуваю,* обдаруй, Всенепорочна, благодаттю мене і мій ум.* Зволь мені виконувати Господню волю,* щоб, прибігаючи під твою охорону,* знайти в день суду прощення усіх,* сподіяних мною за життя, прогріхів.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Благослові́ть ни́ні Го́спода,* всі слу́ги Госпо́дні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стоїте́ в хра́мі Госпо́днім, у дво́рах до́му Бо́га на́шого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0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Згрішили ми перед Тобою, Христе Спасе,* як блудний син,* тож прийми нас, Отче, розкаяних,* помилуй нас,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Те́бе я підно́шу мої́ о́чі, до Те́бе, що живе́ш на не́бі. Як о́чі слуг на ру́ки свого́ па́на і як о́чі слуги́ні – на ру́ки своє́ї господи́ні,* так о́чі на́ші ди́вляться на Го́спода, Бо́га на́шого, по́ки не змилосе́рдиться над на́ми.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Кличу до Тебе, Христе Спасе,* митаревим голосом:* Очисти мене, як і його,* і помилуй мене Боже!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Поми́луй нас, Го́споди, поми́луй нас, бо на́дто ми наси́тилися знева́ги.* На́дто наси́тилася душа́ на́ша глузува́ння си́тих та знева́ги го́рдих.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Маріє Богородице, храме непорушний,* ще й святий, як кличе пророк:* Святий храм твій, чудний у правді!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Апо́стольських зви́чаїв прича́сником і ї́хніх престо́лів намі́сником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Єлевте́рію,* моли́ Христа́ Бо́га, щоб спасли́ся ду́ші на́ші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Вихова́ній у хра́мі, у Свята́я-святи́х,* зодя́гненій у ві́ру і прему́дрість та безмі́рне ді́вство,* архистрати́г Гавриї́л прині́с з не́ба привіта́ння:* Ра́дуйся, Благослове́нна,* ра́дуйся, препросла́влена,* – Госпо́дь з тобо́ю.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–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Стефана ісповідника, архиєпископа Сурозького, святого священномученика Єлевтерія, преподобного отця нашого Павла, що в Латрі, і всіх святих –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sdt>
        <w:sdtPr>
          <w:id w:val="-1151600907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sdt>
        <w:sdtPr>
          <w:id w:val="-63026574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sdt>
        <w:sdtPr>
          <w:id w:val="-368666407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 Господь...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Апо́стольських зви́чаїв прича́сником і ї́хніх престо́лів намі́сником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Єлевте́рію,* моли́ Христа́ Бо́га, щоб спасли́ся ду́ші на́ші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Вихова́ній у хра́мі, у Свята́я-святи́х,* зодя́гненій у ві́ру і прему́дрість та безмі́рне ді́вство,* архистрати́г Гавриї́л прині́с з не́ба привіта́ння:* Ра́дуйся, Благослове́нна,* ра́дуйся, препросла́влена,* – Госпо́дь з тобо́ю.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джерелом милосердя,* сподоби нас твоєї милости, Богородице;* зглянься на людей грішних* і покажи, як завжди, твою силу, бо уповаючи на тебе, співаємо тобі: Радуйся!* – як колись Гавриїл, безтілесних архистратиг.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мене! – благав Давид,* і ми кличемо до Тебе: Згрішили ми, Спасе!* Очисти наші гріхи покаянням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величаємо, Богородице, кличучи:* Радуйся, зачинена брамо,* якою відчинено давній рай.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Поми́луй мене́, Бо́же, з вели́кої ми́лости Твоє́ї,* і бага́тством щедро́т Твої́х очи́сти мене́ з беззако́ння мого́.</w:t>
      </w:r>
    </w:p>
    <w:p w:rsidR="00000000" w:rsidDel="00000000" w:rsidP="00000000" w:rsidRDefault="00000000" w:rsidRPr="00000000" w14:paraId="000001C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Обми́й мене́ повното́ю з беззако́ння мого́,* і від гріха́ мого́ очи́сти мене́.</w:t>
      </w:r>
    </w:p>
    <w:p w:rsidR="00000000" w:rsidDel="00000000" w:rsidP="00000000" w:rsidRDefault="00000000" w:rsidRPr="00000000" w14:paraId="000001C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беззако́ння моє́ я зна́ю,* і гріх мій є за́вжди пе́редо мно́ю.</w:t>
      </w:r>
    </w:p>
    <w:p w:rsidR="00000000" w:rsidDel="00000000" w:rsidP="00000000" w:rsidRDefault="00000000" w:rsidRPr="00000000" w14:paraId="000001C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Про́ти Те́бе єди́ного я згріши́в* і пе́ред Тобо́ю зло вчини́в;</w:t>
      </w:r>
    </w:p>
    <w:p w:rsidR="00000000" w:rsidDel="00000000" w:rsidP="00000000" w:rsidRDefault="00000000" w:rsidRPr="00000000" w14:paraId="000001C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пра́вий Ти в слова́х Твої́х* і перемо́жеш, коли́ бу́деш суди́ти.</w:t>
      </w:r>
    </w:p>
    <w:p w:rsidR="00000000" w:rsidDel="00000000" w:rsidP="00000000" w:rsidRDefault="00000000" w:rsidRPr="00000000" w14:paraId="000001C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беззако́ннях я зача́тий,* і в гріха́х породи́ла мене́ ма́ти моя́.</w:t>
      </w:r>
    </w:p>
    <w:p w:rsidR="00000000" w:rsidDel="00000000" w:rsidP="00000000" w:rsidRDefault="00000000" w:rsidRPr="00000000" w14:paraId="000001C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і́стину полюби́в єси́,* невідо́ме й тає́мне му́дрости Своє́ї яви́в Ти мені́.</w:t>
      </w:r>
    </w:p>
    <w:p w:rsidR="00000000" w:rsidDel="00000000" w:rsidP="00000000" w:rsidRDefault="00000000" w:rsidRPr="00000000" w14:paraId="000001C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Окропи́ мене́ іссо́пом, і очи́щуся,* обми́й мене́, і ста́ну білі́ший від сні́гу.</w:t>
      </w:r>
    </w:p>
    <w:p w:rsidR="00000000" w:rsidDel="00000000" w:rsidP="00000000" w:rsidRDefault="00000000" w:rsidRPr="00000000" w14:paraId="000001C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мені́ відчу́ти ра́дість і весе́лість,* зраді́ють ко́сті сокру́шені.</w:t>
      </w:r>
    </w:p>
    <w:p w:rsidR="00000000" w:rsidDel="00000000" w:rsidP="00000000" w:rsidRDefault="00000000" w:rsidRPr="00000000" w14:paraId="000001C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Відверни́ лице́ Твоє́ від гріхі́в мої́х,* і всі беззако́ння мої́ очи́сти.</w:t>
      </w:r>
    </w:p>
    <w:p w:rsidR="00000000" w:rsidDel="00000000" w:rsidP="00000000" w:rsidRDefault="00000000" w:rsidRPr="00000000" w14:paraId="000001C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Се́рце чи́сте створи́ в мені́, Бо́же,* і ду́ха пра́вого обнови́ в ну́трі моє́му.</w:t>
      </w:r>
    </w:p>
    <w:p w:rsidR="00000000" w:rsidDel="00000000" w:rsidP="00000000" w:rsidRDefault="00000000" w:rsidRPr="00000000" w14:paraId="000001C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відки́нь мене́ від лиця́ Твого́,* і Ду́ха Твого́ Свято́го не відійми́ від ме́не.</w:t>
      </w:r>
    </w:p>
    <w:p w:rsidR="00000000" w:rsidDel="00000000" w:rsidP="00000000" w:rsidRDefault="00000000" w:rsidRPr="00000000" w14:paraId="000001C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Поверни́ мені́ ра́дість спасі́ння Твого́,* і ду́хом влади́чним утверди́ мене́.</w:t>
      </w:r>
    </w:p>
    <w:p w:rsidR="00000000" w:rsidDel="00000000" w:rsidP="00000000" w:rsidRDefault="00000000" w:rsidRPr="00000000" w14:paraId="000001C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Вкажу́ беззако́нним доро́ги Твої́,* і нечести́ві до Те́бе наве́рнуться.</w:t>
      </w:r>
    </w:p>
    <w:p w:rsidR="00000000" w:rsidDel="00000000" w:rsidP="00000000" w:rsidRDefault="00000000" w:rsidRPr="00000000" w14:paraId="000001D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Ви́зволь мене́ від вини́ кро́ви, Бо́же, Бо́же спасі́ння мого́,* і язи́к мій ра́дісно просла́вить справедли́вість Твою́.</w:t>
      </w:r>
    </w:p>
    <w:p w:rsidR="00000000" w:rsidDel="00000000" w:rsidP="00000000" w:rsidRDefault="00000000" w:rsidRPr="00000000" w14:paraId="000001D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гу́би мої́ відкри́й,* і уста́ мої́ сповістя́ть хвалу́ Твою́.</w:t>
      </w:r>
    </w:p>
    <w:p w:rsidR="00000000" w:rsidDel="00000000" w:rsidP="00000000" w:rsidRDefault="00000000" w:rsidRPr="00000000" w14:paraId="000001D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якби́ Ти же́ртви захоті́в, дав би я,* та всепа́лення не ми́ле Тобі́.</w:t>
      </w:r>
    </w:p>
    <w:p w:rsidR="00000000" w:rsidDel="00000000" w:rsidP="00000000" w:rsidRDefault="00000000" w:rsidRPr="00000000" w14:paraId="000001D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Же́ртва Бо́гові – дух сокру́шений,* се́рцем сокру́шеним і смире́нним Бог не погорди́ть.</w:t>
      </w:r>
    </w:p>
    <w:p w:rsidR="00000000" w:rsidDel="00000000" w:rsidP="00000000" w:rsidRDefault="00000000" w:rsidRPr="00000000" w14:paraId="000001D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Ущасли́в, Го́споди, благоволі́нням Твої́м Сіо́н,* і неха́й відбуду́ються сті́ни єрусали́мські.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Тоді́ вподо́баєш Собі́ же́ртву пра́вди, прино́шення і всепа́лення;* тоді́ покладу́ть на ві́втар Твій тельці́в.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Амі́нь.]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Творіння преподобного Йосифа.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Грядіть, люди, співаймо пісню Христу Богу, який розділив море і спас людей, яких вивів із неволі єгипетської, бо Він прославився.</w:t>
      </w:r>
    </w:p>
    <w:p w:rsidR="00000000" w:rsidDel="00000000" w:rsidP="00000000" w:rsidRDefault="00000000" w:rsidRPr="00000000" w14:paraId="000001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1D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Воплотившись, Слове, Ти не прийшов спасати праведників, як сказав, а грішників закликати до покаяння; мене, що безмежно згрішив, прийми і спаси.</w:t>
      </w:r>
    </w:p>
    <w:p w:rsidR="00000000" w:rsidDel="00000000" w:rsidP="00000000" w:rsidRDefault="00000000" w:rsidRPr="00000000" w14:paraId="000001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1E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Один я поневолений гріхом, один я відкрив двері пристрастям; Ти єдиний, що все змінюєш на благо наверни мене і спаси милосердям Твоїм.</w:t>
      </w:r>
    </w:p>
    <w:p w:rsidR="00000000" w:rsidDel="00000000" w:rsidP="00000000" w:rsidRDefault="00000000" w:rsidRPr="00000000" w14:paraId="000001E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народила Джерело безстрастя, зціли, Діво, мене, пораненого пристрастями, і вирви мене із вічного вогню, єдина Богоблагодатна.</w:t>
      </w:r>
    </w:p>
    <w:p w:rsidR="00000000" w:rsidDel="00000000" w:rsidP="00000000" w:rsidRDefault="00000000" w:rsidRPr="00000000" w14:paraId="000001E2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Утверди нас 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Тобі,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, що древом умертвив гріх, і страх Твій осели в серця наші, що оспівуємо Тебе.</w:t>
      </w:r>
    </w:p>
    <w:p w:rsidR="00000000" w:rsidDel="00000000" w:rsidP="00000000" w:rsidRDefault="00000000" w:rsidRPr="00000000" w14:paraId="000001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1E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ввійшов у нетлінну утробу, онови душу мою покаянням, яка зітліла від пристрастей, і наповни її вічним світлом.</w:t>
      </w:r>
    </w:p>
    <w:p w:rsidR="00000000" w:rsidDel="00000000" w:rsidP="00000000" w:rsidRDefault="00000000" w:rsidRPr="00000000" w14:paraId="000001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1E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Послухав я ворога гнівливого, і вчинив усякий гріх, і нерозумно прогнівив Тебе, Людинолюбче, Єдиного довготерпеливого.</w:t>
      </w:r>
    </w:p>
    <w:p w:rsidR="00000000" w:rsidDel="00000000" w:rsidP="00000000" w:rsidRDefault="00000000" w:rsidRPr="00000000" w14:paraId="000001E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Маріє, золота кадильнице, віджени від мене сморід пристрастей і утверди мене, що хитаюся підступами улесливого ворога.</w:t>
      </w:r>
    </w:p>
    <w:p w:rsidR="00000000" w:rsidDel="00000000" w:rsidP="00000000" w:rsidRDefault="00000000" w:rsidRPr="00000000" w14:paraId="000001E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Оспівую Тебе, бо я слухом почув, Господи, і вжахнувся, що Ти до мене йдеш, шукаючи мене заблудлого; тому велике Твоє приниження заради мене прославляю, Многомилостивий.</w:t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1F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Упав я в гріховний бруд, і згубив небесний благий образ, Господи, і боюся мук; тому просвіти красою покаяння смиренну мою душу.</w:t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1F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Улесливими словами лукавий украв мене у Тебе, вчинивши з мене собі поживу; Боже всіх, вирви мене із його злоби і заклич мене до покаяння.</w:t>
      </w:r>
    </w:p>
    <w:p w:rsidR="00000000" w:rsidDel="00000000" w:rsidP="00000000" w:rsidRDefault="00000000" w:rsidRPr="00000000" w14:paraId="000001F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Втілюється із чесних кровей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воїх, Пречиста, і з’єднується з людьми волею Господь, і приймає тих, що каються, які раніше були в гріхах занурені;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воїми молитвами, Чиста, Господь завжди прихиляється.</w:t>
      </w:r>
    </w:p>
    <w:p w:rsidR="00000000" w:rsidDel="00000000" w:rsidP="00000000" w:rsidRDefault="00000000" w:rsidRPr="00000000" w14:paraId="000001FA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Світла Податель і віків Творче, Господи, у світлі Твоїх повелінь настанови нас; бо крім Тебе ми іншого бога не знаємо.</w:t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1F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просвітив очі сліпого, просвіти осліплену душу мою і укріпи в бадьорості на діла благі і зненавидіти до кінця сон лінивства.</w:t>
      </w:r>
    </w:p>
    <w:p w:rsidR="00000000" w:rsidDel="00000000" w:rsidP="00000000" w:rsidRDefault="00000000" w:rsidRPr="00000000" w14:paraId="000001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1F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Зціли, Єдиний Спасе, воістину поранену душу мою раною лютого гріха, бо Ти в давнину зцілив рани того, хто потрапив до розбійників.</w:t>
      </w:r>
    </w:p>
    <w:p w:rsidR="00000000" w:rsidDel="00000000" w:rsidP="00000000" w:rsidRDefault="00000000" w:rsidRPr="00000000" w14:paraId="0000020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Всечесна, народила нам превічного Бога як нове Немовля у двох волях і двох дійствах, як Людину разом же і Бога.</w:t>
      </w:r>
    </w:p>
    <w:p w:rsidR="00000000" w:rsidDel="00000000" w:rsidP="00000000" w:rsidRDefault="00000000" w:rsidRPr="00000000" w14:paraId="00000201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У безодні гріховній валяючись, недослідиму милосердя Твого закликаю безодню: від тління, Боже, визволи мене.</w:t>
      </w:r>
    </w:p>
    <w:p w:rsidR="00000000" w:rsidDel="00000000" w:rsidP="00000000" w:rsidRDefault="00000000" w:rsidRPr="00000000" w14:paraId="000002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20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Упав я через злобу змія і на постелі відчаю лежу; Ти, що розслаблених піднімав словом, Христе, підніми і мене.</w:t>
      </w:r>
    </w:p>
    <w:p w:rsidR="00000000" w:rsidDel="00000000" w:rsidP="00000000" w:rsidRDefault="00000000" w:rsidRPr="00000000" w14:paraId="000002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20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Розвіяного вітрами змія і потопленого назавжди хвилями гріховними, спаси мене, як Петра, Людинолюбче Господи.</w:t>
      </w:r>
    </w:p>
    <w:p w:rsidR="00000000" w:rsidDel="00000000" w:rsidP="00000000" w:rsidRDefault="00000000" w:rsidRPr="00000000" w14:paraId="0000020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всіх родів Творець обрав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Всенепорочна, доброту Якова, яку полюбив, і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засяявши, явився.</w:t>
      </w:r>
    </w:p>
    <w:p w:rsidR="00000000" w:rsidDel="00000000" w:rsidP="00000000" w:rsidRDefault="00000000" w:rsidRPr="00000000" w14:paraId="0000020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Ідолу золотому на полі Деїри служили, три Твої юнаки зневажили безбожне повеління, посеред вогню вкинуті, зрошені співали: благословенний, Боже отців наших.</w:t>
      </w:r>
    </w:p>
    <w:p w:rsidR="00000000" w:rsidDel="00000000" w:rsidP="00000000" w:rsidRDefault="00000000" w:rsidRPr="00000000" w14:paraId="000002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21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Розбещенням розуму і бісівськими підступами наповнився я всяким соромом, і як блудний, став далеко від заповідей Твоїх; нині ж, повертаючись, взиваю: згрішив як він, не погордуй мною, Ісусе, бо Ти заради мене воплотився.</w:t>
      </w:r>
    </w:p>
    <w:p w:rsidR="00000000" w:rsidDel="00000000" w:rsidP="00000000" w:rsidRDefault="00000000" w:rsidRPr="00000000" w14:paraId="000002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21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 всього,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в давнині спас ніневітян, які покаялись у гріхах, що народжують смерть; також, Єдиний Людинолюбче, визволи від лютих мук мене, що великим блудом осквернив моє серце і нині навертаюся.</w:t>
      </w:r>
    </w:p>
    <w:p w:rsidR="00000000" w:rsidDel="00000000" w:rsidP="00000000" w:rsidRDefault="00000000" w:rsidRPr="00000000" w14:paraId="0000021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Нематеріального Світла стало оселею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воє лоно, Пречиста Богоневісто Діво, яке світлістю божественного розуму безбожжя відігнало; Його ж оспівуючи, взиваємо: благословенний Бог отців наших.</w:t>
      </w:r>
    </w:p>
    <w:p w:rsidR="00000000" w:rsidDel="00000000" w:rsidP="00000000" w:rsidRDefault="00000000" w:rsidRPr="00000000" w14:paraId="0000021A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Піч вогняна колись у Вавилоні дійства розділила, Божим повелінням халдеїв обпалила, вірних же зросила, що співали: благословляйте, всі діла Господні, Господа.</w:t>
      </w:r>
    </w:p>
    <w:p w:rsidR="00000000" w:rsidDel="00000000" w:rsidP="00000000" w:rsidRDefault="00000000" w:rsidRPr="00000000" w14:paraId="000002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21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Підпав я лукавому, і підступами його був поневолений, і, побачивши мене у великій зневазі, хвалиться; від нього визволи мене, бо Ти, Щедрий, є навернення заблудлим.</w:t>
      </w:r>
    </w:p>
    <w:p w:rsidR="00000000" w:rsidDel="00000000" w:rsidP="00000000" w:rsidRDefault="00000000" w:rsidRPr="00000000" w14:paraId="000002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21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Розв’яжи мене, зв’язаного нерозв’язаними ланцюгами тілесних пристрастей, Ти, що розв’язав нерозв’язані вічні кайдани, і направ мене на стежки спасительні, Христе Спасе світу.</w:t>
      </w:r>
    </w:p>
    <w:p w:rsidR="00000000" w:rsidDel="00000000" w:rsidP="00000000" w:rsidRDefault="00000000" w:rsidRPr="00000000" w14:paraId="0000022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Благослові́м Отця́ і Си́на і Свято́го Ду́ха – Го́спода, ни́ні і повсякча́с, і на ві́ки вікі́в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Знеможену багатьма підступами лукавого окаянну мою душу, Богородице, вчини здорового цілительними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воїми молитвами, щоб я прославляв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по всі віки.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Богоро́дицю і Ма́тір Сві́тла пісня́ми звелича́ймо.</w:t>
      </w:r>
    </w:p>
    <w:p w:rsidR="00000000" w:rsidDel="00000000" w:rsidP="00000000" w:rsidRDefault="00000000" w:rsidRPr="00000000" w14:paraId="0000022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Велича́є душа́ моя́ Го́спода,* і дух мій раді́є в Бо́зі, Спа́сі мої́м.</w:t>
      </w:r>
    </w:p>
    <w:p w:rsidR="00000000" w:rsidDel="00000000" w:rsidP="00000000" w:rsidRDefault="00000000" w:rsidRPr="00000000" w14:paraId="0000022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згля́нувся на поко́ру слуги́ні Своє́ї,* ось бо відни́ні ублажа́тимуть мене́ всі ро́ди.</w:t>
      </w:r>
    </w:p>
    <w:p w:rsidR="00000000" w:rsidDel="00000000" w:rsidP="00000000" w:rsidRDefault="00000000" w:rsidRPr="00000000" w14:paraId="0000022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бо вчини́в мені́ Всемогу́тній, і святе́ ім'я́ Його́.* Милосе́рдя Його з ро́ду в рід на тих, які́ боя́ться Його́.</w:t>
      </w:r>
    </w:p>
    <w:p w:rsidR="00000000" w:rsidDel="00000000" w:rsidP="00000000" w:rsidRDefault="00000000" w:rsidRPr="00000000" w14:paraId="0000022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ви́явив поту́гу ра́мени Свого́,* розві́яв го́рдих у за́думах ї́хніх серде́ць.</w:t>
      </w:r>
    </w:p>
    <w:p w:rsidR="00000000" w:rsidDel="00000000" w:rsidP="00000000" w:rsidRDefault="00000000" w:rsidRPr="00000000" w14:paraId="0000022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діяння, чому ж бездумно спиш, душе, в глибокому лінивстві?* Встань, сльозами засвіти твою свічу і поспішись,* надходить бо Жених душ, і не барись,* щоб не залишилась поза божественними дверми.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ясно-білім і світлім з'явленні* ангели божественним Твоїм учням сповістили Твій другий прихід, Христе.* З ними, богословивши,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Зрозумівши твоє, Пречиста, світловидне дівство, здивувався божественний архистратиг* і радість тобі приніс, тому всі тебе, як Богородицю,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sdt>
        <w:sdtPr>
          <w:id w:val="-845857833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що Сві́тло нам показа́в!</w:t>
      </w:r>
    </w:p>
    <w:p w:rsidR="00000000" w:rsidDel="00000000" w:rsidP="00000000" w:rsidRDefault="00000000" w:rsidRPr="00000000" w14:paraId="0000026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во ви́шніх Бо́гу, і на землі́ мир,* у лю́дях благоволі́ння.</w:t>
      </w:r>
    </w:p>
    <w:p w:rsidR="00000000" w:rsidDel="00000000" w:rsidP="00000000" w:rsidRDefault="00000000" w:rsidRPr="00000000" w14:paraId="0000026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Хва́лимо Тебе́, благословимо́ Тебе́, кла́няємось Тобі́,* сла́вимо Тебе́, дякуємо тобі зара́ди вели́кої Твоє́ї сла́ви.</w:t>
      </w:r>
    </w:p>
    <w:p w:rsidR="00000000" w:rsidDel="00000000" w:rsidP="00000000" w:rsidRDefault="00000000" w:rsidRPr="00000000" w14:paraId="0000026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ца́рю небе́сний, Бо́же, О́тче вседержи́телю,* Го́споди, Си́ну єдиноро́дний, Ісу́се Хри́сте, і Святи́й Ду́ше.</w:t>
      </w:r>
    </w:p>
    <w:p w:rsidR="00000000" w:rsidDel="00000000" w:rsidP="00000000" w:rsidRDefault="00000000" w:rsidRPr="00000000" w14:paraId="0000026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Бо́же, А́гнче Бо́жий, Си́ну Отця́,* що бере́ш гріхи́ сві́ту, поми́луй нас.</w:t>
      </w:r>
    </w:p>
    <w:p w:rsidR="00000000" w:rsidDel="00000000" w:rsidP="00000000" w:rsidRDefault="00000000" w:rsidRPr="00000000" w14:paraId="00000270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бере́ш гріхи́ сві́ту,* прийми́ на́шу моли́тву.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сиди́ш по прави́ці Отця́,* поми́луй нас.</w:t>
      </w:r>
    </w:p>
    <w:p w:rsidR="00000000" w:rsidDel="00000000" w:rsidP="00000000" w:rsidRDefault="00000000" w:rsidRPr="00000000" w14:paraId="0000027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оди́н лише́ святи́й, Ти єди́ний Госпо́дь, Ісу́с Христо́с,* на сла́ву Бо́га Отця́. Амі́нь.</w:t>
      </w:r>
    </w:p>
    <w:p w:rsidR="00000000" w:rsidDel="00000000" w:rsidP="00000000" w:rsidRDefault="00000000" w:rsidRPr="00000000" w14:paraId="0000027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Щодня́ бу́ду Тебе́ благослови́ти* і хвали́ти ім'я́ Твоє́ на ві́ки вікі́в.</w:t>
      </w:r>
    </w:p>
    <w:p w:rsidR="00000000" w:rsidDel="00000000" w:rsidP="00000000" w:rsidRDefault="00000000" w:rsidRPr="00000000" w14:paraId="0000027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Ти був нам пристано́вищем* по всі ро́ди.</w:t>
      </w:r>
    </w:p>
    <w:p w:rsidR="00000000" w:rsidDel="00000000" w:rsidP="00000000" w:rsidRDefault="00000000" w:rsidRPr="00000000" w14:paraId="0000027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134639524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Молю́сь: Го́споди, зми́луйся на́до мно́ю,* ви́лікуй мою́ ду́шу, бо гріх мій − пе́ред Тобо́ю.</w:t>
          </w:r>
        </w:sdtContent>
      </w:sdt>
    </w:p>
    <w:p w:rsidR="00000000" w:rsidDel="00000000" w:rsidP="00000000" w:rsidRDefault="00000000" w:rsidRPr="00000000" w14:paraId="0000027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до Те́бе я прибіга́ю,* навчи́ мене́ твори́ти Твою́ во́лю, бо Ти Бог мій.</w:t>
      </w:r>
    </w:p>
    <w:p w:rsidR="00000000" w:rsidDel="00000000" w:rsidP="00000000" w:rsidRDefault="00000000" w:rsidRPr="00000000" w14:paraId="0000027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Те́бе є джерело́ життя́,* у Твої́м сві́тлі поба́чимо сві́тло.</w:t>
      </w:r>
    </w:p>
    <w:p w:rsidR="00000000" w:rsidDel="00000000" w:rsidP="00000000" w:rsidRDefault="00000000" w:rsidRPr="00000000" w14:paraId="0000027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Добавля́й ла́ску тим,* що визнаю́ть Тебе́.</w:t>
      </w:r>
    </w:p>
    <w:p w:rsidR="00000000" w:rsidDel="00000000" w:rsidP="00000000" w:rsidRDefault="00000000" w:rsidRPr="00000000" w14:paraId="0000027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сього́дні* без гріха́ зберегти́ся нам.</w:t>
      </w:r>
    </w:p>
    <w:p w:rsidR="00000000" w:rsidDel="00000000" w:rsidP="00000000" w:rsidRDefault="00000000" w:rsidRPr="00000000" w14:paraId="0000027A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Насити́ нас ура́нці ми́лістю Твоє́ю, Го́споди, щоб ми раді́ли й весели́лись по всі дні на́ші. Звесели́ нас мі́рою днів, за яки́х Ти засмути́в нас, мі́рою літ, що в них ми зазна́ли го́ря.* Неха́й ви́явиться Твої́м слу́гам Твоє́ ді́ло, і сла́ва Твоя́ – ї́хнім ді́тям.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ла́ска Го́спода, Бо́га на́шого, неха́й бу́де над нами,* і стверди́ ді́ло рук на́ших; стверди́ його́ – ді́ло рук на́ших.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sdt>
        <w:sdtPr>
          <w:id w:val="1744593347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тебе, Богородице, поклали ми нашу надію,* щоб не завестись у наших сподіваннях.* Помічнице, спаси нас нерозумних від бід,* і знищ задуми противників,* бо ти наше спасіння, Благословенна.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До́бре воно́ – прославля́ти Го́спода,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вра́нці ми́лість Твою́, і ноча́ми – Твою́ ві́рність.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Апо́стольських зви́чаїв прича́сником і ї́хніх престо́лів намі́сником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Єлевте́рію,* моли́ Христа́ Бо́га, щоб спасли́ся ду́ші на́ші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ви́ща від усі́х ство́рінь, Богоро́дице,* тож, не вмі́ючи досто́йно тебе́ оспі́вувати,* мо́лимось: Ласка́во поми́луй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–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Стефана ісповідника, архиєпископа Сурозького, святого священномученика Єлевтерія, преподобного отця нашого Павла, що в Латрі, і всіх святих –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Арха́нгельський приві́т* співа́ємо тобі́, Пречи́ста:* Ра́дуйся, Благода́тна,* Госпо́дь з тобо́ю.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nefa3ZNuZIne0jVFTpHM4ucBWw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LwoCMTASKQonCAdCIwoPVGltZXMgTmV3IFJvbWFuEhBBcmlhbCBVbmljb2RlIE1TGiYKAjExEiAKHggHQhoKD1RpbWVzIE5ldyBSb21hbhIHR3VuZ3N1aDgAciExT2dVYkhNXzJ2WG1NZ0otUUFIYy1ENWtCVjFvbmo5R0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2025-11-07T19:34:00Z</dcterms:created>
  <dc:creator>python-docx</dc:creator>
</cp:coreProperties>
</file>