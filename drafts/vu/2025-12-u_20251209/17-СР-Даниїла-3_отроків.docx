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🕃 Святого пророка Даниїла.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трьох отроків: Ананії, Азарії й Мисаїла.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330107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800122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062548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4578543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964653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200626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Даниї́л пречу́дний,* се́рце своє́ вчини́вши чи́стою оби́теллю Ду́ха* і Ним просвічуваий,* майбу́тніх поді́й явлі́ння* пророку́є відкри́то,* проро́цтва сві́тлістю оздо́блюваний,* і я́сно витлума́чує* могу́тніх пребеззако́нних царі́в* сокрове́нні сни.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Напере́д укріпи́вши* ті́ло твоє́ по́стом неосла́бним,* ти ле́вів па́щі заткну́в;* бо стоячи́ по́серед них, проро́че богоди́вний,* і до благо́го Бо́га пи́льно зір підно́сячи,* ти зоста́вся неушко́дженим* несказа́нною си́лою* Того́, Хто все споді́ює преди́вно,* – Відкупи́теля душ на́ших.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престо́лі возсіда́ючого* й а́нгелами ото́ченого,* неосягне́нного ба́чив ти* Суддю́ Пра́ведного,* проро́че пречу́дний.* А врази́вшись цим жахни́м і страшни́м виді́нням,* ти по́тім усі́м його́ розголоси́в,* написа́вши про Дру́ге Прише́стя* вопло́ченого Бо́га на́шого.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Зако́нів трима́ючись* Богода́них, всебага́ті,* не оскверни́ли ви себе́ мерзе́нними наї́дками,* але́, благоро́дство душе́вне непоро́чним збері́гши,* ви́плекали я́вно непошко́джений* і нев’я́нучий чуде́сний цвіт* та го́жу красу́* Влади́ці, що прославля́є* свої́х уго́дників.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по́лум’ям* розпа́лювані, юнаки́* знева́жили вого́нь:* у ньо́му зро́шувані, свяще́нні,* вони́ хорово́д пресві́тлий зобража́ли* і пі́сню з при́співами ча́стими пе́ред очи́ма всіх співа́ли, всему́дрі,* спра́вді незмі́нне і несхи́тне* Ца́рство Небе́сне* возлюби́вши, пресла́вні.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Сло́ву твоє́ї му́дрости,* Даниї́ле досточу́дний,* і о́троків ро́зумові* здивува́лися мучи́телі,* тож поста́вили вас, свяще́нних,* Халде́йською краї́ною управля́ти і владарюва́ти;* бо я́вній чесно́ті та сві́тлості життя́ вмі́є чудува́тися і во́рог;* адже́, при́страсті загнузда́вши,* ста́ли ви воло́дарями.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Духо́вно нас, ві́рні,* зібра́в днесь проро́к Даниї́л* і тра́пезу го́йну чесно́т поста́вив бага́тим і бі́дним,* і сторо́ннім і дома́шнім,* і ча́шу умозри́му, що пролива́є стру́мінь благоче́стя* та звеселя́є серця́ ві́рних* і Ду́ха Свято́го благода́ть подає́.* Сей бо проро́к* – пресві́тлий світи́льник, що просія́в у сві́ті,* – всі святи́ні ассирі́йські низложи́в* і зві́рів неприбо́рканих, ди́ких уста́ загороди́в.* З ним і три о́троки неха́й восхва́ляться,* що, не золоті́ по приро́ді бу́дучи,* ви́пробуванішими від зо́лота ви́явилися:* не розтопи́в бо їх вого́нь пе́чі,* а збері́г недоторка́нними;* їх на́фта, і смола́, і хмиз увінча́ли.* А Госпо́дь, що по ко́лу приві́в нас до сіє́ї пори́ ро́ку,* хай сподо́бить нас досягти́* і чі́льного та свяще́нного дня Різдва́ Христа́,* що подає́ нам їх моли́твами* очи́щення гріхі́в і вели́ку ми́лість.</w:t>
      </w:r>
    </w:p>
    <w:p w:rsidR="00000000" w:rsidDel="00000000" w:rsidP="00000000" w:rsidRDefault="00000000" w:rsidRPr="00000000" w14:paraId="0000009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передсвяття: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всі, Христо́ве Різдво́ передсвятку́ймо ві́рно* і, ми́сленно спів, на́че звізду́ прино́сячи,* волхві́в славосло́в’я з па́стирями заспіва́ймо:* «Прийшло́ Ви́зволення люде́й із ді́вственного ло́на* і ві́рних призива́є!»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Даниїла, святих трьох отроків: Ананії, Азарії й Мисаїла, і всіх святих –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1847141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6262002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0790220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Животворчий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Йосифа.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пророчий собор назвав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дверима непрохідними, землею обраною і горою нерозсіченою, Пречиста Владичице;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Владику всіх народила, який з волі Своєї плоттю прийняв розп’яття.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Зацвіла пустеля, як лілія, Господи, язичницька неплідна церква пришестям Твоїм, у ній же утвердилося моє серце.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Розіп’ятий, Господи, Ти захитав усе творіння, а вірних утвердив, які оспівують силу Твою і невимовне Твоє, Слове, сходження.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Рай відкрив Ти хрестом Твоїм, Владико, і ввів розбійника, який пізнав Твоє Царство і багатство божественного Твого благосердя.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Життєдавця, піднесеного на древо і волею помираючого, що всім подає життя, Всенепорочна розпалялася утробою.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знищив начало лютого миродержця, розіп’явшись на древі, і клятву зняв; тому Тебе прославляємо, Тобою спасенні, єдиний Господи.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Тебе розіп’ятим на древі, сонце сховало світло, гори і камені розкололися, і завіса церковна роздерлася, Всесильний.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із утроби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воєї, Діво неневісна, Христос — Отче сяйво, і просвітив вселенну, будучи розіп’ятим, і бісівську темряву знищив.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Боже, бо через Тебе, Владико, ми приходимо до світлоначальника Отця Твого із ночі невідання.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розіп’явшись, Ти захитав основи землі і, проколений списом, Ти заколов змія злоначального і виточив усім потоки спасіння, Христе.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терпів дивитися на заблудлого, якого створив руками; Ти, Слове, простягнув руки на древі і, помираючи, оживив його, що в давнину помер через дерево.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Чиста, після Різдва нетлінною, бо Бог народився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втілений; Його ж побачивши розіп’ятим, не терплячи, від болісті серця взивала.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До Господа із кита Йона взивав: Ти виведи мене із глибини пекла, молюся, щоб я приніс Тобі жертву, як Визволителю, гласом похвали, істини і духом.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голови синів своїх положив колись руки Яків, хрест прообразуючи; на ньому ж Ти простягнув руки; і від руки лукавого ворога визволив, Христе, людство.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розіп’яли Тебе, Христе Всецарю, волею, царюючий гріх знищився; Адам же, вигнаний колись із раю, знову в ньому оселився, Тебе оспівуючи.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Всечесна,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народила оспіваного Бога, який на древі знищив ворога супротивника і визволив із тління оспівуючих Його страждання.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Зброя, яка раніше забороняла вхід у рай, повертається назад, коли Ти був піднесений на хресті проколений списом, благоутробний Господи; тому величаю Тебе, отримавши безстрастя Твоїми чесними страстями.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Змій, який був піднесений Мойсеєм на древо, прообразував божественне піднесення Христове, яке умертвило улесливого змія, всіх же нас оживило, умертвлених злочином.</w:t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Пречиста побачила піднесеним на древі гроно дозріле, яке виростила, взивала: Сину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ій солодкий, виточи молоде вино, яким знімається пристрасть пияцтва.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Кров’ю, що витекла із нетлінних Твоїх ребер, освятилося творіння, Довготерпеливий; ріки ж багатобожжя були висушені; з’явилися хмари благочестя які знищили оману бездощів’я.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Твого розп’яття сонце посоромилося і сховало своє проміння; каміння розпалося, і пекло внизу устрашилося; душі ж праведних радувалися, чекаючи остаточного визволення, Слове.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приймає із твоєї утроби волею, і видимим стає невидимий, і розп’яття приймає, і клятвою називається, від клятви визволяючи всіх, Син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вій, богообрадувана Владичице.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508085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2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323453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7C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кли́чучи:* Ра́дуйся же́зле, з яко́го безсі́менно розкві́тнув Бог* і зни́щив на де́реві сме́рть.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Даниїла, святих трьох отроків: Ананії, Азарії й Мисаїла, і всіх святих –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M9GzBBSoUGvNJNREOBPXmKgG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LwoCMTASKQonCAdCIwoPVGltZXMgTmV3IFJvbWFuEhBBcmlhbCBVbmljb2RlIE1TOAByITFVN1lCZ1ZWU05ScTlfcm12UVllOGdTV1V2S2swU05u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2025-11-07T19:42:00Z</dcterms:created>
  <dc:creator>python-docx</dc:creator>
</cp:coreProperties>
</file>