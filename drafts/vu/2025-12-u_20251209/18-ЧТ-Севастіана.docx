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 Святого мученика Севастіана і тих, що з ним.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id w:val="85512383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id w:val="5059417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id w:val="36243716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125771964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id w:val="203727797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Ані́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id w:val="-131010361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2, подібний: Коли з дерева):</w:t>
      </w:r>
      <w:sdt>
        <w:sdtPr>
          <w:id w:val="-348415915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преці́нної багряни́ці* кро́ви твоє́ї, му́чениче,* ти зітка́в собі само́му порфи́ру многоці́нну,* в яку́ зодягну́вшись,* живе́ш і́стинно у ви́шньому Ца́рстві,* Бо́гу Всецарю́ предстоячи́.* Тим-то блага́й,* щоб даро́вано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Севастіа́ном стражда́є Зо́я,* Марк та Маркеллі́н* і богому́дрий Тиву́ртій;* вони́ перетерпі́ли грі́зні потрі́йні хви́лі бо́лістей* і ни́ні осели́лися в безбо́лісному* і Боже́ственному упоко́єнні,* в яко́му мо́ляться,* щоб даро́вано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Незбори́мі му́ченики,* зали́шивши землі́ – земне́,* до Небе́с ви поли́нули,* ва́шими сти́гмами прикра́шені* і свяще́нними стражда́ннями* сві́тло приоздо́блені, блаже́нні.* Тим-то молі́теся,* щоб даро́вано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Даниїл, муж жадань, побачивши камінь, відсічений без руки, – Тебе, Господи, – провістив про народження без сімені Младенця – Тебе, від Діви воплочене Слово, безперемінного Бога і Спасителя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Вого́нь Божества́* – Христа́ в утро́бі ти носи́ла,* Яко́го ни́ні моли́, Всечи́стая,* легкозайми́стий хмиз* при́страстей мої́х весь погаси́ти* і ізба́вити мене́ од вогню́ незга́сного* та удосто́їти мене́* сві́тлости пра́ведних,* коли́ при́йде Він суди́ти всіх.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Те́бе я підно́шу мої́ о́чі, до Те́бе, що живе́ш на не́бі. Як о́чі слуг на ру́ки свого́ па́на і як о́чі слуги́ні – на ру́ки своє́ї господи́ні,* так о́чі на́ші ди́вляться на Го́спода, Бо́га на́шого, по́ки не змилосе́рдиться над на́ми.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Поми́луй нас, Го́споди, поми́луй нас, бо на́дто ми наси́тилися знева́ги.* На́дто наси́тилася душа́ на́ша глузува́ння си́тих та знева́ги го́рдих.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плодовита оливка,* Діва зростила тебе, Плід життєдайний,* щоб давав світові велику і багату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Му́ченики 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ої́, Го́с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Богоро́дице Ді́во, єди́на чи́ста і єди́на Благослове́нна!* Ми пізна́ли Сло́во Отця́, Христа́ Бо́га на́шого,* що з те́бе воплоти́вся,* тому́ безупи́нно тебе́, оспі́вуючи,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sdt>
        <w:sdtPr>
          <w:id w:val="163330452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Христос, істинний Бог наш −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sdt>
        <w:sdtPr>
          <w:id w:val="1581695988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, і святого мученика Севастіана і тих, що з ним, і всіх святих − помилує і спасе нас як благий і людинолюбний.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sdt>
        <w:sdtPr>
          <w:id w:val="1652012317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sdt>
        <w:sdtPr>
          <w:id w:val="-1998421472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sdt>
        <w:sdtPr>
          <w:id w:val="-1596275368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Му́ченики 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ої́, Го́с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Богоро́дице Ді́во, єди́на чи́ста і єди́на Благослове́нна!* Ми пізна́ли Сло́во Отця́, Христа́ Бо́га на́шого,* що з те́бе воплоти́вся,* тому́ безупи́нно тебе́, оспі́вуючи,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Несказанним людинолюб'ям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Величаємо тебе, Богородице, кличучи:* Радуйся, незахідного світла хмарино,* бо ти носила в своєму лоні Господа слави!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</w:p>
    <w:p w:rsidR="00000000" w:rsidDel="00000000" w:rsidP="00000000" w:rsidRDefault="00000000" w:rsidRPr="00000000" w14:paraId="000001C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Обми́й мене́ повното́ю з беззако́ння мого́,* і від гріха́ мого́ очи́сти мене́.</w:t>
      </w:r>
    </w:p>
    <w:p w:rsidR="00000000" w:rsidDel="00000000" w:rsidP="00000000" w:rsidRDefault="00000000" w:rsidRPr="00000000" w14:paraId="000001C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беззако́ння моє́ я зна́ю,* і гріх мій є за́вжди пе́редо мно́ю.</w:t>
      </w:r>
    </w:p>
    <w:p w:rsidR="00000000" w:rsidDel="00000000" w:rsidP="00000000" w:rsidRDefault="00000000" w:rsidRPr="00000000" w14:paraId="000001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Про́ти Те́бе єди́ного я згріши́в* і пе́ред Тобо́ю зло вчини́в;</w:t>
      </w:r>
    </w:p>
    <w:p w:rsidR="00000000" w:rsidDel="00000000" w:rsidP="00000000" w:rsidRDefault="00000000" w:rsidRPr="00000000" w14:paraId="000001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пра́вий Ти в слова́х Твої́х* і перемо́жеш, коли́ бу́деш суди́ти.</w:t>
      </w:r>
    </w:p>
    <w:p w:rsidR="00000000" w:rsidDel="00000000" w:rsidP="00000000" w:rsidRDefault="00000000" w:rsidRPr="00000000" w14:paraId="000001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беззако́ннях я зача́тий,* і в гріха́х породи́ла мене́ ма́ти моя́.</w:t>
      </w:r>
    </w:p>
    <w:p w:rsidR="00000000" w:rsidDel="00000000" w:rsidP="00000000" w:rsidRDefault="00000000" w:rsidRPr="00000000" w14:paraId="000001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і́стину полюби́в єси́,* невідо́ме й тає́мне му́дрости Своє́ї яви́в Ти мені́.</w:t>
      </w:r>
    </w:p>
    <w:p w:rsidR="00000000" w:rsidDel="00000000" w:rsidP="00000000" w:rsidRDefault="00000000" w:rsidRPr="00000000" w14:paraId="000001C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Окропи́ мене́ іссо́пом, і очи́щуся,* обми́й мене́, і ста́ну білі́ший від сні́гу.</w:t>
      </w:r>
    </w:p>
    <w:p w:rsidR="00000000" w:rsidDel="00000000" w:rsidP="00000000" w:rsidRDefault="00000000" w:rsidRPr="00000000" w14:paraId="000001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мені́ відчу́ти ра́дість і весе́лість,* зраді́ють ко́сті сокру́шені.</w:t>
      </w:r>
    </w:p>
    <w:p w:rsidR="00000000" w:rsidDel="00000000" w:rsidP="00000000" w:rsidRDefault="00000000" w:rsidRPr="00000000" w14:paraId="000001C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Відверни́ лице́ Твоє́ від гріхі́в мої́х,* і всі беззако́ння мої́ очи́сти.</w:t>
      </w:r>
    </w:p>
    <w:p w:rsidR="00000000" w:rsidDel="00000000" w:rsidP="00000000" w:rsidRDefault="00000000" w:rsidRPr="00000000" w14:paraId="000001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Се́рце чи́сте створи́ в мені́, Бо́же,* і ду́ха пра́вого обнови́ в ну́трі моє́му.</w:t>
      </w:r>
    </w:p>
    <w:p w:rsidR="00000000" w:rsidDel="00000000" w:rsidP="00000000" w:rsidRDefault="00000000" w:rsidRPr="00000000" w14:paraId="000001C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відки́нь мене́ від лиця́ Твого́,* і Ду́ха Твого́ Свято́го не відійми́ від ме́не.</w:t>
      </w:r>
    </w:p>
    <w:p w:rsidR="00000000" w:rsidDel="00000000" w:rsidP="00000000" w:rsidRDefault="00000000" w:rsidRPr="00000000" w14:paraId="000001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Поверни́ мені́ ра́дість спасі́ння Твого́,* і ду́хом влади́чним утверди́ мене́.</w:t>
      </w:r>
    </w:p>
    <w:p w:rsidR="00000000" w:rsidDel="00000000" w:rsidP="00000000" w:rsidRDefault="00000000" w:rsidRPr="00000000" w14:paraId="000001C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Вкажу́ беззако́нним доро́ги Твої́,* і нечести́ві до Те́бе наве́рнуться.</w:t>
      </w:r>
    </w:p>
    <w:p w:rsidR="00000000" w:rsidDel="00000000" w:rsidP="00000000" w:rsidRDefault="00000000" w:rsidRPr="00000000" w14:paraId="000001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Ви́зволь мене́ від вини́ кро́ви, Бо́же, Бо́же спасі́ння мого́,* і язи́к мій ра́дісно просла́вить справедли́вість Твою́.</w:t>
      </w:r>
    </w:p>
    <w:p w:rsidR="00000000" w:rsidDel="00000000" w:rsidP="00000000" w:rsidRDefault="00000000" w:rsidRPr="00000000" w14:paraId="000001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Твою́.</w:t>
      </w:r>
    </w:p>
    <w:p w:rsidR="00000000" w:rsidDel="00000000" w:rsidP="00000000" w:rsidRDefault="00000000" w:rsidRPr="00000000" w14:paraId="000001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якби́ Ти же́ртви захоті́в, дав би я,* та всепа́лення не ми́ле Тобі́.</w:t>
      </w:r>
    </w:p>
    <w:p w:rsidR="00000000" w:rsidDel="00000000" w:rsidP="00000000" w:rsidRDefault="00000000" w:rsidRPr="00000000" w14:paraId="000001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Же́ртва Бо́гові – дух сокру́шений,* се́рцем сокру́шеним і смире́нним Бог не погорди́ть.</w:t>
      </w:r>
    </w:p>
    <w:p w:rsidR="00000000" w:rsidDel="00000000" w:rsidP="00000000" w:rsidRDefault="00000000" w:rsidRPr="00000000" w14:paraId="000001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Ущасли́в, Го́споди, благоволі́нням Твої́м Сіо́н,* і неха́й відбуду́ються сті́ни єрусали́мські.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Тоді́ вподо́баєш Собі́ же́ртву пра́вди, прино́шення і всепа́лення;* тоді́ покладу́ть на ві́втар Твій тельці́в.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Творіння преподобного Феофана.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У глибині потопила колись фараонове воїнство всемогутня сила, втілене ж Слово всезлобний гріх знищило; препрославлений Господь славно бо прославився.</w:t>
      </w:r>
    </w:p>
    <w:p w:rsidR="00000000" w:rsidDel="00000000" w:rsidP="00000000" w:rsidRDefault="00000000" w:rsidRPr="00000000" w14:paraId="000001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1D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блискавкою божественного Світла, світлосяйні Спасові апостоли, просвітіть мене, всього затьмареного чорнотою пристрастей, що все життя прожив у лінивстві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1D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Учні і друзі Христові, мене, який був другом ворога, заради спілкування зі злом, визволіть від нього, спонукаючи мою душу до любові Того, хто полюбив рід людський заради благості.</w:t>
      </w:r>
    </w:p>
    <w:p w:rsidR="00000000" w:rsidDel="00000000" w:rsidP="00000000" w:rsidRDefault="00000000" w:rsidRPr="00000000" w14:paraId="000001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1E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Смиренна душе моя, раніше смерті покайся і оплакуй себе умертвлену, щоб як чотириденного воскресив Милосердний,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воскресив молитвами апостолів.</w:t>
      </w:r>
    </w:p>
    <w:p w:rsidR="00000000" w:rsidDel="00000000" w:rsidP="00000000" w:rsidRDefault="00000000" w:rsidRPr="00000000" w14:paraId="000001E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Благого народивши Бога, Пречиста, який благодіє всім, охопленим тлінням, Його моли, Всенепорочна, з пророками, і мучениками, і апостолами визволити всіх від напастей.</w:t>
      </w:r>
    </w:p>
    <w:p w:rsidR="00000000" w:rsidDel="00000000" w:rsidP="00000000" w:rsidRDefault="00000000" w:rsidRPr="00000000" w14:paraId="000001E2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Зацвіла пустеля, як лілея, Господи, язичницька неплідна церква пришестям Твоїм; у ній же утвердилося моє серце.</w:t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1E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апостоли, ви, придбавши Духом Учителя премудрість Отчу, зганьбили еллінську мудрість, боговидці досточудні.</w:t>
      </w:r>
    </w:p>
    <w:p w:rsidR="00000000" w:rsidDel="00000000" w:rsidP="00000000" w:rsidRDefault="00000000" w:rsidRPr="00000000" w14:paraId="000001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1E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Неплідність душі моєї знищіть, всехвальні, і сподобіть приносити благих діянь плоди, як самовидці Слова, достоблаженні.</w:t>
      </w:r>
    </w:p>
    <w:p w:rsidR="00000000" w:rsidDel="00000000" w:rsidP="00000000" w:rsidRDefault="00000000" w:rsidRPr="00000000" w14:paraId="000001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1E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отруєного нині отруйним укусом ворога, зціли молитвами Твоїх апостолів, Благодійнику всіх, Многомилостивий.</w:t>
      </w:r>
    </w:p>
    <w:p w:rsidR="00000000" w:rsidDel="00000000" w:rsidP="00000000" w:rsidRDefault="00000000" w:rsidRPr="00000000" w14:paraId="000001E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Бога благого умоли, Пречиста з усіма апостолами, визволитися від усякого зла, і обставин, і бід тим, хто шанує Тебе.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Прийшов Ти від Діви, не заступник, не ангел, але Сам Господь втілений, і спас усього мене, людину; тому взиваю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ебе: слава силі Твоїй, Господи.</w:t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1F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завжди голодного і голодом стомленого, нагодуй поживою спасіння, єдиний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любче, божественними молитвами апостолів, які проповідували Тебе в усьому світі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1F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море житейське навів Ти славних Твоїх апостолів, як коней,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любче, які збурювали його гіркі і солоні води невір’я.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1F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Сповістивши сущим у темряві Сонце Христа, всехвальні апостоли, просвітіть мене, що лежу у гріховній темряві, забороняючи лукавим помислам мого серця.</w:t>
      </w:r>
    </w:p>
    <w:p w:rsidR="00000000" w:rsidDel="00000000" w:rsidP="00000000" w:rsidRDefault="00000000" w:rsidRPr="00000000" w14:paraId="000001F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Всеоспівана,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народила Бога оспіваного, моли з апостолами за тих, що оспівують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щоб визволитися від гріхів, і бід, і озлоблення.</w:t>
      </w:r>
    </w:p>
    <w:p w:rsidR="00000000" w:rsidDel="00000000" w:rsidP="00000000" w:rsidRDefault="00000000" w:rsidRPr="00000000" w14:paraId="000001FF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Заступником перед Богом за людей був Ти, Христе Боже; Тобою бо, Владико, до світлоначальника Отця Твого від ночі невідання були ми приведені.</w:t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20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Великий Пастир послав вас, як овець, посеред вовків, божественних Своїх учеників, перероджуючи їх божественною силою хрещення і добротою слів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20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 світлом просвітили ви, апостоли, серця, що перебували у темряві; тому благаю вас, просвітіть мене, затьмареного скверними пристрастями, богоблаженні.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20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Окаянна душе, раніше кінця поспіши покаятися, взиваючи до Господа: згрішив перед Тобою, Владико, прости заради апостолів і спаси мене, як Милосердний.</w:t>
      </w:r>
    </w:p>
    <w:p w:rsidR="00000000" w:rsidDel="00000000" w:rsidP="00000000" w:rsidRDefault="00000000" w:rsidRPr="00000000" w14:paraId="0000020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Світлом Твоїм осяй мене, лежачого у темряві, світла оселе, і молися з апостолами, Всенепорочна, визволити мене від усякої недолі Твоїми молитвами.</w:t>
      </w:r>
    </w:p>
    <w:p w:rsidR="00000000" w:rsidDel="00000000" w:rsidP="00000000" w:rsidRDefault="00000000" w:rsidRPr="00000000" w14:paraId="00000208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У безодні гріховній валяючись, недослідиму милосердя Твого закликаю безодню: від тління визволи мене, Боже.</w:t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20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що живу воду носили, душу мою, спраглу від гріховної спеки, напоїть, ученики Спасові.</w:t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20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духовними небесами, богосяйні апостоли, ви сповідуєте славу Божу невимовну, долучитись до якої нам усім моліться.</w:t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20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Безоднею лютою схвильований, до Тебе, Христе, Керманича всіх, приходжу заради апостолів Твоїх, направ мене до тихого пристановища.</w:t>
      </w:r>
    </w:p>
    <w:p w:rsidR="00000000" w:rsidDel="00000000" w:rsidP="00000000" w:rsidRDefault="00000000" w:rsidRPr="00000000" w14:paraId="0000021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усіма небесними силами, з пророками, і апостолами, і мучениками молися за нас до Сина Твого, Богоневісто.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Богопротивне повеління беззаконного мучителя високе полум’я піднесло, Христос же послав побожним юнакам росу духовну; Він благословенний і препрославлений.</w:t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21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Божественного Духа розпалені, апостоли вугілля омани погасили, любов же Божу в серцях усіх вірних розпалили, тому гучним голосом вас шануємо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22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 світ зненавиділи і все, що в світі, Христа ж полюбили, який у світі плоттю з’єднався з людьми; Його ж моліть, божественні апостоли, визволити мене від усякого зла в житті.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22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Судде праведний і серцезнавцю, Ти єдиний знаєш потаємні мої гріхи, в час суду не засуди мене і не пошли мене у вогонь, молитвами Твоїх апостолів.</w:t>
      </w:r>
    </w:p>
    <w:p w:rsidR="00000000" w:rsidDel="00000000" w:rsidP="00000000" w:rsidRDefault="00000000" w:rsidRPr="00000000" w14:paraId="0000022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Божества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не опалилась, невимовно народивши, Діво, будучи безмужньою; тому молися з апостолами визволити мене із вічного полум’я,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славлю.</w:t>
      </w:r>
    </w:p>
    <w:p w:rsidR="00000000" w:rsidDel="00000000" w:rsidP="00000000" w:rsidRDefault="00000000" w:rsidRPr="00000000" w14:paraId="00000225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Піч вогняна колись у Вавилоні дійства розділила: Божим повелінням халдеїв обпалила, вірних же зросила, що співали: благословляйте, всі діла Господні, Господа.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22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Видимо зійшов на вас Дух Святий у вигляді вогняних язиків, створив наче світила, попаляючи безбожжя, просвічуючи ж усіх побожних, божественні апостоли Слова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22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Пристрастями схвильоване непоправне серце моє зціли, Щедрий, молюся: душу мою просвіти і розум мій виправи, що схилився до злоби, молитвами учеників Твоїх.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</w:p>
    <w:p w:rsidR="00000000" w:rsidDel="00000000" w:rsidP="00000000" w:rsidRDefault="00000000" w:rsidRPr="00000000" w14:paraId="0000022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Зітхни, душе моя, і пролий щирі сльози, і себе раніше кінця оплакуй, раніше ніж прийде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плач невтішний, і взивай до Господа: спаси мене, Милостивий, молитвами Твоїх апостолів.</w:t>
      </w:r>
    </w:p>
    <w:p w:rsidR="00000000" w:rsidDel="00000000" w:rsidP="00000000" w:rsidRDefault="00000000" w:rsidRPr="00000000" w14:paraId="0000022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Благослові́м Отця́ і Си́на і Свято́го Ду́ха – Го́спода, ни́ні і повсякча́с, і на ві́ки вікі́в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Піч, яка колись не обпалила юнаків, прообразувала Різдво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воє, Всенепорочна; заради цього благаю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ебе: молися з апостолами і зі всіма пророками визволити мене від вогню геєнського.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23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23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23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3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3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sdt>
        <w:sdtPr>
          <w:id w:val="-1511585453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що Сві́тло нам показа́в!</w:t>
      </w:r>
    </w:p>
    <w:p w:rsidR="00000000" w:rsidDel="00000000" w:rsidP="00000000" w:rsidRDefault="00000000" w:rsidRPr="00000000" w14:paraId="0000027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во ви́шніх Бо́гу, і на землі́ мир,* у лю́дях благоволі́ння.</w:t>
      </w:r>
    </w:p>
    <w:p w:rsidR="00000000" w:rsidDel="00000000" w:rsidP="00000000" w:rsidRDefault="00000000" w:rsidRPr="00000000" w14:paraId="0000027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Хва́лимо Тебе́, благословимо́ Тебе́, кла́няємось Тобі́,* сла́вимо Тебе́, дякуємо тобі зара́ди вели́кої Твоє́ї сла́ви.</w:t>
      </w:r>
    </w:p>
    <w:p w:rsidR="00000000" w:rsidDel="00000000" w:rsidP="00000000" w:rsidRDefault="00000000" w:rsidRPr="00000000" w14:paraId="0000027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ца́рю небе́сний, Бо́же, О́тче вседержи́телю,* Го́споди, Си́ну єдиноро́дний, Ісу́се Хри́сте, і Святи́й Ду́ше.</w:t>
      </w:r>
    </w:p>
    <w:p w:rsidR="00000000" w:rsidDel="00000000" w:rsidP="00000000" w:rsidRDefault="00000000" w:rsidRPr="00000000" w14:paraId="0000027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Бо́же, А́гнче Бо́жий, Си́ну Отця́,* що бере́ш гріхи́ сві́ту, поми́луй нас.</w:t>
      </w:r>
    </w:p>
    <w:p w:rsidR="00000000" w:rsidDel="00000000" w:rsidP="00000000" w:rsidRDefault="00000000" w:rsidRPr="00000000" w14:paraId="0000027D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бере́ш гріхи́ сві́ту,* прийми́ на́шу моли́тву.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сиди́ш по прави́ці Отця́,* поми́луй нас.</w:t>
      </w:r>
    </w:p>
    <w:p w:rsidR="00000000" w:rsidDel="00000000" w:rsidP="00000000" w:rsidRDefault="00000000" w:rsidRPr="00000000" w14:paraId="0000027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оди́н лише́ святи́й, Ти єди́ний Госпо́дь, Ісу́с Христо́с,* на сла́ву Бо́га Отця́. Амі́нь.</w:t>
      </w:r>
    </w:p>
    <w:p w:rsidR="00000000" w:rsidDel="00000000" w:rsidP="00000000" w:rsidRDefault="00000000" w:rsidRPr="00000000" w14:paraId="0000028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Щодня́ бу́ду Тебе́ благослови́ти* і хвали́ти ім'я́ Твоє́ на ві́ки вікі́в.</w:t>
      </w:r>
    </w:p>
    <w:p w:rsidR="00000000" w:rsidDel="00000000" w:rsidP="00000000" w:rsidRDefault="00000000" w:rsidRPr="00000000" w14:paraId="0000028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був нам пристано́вищем* по всі ро́ди.</w:t>
      </w:r>
    </w:p>
    <w:p w:rsidR="00000000" w:rsidDel="00000000" w:rsidP="00000000" w:rsidRDefault="00000000" w:rsidRPr="00000000" w14:paraId="0000028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73925226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Молю́сь: Го́споди, зми́луйся на́до мно́ю,* ви́лікуй мою́ ду́шу, бо гріх мій − пе́ред Тобо́ю.</w:t>
          </w:r>
        </w:sdtContent>
      </w:sdt>
    </w:p>
    <w:p w:rsidR="00000000" w:rsidDel="00000000" w:rsidP="00000000" w:rsidRDefault="00000000" w:rsidRPr="00000000" w14:paraId="0000028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до Те́бе я прибіга́ю,* навчи́ мене́ твори́ти Твою́ во́лю, бо Ти Бог мій.</w:t>
      </w:r>
    </w:p>
    <w:p w:rsidR="00000000" w:rsidDel="00000000" w:rsidP="00000000" w:rsidRDefault="00000000" w:rsidRPr="00000000" w14:paraId="0000028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Те́бе є джерело́ життя́,* у Твої́м сві́тлі поба́чимо сві́тло.</w:t>
      </w:r>
    </w:p>
    <w:p w:rsidR="00000000" w:rsidDel="00000000" w:rsidP="00000000" w:rsidRDefault="00000000" w:rsidRPr="00000000" w14:paraId="0000028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Добавля́й ла́ску тим,* що визнаю́ть Тебе́.</w:t>
      </w:r>
    </w:p>
    <w:p w:rsidR="00000000" w:rsidDel="00000000" w:rsidP="00000000" w:rsidRDefault="00000000" w:rsidRPr="00000000" w14:paraId="0000028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сього́дні* без гріха́ зберегти́ся нам.</w:t>
      </w:r>
    </w:p>
    <w:p w:rsidR="00000000" w:rsidDel="00000000" w:rsidP="00000000" w:rsidRDefault="00000000" w:rsidRPr="00000000" w14:paraId="00000287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Насити́ нас ура́нці ми́лістю Твоє́ю, Го́споди, щоб ми раді́ли й весели́лись по всі дні на́ші. Звесели́ нас мі́рою днів, за яки́х Ти засмути́в нас, мі́рою літ, що в них ми зазна́ли го́ря.* Неха́й ви́явиться Твої́м слу́гам Твоє́ ді́ло, і сла́ва Твоя́ – ї́хнім ді́тям.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ла́ска Го́спода, Бо́га на́шого, неха́й бу́де над нами,* і стверди́ ді́ло рук на́ших; стверди́ його́ – ді́ло рук на́ших.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святих Твоїх* молить Тебе, Христе:* Помилуй і спаси нас,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Усю надію мою покладаю* на тебе, Мати Божа;* збережи мене під покровом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До́бре воно́ – прославля́ти Го́спода,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вра́нці ми́лість Твою́, і ноча́ми – Твою́ ві́рність.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Му́ченики 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ої́, Го́с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ви́ща від усі́х ство́рінь, Богоро́дице,* тож, не вмі́ючи досто́йно тебе́ оспі́вувати,* мо́лимось: Ласка́во поми́луй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sdt>
        <w:sdtPr>
          <w:id w:val="-1487165872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Христос, істинний Бог наш −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sdt>
        <w:sdtPr>
          <w:id w:val="952370543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, і святого мученика Севастіана і тих, що з ним, і всіх святих − помилує і спасе нас як благий і людинолюбний.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DvUc3eGvvjVtROR7cDqnjVP+xA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LwoCMTMSKQonCAdCIwoPVGltZXMgTmV3IFJvbWFuEhBBcmlhbCBVbmljb2RlIE1TGiYKAjE0EiAKHggHQhoKD1RpbWVzIE5ldyBSb21hbhIHR3VuZ3N1aBomCgIxNRIgCh4IB0IaCg9UaW1lcyBOZXcgUm9tYW4SB0d1bmdzdWg4AHIhMUFIOUxkX21vdEZVNUxpN3NCeGJ6UkZtYzJzRFl6VD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2025-11-07T19:47:00Z</dcterms:created>
  <dc:creator>python-docx</dc:creator>
</cp:coreProperties>
</file>