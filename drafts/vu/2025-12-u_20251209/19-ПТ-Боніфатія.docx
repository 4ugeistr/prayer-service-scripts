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  <Override ContentType="application/vnd.openxmlformats-officedocument.wordprocessingml.commentsExtended+xml" PartName="/word/commentsExtended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Пʼятниця</w:t>
      </w:r>
    </w:p>
    <w:p w:rsidR="00000000" w:rsidDel="00000000" w:rsidP="00000000" w:rsidRDefault="00000000" w:rsidRPr="00000000" w14:paraId="00000002">
      <w:pPr>
        <w:spacing w:after="12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19 Святого мученика Боніфатія.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ВЕЧІРНЯ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Бог наш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Тобі́, Бо́же наш, сла́ва Тобі́.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(12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поклоні́мся* Христо́ві, царе́ві на́шому – Бо́гу.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Прийді́те, поклоні́мся і припаді́м* до само́го Го́спода Ісу́са Христа́ – царя́ і Бо́га на́шого.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Благослови́, душе́ моя́, Го́спода!* Го́споди, Бо́же мій, Ти ве́льми вели́кий!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одягну́вся ве́личчю і красо́ю,* Ти сві́тлом, на́че ри́зою, покри́вся.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розіп’я́в, нена́че наме́т, не́бо,* Ти збудува́в Твої́ го́рниці у во́дах.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собі́ ро́биш колісни́цю,* хо́диш на кри́лах ві́тру.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120" w:lineRule="auto"/>
        <w:rPr/>
      </w:pPr>
      <w:sdt>
        <w:sdtPr>
          <w:id w:val="38449559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Вітри́ Свої́ми посланця́ми учиня́єш,* по́лум’я вогне́нне − слу́гами Свої́ми.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заснува́в зе́млю на її́ підва́линах,* не захита́ється по ві́ки вікі́в.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Безо́днею, немо́в оде́жею, покри́в її́,* по́над го́рами ста́ли во́ди.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Пе́ред погро́зою Твоє́ю вони́ тіка́ли,* пе́ред го́лосом гро́му Твого́ тремті́ли.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Підвели́ся го́ри, зійшли́ доли́ни до мі́сця,* що Ти їм призна́чив.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Поста́вив їм грани́цю, яко́ї не пере́йдуть,* щоб зно́ву покри́ти зе́млю.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Джере́ла посила́єш у рі́ки,* які́ течу́ть по́між го́рами.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Усю́ звірину́, що в по́лі, вони́ напува́ють,* ди́кі осли́ там га́сять свою́ спра́гу.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ни́ми ку́блиться небе́сне пта́ство,* з-по́між гілля́к дає́ свій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напува́єш го́ри з Твої́х го́рниць,* земля́ наси́чується пло́дом діл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Виро́щуєш траву́ для ско́ту, зе́ла – на вжи́ток лю́дям,* щоб хліб із землі́ добува́ли: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Вино́, що се́рце лю́дське звеселя́є, олі́ю, щоб від не́ї ясні́ло обли́ччя,* і хліб, що скрі́плює се́рце лю́дське.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Наси́чуються дере́ва Госпо́дні,* ке́дри лива́нські, що посади́в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гніздя́ться пти́ці;* бу́сли – на кипари́сах ї́хнє житло́.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120" w:lineRule="auto"/>
        <w:rPr/>
      </w:pPr>
      <w:sdt>
        <w:sdtPr>
          <w:id w:val="-1306369399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Висо́кі го́ри для о́ленів,* ске́лі − для за́йців приту́лок.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створи́в мі́сяць, щоб значи́ти по́ри;* со́нце зна́є свій за́хід.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Наво́диш те́мряву, і ніч надхо́дить,* що в ній вору́шаться усі́ зві́рі дібро́вні.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Левеня́та рика́ють за здо́биччю своє́ю,* пожи́ви від Бо́га для се́бе про́сять.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Хова́ються, як ті́льки зі́йде со́нце,* ляга́ють у свої́х но́рах.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Вихо́дить люди́на до свого́ ді́ла,* і до своє́ї пра́ці аж до ве́чора.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pacing w:after="120" w:lineRule="auto"/>
        <w:rPr/>
      </w:pPr>
      <w:sdt>
        <w:sdtPr>
          <w:id w:val="1306446197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Яка́ їх, Твої́х діл, Го́споди, си́ла!* У му́дрості все Ти створи́в, − по́вна земля́ Твої́х створі́нь.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мо́ре вели́ке, преширо́ке,* у ньо́му плазуні́в без лі́ку, зві́рів мали́х і вели́ких.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кораблі́ прохо́дять,* є і левіята́н, яко́го Ти створи́в, щоб ним ба́витися.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Усі́ вони́ від Те́бе дожида́ють,* щоб дав їм у свій час пожи́ву.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дає́ш їм, вони́ її́ збира́ють,* як розту́люєш Твою́ ру́ку, вони́ наси́чуються бла́гом.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Вони́ бенте́жаться, коли́ хова́єш вид Свій;* як забира́єш дух у них, вони́ ги́нуть і поверта́ються у свій по́рох.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Зішле́ш Свій дух, – вони́ ожива́ють,* і Ти відно́влюєш лице́ землі́.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сла́ва Госпо́дня бу́де пові́ки,* неха́й Госпо́дь раді́є тво́рами Свої́ми.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Спогля́не Він на зе́млю, і вона́ стряса́ється,* торкне́ться гір, вони́ диму́ють.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бу́ду Го́сподеві спі́вати по́ки життя́ мого́,* псалми́ співа́тиму, по́ки бу́ду жи́ти.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 приє́мна Йому́ моя́ пі́сня;* у Го́споді я весели́тимусь.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з землі ще́знуть, і беззако́нних бі́льше неха́й не бу́де.* Благослови́, душе́ моя́,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Со́нце зна́є свій за́хід,* наво́диш те́мряву, і надхо́дить ніч.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Яка́ їх, Твої́х діл, Го́споди, си́ла!* У му́дрості все Ти створи́в.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103-го псалма священник мовить перед св. дверми вечірні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благий,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id w:val="-1209635860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Амі́нь.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Два перші стихи 140-го псалма, на глас 2.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Неха́й піднесе́ться моли́тва моя́,* мов кади́ло пе́ред Тобо́ю;* підно́шення рук мої́х,* як же́ртва вечі́рня.* Ви́слухай мене́,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rPr/>
      </w:pPr>
      <w:sdt>
        <w:sdtPr>
          <w:id w:val="1216810669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Поста́в, Го́споди, мої́м уста́м сторо́жу;* до двере́й губ мої́х − ва́рту!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схили́тися се́рцеві моє́му* до чо́гось зло́го.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Ані́ чини́ти лихі́ вчи́нки з людьми́, що тво́рять беззако́ння,* – ні ла́сощів ї́хніх я не хо́чу ї́сти.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пра́ведник по-до́брому б’є мене́ й виправля́є,* а олі́я грі́шного неха́й не нама́стить голови́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все-таки́ моли́тимусь,* незважа́ючи на ї́хні злі вчи́нки.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Якщо́ су́ддів ї́хніх ски́нуть в уще́лини ске́лі,* то почу́ють, що слова́ мої́ лю́бі.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Немо́вби хтось розби́в і розри́в зе́млю,* розки́дано ї́хні ко́сті пе́ред а́дом.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Те́бе, Го́споди, мій Бо́же, мої́ о́чі;* до Те́бе прибіга́ю, не губи́ душі́ моє́ї.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Збережи́ мене́ від пе́тлі, що її́ наста́вили на ме́не,* і від сильця́ тих, що тво́рять беззако́ння.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грі́шники впаду́ть у вла́сні сі́ті всі ра́зом,* а я пройду́ безпе́чно.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го́лосом мої́м до Го́спода взива́ю,* я го́лосом мої́м до Го́спода молю́ся.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Ска́ргу мою́ пе́ред Ним вилива́ю,* мою́ скру́ту Йому́ я виявля́ю.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Коли́ триво́житься в мені́ дух мій, Ти знає́ш мою́ сте́жку.* На доро́зі, де я ступа́ю, та́йно розста́вили сильце́ на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Погля́нь право́руч і подиви́ся:* нема́ ніко́го, хто дбав би за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Нема́ куди́ мені́ втіка́ти,* нема́ ніко́го, хто піклува́вся би мно́ю.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pacing w:after="120" w:lineRule="auto"/>
        <w:rPr/>
      </w:pPr>
      <w:sdt>
        <w:sdtPr>
          <w:id w:val="-914980185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До Те́бе, Го́споди, взива́ю й кажу́:* Ти моє́ прибі́жище, в землі́ живи́х Ти − моя́ до́ля!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Зверни́ ува́гу на моє́ блага́ння,* бо я ве́льми неща́сний.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 мене́ від гони́телів мої́х,* бо вони́ сильні́ші від ме́не.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Ви́веди з в’язни́ці мою́ ду́шу,* щоб дя́кувати І́мені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Мене́ обсту́плять пра́ведники,* бо Ти добро́ мені́ вчи́ниш.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глиби́н взива́ю до Те́бе, Го́споди,* Го́споди, почу́й мій го́лос.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бу́дуть Твої́ ву́ха ува́жні,* до го́лосу бла́гання мого́.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Коли́ Ти, Го́споди, зважа́тимеш на беззако́ння, то хто всто́їться, Го́споди.* Та в Те́бе є проще́ння.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Сонце, побачивши Тебе, Спасе, на хресті розп'ятого,* затемнилось від остраху перед Тобою;* завіса церковна роздерлась і земля затряслася,* і навіть каміння порозпадалось з тремтіння,* неспроможне бачити свого Творця й Бога,* що добровільно страждає* і приймає несправедливі зневаги від беззаконних.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За́для І́мени Твого́ наді́юсь на Те́бе, Го́споди, наді́ється душа́ моя́ на сло́во Твоє́;* наді́ється душа́ моя́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був повержений на землю,* увесь поражений страшним падінням, лежить змій вселукавий,* коли Тебе піднесено на дерево, Людинолюбче.* Адам визволяється з прокляття і спасенним стає той,* що перше був засуджений.* Тому й ми молимось: Спаси нас усіх, Щедрий,* і сподоби Твого царства.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ра́нньої сторо́жі до но́чі від ра́нньої сторо́жі* неха́й упова́є Ізра́їль на Го́спода.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беззаконники прибили до хреста Тебе, Спасе, життя всіх,* тоді все створіння зі страху затремтіло,* адські царства й влада смертна* були скинені божественною Твоєю силою* і прабатько Адам, радіючи, кликав до Тебе:* Слава Твоєму приходові, Людинолюбче!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Го́спода ми́лість і відку́плення вели́ке в Ньо́го;* Він ви́зволить Ізра́їля від усьо́го беззако́ння його́.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spacing w:after="120" w:lineRule="auto"/>
        <w:jc w:val="both"/>
        <w:rPr/>
      </w:pPr>
      <w:r w:rsidDel="00000000" w:rsidR="00000000" w:rsidRPr="00000000">
        <w:rPr>
          <w:i w:val="1"/>
          <w:iCs w:val="1"/>
          <w:color w:val="ff0000"/>
          <w:rtl w:val="0"/>
        </w:rPr>
        <w:t xml:space="preserve">(г. 4, подібний: Дав ти як знамено):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До́брої сла́ви * забажа́в ти, нале́жної му́ченикам, * страстоте́рпцю багатостражда́льний, * і бо́лі перетерпі́в з відва́жною во́лею, * очі́куючи пересе́лення до безбо́лісного уді́лу * і шука́ючи прийняття́ небе́сних по́честей, всеблаже́нний, * і Ра́йської осе́лі, * і Сві́тла Невечі́рнього, * і життя́ ві́чного.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Хвалі́те Го́спода всі наро́ди!* Прославля́йте Його́ всі лю́ди!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Ні́гтів терза́ння, * і жорсто́кі проко́лення, і о́ливом обпа́лення, * голови́ відсі́чення * – всі найлюті́ші перетерпі́в ти бо́лі, * і долучи́вся до хо́ру страстоте́рпців * у ра́дості, багатостражда́льний! * Тим-то щорі́чне твоє́ зве́ршуємо торжество́, * стражда́льцю Боніфа́тію, * а́нгелів співбе́сіднику.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Вели́ке бо до нас Його́ милосе́рдя,* і ві́рність Го́спода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Рабо́м тебе́ посла́вши * – боже́ственним влади́кою наза́д отри́мала * Аглаї́да, Боніфа́тію: * владаре́м над при́страстями, * царе́м над безбо́жними мучи́телями, * що пове́ргнув ворогі́в і перемо́ги вінце́м зодягну́вся. * Тим-то храм тобі́ святи́й і прекра́сний збудува́вши, * в ньо́му тебе́ положи́ла, * свяще́нно восхваля́ючи.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хрестобогородичний: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Ба́чачи, як розпина́ють * Христа́ Людинолю́бця * і як бік Його́ протина́ють копіє́м, * Пречи́стая пла́чучи голоси́ла: * «Що се, Си́ну мій? * Що Тобі́ невдя́чні лю́ди воздали́ за бла́га, які́ Ти сотвори́в їм, * – і спіши́ш безді́тною мене́ вчини́ти, Найлюбі́ший? * Вража́юся, Всемилосе́рдний, * Твоє́му власнові́льному розп’я́ттю!»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Світло тихе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Диякон – якщо його нема, то Священник: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Допомо́га моя́ від Го́спода* що сотвори́в не́бо і зе́млю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120,2).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О́чі мої́ підво́джу я вго́ру, зві́дки при́йде моя́ допомо́га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(Пс. 120,1).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Сподоби, Господи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цього́ ве́чора* без гріха́ зберегти́ся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Спаси мене силою хресною, Христе Спасе,* Ти, що спас Петра в морі,* і помилуй мене,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До Те́бе я підно́шу мої́ о́чі, до Те́бе, що живе́ш на не́бі. Як о́чі слуг на ру́ки свого́ па́на і як о́чі слуги́ні – на ру́ки своє́ї господи́ні,* так о́чі на́ші ди́вляться на Го́спода, Бо́га на́шого, по́ки не змилосе́рдиться над на́ми.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розп'ятий!* – кликали ті, що завжди насолоджувалися Твоїми дарами;* убивці ж праведників просили собі злочинця замість доброчинця;* але Ти, Христе, мовчав і терпів їхню злобу,* бажаючи постраждати і спасти нас, як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Поми́луй нас, Го́споди, поми́луй нас, бо на́дто ми наси́тилися знева́ги.* На́дто наси́тилася душа́ на́ша глузува́ння си́тих та знева́ги го́рдих.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Страстотерпці, що земної втіхи не злюбили,* сподобилися небесних благ* і стали співгромадянами ангелів;* тож задля їх молитов, Господи,* помилуй і спаси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Тебе, Спасе, життя всіх,* беззаконні люди піднесли на хрест,* тоді чиста й непорочна Мати Твоя* стояла побіч і, ридаючи, кликала:* Дитино моя люба, світло моїх очей, горе мені!* Як то Ти, що землю повісив на водах,* дозволив розіп'яти Тебе посеред розбійників?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відпуска́єш слугу́ Твого́, Влади́ко,* за Твої́м сло́вом у ми́рі.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поба́чили о́чі мої́* спасі́ння Твоє́;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приготува́в Ти* пе́ред усіма́ наро́дами;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Сві́тло на просві́ту пога́нам,* і сла́ву лю́ду Твого́, Ізра́їля.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Боніфа́тій,*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Боніфатія,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Вечірні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Влади́чице, прийми́ молі́ння слуг твої́х* і ви́зволь нас від уся́кої ну́жди і печа́лі.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12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pStyle w:val="Heading1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святій, одноістотній, животворчій і нероздільній Тройці, завжди,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Сла́ва во ви́шніх Бо́гу, і на землі́ мир,* в лю́дях благоволі́ння.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Го́споди, гу́би мої́ відкри́й,* і уста́ мої́ сповістя́ть хвалу́ Твою́.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Шестипсалм'я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spacing w:after="120" w:lineRule="auto"/>
        <w:jc w:val="both"/>
        <w:rPr/>
      </w:pPr>
      <w:sdt>
        <w:sdtPr>
          <w:id w:val="1885754012"/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/>
      </w:pPr>
      <w:sdt>
        <w:sdtPr>
          <w:id w:val="134086067"/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spacing w:after="120" w:lineRule="auto"/>
        <w:jc w:val="both"/>
        <w:rPr/>
      </w:pPr>
      <w:sdt>
        <w:sdtPr>
          <w:id w:val="-397303225"/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 гніві твоєму знищ моїх супротивників.* І вигуби всіх гнобителів душі моєї, бо я твій слуга.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Алилу́я, алилу́я, алилу́я, сла́ва Тобі́, Бо́же!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Під час рецитування псалмів, священник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; і даруй нам те, чого просимо задля спасіння. Вчини нас синами світла і дня та спадкоємцями вічних Твоїх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Скарб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нице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благодаримо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ебе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з висот і спасіння душ наших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мир усього світу, добрий стан святих Божих церков і з’єднання всіх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святий храм цей і тих, що з вірою, благоговінням і страхом Божим входять до нього,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чесне пресвітерство, у Христі дияконство, за весь причет і людей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Богом бережений народ наш, за правління і все військо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місто 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 святу обитель цю)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і за кожне село, місто, країну, і за тих, що вірою живуть у них,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добре поліття, за врожай плодів земних і часи мирні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 тих, що плавають, подорожують, за недужих, страждаючих, полонених – і за спасення їх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визволитися нам від усякої скорботи, гніву й нужди,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 Господь... 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 – Госпо́дь, і яви́вся нам; благослове́н, хто йде в ім'я́ Госпо́днє.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Прославля́йте Го́спода, бо Він благий, бо ми́лість Його́ ві́чна.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Вони́ навко́ло обступи́ли мене́, але́ я ім'я́м Госпо́днім перемо́жу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жи́тиму і розка́зуватиму про діла́ Госпо́дні!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Ка́мінь, яки́м зне́хтували будівни́чі, став головни́м на ро́зі. Від Го́спода це ста́лось, і ди́вне воно́ в оча́х на́ших.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Боніфа́тій,*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 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Ді́во пренепоро́чна, Ма́ти Христа́ Бо́га!* Меч проши́в твою́ пресвяту́ ду́шу,* коли́ ти ба́чила доброві́льно розп'я́того Си́на і Бо́га твого́;* не перестава́й, Благослове́нна, моли́ти Його́,* щоб дав нам про́щення гріхі́в.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Твоя є влада і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 ворог полонив Адама деревом їстівним,* так і Ти, Господи, полонив ворога деревом хресним і Своїми стражданнями,* бо на це Ти, як другий Адам, прийшов,* щоб віднайти заблуканих і оживити померлих.* Боже,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Діва і Мати Твоя, Христе,* бачивши Тебе на хресті повішеного і мертвого,* гірко плачучи, ридала:* Сину мій, що це за дивне таїнство?* Як це Ти, що всім даєш життя вічне,* добровільно вмираєш на хресті ганебною смертю?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що хрестом просвітив землян і покликав грішників на покаяння,* не відлучи й нас від Твого стада, Пастирю добрий.* Віднайди, Владико, нас заблуканих і залічи до Твого святого стада,* як єдино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Стояла при хресті Твоїм, Христе,* та, що Тебе породила безсіменно* і, неспроможна дивитись на Твої несправедливі страждання,* ридала, плачучи, і кликала:* Як же страждаєш Ти, що з природи неспроможний страждати?* Оспівую, найсолодший Сину, Твою безмежну доброту!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Поми́луй мене́, Бо́же, з вели́кої ми́лости Твоє́ї,* і бага́тством щедро́т Твої́х очи́сти мене́ з беззако́ння мого́.</w:t>
      </w:r>
    </w:p>
    <w:p w:rsidR="00000000" w:rsidDel="00000000" w:rsidP="00000000" w:rsidRDefault="00000000" w:rsidRPr="00000000" w14:paraId="000001C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Обми́й мене́ повното́ю з беззако́ння мого́,* і від гріха́ мого́ очи́сти мене́.</w:t>
      </w:r>
    </w:p>
    <w:p w:rsidR="00000000" w:rsidDel="00000000" w:rsidP="00000000" w:rsidRDefault="00000000" w:rsidRPr="00000000" w14:paraId="000001C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беззако́ння моє́ я зна́ю,* і гріх мій є за́вжди пе́редо мно́ю.</w:t>
      </w:r>
    </w:p>
    <w:p w:rsidR="00000000" w:rsidDel="00000000" w:rsidP="00000000" w:rsidRDefault="00000000" w:rsidRPr="00000000" w14:paraId="000001C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Про́ти Те́бе єди́ного я згріши́в* і пе́ред Тобо́ю зло вчини́в;</w:t>
      </w:r>
    </w:p>
    <w:p w:rsidR="00000000" w:rsidDel="00000000" w:rsidP="00000000" w:rsidRDefault="00000000" w:rsidRPr="00000000" w14:paraId="000001C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пра́вий Ти в слова́х Твої́х* і перемо́жеш, коли́ бу́деш суди́ти.</w:t>
      </w:r>
    </w:p>
    <w:p w:rsidR="00000000" w:rsidDel="00000000" w:rsidP="00000000" w:rsidRDefault="00000000" w:rsidRPr="00000000" w14:paraId="000001C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беззако́ннях я зача́тий,* і в гріха́х породи́ла мене́ ма́ти моя́.</w:t>
      </w:r>
    </w:p>
    <w:p w:rsidR="00000000" w:rsidDel="00000000" w:rsidP="00000000" w:rsidRDefault="00000000" w:rsidRPr="00000000" w14:paraId="000001C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і́стину полюби́в єси́,* невідо́ме й тає́мне му́дрости Своє́ї яви́в Ти мені́.</w:t>
      </w:r>
    </w:p>
    <w:p w:rsidR="00000000" w:rsidDel="00000000" w:rsidP="00000000" w:rsidRDefault="00000000" w:rsidRPr="00000000" w14:paraId="000001C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Окропи́ мене́ іссо́пом, і очи́щуся,* обми́й мене́, і ста́ну білі́ший від сні́гу.</w:t>
      </w:r>
    </w:p>
    <w:p w:rsidR="00000000" w:rsidDel="00000000" w:rsidP="00000000" w:rsidRDefault="00000000" w:rsidRPr="00000000" w14:paraId="000001C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мені́ відчу́ти ра́дість і весе́лість,* зраді́ють ко́сті сокру́шені.</w:t>
      </w:r>
    </w:p>
    <w:p w:rsidR="00000000" w:rsidDel="00000000" w:rsidP="00000000" w:rsidRDefault="00000000" w:rsidRPr="00000000" w14:paraId="000001C8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Відверни́ лице́ Твоє́ від гріхі́в мої́х,* і всі беззако́ння мої́ очи́сти.</w:t>
      </w:r>
    </w:p>
    <w:p w:rsidR="00000000" w:rsidDel="00000000" w:rsidP="00000000" w:rsidRDefault="00000000" w:rsidRPr="00000000" w14:paraId="000001C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Се́рце чи́сте створи́ в мені́, Бо́же,* і ду́ха пра́вого обнови́ в ну́трі моє́му.</w:t>
      </w:r>
    </w:p>
    <w:p w:rsidR="00000000" w:rsidDel="00000000" w:rsidP="00000000" w:rsidRDefault="00000000" w:rsidRPr="00000000" w14:paraId="000001C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відки́нь мене́ від лиця́ Твого́,* і Ду́ха Твого́ Свято́го не відійми́ від ме́не.</w:t>
      </w:r>
    </w:p>
    <w:p w:rsidR="00000000" w:rsidDel="00000000" w:rsidP="00000000" w:rsidRDefault="00000000" w:rsidRPr="00000000" w14:paraId="000001C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Поверни́ мені́ ра́дість спасі́ння Твого́,* і ду́хом влади́чним утверди́ мене́.</w:t>
      </w:r>
    </w:p>
    <w:p w:rsidR="00000000" w:rsidDel="00000000" w:rsidP="00000000" w:rsidRDefault="00000000" w:rsidRPr="00000000" w14:paraId="000001C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Вкажу́ беззако́нним доро́ги Твої́,* і нечести́ві до Те́бе наве́рнуться.</w:t>
      </w:r>
    </w:p>
    <w:p w:rsidR="00000000" w:rsidDel="00000000" w:rsidP="00000000" w:rsidRDefault="00000000" w:rsidRPr="00000000" w14:paraId="000001CD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Ви́зволь мене́ від вини́ кро́ви, Бо́же, Бо́же спасі́ння мого́,* і язи́к мій ра́дісно просла́вить справедли́вість Твою́.</w:t>
      </w:r>
    </w:p>
    <w:p w:rsidR="00000000" w:rsidDel="00000000" w:rsidP="00000000" w:rsidRDefault="00000000" w:rsidRPr="00000000" w14:paraId="000001C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гу́би мої́ відкри́й,* і уста́ мої́ сповістя́ть хвалу́ Твою́.</w:t>
      </w:r>
    </w:p>
    <w:p w:rsidR="00000000" w:rsidDel="00000000" w:rsidP="00000000" w:rsidRDefault="00000000" w:rsidRPr="00000000" w14:paraId="000001C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якби́ Ти же́ртви захоті́в, дав би я,* та всепа́лення не ми́ле Тобі́.</w:t>
      </w:r>
    </w:p>
    <w:p w:rsidR="00000000" w:rsidDel="00000000" w:rsidP="00000000" w:rsidRDefault="00000000" w:rsidRPr="00000000" w14:paraId="000001D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Же́ртва Бо́гові – дух сокру́шений,* се́рцем сокру́шеним і смире́нним Бог не погорди́ть.</w:t>
      </w:r>
    </w:p>
    <w:p w:rsidR="00000000" w:rsidDel="00000000" w:rsidP="00000000" w:rsidRDefault="00000000" w:rsidRPr="00000000" w14:paraId="000001D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Ущасли́в, Го́споди, благоволі́нням Твої́м Сіо́н,* і неха́й відбуду́ються сті́ни єрусали́мські.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Тоді́ вподо́баєш Собі́ же́ртву пра́вди, прино́шення і всепа́лення;* тоді́ покладу́ть на ві́втар Твій тельці́в.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Творіння преподобного Йосифа. Глас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Непроходимою, незвичайною, сухою морською стезею проходив обраний Ізраїль, взиваючи: Господеві співаємо, бо Він прославився.</w:t>
      </w:r>
    </w:p>
    <w:p w:rsidR="00000000" w:rsidDel="00000000" w:rsidP="00000000" w:rsidRDefault="00000000" w:rsidRPr="00000000" w14:paraId="000001DA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</w:t>
      </w:r>
      <w:sdt>
        <w:sdtPr>
          <w:id w:val="-826804465"/>
          <w:tag w:val="goog_rdk_9"/>
        </w:sdtPr>
        <w:sdtContent>
          <w:commentRangeStart w:id="0"/>
        </w:sdtContent>
      </w:sdt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че́сному</w:t>
      </w:r>
      <w:commentRangeEnd w:id="0"/>
      <w:r w:rsidDel="00000000" w:rsidR="00000000" w:rsidRPr="00000000">
        <w:commentReference w:id="0"/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 хресту́ Твоє́му і розп'я́ттю.</w:t>
      </w:r>
    </w:p>
    <w:p w:rsidR="00000000" w:rsidDel="00000000" w:rsidP="00000000" w:rsidRDefault="00000000" w:rsidRPr="00000000" w14:paraId="000001DB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Слове, прийняв розп’яття і цвяхами був ганебно прицвяхований, бажаючи вшанувати всіх людей, які прославляють Твої добровільні страждання.</w:t>
      </w:r>
    </w:p>
    <w:p w:rsidR="00000000" w:rsidDel="00000000" w:rsidP="00000000" w:rsidRDefault="00000000" w:rsidRPr="00000000" w14:paraId="000001DC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че́сному хресту́ Твоє́му і розп'я́ттю.</w:t>
      </w:r>
    </w:p>
    <w:p w:rsidR="00000000" w:rsidDel="00000000" w:rsidP="00000000" w:rsidRDefault="00000000" w:rsidRPr="00000000" w14:paraId="000001D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Простягнув Ти, Спасе, що простягнув небо, як шкіру, на хресті руки Твої, якими обійняв народи і людей, які прославляють Твої вільні страждання.</w:t>
      </w:r>
    </w:p>
    <w:p w:rsidR="00000000" w:rsidDel="00000000" w:rsidP="00000000" w:rsidRDefault="00000000" w:rsidRPr="00000000" w14:paraId="000001D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Слово чесного пророка сповнилося: зброя пройшла серце твоє, Владичице, коли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побачила на хресті розіп’ятого Сина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вого.</w:t>
      </w:r>
    </w:p>
    <w:p w:rsidR="00000000" w:rsidDel="00000000" w:rsidP="00000000" w:rsidRDefault="00000000" w:rsidRPr="00000000" w14:paraId="000001DF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На камені віри утвердив мене, відкрив уста мої на ворогів моїх; бо звеселився дух мій, коли співаю: нема святого, як Бог наш, нема праведного крім Тебе, Господи.</w:t>
      </w:r>
    </w:p>
    <w:p w:rsidR="00000000" w:rsidDel="00000000" w:rsidP="00000000" w:rsidRDefault="00000000" w:rsidRPr="00000000" w14:paraId="000001E1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че́сному хресту́ Твоє́му і розп'я́ттю.</w:t>
      </w:r>
    </w:p>
    <w:p w:rsidR="00000000" w:rsidDel="00000000" w:rsidP="00000000" w:rsidRDefault="00000000" w:rsidRPr="00000000" w14:paraId="000001E2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Гроно нетлінне на древі висіло і виточило божественну солодкість, яка веселить серця людей і знищує благодаттю пияцтво, Ісусе Визволителю душ наших.</w:t>
      </w:r>
    </w:p>
    <w:p w:rsidR="00000000" w:rsidDel="00000000" w:rsidP="00000000" w:rsidRDefault="00000000" w:rsidRPr="00000000" w14:paraId="000001E3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че́сному хресту́ Твоє́му і розп'я́ттю.</w:t>
      </w:r>
    </w:p>
    <w:p w:rsidR="00000000" w:rsidDel="00000000" w:rsidP="00000000" w:rsidRDefault="00000000" w:rsidRPr="00000000" w14:paraId="000001E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Вознісся Ти на древо волею, Ісусе, і скинув усе злодійство диявола; людей же, що упали в загибель через розбещений розум, підніс як Многомилостивий.</w:t>
      </w:r>
    </w:p>
    <w:p w:rsidR="00000000" w:rsidDel="00000000" w:rsidP="00000000" w:rsidRDefault="00000000" w:rsidRPr="00000000" w14:paraId="000001E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Шанують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 сили безплотні, бо всіх Владику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 народила плоттю, який звільнив усіх, зв’язаних древом, Діво Богоневісто, і вірних прив’язав до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воєї любові.</w:t>
      </w:r>
    </w:p>
    <w:p w:rsidR="00000000" w:rsidDel="00000000" w:rsidP="00000000" w:rsidRDefault="00000000" w:rsidRPr="00000000" w14:paraId="000001E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Прийшов Ти від Діви, не заступник, не ангел, але Сам, Господи, втілений, і спас усього мене — людину; тому взиваю до Тебе: слава силі Твоїй, Господи.</w:t>
      </w:r>
    </w:p>
    <w:p w:rsidR="00000000" w:rsidDel="00000000" w:rsidP="00000000" w:rsidRDefault="00000000" w:rsidRPr="00000000" w14:paraId="000001F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че́сному хресту́ Твоє́му і розп'я́ттю.</w:t>
      </w:r>
    </w:p>
    <w:p w:rsidR="00000000" w:rsidDel="00000000" w:rsidP="00000000" w:rsidRDefault="00000000" w:rsidRPr="00000000" w14:paraId="000001F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 повішений на древі, Всесильний, що повісив землю на водах; і списом був проколений, кров же з водою виточив на визволення всіх.</w:t>
      </w:r>
    </w:p>
    <w:p w:rsidR="00000000" w:rsidDel="00000000" w:rsidP="00000000" w:rsidRDefault="00000000" w:rsidRPr="00000000" w14:paraId="000001F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че́сному хресту́ Твоє́му і розп'я́ттю.</w:t>
      </w:r>
    </w:p>
    <w:p w:rsidR="00000000" w:rsidDel="00000000" w:rsidP="00000000" w:rsidRDefault="00000000" w:rsidRPr="00000000" w14:paraId="000001F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Проколеним Твоїм ребром зцілилась моя хвороба; рукою по щоках побитий, Ти дарував мені свободу; через скуштування жовчі ми, Христе, позбавилися гріховної споживи.</w:t>
      </w:r>
    </w:p>
    <w:p w:rsidR="00000000" w:rsidDel="00000000" w:rsidP="00000000" w:rsidRDefault="00000000" w:rsidRPr="00000000" w14:paraId="000001F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Воплотився із пречистих кровей Твоїх Вишній; Його ж побачивши на хресті, Пречиста, несправедливо розіп’ятого, стогнала, і плакала, і величала Його благосердя.</w:t>
      </w:r>
    </w:p>
    <w:p w:rsidR="00000000" w:rsidDel="00000000" w:rsidP="00000000" w:rsidRDefault="00000000" w:rsidRPr="00000000" w14:paraId="000001F7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Явившись Ісаї як вугілля, Сонце засяяло із дівственної утроби, у темряві заблудлим провіщення богопізнання даруючи.</w:t>
      </w:r>
    </w:p>
    <w:p w:rsidR="00000000" w:rsidDel="00000000" w:rsidP="00000000" w:rsidRDefault="00000000" w:rsidRPr="00000000" w14:paraId="000001F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че́сному хресту́ Твоє́му і розп'я́ттю.</w:t>
      </w:r>
    </w:p>
    <w:p w:rsidR="00000000" w:rsidDel="00000000" w:rsidP="00000000" w:rsidRDefault="00000000" w:rsidRPr="00000000" w14:paraId="000001F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Заради милосердя зійшов Ти на хрест, Владико; із глибини зла витяг мене і вшанував сидінням з Отцем, будучи зганьбленим з волі Своєї.</w:t>
      </w:r>
    </w:p>
    <w:p w:rsidR="00000000" w:rsidDel="00000000" w:rsidP="00000000" w:rsidRDefault="00000000" w:rsidRPr="00000000" w14:paraId="000001F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че́сному хресту́ Твоє́му і розп'я́ттю.</w:t>
      </w:r>
    </w:p>
    <w:p w:rsidR="00000000" w:rsidDel="00000000" w:rsidP="00000000" w:rsidRDefault="00000000" w:rsidRPr="00000000" w14:paraId="000001F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Терням увінчався Той, хто увінчав квітами всю землю; терня пристрастей моїх зрубай під корінь і насади в мені Твій розум, Слове.</w:t>
      </w:r>
    </w:p>
    <w:p w:rsidR="00000000" w:rsidDel="00000000" w:rsidP="00000000" w:rsidRDefault="00000000" w:rsidRPr="00000000" w14:paraId="000001F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на небесах на плечах херувимів носиться, воістину на руки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вої, Пречиста, сів, був розіп’ятий і всіх нас від тління визволив.</w:t>
      </w:r>
    </w:p>
    <w:p w:rsidR="00000000" w:rsidDel="00000000" w:rsidP="00000000" w:rsidRDefault="00000000" w:rsidRPr="00000000" w14:paraId="000001FE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Голос слів молитви від болісної душі почувши, Владико, визволи мене від загибелі: бо Ти єдиний причина нашого спасіння.</w:t>
      </w:r>
    </w:p>
    <w:p w:rsidR="00000000" w:rsidDel="00000000" w:rsidP="00000000" w:rsidRDefault="00000000" w:rsidRPr="00000000" w14:paraId="00000200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че́сному хресту́ Твоє́му і розп'я́ттю.</w:t>
      </w:r>
    </w:p>
    <w:p w:rsidR="00000000" w:rsidDel="00000000" w:rsidP="00000000" w:rsidRDefault="00000000" w:rsidRPr="00000000" w14:paraId="0000020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Плечі дав на рани, і щоки Твої на побиття, лице ж, Спасе, на обпльовування; і спас мене, що багато згрішив перед Тобою, свідомо і несвідомо.</w:t>
      </w:r>
    </w:p>
    <w:p w:rsidR="00000000" w:rsidDel="00000000" w:rsidP="00000000" w:rsidRDefault="00000000" w:rsidRPr="00000000" w14:paraId="0000020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че́сному хресту́ Твоє́му і розп'я́ттю.</w:t>
      </w:r>
    </w:p>
    <w:p w:rsidR="00000000" w:rsidDel="00000000" w:rsidP="00000000" w:rsidRDefault="00000000" w:rsidRPr="00000000" w14:paraId="0000020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Агнець на заколення, був Ти ведений, Христе Боже мій, щоб знову привести до життя померлих від отруйного укусу мисленого вовка; слава Твоєму розп’яттю.</w:t>
      </w:r>
    </w:p>
    <w:p w:rsidR="00000000" w:rsidDel="00000000" w:rsidP="00000000" w:rsidRDefault="00000000" w:rsidRPr="00000000" w14:paraId="00000204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Щоб обожити людину, 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ебе, Діво, народився Бог, і розіп’явся, і прийняв смерть, і убив хрестом того, хто раніше вбив мене.</w:t>
      </w:r>
    </w:p>
    <w:p w:rsidR="00000000" w:rsidDel="00000000" w:rsidP="00000000" w:rsidRDefault="00000000" w:rsidRPr="00000000" w14:paraId="00000205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Ти цар миру і Спас душ наших – і Тобі славу возсилаємо,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Богопротивне повеління беззаконного мучителя високе полум’я розпалило, Христос же послав побожним юнакам духовну росу, Він благословенний і препрославлений.</w:t>
      </w:r>
    </w:p>
    <w:p w:rsidR="00000000" w:rsidDel="00000000" w:rsidP="00000000" w:rsidRDefault="00000000" w:rsidRPr="00000000" w14:paraId="00000212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че́сному хресту́ Твоє́му і розп'я́ттю.</w:t>
      </w:r>
    </w:p>
    <w:p w:rsidR="00000000" w:rsidDel="00000000" w:rsidP="00000000" w:rsidRDefault="00000000" w:rsidRPr="00000000" w14:paraId="00000213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Мене, що упав у злочин, Ти підняв, будучи піднесеним на хрест, — воскресіння всіх і вознесіння, Слове; і скинув супротивника, який скинув мене, і показав його мертвим і бездіяльним; слава державі Твоїй.</w:t>
      </w:r>
    </w:p>
    <w:p w:rsidR="00000000" w:rsidDel="00000000" w:rsidP="00000000" w:rsidRDefault="00000000" w:rsidRPr="00000000" w14:paraId="00000214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че́сному хресту́ Твоє́му і розп'я́ттю.</w:t>
      </w:r>
    </w:p>
    <w:p w:rsidR="00000000" w:rsidDel="00000000" w:rsidP="00000000" w:rsidRDefault="00000000" w:rsidRPr="00000000" w14:paraId="00000215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Цвяхами Ти, Христе, прицвяхував гріхи праотця; тростиною ж побитий, Ти написав свободу всім людям; слава стражданню Твоєму, яким ми визволилися від темряви пристрастей.</w:t>
      </w:r>
    </w:p>
    <w:p w:rsidR="00000000" w:rsidDel="00000000" w:rsidP="00000000" w:rsidRDefault="00000000" w:rsidRPr="00000000" w14:paraId="00000216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Діво, явилася палатою одухотвореною Царя і престолом вогнезрачним, сидячи на якому Він підняв від першого падіння всіх людей і вшанував співсидінням з Отцем.</w:t>
      </w:r>
    </w:p>
    <w:p w:rsidR="00000000" w:rsidDel="00000000" w:rsidP="00000000" w:rsidRDefault="00000000" w:rsidRPr="00000000" w14:paraId="00000217">
      <w:pPr>
        <w:shd w:fill="ffffff" w:val="clear"/>
        <w:spacing w:after="120" w:line="240" w:lineRule="auto"/>
        <w:jc w:val="center"/>
        <w:rPr>
          <w:rFonts w:ascii="Times New Roman" w:cs="Times New Roman" w:eastAsia="Times New Roman" w:hAnsi="Times New Roman"/>
          <w:i w:val="1"/>
          <w:i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Ірмос: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Золотого ідола зневажили три блаженні юнаки, бачачи незмінний і живий образ Божий, серед вогню співаючи: нехай оспівує Господа все створене творіння і прославляє по всі віки.</w:t>
      </w:r>
    </w:p>
    <w:p w:rsidR="00000000" w:rsidDel="00000000" w:rsidP="00000000" w:rsidRDefault="00000000" w:rsidRPr="00000000" w14:paraId="00000219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че́сному хресту́ Твоє́му і розп'я́ттю.</w:t>
      </w:r>
    </w:p>
    <w:p w:rsidR="00000000" w:rsidDel="00000000" w:rsidP="00000000" w:rsidRDefault="00000000" w:rsidRPr="00000000" w14:paraId="0000021A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Люди непокірні, без страху творячи всі беззаконня, розіп’яли Тебе на древі серед беззаконних, Щедрий, виправдавши беззаконного; Тебе ж усе творіння славить, як Господа і Владику, оспівуючи Твоє довготерпіння.</w:t>
      </w:r>
    </w:p>
    <w:p w:rsidR="00000000" w:rsidDel="00000000" w:rsidP="00000000" w:rsidRDefault="00000000" w:rsidRPr="00000000" w14:paraId="0000021B">
      <w:pPr>
        <w:spacing w:after="120" w:line="24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че́сному хресту́ Твоє́му і розп'я́ттю.</w:t>
      </w:r>
    </w:p>
    <w:p w:rsidR="00000000" w:rsidDel="00000000" w:rsidP="00000000" w:rsidRDefault="00000000" w:rsidRPr="00000000" w14:paraId="0000021C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Христе, окривавив Твої пальці, на древі прицвяхований, і припинив кров, яку в давнину приносили бісам на загибель, тих, хто приносив її; тому Тебе прославляє все творіння, Боже всіх, оспівуючи Твоє людинолюбство.</w:t>
      </w:r>
    </w:p>
    <w:p w:rsidR="00000000" w:rsidDel="00000000" w:rsidP="00000000" w:rsidRDefault="00000000" w:rsidRPr="00000000" w14:paraId="0000021D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Благослові́м Отця́ і Си́на і Свято́го Ду́ха – Го́спода, ни́ні і повсякча́с, і на ві́ки вікі́в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Амі́нь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1E">
      <w:pPr>
        <w:shd w:fill="ffffff" w:val="clear"/>
        <w:spacing w:after="120" w:line="24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Богородичний: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Непорочна Агниця, пророків же і мучеників прикраса, коли побачила на древі розіп’ятого Агнця, безначальне Слово, плакала гірко і промовляла: нехай оспівує Господа все створене творіння і прославляє Його повіки.</w:t>
      </w:r>
    </w:p>
    <w:p w:rsidR="00000000" w:rsidDel="00000000" w:rsidP="00000000" w:rsidRDefault="00000000" w:rsidRPr="00000000" w14:paraId="0000021F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Богоро́дицю і Ма́тір Сві́тла пісня́ми звелича́ймо.</w:t>
      </w:r>
    </w:p>
    <w:p w:rsidR="00000000" w:rsidDel="00000000" w:rsidP="00000000" w:rsidRDefault="00000000" w:rsidRPr="00000000" w14:paraId="0000022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Велича́є душа́ моя́ Го́спода,* і дух мій раді́є в Бо́зі, Спа́сі мої́м.</w:t>
      </w:r>
    </w:p>
    <w:p w:rsidR="00000000" w:rsidDel="00000000" w:rsidP="00000000" w:rsidRDefault="00000000" w:rsidRPr="00000000" w14:paraId="0000022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херуви́мів,* і незрівня́нно славні́шу від серафи́мів,* що без зотлі́ння Бо́га Сло́во породи́ла,* су́щу Богоро́дицю, тебе́ вели́чаємо.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згля́нувся на поко́ру слуги́ні Своє́ї,* ось бо відни́ні ублажа́тимуть мене́ всі ро́ди.</w:t>
      </w:r>
    </w:p>
    <w:p w:rsidR="00000000" w:rsidDel="00000000" w:rsidP="00000000" w:rsidRDefault="00000000" w:rsidRPr="00000000" w14:paraId="0000022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Вели́ке бо вчини́в мені́ Всемогу́тній, і святе́ ім'я́ Його́.* Милосе́рдя Його з ро́ду в рід на тих, які́ боя́ться Його́.</w:t>
      </w:r>
    </w:p>
    <w:p w:rsidR="00000000" w:rsidDel="00000000" w:rsidP="00000000" w:rsidRDefault="00000000" w:rsidRPr="00000000" w14:paraId="0000022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ви́явив поту́гу ра́мени Свого́,* розві́яв го́рдих у за́думах ї́хніх серде́ць.</w:t>
      </w:r>
    </w:p>
    <w:p w:rsidR="00000000" w:rsidDel="00000000" w:rsidP="00000000" w:rsidRDefault="00000000" w:rsidRPr="00000000" w14:paraId="00000227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Могу́тніх ски́нув з престо́лів, підня́в уго́ру смире́нних;* наси́тив бла́гами голо́дних, бага́тих же відісла́в з поро́жніми рука́ми.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пригорну́в Ізра́їля, слугу́ Свого́, згада́вши Своє́ милосе́рдя,* як обіця́в був батька́м на́шим – Авраа́мові і його́ пото́мству пові́ки.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Ірмос: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Сла́ва, Го́споди, свято́му хресту́ Твоє́му і розп'я́ттю.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Найкращий з усіх людських синів, Христе,* Ти не мав ні виду, ні краси, коли страждав і був повішений на хреснім дереві,* надаючи краси опоганеному людству.* Слава доброті Твоїй, єдиний милосердний Господи!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Святі́ му́ченики, молі́ть Бо́га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мученики, стали божественними жителями вишнього Сіону* і рівнославними ангелам, як їхні співгромадяни;* світло освічуєте, святі, Церкву первородних,* сяючи божественним світлом, прикрашені вінками мучеництва.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Ублажи, Пречиста, моє смиренне серце,* озлоблене звабливими пристрастями,* бо ти родителька Благого й сама Всеблага,* тому впровадь мене добрими дверима покаяння.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Достойно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6):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Радуйся, Хресте пресвятий!* Незборне забороло світу, пристановище знедоленим, охоронче тих, що в нужді;* перемого царів і воїнів охороно та й варварів подолання,* вінче апостолів і вірних спасіння!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Бачивши Тебе до хреста прибитого* Пречиста плакала, і ридала, і кликала:* Як же зайшло воно – Сонце слави, світло найвизначніше?* Як же то Ти, заради людського спасіння,* на хресті розп'явся і був проколений списом між ребра? – Сину і Боже мій!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Хвалитні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неба,* хваліте його на висотах.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всі ангели його,* хваліте його, всі воїнства небесні.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spacing w:after="120" w:lineRule="auto"/>
        <w:jc w:val="both"/>
        <w:rPr/>
      </w:pPr>
      <w:sdt>
        <w:sdtPr>
          <w:id w:val="1349690152"/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ff0000"/>
          <w:sz w:val="24"/>
          <w:szCs w:val="24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бубні й танком,* хваліте його на струнах і сопілці.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Мале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Амі́нь.]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що Сві́тло нам показа́в!</w:t>
      </w:r>
    </w:p>
    <w:p w:rsidR="00000000" w:rsidDel="00000000" w:rsidP="00000000" w:rsidRDefault="00000000" w:rsidRPr="00000000" w14:paraId="00000269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во ви́шніх Бо́гу, і на землі́ мир,* у лю́дях благоволі́ння.</w:t>
      </w:r>
    </w:p>
    <w:p w:rsidR="00000000" w:rsidDel="00000000" w:rsidP="00000000" w:rsidRDefault="00000000" w:rsidRPr="00000000" w14:paraId="0000026A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Хва́лимо Тебе́, благословимо́ Тебе́, кла́няємось Тобі́,* сла́вимо Тебе́, дякуємо тобі зара́ди вели́кої Твоє́ї сла́ви.</w:t>
      </w:r>
    </w:p>
    <w:p w:rsidR="00000000" w:rsidDel="00000000" w:rsidP="00000000" w:rsidRDefault="00000000" w:rsidRPr="00000000" w14:paraId="0000026B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ца́рю небе́сний, Бо́же, О́тче вседержи́телю,* Го́споди, Си́ну єдиноро́дний, Ісу́се Хри́сте, і Святи́й Ду́ше.</w:t>
      </w:r>
    </w:p>
    <w:p w:rsidR="00000000" w:rsidDel="00000000" w:rsidP="00000000" w:rsidRDefault="00000000" w:rsidRPr="00000000" w14:paraId="0000026C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Бо́же, А́гнче Бо́жий, Си́ну Отця́,* що бере́ш гріхи́ сві́ту, поми́луй нас.</w:t>
      </w:r>
    </w:p>
    <w:p w:rsidR="00000000" w:rsidDel="00000000" w:rsidP="00000000" w:rsidRDefault="00000000" w:rsidRPr="00000000" w14:paraId="0000026D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бере́ш гріхи́ сві́ту,* прийми́ на́шу моли́тву.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сиди́ш по прави́ці Отця́,* поми́луй нас.</w:t>
      </w:r>
    </w:p>
    <w:p w:rsidR="00000000" w:rsidDel="00000000" w:rsidP="00000000" w:rsidRDefault="00000000" w:rsidRPr="00000000" w14:paraId="0000026F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оди́н лише́ святи́й, Ти єди́ний Госпо́дь, Ісу́с Христо́с,* на сла́ву Бо́га Отця́. Амі́нь.</w:t>
      </w:r>
    </w:p>
    <w:p w:rsidR="00000000" w:rsidDel="00000000" w:rsidP="00000000" w:rsidRDefault="00000000" w:rsidRPr="00000000" w14:paraId="00000270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Щодня́ бу́ду Тебе́ благослови́ти* і хвали́ти ім'я́ Твоє́ на ві́ки вікі́в.</w:t>
      </w:r>
    </w:p>
    <w:p w:rsidR="00000000" w:rsidDel="00000000" w:rsidP="00000000" w:rsidRDefault="00000000" w:rsidRPr="00000000" w14:paraId="00000271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Ти був нам пристано́вищем* по всі ро́ди.</w:t>
      </w:r>
    </w:p>
    <w:p w:rsidR="00000000" w:rsidDel="00000000" w:rsidP="00000000" w:rsidRDefault="00000000" w:rsidRPr="00000000" w14:paraId="00000272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id w:val="-1669528122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Молю́сь: Го́споди, зми́луйся на́до мно́ю,* ви́лікуй мою́ ду́шу, бо гріх мій − пе́ред Тобо́ю.</w:t>
          </w:r>
        </w:sdtContent>
      </w:sdt>
    </w:p>
    <w:p w:rsidR="00000000" w:rsidDel="00000000" w:rsidP="00000000" w:rsidRDefault="00000000" w:rsidRPr="00000000" w14:paraId="00000273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до Те́бе я прибіга́ю,* навчи́ мене́ твори́ти Твою́ во́лю, бо Ти Бог мій.</w:t>
      </w:r>
    </w:p>
    <w:p w:rsidR="00000000" w:rsidDel="00000000" w:rsidP="00000000" w:rsidRDefault="00000000" w:rsidRPr="00000000" w14:paraId="00000274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Те́бе є джерело́ життя́,* у Твої́м сві́тлі поба́чимо сві́тло.</w:t>
      </w:r>
    </w:p>
    <w:p w:rsidR="00000000" w:rsidDel="00000000" w:rsidP="00000000" w:rsidRDefault="00000000" w:rsidRPr="00000000" w14:paraId="00000275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Добавля́й ла́ску тим,* що визнаю́ть Тебе́.</w:t>
      </w:r>
    </w:p>
    <w:p w:rsidR="00000000" w:rsidDel="00000000" w:rsidP="00000000" w:rsidRDefault="00000000" w:rsidRPr="00000000" w14:paraId="00000276">
      <w:pPr>
        <w:spacing w:after="120" w:line="259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Сподо́би, Го́споди, сього́дні* без гріха́ зберегти́ся нам.</w:t>
      </w:r>
    </w:p>
    <w:p w:rsidR="00000000" w:rsidDel="00000000" w:rsidP="00000000" w:rsidRDefault="00000000" w:rsidRPr="00000000" w14:paraId="00000277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 Бо́же отці́в на́ших,* і хва́льне і просла́влене Ім’я́ Твоє́ наві́ки.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Неха́й бу́де, Го́споди, ми́лість Твоя́ на нас,* бо ми наді́ємось на Те́бе.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Го́споди,* навчи́ мене́ устано́в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Влади́ко,* врозуми́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Благослове́нний Ти, Святи́й,* просвіти́ мене́ устано́вами Твої́ми.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ми́лість Твоя́ пові́ки,* не покида́й ді́ло рук Твої́х.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хвала́,* Тобі́ нале́жить пі́сня.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spacing w:after="120" w:line="259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 нале́жить сла́ва:* Отцю́ і Си́ну, і Свято́му Ду́хові,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Ни́ні і повсякча́с,*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Заступи, спаси, помилуй і охорони нас, Боже, Твоєю благодаттю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Ангела миру, вірного наставника, охоронця душ і тіл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Прощення й відпущення гріхів, і прогрішень наших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Доброго й пожиточного для душ наших і миру для світу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Останок життя нашого в мирі й покаянні завершити у Господа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Християнської кончини життя нашого – безболізної, бездоганної, мирної – і оправдання на страшному суді Христовому просім.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Пода́й,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усім.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ду́хові твоє́му.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Тобі́, Го́споди.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Дерево хреста Твого, Христе Боже,* появив Ти життєдайним нам, що віруємо в Тебе.* Ним Ти знищив владу того, що панує над смертю,* і оживив нас умертвлених гріхом.* Тому й кличемо до Тебе:* Доброчинцю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Насити́ нас ура́нці ми́лістю Твоє́ю, Го́споди, щоб ми раді́ли й весели́лись по всі дні на́ші. Звесели́ нас мі́рою днів, за яки́х Ти засмути́в нас, мі́рою літ, що в них ми зазна́ли го́ря.* Неха́й ви́явиться Твої́м слу́гам Твоє́ ді́ло, і сла́ва Твоя́ – ї́хнім ді́тям.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/>
      </w:pPr>
      <w:sdt>
        <w:sdtPr>
          <w:id w:val="-702758361"/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Добровільно Ти став убогим* заради Адамового зубожіння, Христе Боже.* На землю прийшов Ти, воплочений з Діви,* і прийняв розп'яття, щоб визволити нас з неволі ворожої.* Господи, − слава Тобі!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І ла́ска Го́спода, Бо́га на́шого, неха́й бу́де над нами,* і стверди́ ді́ло рук на́ших; стверди́ його́ – ді́ло рук на́ших.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spacing w:after="120" w:lineRule="auto"/>
        <w:jc w:val="both"/>
        <w:rPr/>
      </w:pPr>
      <w:sdt>
        <w:sdtPr>
          <w:id w:val="-846231389"/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Постраждавши за Христа аж до смерти, страстотерпні мученики,* поклали ви свої душі на небі в руки Божі,* і по всьому світі почитаються ваші мощі.* Священики й царі поклоняються,* а всі ми, люди, радіючи, кличемо:* Сон праведний перед Господом − смерть Його преподобних!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(г. 2, подібний: Коли з дерева):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Яка незбагненна Твоя доброта і добросердя,* яка велика Твоя жертва й довготерпіння, безпочаткове Слово!* – так кликала Діва, плачучи.* Як же Ти, бувши безсмертний, схотів померти?* Бачу велике таїнство і кланяюся Твоїм стражданням,* які Ти витерпів добровільно.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стиховні читаємо: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До́бре воно́ – прославля́ти Го́спода, і співа́ти І́мені Твоє́му, Всеви́шній.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Звіща́ти вра́нці ми́лість Твою́, і ноча́ми – Твою́ ві́рність.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Святи́й Бо́же, святи́й Крі́пкий, святи́й Безсме́ртний, поми́луй нас.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Ду́хові,* і ни́ні, і повсякча́с, і на ві́ки вікі́в.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Твоє є царство, і сила, і слава, Отця, і Сина, і Святого Духа,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pacing w:after="120" w:lineRule="auto"/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Му́ченик Твій, Го́споди, Боніфа́тій,* у стражда́ннях свої́х прийня́в віне́ць нетлі́нний від Те́бе, Бо́га на́шого,* ма́вши бо крі́пость Твою́, він мучи́телів подола́в,* сокруши́в і де́монів зухва́льства безси́льні.* Його́ молитва́ми спаси́ ду́ші на́ші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Сла́ва, і ни́ні: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Тебе́ велича́ємо, Богоро́дице, промовля́ючи:* Ти ота́ гора́, від яко́ї несказа́нно відколо́вся ка́мінь* і зруйнува́в а́дські бра́ми.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pStyle w:val="Heading3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милості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Лева, папу Римського, і за блаженнішого патріярха нашого Святослава, і за преосвященнішого архиєпископа і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ім’я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44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spacing w:after="120" w:lineRule="auto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Середній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Прему́дрість!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Сла́ва Тобі́, Хри́сте Бо́же, упова́ння на́ше, сла́ва Тобі́!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8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Священник: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 – молитвами пречистої Своєї Матері, силою чесного і животворчого хреста, заступництвом святих славних і всехвальних апостолів, і святого,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якого є храм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святого мученика Боніфатія, і всіх святих – помилує і спасе нас як благий і людинолюбний.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120" w:lineRule="auto"/>
        <w:jc w:val="both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Амі́нь.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pStyle w:val="Heading3"/>
        <w:jc w:val="center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Після утрені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C">
      <w:pPr>
        <w:spacing w:after="120" w:lineRule="auto"/>
        <w:rPr/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Силою хреста* твого, Христе,* утверди моє розуміння,* щоби піснями прославляти* спасительне твоє розп'яття.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Andrij Bebko" w:id="0" w:date="2025-12-06T12:46:18Z">
    <w:p w:rsidR="00000000" w:rsidDel="00000000" w:rsidP="00000000" w:rsidRDefault="00000000" w:rsidRPr="00000000" w14:paraId="000002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Молитвослов: святому.</w:t>
      </w:r>
    </w:p>
    <w:p w:rsidR="00000000" w:rsidDel="00000000" w:rsidP="00000000" w:rsidRDefault="00000000" w:rsidRPr="00000000" w14:paraId="000002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Ще не перевірив інші джерела.</w:t>
      </w:r>
    </w:p>
  </w:comment>
</w:comments>
</file>

<file path=word/commentsExtended.xml><?xml version="1.0" encoding="utf-8"?>
<w15:commentsEx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15:commentEx w15:paraId="000002CE" w15:done="0"/>
</w15:commentsEx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Arial Unicode MS"/>
  <w:font w:name="Gungsuh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7" Type="http://schemas.openxmlformats.org/officeDocument/2006/relationships/customXml" Target="../customXML/item1.xml"/><Relationship Id="rId8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MothKnJEvypSNiMRAH2hWXRCDPw==">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2025-11-07T19:51:00Z</dcterms:created>
  <dc:creator>python-docx</dc:creator>
</cp:coreProperties>
</file>