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Субота перед Різдвом Христовим.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Різдва Господа Бога і Спаса нашого Ісуса Христа.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Ігнатія Богоносця. 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392844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765028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70236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7742597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131099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794015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:rsidR="00000000" w:rsidDel="00000000" w:rsidP="00000000" w:rsidRDefault="00000000" w:rsidRPr="00000000" w14:paraId="0000008E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Прийми, Вифлеєме, Матірнє місто Боже,* Світло бо Незаходиме приходить до тебе, щоб народитися.* Ангели, чудуйтеся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Ти мій засту́пник,* і ми́лість Твоя́ ви́йде мені́ назу́стріч.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злякався,* пізнав Твої діла і вжахнувся.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мисле́нним яви́лось, в яко́му – божестве́нний сад.* 3 ньо́го ївши бу́демо жи́ти – і не як Ада́м помремо́.* Христо́с ражда́ється, щоб онови́ти упа́лий коли́сь о́браз.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79972301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Христос, істинний Бог наш − молитвами пречистої своєї Матері, святих, славних і всехвальних апостолів, і святого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Ігнатія Богоносця</w:t>
      </w:r>
      <w:sdt>
        <w:sdtPr>
          <w:id w:val="-124418455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, і всіх святих − помилує і спасе нас, як благий і чоловіколюбець.</w:t>
          </w:r>
        </w:sdtContent>
      </w:sdt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Предві́чне Сло́во* в верте́пі гряде́ роди́ти невимо́вно.* Лику́й, вселе́нна, почу́вши це,* просла́в із а́нгелами і па́стирями* То́го, Хто хо́че яви́тися Дитя́м мали́м – Предві́чного Бо́га.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1607067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6601500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4649153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мисле́нним яви́лось, в яко́му – божестве́нний сад.* 3 ньо́го ївши бу́демо жи́ти – і не як Ада́м помремо́.* Христо́с ражда́ється, щоб онови́ти упа́лий коли́сь о́браз.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мисле́нним яви́лось, в яко́му – божестве́нний сад.* 3 ньо́го ївши бу́демо жи́ти – і не як Ада́м помремо́.* Христо́с ражда́ється, щоб онови́ти упа́лий коли́сь о́браз.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03893237"/>
          <w:tag w:val="goog_rdk_11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Невимовне Слова Божого низходження,* Христос Сущий </w:t>
      </w:r>
      <w:sdt>
        <w:sdtPr>
          <w:id w:val="-918176450"/>
          <w:tag w:val="goog_rdk_12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богочоловіком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відкривається,* буття Богом собі не привласнює,* а у вигляді раба всім нам являється:* Славно бо прославився!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1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1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9747618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4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4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4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878607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4E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Покликаний був ти):</w:t>
      </w:r>
      <w:sdt>
        <w:sdtPr>
          <w:id w:val="-438243721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40496151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лона Отчого зійшов ти, Людинолюбче,*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Готу́йся, Вифлеє́ме, розкри́йся всім, Єде́ме,* красу́йся, Євфра́те,* бо де́рево життя́ в верте́пі розкві́тнуло від Ді́ви.* Її́ ло́но ра́єм мисле́нним яви́лось, в яко́му – божестве́нний сад.* 3 ньо́го ївши бу́демо жи́ти – і не як Ада́м помремо́.* Христо́с ражда́ється, щоб онови́ти упа́лий коли́сь о́браз.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2009325876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Христос, істинний Бог наш − молитвами пречистої своєї Матері, святих, славних і всехвальних апостолів, і святого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Ігнатія Богоносця</w:t>
      </w:r>
      <w:sdt>
        <w:sdtPr>
          <w:id w:val="-1275743570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, і всіх святих − помилує і спасе нас, як благий і чоловіколюбець.</w:t>
          </w:r>
        </w:sdtContent>
      </w:sdt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1" w:date="2025-12-06T14:02:47Z"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боголюдиною?</w:t>
      </w:r>
    </w:p>
  </w:comment>
  <w:comment w:author="Andrij Bebko" w:id="0" w:date="2025-12-06T13:43:58Z"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Відсутні Пісні 3-7.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A2" w15:done="0"/>
  <w15:commentEx w15:paraId="000002A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eastAsia="MS Gothic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eastAsia="MS Gothic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eastAsia="en-US" w:val="en-US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MS Gothic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MS Gothic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MS Gothic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MS Gothic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MS Gothic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 w:val="en-US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MS Gothic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MS Gothic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MS Gothic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MS Gothic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MS Gothic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MS Gothic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MS Gothic" w:hAnsi="Calibri"/>
        <w:b w:val="1"/>
        <w:bCs w:val="1"/>
      </w:rPr>
    </w:tblStylePr>
    <w:tblStylePr w:type="lastCol">
      <w:rPr>
        <w:rFonts w:ascii="Calibri" w:cs="Times New Roman" w:eastAsia="MS Gothic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MS Gothic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NormalWeb">
    <w:name w:val="Normal (Web)"/>
    <w:basedOn w:val="Normal"/>
    <w:uiPriority w:val="99"/>
    <w:unhideWhenUsed w:val="1"/>
    <w:rsid w:val="00467170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Wi1h/Vxg6cFGMbMDapvbZj3L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2025-11-29T17:41:00Z</dcterms:created>
  <dc:creator>python-docx</dc:creator>
</cp:coreProperties>
</file>