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29C" w:rsidRPr="000323A6" w:rsidRDefault="00E4629C" w:rsidP="00E462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>Вівторок</w:t>
      </w:r>
    </w:p>
    <w:p w:rsidR="00E4629C" w:rsidRPr="000323A6" w:rsidRDefault="00E4629C" w:rsidP="00E462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>2 Святого пророка Аввакума.</w:t>
      </w:r>
    </w:p>
    <w:p w:rsidR="00E4629C" w:rsidRPr="000323A6" w:rsidRDefault="00E4629C" w:rsidP="00E462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>Блаженного священномученика Івана Слезюка, єпископа.</w:t>
      </w:r>
    </w:p>
    <w:p w:rsidR="00286729" w:rsidRDefault="00286729"/>
    <w:p w:rsidR="00286729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Псалом 103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Усі́ вони́ від Те́бе дожида́ють,* щоб дав їм у свій час пожи́ву.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052973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>
        <w:rPr>
          <w:rFonts w:ascii="Times New Roman" w:hAnsi="Times New Roman"/>
          <w:sz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 w:rsidR="0028672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Я все-таки́ моли́тимусь,* незважа́ючи на ї́хні злі вчи́нки.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твір рук твоєї доброти, </w:t>
      </w:r>
      <w:r w:rsidR="00052973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 xml:space="preserve">любче,* у своїм гніві не карай нас,* що відпали через повний нерозум!* Ти, </w:t>
      </w:r>
      <w:r w:rsidR="00052973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Авваку́м дивови́жний,* про́мінь Ду́ха прийня́вши,* став весь обо́жений:* обу́рюється, ба́чачи і су́ддів нече́стя,* і суд непра́ведний,* пока́зуючи правоту́ за́думу* Бо́га і Влади́ки,* з любо́в’ю до Бо́га та з гаря́чою ду́мкою* як оги́дних їх карта́є.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боже́ственній стоячи́ сторо́жі,* свяще́нний Авваку́м,* чув невимо́вне та́їнство* Твого́ до нас прише́стя, Хри́сте:* і передвістя про Те́бе* проро́кує ду́же я́вно,* прови́дячи і прему́дрих апо́столів,* що, на́че ко́ні, схвилю́ють мо́ре* язи́чників многоплемінних.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Радіючи в Го́споді Бо́зі,* Спаси́телі твоє́му,* богомо́вцю усла́влений,* і тішачись прийняття́м збли́ску там су́щого ся́йва,* і Світлом Богосотво́реним умозри́мо просвічуваний,* ізба́в твоїми моли́твами* від на́пастей і бід* нас, що з вірою зве́ршуємо* па́м’ять твою́ всесвяще́нну.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Світло тихе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b/>
          <w:sz w:val="24"/>
        </w:rPr>
        <w:t>Госпо́дь почу́є мене́,* коли́ я візву́ до Ньо́го</w:t>
      </w:r>
      <w:r>
        <w:rPr>
          <w:rFonts w:ascii="Times New Roman" w:hAnsi="Times New Roman"/>
          <w:i/>
          <w:color w:val="FF0000"/>
          <w:sz w:val="24"/>
        </w:rPr>
        <w:t xml:space="preserve"> (Пс. 4,4).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(Пс. 4,1).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286729" w:rsidRDefault="00286729">
      <w:pPr>
        <w:spacing w:after="120"/>
      </w:pP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Симеона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Пророка Твого, Аввакума, пам’ять, Господи, празнуємо.* Тому молимо Тебе: спаси душі наші.</w:t>
      </w:r>
    </w:p>
    <w:p w:rsidR="0028672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</w:t>
      </w:r>
      <w:r>
        <w:rPr>
          <w:rFonts w:ascii="Times New Roman" w:hAnsi="Times New Roman"/>
          <w:sz w:val="24"/>
        </w:rPr>
        <w:lastRenderedPageBreak/>
        <w:t>що служать і послужили у святім храмі цьому, і за отців наших духовних, і всіх у Христі братів і сестер наших.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286729" w:rsidRDefault="00286729">
      <w:pPr>
        <w:spacing w:after="120"/>
      </w:pP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br w:type="page"/>
      </w:r>
    </w:p>
    <w:p w:rsidR="00286729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286729" w:rsidRDefault="00286729">
      <w:pPr>
        <w:spacing w:after="120"/>
        <w:jc w:val="both"/>
      </w:pP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286729" w:rsidRDefault="00286729">
      <w:pPr>
        <w:spacing w:after="120"/>
        <w:jc w:val="both"/>
      </w:pP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2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Прославля́йте Го́спода, бо Він </w:t>
      </w:r>
      <w:r w:rsidR="00052973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>, бо ми́лість Його́ ві́чна.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Пророка Твого, Аввакума, пам’ять, Господи, празнуємо.* Тому молимо Тебе: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28672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286729" w:rsidRDefault="00286729">
      <w:pPr>
        <w:spacing w:after="120"/>
        <w:jc w:val="both"/>
      </w:pP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Це бо в беззаконнях я зачатий,* і в гріхах породила мене мати моя.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286729" w:rsidRDefault="00286729">
      <w:pPr>
        <w:spacing w:after="120"/>
        <w:jc w:val="both"/>
      </w:pP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286729" w:rsidRDefault="00286729">
      <w:pPr>
        <w:spacing w:after="120"/>
      </w:pP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Канон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Тому,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потопив у морі мучителя фараона і провів Ізраїля по суші, співаємо Христу, бо Він прославився повіки.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прекрасне пустельне ягня, Предтече і мученику </w:t>
      </w:r>
      <w:r>
        <w:rPr>
          <w:rFonts w:ascii="Times New Roman" w:hAnsi="Times New Roman"/>
          <w:sz w:val="24"/>
        </w:rPr>
        <w:t>Христовий</w:t>
      </w:r>
      <w:r>
        <w:rPr>
          <w:rFonts w:ascii="Times New Roman" w:hAnsi="Times New Roman"/>
          <w:color w:val="000000"/>
          <w:sz w:val="24"/>
        </w:rPr>
        <w:t>, божественною твоєю молитвою настанови на покаяння мене, що перебуваю нині в пустелі пристрастей.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Спаси мене, Мати істини, схвильованого лютою бурею пристрастей, що часто утопаю, і направ мене, Чиста, до благовтішного пристановища спасіння.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Пошли мені, як дощ, краплі покаяння, Предтече, що в річці хрестив безодню милосердя, Господа всіх, мученику достославний.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Завжди схвильований бідами життя і нетвердий духом, удаюся під покров твій, Предтече Спасів; поспіши допомогти мені, рабу твоєму.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нічних молитвах закликаю тебе, богоблаженний Предтече, денного світильника світові, просвіти мої сердечні почуття.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Радуйся за нас, свята Богородице; радуйся, бо Ти народила радість світу; радуйся, стамно, з якої подається всім вірним манна небесна.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таїну провидіння Твого, пізнав діла Твої і прославив Твоє Божество.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Оплакую самого себе, бо маю завжди невиправне життя; спаси і ущедри мене, Предтече, що гину у гріхах.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молитвах і благаннях нехай знайду я помічника в тобі, блаженний Предтече, що укріпляє душу мою і помисли мої просвіщає.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Хрестителю Христовий, направ мене до пристановища божественного богопізнання, бо я потопаю у бурі гріхів і бідую.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Смиривши мене, що живу високомудрено, спаси, Пречиста, бо Ти народила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возніс єство, яке смирилося.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Після ночі невідання нехай засяє день боговідання у світлі лиця Твого, Христе, зранку прославляючи Тебе в серцях наших.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мене, заблудлого в ночі життя, славний Предтече, будучи світильником Сонця праведного.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що перебуваю в напастях, захитаний бісівськими спокусами, всехвальний Предтече, утверди на камені божественної волі.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вища за все творіння, Мати Божа Приснодіво, покажи мене вищим ворожих сітей.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Ризу подай мені світлу Ти, що одягнувся світлом, як ризою, Многомилостивий Христе, Боже наш.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Сокирою істинного покаяння очисти серце моє, Йоане премудрий, зробивши його плодоносним чеснотами.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Охоплений напастями, як китом, із глибини серця взиваю до тебе, Предтече: визволи мене від тяжких хвороб.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Душе моя, покайся тепло, бо ось судилище приходить, піднімися, взиваючи: Ісусе, Боже мій, ущедри мене заради Предтечі Твого.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До Тебе, Чиста,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єдина словом народила плоттю Бога Слово, молимося: визволи від сітей ворога душі наші.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 w:rsidR="00052973">
        <w:rPr>
          <w:rFonts w:ascii="Times New Roman" w:hAnsi="Times New Roman"/>
          <w:sz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початку Ти заснував землю і утвердив словом небеса, благословенний повіки, Господи, Боже отців наших.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хто приготував путі Господні, Предтече, виправи і мої стежки, щоб я взивав: благословенний, Боже отців наших.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Проповіднику світла, просвіти мою душу і визволи із лютої темряви і палаючої геєни мене, що вдаюся до тебе несумлінною душею.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плодоносним народженням від неплідної, неплідність серця мого перетвори на благопліддя твоїми молитвами мудрих, Хрестителю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Обрана Агниця Божого Слова, моли втіленого від Тебе Бога, щоб Він прилучив мене до обраних овець у час страшний.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lastRenderedPageBreak/>
        <w:t>Агнця Божого, який узяв на Себе гріхи світу, якого ти показав усім, моли, Хрестителю, умертвити мої пристрасті і спаси душу мою.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Полегши тягар душі моєї, подолай воюючих проти мене, Господній Хрестителю, і покажи мене не ураженим їхнім злочинством.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Чесний пророче, предтече і хрестителю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є лоза, яка народила спіле гроно, і нині напоюєш мене питтям зворушення; відніми від мене пияцтво гріхів моїх.</w:t>
      </w: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8672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Господь бо ласкавий до народу свого,* оздоблює перемогою покірних.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28672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286729" w:rsidRDefault="00286729">
      <w:pPr>
        <w:spacing w:after="120"/>
        <w:jc w:val="both"/>
      </w:pP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Ти, що береш гріхи світу,* прийми нашу молитву.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</w:t>
      </w:r>
      <w:r>
        <w:rPr>
          <w:rFonts w:ascii="Times New Roman" w:hAnsi="Times New Roman"/>
          <w:sz w:val="24"/>
        </w:rPr>
        <w:lastRenderedPageBreak/>
        <w:t>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</w:t>
      </w:r>
      <w:r w:rsidR="00052973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 w:rsidR="00286729" w:rsidRDefault="00286729">
      <w:pPr>
        <w:spacing w:after="120"/>
        <w:jc w:val="both"/>
      </w:pP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286729" w:rsidRDefault="00286729">
      <w:pPr>
        <w:spacing w:after="120"/>
        <w:jc w:val="both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Пророка Твого, Аввакума, пам’ять, Господи, празнуємо.* Тому молимо Тебе: спаси душі наші.</w:t>
      </w:r>
    </w:p>
    <w:p w:rsidR="0028672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Велича́ємо тебе́, Богоро́дице, кли́чучи:* Ра́дуйся, незахі́дного сві́тла хма́рино,* бо ти носи́ла в своє́му ло́ні Го́спода сла́ви!</w:t>
      </w:r>
    </w:p>
    <w:p w:rsidR="00286729" w:rsidRDefault="00286729">
      <w:pPr>
        <w:spacing w:after="120"/>
      </w:pPr>
    </w:p>
    <w:p w:rsidR="0028672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286729" w:rsidRDefault="00286729">
      <w:pPr>
        <w:spacing w:after="120"/>
      </w:pPr>
    </w:p>
    <w:p w:rsidR="0028672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286729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:rsidR="0028672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86729" w:rsidRDefault="00286729">
      <w:pPr>
        <w:spacing w:after="120"/>
      </w:pPr>
    </w:p>
    <w:p w:rsidR="00286729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28672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2867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732047">
    <w:abstractNumId w:val="8"/>
  </w:num>
  <w:num w:numId="2" w16cid:durableId="1444837760">
    <w:abstractNumId w:val="6"/>
  </w:num>
  <w:num w:numId="3" w16cid:durableId="1242565516">
    <w:abstractNumId w:val="5"/>
  </w:num>
  <w:num w:numId="4" w16cid:durableId="424158213">
    <w:abstractNumId w:val="4"/>
  </w:num>
  <w:num w:numId="5" w16cid:durableId="1356688262">
    <w:abstractNumId w:val="7"/>
  </w:num>
  <w:num w:numId="6" w16cid:durableId="2636483">
    <w:abstractNumId w:val="3"/>
  </w:num>
  <w:num w:numId="7" w16cid:durableId="498812168">
    <w:abstractNumId w:val="2"/>
  </w:num>
  <w:num w:numId="8" w16cid:durableId="1273518203">
    <w:abstractNumId w:val="1"/>
  </w:num>
  <w:num w:numId="9" w16cid:durableId="78041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973"/>
    <w:rsid w:val="0006063C"/>
    <w:rsid w:val="0015074B"/>
    <w:rsid w:val="00286729"/>
    <w:rsid w:val="0029639D"/>
    <w:rsid w:val="00326F90"/>
    <w:rsid w:val="00AA1D8D"/>
    <w:rsid w:val="00B10152"/>
    <w:rsid w:val="00B47730"/>
    <w:rsid w:val="00CB0664"/>
    <w:rsid w:val="00E462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19BCD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10791</Words>
  <Characters>61509</Characters>
  <Application>Microsoft Office Word</Application>
  <DocSecurity>0</DocSecurity>
  <Lines>512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2025-11-05T18:24:00Z</dcterms:created>
  <dcterms:modified xsi:type="dcterms:W3CDTF">2025-11-05T18:27:00Z</dcterms:modified>
  <cp:category/>
</cp:coreProperties>
</file>