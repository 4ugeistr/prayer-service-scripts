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2320" w:rsidRPr="000323A6" w:rsidRDefault="00392320" w:rsidP="003923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:rsidR="00392320" w:rsidRPr="000323A6" w:rsidRDefault="00392320" w:rsidP="003923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3 Святого пророка Софонії.  </w:t>
      </w:r>
    </w:p>
    <w:p w:rsidR="007025F7" w:rsidRDefault="007025F7"/>
    <w:p w:rsidR="007025F7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103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Ти одягну́вся ве́личчю і красо́ю,* Ти сві́тлом, на́че ри́зою, покри́вся.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</w:t>
      </w:r>
      <w:r>
        <w:rPr>
          <w:rFonts w:ascii="Times New Roman" w:hAnsi="Times New Roman"/>
          <w:sz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5511E5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r>
        <w:rPr>
          <w:rFonts w:ascii="Times New Roman" w:hAnsi="Times New Roman"/>
          <w:sz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Щоб визволитися нам від усякої скорботи, гніву й нужди,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25F7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 w:rsidR="007025F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Бо до Те́бе, Го́споди, мій Бо́же, мої́ о́чі;* до Те́бе прибіга́ю, не губи́ душі́ моє́ї.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7025F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7025F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Страждання витерпів ти, Владико,* щоб звільнити від страждань усіх,* що поклоняються твоїм стражданням і добровільній жертві;* списові, цвяхам і </w:t>
      </w:r>
      <w:r>
        <w:rPr>
          <w:rFonts w:ascii="Times New Roman" w:hAnsi="Times New Roman"/>
          <w:sz w:val="24"/>
        </w:rPr>
        <w:lastRenderedPageBreak/>
        <w:t>тростині,*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Твого пророка явив Ти, Безсмертний,* як одушевленну хмару,* що виточує воду на життя істинно вічне,* послав його з Твого багатства* і дарував йому Духа Всесвятого* і Єдиносущного Тобі, Отцю Вседержителю,* і Синові Твоєму, що з Твоєї істоти засяяв;* Ним він прорік спасительне пришестя* Христа, Бога нашого,* і народам усім спасіння провістив.</w:t>
      </w:r>
    </w:p>
    <w:p w:rsidR="007025F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промінь Богоначального сяяння* прийняв ума чистотою* і став Божественних слів промовцем, і провісником,* і речником Бога,* явився Богодвижними устами Духа:* те, що Він тобі показував,* ти, всесвященний, тлумачив і пояснював усім народам* – спасіння, яке їм дається, і Царство Христа,* Якого моли* спасти і просвітити душі наші.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Сяючий достойно Боговидінням,* і пророчим Богоспогляданням,* і благодаттю вшанований, Богонатхненний,* і Божественного удостоєний блаженства,* нині охоплений сміливістю і тягою до Всеблагого,* молити не припиняй Його* за тих, що з вірою тебе восхваляють* і почитають тебе, як Богомовця священного* і Богоприємного,* щоб од бід ізбавив і спас душі наші.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color w:val="000000"/>
          <w:sz w:val="24"/>
        </w:rPr>
        <w:t xml:space="preserve">Не ридай надо мною, Мати,* бачачи на Древі повішеним Твого Сина і Бога,* що на водах повісив землю невтримно* і ширину осі її словом протягнув!* Бо востану і прославлюся* й Адові царські палати розвалю могутністю,* і знищу його силу,* і від рабства його визволю смертних, як Любоблагоутробний,* і до Отця мого їх приведу,* як </w:t>
      </w:r>
      <w:r w:rsidR="005511E5">
        <w:rPr>
          <w:rFonts w:ascii="Times New Roman" w:hAnsi="Times New Roman"/>
          <w:color w:val="000000"/>
          <w:sz w:val="24"/>
          <w:lang w:val="uk-UA"/>
        </w:rPr>
        <w:t>людинолюбний</w:t>
      </w:r>
      <w:r>
        <w:rPr>
          <w:rFonts w:ascii="Times New Roman" w:hAnsi="Times New Roman"/>
          <w:color w:val="000000"/>
          <w:sz w:val="24"/>
        </w:rPr>
        <w:t>!</w:t>
      </w:r>
    </w:p>
    <w:p w:rsidR="007025F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7025F7" w:rsidRDefault="007025F7">
      <w:pPr>
        <w:spacing w:after="120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b/>
          <w:sz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hAnsi="Times New Roman"/>
          <w:i/>
          <w:color w:val="FF0000"/>
          <w:sz w:val="24"/>
        </w:rPr>
        <w:t>(Пс. 22,6).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22,1-2).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Вечора всього досконалого, святого, мирного і безгрішного у Господа просім.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7025F7" w:rsidRDefault="007025F7">
      <w:pPr>
        <w:spacing w:after="120"/>
      </w:pPr>
    </w:p>
    <w:p w:rsidR="007025F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відчинились райські двері.* Славимо твоє Божество.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Господи, коли сонце побачило повішеного тебе, Сонце правди,* проміння своє сховало, а місяць світло на темряву змінив,* і зранене було серце твоєї всенепорочної Матері.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Що приготува́в Ти* пе́ред усіма́ наро́дами;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</w:p>
    <w:p w:rsidR="007025F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Просла́влена ти ве́льми, Богоро́дице Ді́во, – співа́ємо тобі́!* Бо хресто́м Си́на твого́ ад подо́ланий і смерть перемо́жена;* а ми, поме́рлі, вста́ли й життя́ сподо́билися* та здобули́ рай – да́вню насоло́ду.* Тому́ з вдя́чністю прославля́ємо Христа́ Бо́га,* як могу́тнього і єди́ного многоми́лостивого.</w:t>
      </w:r>
    </w:p>
    <w:p w:rsidR="007025F7" w:rsidRDefault="007025F7">
      <w:pPr>
        <w:spacing w:after="120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7025F7" w:rsidRDefault="007025F7">
      <w:pPr>
        <w:spacing w:after="120"/>
      </w:pPr>
    </w:p>
    <w:p w:rsidR="007025F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Софонії, і всіх святих - помилує і спасе нас як благий і людинолюбний.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25F7" w:rsidRDefault="007025F7">
      <w:pPr>
        <w:spacing w:after="120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:rsidR="007025F7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7025F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7025F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7025F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7025F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7025F7" w:rsidRDefault="007025F7">
      <w:pPr>
        <w:spacing w:after="120"/>
        <w:jc w:val="both"/>
      </w:pP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7025F7" w:rsidRDefault="007025F7">
      <w:pPr>
        <w:spacing w:after="120"/>
        <w:jc w:val="both"/>
      </w:pPr>
    </w:p>
    <w:p w:rsidR="007025F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7025F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7025F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2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 xml:space="preserve">Прославля́йте Го́спода, бо Він </w:t>
      </w:r>
      <w:r w:rsidR="005511E5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>, бо ми́лість Його́ ві́чна.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7025F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Просла́влена ти ве́льми, Богоро́дице Ді́во, – співа́ємо тобі́!* Бо хресто́м Си́на твого́ ад подо́ланий і смерть перемо́жена;* а ми, поме́рлі, вста́ли й життя́ сподо́билися* та здобули́ рай – да́вню насоло́ду.* Тому́ з вдя́чністю прославля́ємо Христа́ Бо́га,* як могу́тнього і єди́ного многоми́лостивого.</w:t>
      </w:r>
    </w:p>
    <w:p w:rsidR="007025F7" w:rsidRDefault="007025F7">
      <w:pPr>
        <w:spacing w:after="120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25F7" w:rsidRDefault="007025F7">
      <w:pPr>
        <w:spacing w:after="120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7025F7" w:rsidRDefault="007025F7">
      <w:pPr>
        <w:spacing w:after="120"/>
        <w:jc w:val="both"/>
      </w:pP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25F7" w:rsidRDefault="007025F7">
      <w:pPr>
        <w:spacing w:after="120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Агниця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То й правий ти в словах твоїх* і переможеш, коли будеш судити.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7025F7" w:rsidRDefault="007025F7">
      <w:pPr>
        <w:spacing w:after="120"/>
        <w:jc w:val="both"/>
      </w:pP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7025F7" w:rsidRDefault="007025F7">
      <w:pPr>
        <w:spacing w:after="120"/>
      </w:pPr>
    </w:p>
    <w:p w:rsidR="007025F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Канон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Колісниці гонителя фараона потопив, чудодійний Мойсеїв жезл хрестовидно вдарив і розділив море; Ізраїля ж утікача пішохідця спас, що співав пісню Богові.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тебе, Діво, покладаю надію мого спасіння: омий з мене всю гріховну скверну і сотвори чистим, щоб я благодогоджав Сину Твоєму і Його всесвятому імені.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Двері світла, Діво, просвіти очі мої, які затьмарив темний змій безліччю гріхів, і відкрий мені двері покаяння, приведи мене до життя і вирви із полум’я і пітьми.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Мати Божа, маючи сміливість перед народженим із Тебе Єдинородним Сином, співбезначальним Отцем, моли, Всенепорочна, визволити душу мою від бісівського озлоблення, і вогню, і всякої муки.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Благословенний плід Твоєї утроби, Богоневісто, яким усі земнородні визволилися від клятви; благословенна, Пречиста, невимовне чудо, незбагненне видіння, усіх вірних спасіння.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є утвердження тих, хто до Тебе звертається, Господи, Ти є світло затьмарених, і оспівує Тебе дух мій.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Усе моє бажання рухає до Тебе, Владичице чиста, незабаром переміни всі мої плотські бажання.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Засяй мені світлу зорю покаяння, Владичице, двері світла, і розжени темряву моїх гріхів.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Єдина Всенепорочна, визволи нас від усяких пороків і спокус, що надходять, і вічного вогню.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Незабаром відвідай мене хворого, Пречиста, і визволи мене від тяжкої рани і всякої скорботи.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таїну Твого провидіння, пізнав діла Твої і прославив Твоє Божество.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Душу мою, затьмарену гріхами, просвіти світлом, Приснодіво, бо Ти народила Сонце правди.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Визволи мене від спокус, і від душетлінної бурі житейського моря, і від вічного вогню, Богоневісто.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Дівства священний сосуд і оселе невмістимого єством, просвіти душу мою, затьмарену многими пристрастями.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Всесвята Богоневісто, Владичице світу, Ти спаси мене, визволяючи від бід, розганяючи лукавство пристрастей.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Пісня 5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нас, бо Ти є Бог наш, крім Тебе, іншого не знаємо.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Оспівуємо Тебе, Діво всехвальна, бо Ти вмістила Слово Боже в утробі Твоїй, Всенепорочна.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Вогню невгасимого і черви позбав мене, Мати Божа, бо Ти маєш цілющі ліки, щоб милувати.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Стіна Ти є вірним і держава, Всесвята, спасаючи від спокус тих, хто оспівує Тебе.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Недужу душу мою зціли, Пречиста Владичице, бо Ти народила спасіння всіх, який взяв на Себе недуги.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Очисти мене, Спасе, бо многі беззаконня мої, і з глибини гріха виведи, молюся; до Тебе бо взиваю: почуй мене, Боже спасіння мого.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Маріє, чиста і всечесна оселе Сотворителя всіх, подай мені сльози, що очищають душу, і визволи мене від майбутнього суду і муки.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Двері Божі, покажи смиренній душі моїй божественні входи, в які ввійшовши сповідатися, прийму прощення гріхів, Богородице.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Безодня гріхів і хвилі відчаю хвилюють мій розум: змилосердься, Владичице, і подай мені руку, і спаси мене, бо Ти народила Спаса.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Тебе, всі вірні, маємо заступницею і стіною, бідуючи в глибині зла, скорбот і заколотів, Богородице, єдине вірних пристановище.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 w:rsidR="005511E5">
        <w:rPr>
          <w:rFonts w:ascii="Times New Roman" w:hAnsi="Times New Roman"/>
          <w:sz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погасили в печі полум’я сміливо і на росу перемінили вогонь, взиваючи: благословенний, Господи Боже, повіки.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Молю Тебе, Пречиста, умертви гріх, що живе в мені, і сподоби мене отримати життя, Діво; і позбави мене тамтешніх мук.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Пристрасті різні хвилюють мене, Чиста, народивша джерело безстрастя; визволи мене, Богородице, від них і вогню вічного Твоїми молитвами.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Вільним норовом грішу я і поневолююсь нечестивим звичаям; нині ж до звичайної Твоєї милості вдаюся: спаси мене, Всесвята Богородице, у відчаї сущого.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Погаси полум’я пристрастей моїх і втихомир бурю серця мого, Богомати чиста; і визволи мене, Пречиста, від бісівських мук і вогню вічного.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Царя Небесного, якого оспівують воїнства ангелів, хваліть і прославляйте по всі віки.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Богородице Діво, Ти очисти мої гріхи і полегши тягар гріховний, щоб я тебе величав.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Пречиста, народила Суддю і Бога, Твоїми молитвами благоперемінними покажи Його милостивим до мене, щоб Він спас мене від вогню вічного.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Гріхи многі перевершили мене, Богородице; подай мені руку помочі і визволи мене, непотребного, від полум’я невгасимого.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Просвіти, Пречиста, очі серця мого, молюся, чорнотою гріховною засліплені, і осяй їх божественним сяйвом, щоб я явився перед Сином Твоїм чистим.</w:t>
      </w: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7025F7" w:rsidRDefault="007025F7">
      <w:pPr>
        <w:spacing w:after="120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Пресвята Богородице, спаси нас. 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7025F7" w:rsidRDefault="007025F7">
      <w:pPr>
        <w:spacing w:after="120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7025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25F7" w:rsidRDefault="007025F7">
      <w:pPr>
        <w:spacing w:after="120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Світильний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7025F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:rsidR="007025F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Господь бо ласкавий до народу свого,* оздоблює перемогою покірних.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7025F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7025F7" w:rsidRDefault="007025F7">
      <w:pPr>
        <w:spacing w:after="120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7025F7" w:rsidRDefault="007025F7">
      <w:pPr>
        <w:spacing w:after="120"/>
        <w:jc w:val="both"/>
      </w:pP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Ти, що береш гріхи світу,* прийми нашу молитву.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7025F7" w:rsidRDefault="007025F7">
      <w:pPr>
        <w:spacing w:after="120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Ангела миру, вірного наставника, охоронця душ і тіл наших у Господа просім.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</w:t>
      </w:r>
      <w:r>
        <w:rPr>
          <w:rFonts w:ascii="Times New Roman" w:hAnsi="Times New Roman"/>
          <w:sz w:val="24"/>
        </w:rPr>
        <w:lastRenderedPageBreak/>
        <w:t>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Мойсеєва палиця проображала твій чесний хрест, Спасе наш,* бо ним ти спасаєш людей своїх,* немов з морської глибини, </w:t>
      </w:r>
      <w:r w:rsidR="005511E5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любче.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:rsidR="007025F7" w:rsidRDefault="007025F7">
      <w:pPr>
        <w:spacing w:after="120"/>
        <w:jc w:val="both"/>
      </w:pP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7025F7" w:rsidRDefault="007025F7">
      <w:pPr>
        <w:spacing w:after="120"/>
        <w:jc w:val="both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</w:p>
    <w:p w:rsidR="007025F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Тебе́ велича́ємо, Богоро́дице, кли́чучи:* Ра́дуйся же́зле, з яко́го безсі́менно розкві́тнув Бог* і зни́щив на де́реві сме́рть.</w:t>
      </w:r>
    </w:p>
    <w:p w:rsidR="007025F7" w:rsidRDefault="007025F7">
      <w:pPr>
        <w:spacing w:after="120"/>
      </w:pPr>
    </w:p>
    <w:p w:rsidR="007025F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7025F7" w:rsidRDefault="007025F7">
      <w:pPr>
        <w:spacing w:after="120"/>
      </w:pPr>
    </w:p>
    <w:p w:rsidR="007025F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7025F7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Софонії, і всіх святих - помилує і спасе нас як благий і людинолюбний.</w:t>
      </w:r>
    </w:p>
    <w:p w:rsidR="007025F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25F7" w:rsidRDefault="007025F7">
      <w:pPr>
        <w:spacing w:after="120"/>
      </w:pPr>
    </w:p>
    <w:p w:rsidR="007025F7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:rsidR="007025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7025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060331">
    <w:abstractNumId w:val="8"/>
  </w:num>
  <w:num w:numId="2" w16cid:durableId="1919098291">
    <w:abstractNumId w:val="6"/>
  </w:num>
  <w:num w:numId="3" w16cid:durableId="1043671481">
    <w:abstractNumId w:val="5"/>
  </w:num>
  <w:num w:numId="4" w16cid:durableId="1319652835">
    <w:abstractNumId w:val="4"/>
  </w:num>
  <w:num w:numId="5" w16cid:durableId="169295455">
    <w:abstractNumId w:val="7"/>
  </w:num>
  <w:num w:numId="6" w16cid:durableId="1712876538">
    <w:abstractNumId w:val="3"/>
  </w:num>
  <w:num w:numId="7" w16cid:durableId="668557781">
    <w:abstractNumId w:val="2"/>
  </w:num>
  <w:num w:numId="8" w16cid:durableId="1269584102">
    <w:abstractNumId w:val="1"/>
  </w:num>
  <w:num w:numId="9" w16cid:durableId="186131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320"/>
    <w:rsid w:val="005511E5"/>
    <w:rsid w:val="007025F7"/>
    <w:rsid w:val="00AA1D8D"/>
    <w:rsid w:val="00B101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42C74"/>
  <w14:defaultImageDpi w14:val="300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10707</Words>
  <Characters>61033</Characters>
  <Application>Microsoft Office Word</Application>
  <DocSecurity>0</DocSecurity>
  <Lines>508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2025-11-05T18:28:00Z</dcterms:created>
  <dcterms:modified xsi:type="dcterms:W3CDTF">2025-11-05T18:30:00Z</dcterms:modified>
  <cp:category/>
</cp:coreProperties>
</file>