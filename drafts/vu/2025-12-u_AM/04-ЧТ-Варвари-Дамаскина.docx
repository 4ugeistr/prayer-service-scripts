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62C1" w:rsidRPr="000323A6" w:rsidRDefault="004D62C1" w:rsidP="004D62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Четвер</w:t>
      </w:r>
      <w:proofErr w:type="spellEnd"/>
    </w:p>
    <w:p w:rsidR="004D62C1" w:rsidRPr="000323A6" w:rsidRDefault="004D62C1" w:rsidP="004D62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r w:rsidRPr="000323A6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Святої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великомучениці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Варвари. </w:t>
      </w:r>
    </w:p>
    <w:p w:rsidR="004D62C1" w:rsidRPr="000323A6" w:rsidRDefault="004D62C1" w:rsidP="004D62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Преподобного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отця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Івана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Дамаскина. </w:t>
      </w:r>
    </w:p>
    <w:p w:rsidR="006C1117" w:rsidRDefault="006C1117"/>
    <w:p w:rsidR="006C1117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6C1117" w:rsidRDefault="006C1117">
      <w:pPr>
        <w:spacing w:after="120"/>
        <w:jc w:val="both"/>
      </w:pPr>
    </w:p>
    <w:p w:rsidR="006C111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Псалом 103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Усі́ вони́ від Те́бе дожида́ють,* щоб дав їм у свій час пожи́ву.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6C1117" w:rsidRDefault="006C1117">
      <w:pPr>
        <w:spacing w:after="120"/>
        <w:jc w:val="both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>
        <w:rPr>
          <w:rFonts w:ascii="Times New Roman" w:hAnsi="Times New Roman"/>
          <w:sz w:val="24"/>
        </w:rPr>
        <w:t>Самий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Царю</w:t>
      </w:r>
      <w:proofErr w:type="spellEnd"/>
      <w:r>
        <w:rPr>
          <w:rFonts w:ascii="Times New Roman" w:hAnsi="Times New Roman"/>
          <w:sz w:val="24"/>
        </w:rPr>
        <w:t xml:space="preserve">, у </w:t>
      </w:r>
      <w:proofErr w:type="spellStart"/>
      <w:r>
        <w:rPr>
          <w:rFonts w:ascii="Times New Roman" w:hAnsi="Times New Roman"/>
          <w:sz w:val="24"/>
        </w:rPr>
        <w:t>всьому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B240E5">
        <w:rPr>
          <w:rFonts w:ascii="Times New Roman" w:hAnsi="Times New Roman"/>
          <w:sz w:val="24"/>
          <w:lang w:val="uk-UA"/>
        </w:rPr>
        <w:t>благий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задовольни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багатством</w:t>
      </w:r>
      <w:proofErr w:type="spellEnd"/>
      <w:r>
        <w:rPr>
          <w:rFonts w:ascii="Times New Roman" w:hAnsi="Times New Roman"/>
          <w:sz w:val="24"/>
        </w:rPr>
        <w:t xml:space="preserve">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</w:t>
      </w:r>
      <w:r>
        <w:rPr>
          <w:rFonts w:ascii="Times New Roman" w:hAnsi="Times New Roman"/>
          <w:sz w:val="24"/>
        </w:rPr>
        <w:lastRenderedPageBreak/>
        <w:t>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6C1117" w:rsidRDefault="006C1117">
      <w:pPr>
        <w:spacing w:after="120"/>
        <w:jc w:val="both"/>
      </w:pPr>
    </w:p>
    <w:p w:rsidR="006C111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6C1117" w:rsidRDefault="0000000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 w:rsidR="006C111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6C111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Я все-таки́ моли́тимусь,* незважа́ючи на ї́хні злі вчи́нки.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:rsidR="006C111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6C111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Коли на судилищі страшнім* бачила всеблаженна Юліанія* славну мученицю Варвару,* що від бичувань страждала* з усім тілом, посіченим різними видами мук,* то з гарячими сльозами голосила:* «Слове Божий! </w:t>
      </w:r>
      <w:proofErr w:type="spellStart"/>
      <w:r>
        <w:rPr>
          <w:rFonts w:ascii="Times New Roman" w:hAnsi="Times New Roman"/>
          <w:sz w:val="24"/>
        </w:rPr>
        <w:t>Її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спільницею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сподоби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gramStart"/>
      <w:r w:rsidR="00B240E5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любче</w:t>
      </w:r>
      <w:proofErr w:type="spellEnd"/>
      <w:r>
        <w:rPr>
          <w:rFonts w:ascii="Times New Roman" w:hAnsi="Times New Roman"/>
          <w:sz w:val="24"/>
        </w:rPr>
        <w:t>!»</w:t>
      </w:r>
      <w:proofErr w:type="gramEnd"/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Істинно єдину волю* до благочестя маючи,* святі Варвара та Юліанія* стали на боротьбу з ворогом* і, перемігши його з силою,* слави сподобилися від Христа Бога.* Тим-то, згубних пристрастей безчестя знищивши,* всім вірним подають вигойні ліки.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Коли винесено на тебе, мученице,* священніша Варваро,* вирок – солодку смерть,* ти радісно і поспішно біг звершила;* пребеззаконними ж руками нечестивого батька* була принесена в жертву.* Тим-то, справді з мудрими дівами хор ведучи,* споглядаєш Христа, Жениха твого, світлосяйність.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Як назвемо вас): </w:t>
      </w:r>
      <w:r>
        <w:rPr>
          <w:rFonts w:ascii="Times New Roman" w:hAnsi="Times New Roman"/>
          <w:sz w:val="24"/>
        </w:rPr>
        <w:t>Ким тебе іменуємо, святий?* Богословом Йоаном, Давида солодкоспівця* духоносною арфою або сопілкою пастирською?* Ти бо усолоджуєш слух і думку,* звеселяєш церковні зібрання* і медоплинними твоїми повчаннями* озорюєш світу кінці,* – благай, щоб спаслися душі наші.</w:t>
      </w:r>
    </w:p>
    <w:p w:rsidR="006C111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Ким тебе іменую, богонатхненний?* Йоаном солодкомовним, найсвітліша зоре,* що сяйвом Тройці просвічуєш зір?* Проникаєш у морок Божественного Духом,* посвячуєш у Невиразиме,* як Мойсей, роз’яснюючи його* прекрасної музики писанням,* – благай, щоб спаслися душі наші.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Ким тебе іменую, піснями славний?* Смолоскипом світлоносним, уславленим проводарем?* Служителем, що споглядає Таїнства Божі,* зорею Церкви всеосяйною?* Світильником, що просвічує сущих у темряві,* органом премилозвучним,* сурмою доброгласною?* – благай, щоб спаслися душі наші.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i/>
          <w:color w:val="FF0000"/>
          <w:sz w:val="24"/>
        </w:rPr>
        <w:t xml:space="preserve"> (г. 6): </w:t>
      </w:r>
      <w:r>
        <w:rPr>
          <w:rFonts w:ascii="Times New Roman" w:hAnsi="Times New Roman"/>
          <w:sz w:val="24"/>
        </w:rPr>
        <w:t>Вітчизну, рід, маєток зоставивши, Варваро,* і нечестивого батька зненавидівши,* Бога возлюбила ти,* Якого невістою стала,* і була прозвана великою серед купців.* Його благай, щоб спаслися душі наші.</w:t>
      </w:r>
    </w:p>
    <w:p w:rsidR="006C1117" w:rsidRDefault="00000000">
      <w:pPr>
        <w:spacing w:after="120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Заздрячи стадові Твоєму, Пречистая,* супротивник лукавий завжди його боре,* хотячи собі з нього поживу вчинити;* але Ти, Богородице,* ізбав нас од його шкоди.</w:t>
      </w:r>
    </w:p>
    <w:p w:rsidR="006C111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Світло тихе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:rsidR="006C1117" w:rsidRDefault="006C1117">
      <w:pPr>
        <w:spacing w:after="120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b/>
          <w:sz w:val="24"/>
        </w:rPr>
        <w:t>Бо́же, ім’я́м Твої́м спаси́ мене́,* і си́лою Твоє́ю суди́ мене́</w:t>
      </w:r>
      <w:r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6C1117" w:rsidRDefault="006C1117">
      <w:pPr>
        <w:spacing w:after="120"/>
        <w:jc w:val="both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Вечора всього досконалого, святого, мирного і безгрішного у Господа просім.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6C1117" w:rsidRDefault="006C1117">
      <w:pPr>
        <w:spacing w:after="120"/>
      </w:pPr>
    </w:p>
    <w:p w:rsidR="006C111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ти звеличив на землі пам'ять апостолів;* тому, зійшовшись разом, всі у ній славословимо тебе,* бо ти даєш нам заради них спасіння, їхніми ж молитвами – всьому світові мир і велику милість.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Якщо є якась чеснота і якась похвала,* то належить вона святим.* Бо вони схилили свої шиї під меч задля тебе,* що прихилив небо й зійшов до нас;* кров свою пролили за тебе, що принизив себе, прийнявши вигляд слуги,* і смирили себе аж до смерти, уподібнюючись до тебе покорою задля великих щедрот твоїх, помилуй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Діво, свята Богородице!* Знаючи, що в тобі знайду спасіння,* прибігаю під твій покров,* бо ти, Чиста, можеш мені помогти.</w:t>
      </w:r>
    </w:p>
    <w:p w:rsidR="006C1117" w:rsidRDefault="006C1117">
      <w:pPr>
        <w:spacing w:after="120"/>
        <w:jc w:val="both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Пісня Симеона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Агнице всеблаженна,* ти божественно засіяла світлом святої Тройці трисонячним,* і укріпившись в купелі,* на повалення омани батьківської визнала віру Христову:* тому чесна Варваро,* отримала ти з висоти благодать зціляти хвороби і всякі немочі.* Її молитвами, Христе Боже, спаси душі наші.</w:t>
      </w:r>
    </w:p>
    <w:p w:rsidR="006C111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color w:val="000000"/>
          <w:sz w:val="24"/>
        </w:rPr>
        <w:t>Православ’я наставнику, благочестя й чистоти учителю,* вселенної світильнику,* монахів богонатхненна окрасо, Йоане премудрий,* ученнями твоїми все просвітив ти, сопілко духовна,* моли Христа Бога, щоб спас душі наші.</w:t>
      </w:r>
    </w:p>
    <w:p w:rsidR="006C111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color w:val="000000"/>
          <w:sz w:val="24"/>
        </w:rPr>
        <w:t>Духо́вна бра́мо життя́, пречи́ста Богоро́дице!* Спа́си від бі́д тих, що ві́рно прибіга́ють до те́бе,* щоб сла́вили твоє́ святе́ наро́дження,* на спасі́ння ду́ш на́ших.</w:t>
      </w:r>
    </w:p>
    <w:p w:rsidR="006C1117" w:rsidRDefault="006C1117">
      <w:pPr>
        <w:spacing w:after="120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6C1117" w:rsidRDefault="006C1117">
      <w:pPr>
        <w:spacing w:after="120"/>
      </w:pPr>
    </w:p>
    <w:p w:rsidR="006C111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Варвари, преподобного отця нашого Івана Дамаскина, і всіх святих - помилує і спасе нас як благий і людинолюбний.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6C1117" w:rsidRDefault="006C1117">
      <w:pPr>
        <w:spacing w:after="120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Після Вечірні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Влади́чице, прийми́ молі́ння слуг твої́х* і ви́зволь нас від уся́кої ну́жди і печа́лі.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br w:type="page"/>
      </w:r>
    </w:p>
    <w:p w:rsidR="006C1117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:rsidR="006C111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:rsidR="006C111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:rsidR="006C111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Друзі мої та приятелі далекі від моєї рани,* і родичі мої стоять оподаль.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:rsidR="006C111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6C1117" w:rsidRDefault="006C1117">
      <w:pPr>
        <w:spacing w:after="120"/>
        <w:jc w:val="both"/>
      </w:pP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Слава Отцю, і Сину, і Святому Духові, і нині і повсякчас, і на віки віків. 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:rsidR="006C1117" w:rsidRDefault="006C1117">
      <w:pPr>
        <w:spacing w:after="120"/>
        <w:jc w:val="both"/>
      </w:pPr>
    </w:p>
    <w:p w:rsidR="006C111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:rsidR="006C111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прощає всі твої провини,* зціляє всі твої недуги.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:rsidR="006C111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Дух мій тривожиться в мені* і серце моє жахається в мені всередині.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6C1117" w:rsidRDefault="006C1117">
      <w:pPr>
        <w:spacing w:after="120"/>
        <w:jc w:val="both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>
        <w:rPr>
          <w:rFonts w:ascii="Times New Roman" w:hAnsi="Times New Roman"/>
          <w:color w:val="000000"/>
          <w:sz w:val="24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hAnsi="Times New Roman"/>
          <w:color w:val="000000"/>
          <w:sz w:val="24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6C1117" w:rsidRDefault="006C1117">
      <w:pPr>
        <w:spacing w:after="120"/>
        <w:jc w:val="both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6C1117" w:rsidRDefault="006C1117">
      <w:pPr>
        <w:spacing w:after="120"/>
        <w:jc w:val="both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 (Пс. 117), глас 4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Прославля́йте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Він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 w:rsidR="00B240E5">
        <w:rPr>
          <w:rFonts w:ascii="Times New Roman" w:hAnsi="Times New Roman"/>
          <w:color w:val="000000"/>
          <w:sz w:val="24"/>
          <w:u w:val="single"/>
          <w:lang w:val="uk-UA"/>
        </w:rPr>
        <w:t>благий</w:t>
      </w:r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ми́лість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Його́ ві́чна.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Агнице всеблаженна,* ти божественно засіяла світлом святої Тройці трисонячним,* і укріпившись в купелі,* на повалення омани батьківської визнала віру Христову:* тому чесна Варваро,* отримала ти з висоти благодать зціляти хвороби і всякі немочі.* Її молитвами, Христе Боже,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:rsidR="006C111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color w:val="000000"/>
          <w:sz w:val="24"/>
        </w:rPr>
        <w:t>Православ’я наставнику, благочестя й чистоти учителю,* вселенної світильнику,* монахів богонатхненна окрасо, Йоане премудрий,* ученнями твоїми все просвітив ти, сопілко духовна,* моли Христа Бога, щоб спас душі наші.</w:t>
      </w:r>
    </w:p>
    <w:p w:rsidR="006C111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color w:val="000000"/>
          <w:sz w:val="24"/>
        </w:rPr>
        <w:t>Духо́вна бра́мо життя́, пречи́ста Богоро́дице!* Спа́си від бі́д тих, що ві́рно прибіга́ють до те́бе,* щоб сла́вили твоє́ святе́ наро́дження,* на спасі́ння ду́ш на́ших.</w:t>
      </w:r>
    </w:p>
    <w:p w:rsidR="006C1117" w:rsidRDefault="006C1117">
      <w:pPr>
        <w:spacing w:after="120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6C1117" w:rsidRDefault="006C1117">
      <w:pPr>
        <w:spacing w:after="120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Божестві.* Тому просимо вас, апостоли Христа Бога:* Моліться, щоб дати нам і прощення гріхів і велику милість.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Попавши в усілякі спокуси від ворогів видимих і невидимих,* і охоплені бурею незліченних прогріхів, Пречиста,* немов до теплого заступництва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поклоняємось тому, хто з тебе народився.</w:t>
      </w:r>
    </w:p>
    <w:p w:rsidR="006C1117" w:rsidRDefault="006C1117">
      <w:pPr>
        <w:spacing w:after="120"/>
        <w:jc w:val="both"/>
      </w:pP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6C1117" w:rsidRDefault="006C1117">
      <w:pPr>
        <w:spacing w:after="120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 всій землі, як сказав пророк,* розійшлась премудрих апостолів проповідь,* бо проповідуючи Слово, вони просвітили всі народи.* Тому їх, як годиться, вихваляючи, піснями вшановуємо,* бо вони завжди молять Христа, щоб спас душі наші.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Заступнице вірних, Богородице,* радосте скорботних і потіхо велика плачучих!* Моли з апостолами безустанно за нас Всесвятого,* що з твого лона, Діво, надприродно народився,* щоб спас нас від тяжкого засуду в день розрахунку.</w:t>
      </w:r>
    </w:p>
    <w:p w:rsidR="006C1117" w:rsidRDefault="006C1117">
      <w:pPr>
        <w:spacing w:after="120"/>
        <w:jc w:val="both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:rsidR="006C1117" w:rsidRDefault="006C1117">
      <w:pPr>
        <w:spacing w:after="120"/>
        <w:jc w:val="both"/>
      </w:pP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>
        <w:rPr>
          <w:rFonts w:ascii="Times New Roman" w:hAnsi="Times New Roman"/>
          <w:sz w:val="24"/>
          <w:u w:val="single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6C1117" w:rsidRDefault="006C1117">
      <w:pPr>
        <w:spacing w:after="120"/>
      </w:pPr>
    </w:p>
    <w:p w:rsidR="006C111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Канон</w:t>
      </w: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Ударом жезла нерозсічене розділив, і сонце побачило землю, яку раніше не бачило; лютого ворога потопив і непроходиме море Ізраїль пройшов, пісню співаючи: Господа оспівуємо, бо Він славно прославився.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Стоячи з небесними силами перед Царем усіх, блаженний Миколаю, спасай від усяких злих спокус нас, що завжди на землі тебе призивають, благаючи прощення наших гріхів.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Ми, що збагачуємося твоїм заступництвом, Миколаю, і вдень і вночі з вірою призиваємо: нині попередь нас, що дуже бідуємо від лукавих бісівських підступів і нечестивих людей, щоб у тиші прославляти тебе.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Кріпкими жилами молитов твоїх, Миколаю, остаточно удави тих, що намагаються нас удавити, і визволи нас від їхніх лукавих наклепів, щоб ми, прославляючи, взивали: Господеві співаємо, бо він славно прославився.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Перевершуючи закони природи, Ти народила Бога і Законодавця, який став Людиною; Його моли, Всенепорочна, як блага, простити наші беззаконня, що завжди взиваємо: Господеві співаємо, бо він славно прославився.</w:t>
      </w: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утвердження тих, хто звертається до Тебе, Господи; Ти світло затьмарених, і оспівує Тебе дух мій.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Подай нам руку помочі, святителю Миколаю, щоб ми завжди шанували і оспівували тебе.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Приспи, Миколаю, твоїми невсипущими молитвами напасті, що повстають проти нас, благаємо тебе.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Твоїм заступництвом, святий Миколаю, визволи мене, охопленого пристрастями і спокусами лукавих людей.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Моли, Пречиста, Визволителя дарувати мені прощення гріхів і позбавлення житейських лютих напастей.</w:t>
      </w: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про таїнство Твого провидіння, пізнав діла Твої і прославив Твоє Божество.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 безлічі гріхів моїх я впадаю у великі і численні скорботи; поспіши, святий Миколаю, допомогти мені, уподібнюючись Благодійнику Богу.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Себе самого оплакую, гинучи, живучи в лінивстві; твоїми молитвами, Миколаю, направ мене до покаяння.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lastRenderedPageBreak/>
        <w:t>Ти, отче Миколаю, трьох юнаків визволив від смерті; визволи і мене від усякого утиску і вічного засудження.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Укріпи мене, Пречиста, уподібнюватись небесним силам, направляючи душу мою до входу у вічне життя.</w:t>
      </w: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Зранку взиваємо до Тебе, Господи: спаси нас, бо Ти Бог наш, крім Тебе, іншого не знаємо.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Укріпи нас твоїми молитвами, богоблаженний Миколаю, зберігати повеління Христа, єдиного Бога нашого.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Миколаю, пожив у Мирах; наповни божественним миром нас, що побожно оспівуємо тебе.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Ущедри нас молитвами твоїми, святителю Миколаю, Бога щедрого благаючи, щоб Він визволив нас від бід і скорбот.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Будучи сповнена животочною водою, Діво, напій усіх нас, що оспівуємо Тебе побожно.</w:t>
      </w: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Молитву проллю до Господа і Йому сповіщу про печалі мої, бо душа моя злом наповнилася, і життя моє до пекла наблизилося, і молюся, як Йона: від тління виведи мене, Боже.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Серце твоє, Миколаю, явилося раєм, маючи посередині древо життя Христа Визволителя; Його ж моли безперестанно сотворити всіх нас жителями раю, що збагатилися твоїм теплим заступництвом.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лінивстві життя своє проводжу і безбоязно грішу, окаянний, але, думаючи про тамтешнє незаперечне судилище, наповнююся страхом; ущедри мене, Боже, молитвами Миколая, як Благоутробний.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lastRenderedPageBreak/>
        <w:t>Несподівано найшла на мене буря різноманітних спокус через безліч моїх гріхів, тому взиваю до тебе, блаженний Миколаю: не залиш мене без заступництва, але як милостивий подай мені руку помочі і спаси мене.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Палато великого Царя і вогневидний престоле, Діво, Ти вища за херувимів і серафимів незбагненно; тому Тебе славить усе, що дише, як Матір Сотворителя.</w:t>
      </w: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 w:rsidR="00B240E5">
        <w:rPr>
          <w:rFonts w:ascii="Times New Roman" w:hAnsi="Times New Roman"/>
          <w:sz w:val="24"/>
          <w:u w:val="single"/>
          <w:lang w:val="uk-UA"/>
        </w:rPr>
        <w:t>Благодаримо</w:t>
      </w:r>
      <w:proofErr w:type="spellEnd"/>
      <w:r w:rsidR="00B240E5">
        <w:rPr>
          <w:rFonts w:ascii="Times New Roman" w:hAnsi="Times New Roman"/>
          <w:sz w:val="24"/>
          <w:u w:val="single"/>
          <w:lang w:val="uk-UA"/>
        </w:rPr>
        <w:t xml:space="preserve"> Тебе</w:t>
      </w:r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Юнаки єврейські в печі сміливо подолали полум’я і на росу вогонь перемінили, взиваючи: благословенний, Господи Боже, повіки.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Виточив ти струмки вчення, висушив потоки єресей і напоїв душі вірних щедро, святителю Миколаю; заради цього тебе шануємо.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lastRenderedPageBreak/>
        <w:t>Укріпившись силою тройчеською, ти знищив ідолів омани, тому з вірою молюся тобі, отче: віджени від моєї душі ідолів пристрасних.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Для мирян був ти, преподобний, первосвятителем, після смерті виточуєш миро божественне, яке відганяє наші злосморідні недуги, Миколаю всеблаженний, що з вірою до тебе звертаємося.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Приборкала Ти смерть, народивши безсмертного Бога; Його ж благай, Чиста, умертвити пристрасті смирення мого тіла і сподобити життя.</w:t>
      </w: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Богопроповідники юнаки у печі, вогняне полум’я подолавши, співали: благословляйте, діла Господні, Господа.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Просвіщенний світлосяйним промінням трисонячного божества, богомудрий святителю Миколаю, розжени твоїми молитвами темряву моїх пристрастей.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страшним твоїм пришестям визволив від смерті трьох воєвод, святителю Миколаю, позбав і нас усякого смертоносного пошкодження.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Всеблагий Миколаю, твоїми молитвами утверди нас, що хитаємося бісівськими спокусами і кривдами людей, і спаси неушкодженими.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Пресвята Богородице, принеси благання Господеві ущедрити і спасти тих, хто з вірою до Тебе звертається, Помічнице людей.</w:t>
      </w: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6C1117" w:rsidRDefault="006C1117">
      <w:pPr>
        <w:spacing w:after="120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Силою Божою, апостоли, розбили ви пащі душогубних левів.* Христос поставив вас, немов князів, на землі,* щоб як співається у псалмах, благочесно підкорити її Духові.* Тому божественним законом підкоріть і недоладні зворушення мого серця.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Святителю Христовий Миколаю, моли Бога за нас. 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Будучи сьогодні з небесними хорами, святий отче Миколаю,* умоли доброго Бога, щоб спас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Бувши оселею Світла, Діво,* просвіти замрячену пристрастями мою душу,* бо з вірою і любов'ю прославляю тебе повсякчасно.</w:t>
      </w:r>
    </w:p>
    <w:p w:rsidR="006C1117" w:rsidRDefault="006C1117">
      <w:pPr>
        <w:spacing w:after="120"/>
        <w:jc w:val="both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Достойно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6C1117" w:rsidRDefault="006C1117">
      <w:pPr>
        <w:spacing w:after="120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6C111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6C1117" w:rsidRDefault="006C1117">
      <w:pPr>
        <w:spacing w:after="120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6C1117" w:rsidRDefault="006C1117">
      <w:pPr>
        <w:spacing w:after="120"/>
        <w:jc w:val="both"/>
      </w:pPr>
    </w:p>
    <w:p w:rsidR="006C111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:rsidR="006C111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Гори й усі пагорби,* садовина й усі кедри;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:rsidR="006C111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 w:rsidR="006C111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6C1117" w:rsidRDefault="006C1117">
      <w:pPr>
        <w:spacing w:after="120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Мале славослов'я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</w:t>
      </w:r>
      <w:r>
        <w:rPr>
          <w:rFonts w:ascii="Times New Roman" w:hAnsi="Times New Roman"/>
          <w:sz w:val="24"/>
          <w:u w:val="single"/>
        </w:rPr>
        <w:lastRenderedPageBreak/>
        <w:t>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6C1117" w:rsidRDefault="006C1117">
      <w:pPr>
        <w:spacing w:after="120"/>
        <w:jc w:val="both"/>
      </w:pP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Тобі належить хвала,* тобі належить пісня.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 w:rsidR="006C1117" w:rsidRDefault="006C1117">
      <w:pPr>
        <w:spacing w:after="120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</w:t>
      </w:r>
      <w:r>
        <w:rPr>
          <w:rFonts w:ascii="Times New Roman" w:hAnsi="Times New Roman"/>
          <w:sz w:val="24"/>
          <w:u w:val="single"/>
        </w:rPr>
        <w:lastRenderedPageBreak/>
        <w:t>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6C1117" w:rsidRDefault="006C1117">
      <w:pPr>
        <w:spacing w:after="120"/>
        <w:jc w:val="both"/>
      </w:pPr>
    </w:p>
    <w:p w:rsidR="006C111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ти звеличив на землі пам'ять апостолів;* тому, зійшовшись разом, всі у ній славословимо тебе,* бо ти даєш нам заради них спасіння,* їхніми ж молитвами – всьому світові мир і велику милість.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Вдягнувши на себе, як слід, панцир віри* і озброївшись хрестом, явились ви сміливими воїнами:* хоробро супротивлялися мучителям,* подолали диявольський </w:t>
      </w:r>
      <w:r>
        <w:rPr>
          <w:rFonts w:ascii="Times New Roman" w:hAnsi="Times New Roman"/>
          <w:sz w:val="24"/>
        </w:rPr>
        <w:lastRenderedPageBreak/>
        <w:t>обман,* і як переможці, вдостоїлись вінків.* Тому моліться завжди за нас, щоб спаслися душі наші.</w:t>
      </w:r>
    </w:p>
    <w:p w:rsidR="006C1117" w:rsidRDefault="00000000">
      <w:pPr>
        <w:spacing w:after="120"/>
        <w:jc w:val="both"/>
      </w:pPr>
      <w:proofErr w:type="spellStart"/>
      <w:r>
        <w:rPr>
          <w:rFonts w:ascii="Times New Roman" w:hAnsi="Times New Roman"/>
          <w:b/>
          <w:sz w:val="24"/>
        </w:rPr>
        <w:t>Слава</w:t>
      </w:r>
      <w:proofErr w:type="spellEnd"/>
      <w:r>
        <w:rPr>
          <w:rFonts w:ascii="Times New Roman" w:hAnsi="Times New Roman"/>
          <w:b/>
          <w:sz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Вирви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Владичице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руки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змін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 w:rsidR="00B240E5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вбивці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повністю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хоче</w:t>
      </w:r>
      <w:proofErr w:type="spellEnd"/>
      <w:r>
        <w:rPr>
          <w:rFonts w:ascii="Times New Roman" w:hAnsi="Times New Roman"/>
          <w:sz w:val="24"/>
        </w:rPr>
        <w:t xml:space="preserve"> нас своїм лукавством </w:t>
      </w:r>
      <w:proofErr w:type="gramStart"/>
      <w:r>
        <w:rPr>
          <w:rFonts w:ascii="Times New Roman" w:hAnsi="Times New Roman"/>
          <w:sz w:val="24"/>
        </w:rPr>
        <w:t>поглинути.*</w:t>
      </w:r>
      <w:proofErr w:type="gramEnd"/>
      <w:r>
        <w:rPr>
          <w:rFonts w:ascii="Times New Roman" w:hAnsi="Times New Roman"/>
          <w:sz w:val="24"/>
        </w:rPr>
        <w:t xml:space="preserve"> Розбий його пащу, молимо тебе, і знищ його </w:t>
      </w:r>
      <w:proofErr w:type="gramStart"/>
      <w:r>
        <w:rPr>
          <w:rFonts w:ascii="Times New Roman" w:hAnsi="Times New Roman"/>
          <w:sz w:val="24"/>
        </w:rPr>
        <w:t>хитрощі,*</w:t>
      </w:r>
      <w:proofErr w:type="gramEnd"/>
      <w:r>
        <w:rPr>
          <w:rFonts w:ascii="Times New Roman" w:hAnsi="Times New Roman"/>
          <w:sz w:val="24"/>
        </w:rPr>
        <w:t xml:space="preserve"> щоб, вирвавшись з його </w:t>
      </w:r>
      <w:proofErr w:type="gramStart"/>
      <w:r>
        <w:rPr>
          <w:rFonts w:ascii="Times New Roman" w:hAnsi="Times New Roman"/>
          <w:sz w:val="24"/>
        </w:rPr>
        <w:t>лабет,*</w:t>
      </w:r>
      <w:proofErr w:type="gramEnd"/>
      <w:r>
        <w:rPr>
          <w:rFonts w:ascii="Times New Roman" w:hAnsi="Times New Roman"/>
          <w:sz w:val="24"/>
        </w:rPr>
        <w:t xml:space="preserve"> величали ми твоє заступництво.</w:t>
      </w:r>
    </w:p>
    <w:p w:rsidR="006C1117" w:rsidRDefault="006C1117">
      <w:pPr>
        <w:spacing w:after="120"/>
        <w:jc w:val="both"/>
      </w:pP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 w:rsidR="006C1117" w:rsidRDefault="006C1117">
      <w:pPr>
        <w:spacing w:after="120"/>
        <w:jc w:val="both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Агнице всеблаженна,* ти божественно засіяла світлом святої Тройці трисонячним,* і укріпившись в купелі,* на повалення омани батьківської визнала віру Христову:* тому чесна Варваро,* отримала ти з висоти благодать зціляти хвороби і всякі немочі.* Її молитвами, Христе Боже, спаси душі наші.</w:t>
      </w:r>
    </w:p>
    <w:p w:rsidR="006C111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color w:val="000000"/>
          <w:sz w:val="24"/>
        </w:rPr>
        <w:t>Православ’я наставнику, благочестя й чистоти учителю,* вселенної світильнику,* монахів богонатхненна окрасо, Йоане премудрий,* ученнями твоїми все просвітив ти, сопілко духовна,* моли Христа Бога, щоб спас душі наші.</w:t>
      </w:r>
    </w:p>
    <w:p w:rsidR="006C111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color w:val="000000"/>
          <w:sz w:val="24"/>
        </w:rPr>
        <w:t>Спа́си нас молитва́ми свої́ми, Ді́во пречи́ста,* що офіру́єш ма́тернє ло́но Си́нові твоє́му* і Бо́гові на́шому.</w:t>
      </w:r>
    </w:p>
    <w:p w:rsidR="006C1117" w:rsidRDefault="006C1117">
      <w:pPr>
        <w:spacing w:after="120"/>
      </w:pPr>
    </w:p>
    <w:p w:rsidR="006C111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6C1117" w:rsidRDefault="006C1117">
      <w:pPr>
        <w:spacing w:after="120"/>
      </w:pPr>
    </w:p>
    <w:p w:rsidR="006C111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6C1117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Варвари, преподобного отця нашого Івана Дамаскина, і всіх святих - помилує і спасе нас як благий і людинолюбний.</w:t>
      </w:r>
    </w:p>
    <w:p w:rsidR="006C11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6C1117" w:rsidRDefault="006C1117">
      <w:pPr>
        <w:spacing w:after="120"/>
      </w:pPr>
    </w:p>
    <w:p w:rsidR="006C1117" w:rsidRDefault="00000000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Після утрені</w:t>
      </w:r>
    </w:p>
    <w:p w:rsidR="006C111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6C11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563987">
    <w:abstractNumId w:val="8"/>
  </w:num>
  <w:num w:numId="2" w16cid:durableId="1171677892">
    <w:abstractNumId w:val="6"/>
  </w:num>
  <w:num w:numId="3" w16cid:durableId="892472745">
    <w:abstractNumId w:val="5"/>
  </w:num>
  <w:num w:numId="4" w16cid:durableId="493492562">
    <w:abstractNumId w:val="4"/>
  </w:num>
  <w:num w:numId="5" w16cid:durableId="794562827">
    <w:abstractNumId w:val="7"/>
  </w:num>
  <w:num w:numId="6" w16cid:durableId="1679959926">
    <w:abstractNumId w:val="3"/>
  </w:num>
  <w:num w:numId="7" w16cid:durableId="1652640039">
    <w:abstractNumId w:val="2"/>
  </w:num>
  <w:num w:numId="8" w16cid:durableId="277565232">
    <w:abstractNumId w:val="1"/>
  </w:num>
  <w:num w:numId="9" w16cid:durableId="93744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62C1"/>
    <w:rsid w:val="006C1117"/>
    <w:rsid w:val="00AA1D8D"/>
    <w:rsid w:val="00B10152"/>
    <w:rsid w:val="00B240E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0CF4EE"/>
  <w14:defaultImageDpi w14:val="300"/>
  <w15:docId w15:val="{CCA053A6-AE4A-EC43-9368-36053C98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40</Pages>
  <Words>11004</Words>
  <Characters>62723</Characters>
  <Application>Microsoft Office Word</Application>
  <DocSecurity>0</DocSecurity>
  <Lines>522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2025-11-05T18:31:00Z</dcterms:created>
  <dcterms:modified xsi:type="dcterms:W3CDTF">2025-11-05T18:33:00Z</dcterms:modified>
  <cp:category/>
</cp:coreProperties>
</file>