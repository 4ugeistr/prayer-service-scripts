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7ECB" w:rsidRPr="000323A6" w:rsidRDefault="00C27ECB" w:rsidP="00C27E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C27ECB" w:rsidRPr="000323A6" w:rsidRDefault="00C27ECB" w:rsidP="00C27ECB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7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26-та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Зісланні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Духа.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4.</w:t>
      </w:r>
    </w:p>
    <w:p w:rsidR="00C27ECB" w:rsidRPr="000323A6" w:rsidRDefault="00C27ECB" w:rsidP="00C27ECB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Амвросія,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єпископа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Медіоланського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</w:p>
    <w:p w:rsidR="0099339D" w:rsidRDefault="0099339D"/>
    <w:p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ВЕЧІРНЯ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Псалом 103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Усі́ вони́ від Те́бе дожида́ють,* щоб дав їм у свій час пожи́ву.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EF2A5D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8D28E5">
        <w:rPr>
          <w:rFonts w:ascii="Times New Roman" w:hAnsi="Times New Roman"/>
          <w:sz w:val="24"/>
          <w:lang w:val="ru-MD"/>
        </w:rPr>
        <w:t>благий</w:t>
      </w:r>
      <w:r w:rsidRPr="00EF2A5D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EF2A5D">
        <w:rPr>
          <w:rFonts w:ascii="Times New Roman" w:hAnsi="Times New Roman"/>
          <w:sz w:val="24"/>
          <w:lang w:val="ru-MD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І ни́ні, і повсякча́с, і на ві́ки вікі́в. Амі́нь. Алилу́я, алилу́я, алилу́я.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Псалом 140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1.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правосла́в’ям Це́ркву Твою́* і втихоми́р на́ше життя́,* бо ти ласка́вий і людинолю́бний.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Ста́вши пе́ред Твої́м гро́бом, що життя́ прийня́в,* ми, недосто́йні, возсила́ємо сла́ву Твоє́му несказа́нному милосе́рдю, Хри́сте, Бо́же наш,* Ти бо, безгрі́шний,* прийня́в стра́сті і смерть, щоб, як Людинолю́бний,* да́ти сві́тові воскресі́ння.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Оспі́вуймо з Отце́м Його́ безнача́льне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Поса́ду префе́кта прикраша́ючи чесно́тами, * ти від Боже́ственного натхне́ння * гі́дно отри́мав ієрархі́чний сту́пінь; * тим-то в обо́х ца́ринах * бу́дучи ві́рним управи́телем благода́ті, Амвро́сію, * подві́йний віне́ць успадкува́в єси́.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116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возде́ржності і в труда́х та чува́ннях мно́гих, * і в моли́твах напру́жених * ду́шу й ті́ло очи́стив єси́, богому́дрий; * вре́шті яви́вшись о́браним начи́нням Христу́ Бо́гові, * ти, як апо́столам рі́вний, * отри́мав єси́ хари́зми.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Благочести́вого царя́, що згріши́в коли́сь, * ти, як Дави́да – Ната́н, сміли́во оска́ржив, * Амвро́сію всеблаже́нний; * його́ привселю́дно підда́вши відлу́ченню * і до покая́ння зму́сивши богодосто́йно, * зно́ву причи́слив до па́стви твоє́ї.</w:t>
      </w:r>
    </w:p>
    <w:p w:rsidR="0099339D" w:rsidRDefault="008D28E5">
      <w:pPr>
        <w:spacing w:after="120"/>
        <w:jc w:val="both"/>
      </w:pPr>
      <w:r>
        <w:rPr>
          <w:rFonts w:ascii="Times New Roman" w:hAnsi="Times New Roman"/>
          <w:b/>
          <w:sz w:val="24"/>
          <w:lang w:val="uk-UA"/>
        </w:rPr>
        <w:t>Слава і</w:t>
      </w:r>
      <w:r w:rsidR="00000000">
        <w:rPr>
          <w:rFonts w:ascii="Times New Roman" w:hAnsi="Times New Roman"/>
          <w:b/>
          <w:sz w:val="24"/>
        </w:rPr>
        <w:t xml:space="preserve"> </w:t>
      </w:r>
      <w:proofErr w:type="spellStart"/>
      <w:r w:rsidR="00000000">
        <w:rPr>
          <w:rFonts w:ascii="Times New Roman" w:hAnsi="Times New Roman"/>
          <w:b/>
          <w:sz w:val="24"/>
        </w:rPr>
        <w:t>нині</w:t>
      </w:r>
      <w:proofErr w:type="spellEnd"/>
      <w:r w:rsidR="00000000">
        <w:rPr>
          <w:rFonts w:ascii="Times New Roman" w:hAnsi="Times New Roman"/>
          <w:sz w:val="24"/>
        </w:rPr>
        <w:t xml:space="preserve"> </w:t>
      </w:r>
      <w:r w:rsidR="00000000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="00000000">
        <w:rPr>
          <w:rFonts w:ascii="Times New Roman" w:hAnsi="Times New Roman"/>
          <w:i/>
          <w:color w:val="FF0000"/>
          <w:sz w:val="24"/>
        </w:rPr>
        <w:t>догмат</w:t>
      </w:r>
      <w:proofErr w:type="spellEnd"/>
      <w:r w:rsidR="00000000">
        <w:rPr>
          <w:rFonts w:ascii="Times New Roman" w:hAnsi="Times New Roman"/>
          <w:i/>
          <w:color w:val="FF0000"/>
          <w:sz w:val="24"/>
        </w:rPr>
        <w:t>, г. 1):</w:t>
      </w:r>
      <w:r w:rsidR="00000000">
        <w:rPr>
          <w:rFonts w:ascii="Times New Roman" w:hAnsi="Times New Roman"/>
          <w:color w:val="FF0000"/>
          <w:sz w:val="24"/>
        </w:rPr>
        <w:t xml:space="preserve"> </w:t>
      </w:r>
      <w:r w:rsidR="00000000">
        <w:rPr>
          <w:rFonts w:ascii="Times New Roman" w:hAnsi="Times New Roman"/>
          <w:sz w:val="24"/>
        </w:rPr>
        <w:t xml:space="preserve">Просла́вмо Марі́ю </w:t>
      </w:r>
      <w:proofErr w:type="gramStart"/>
      <w:r w:rsidR="00000000">
        <w:rPr>
          <w:rFonts w:ascii="Times New Roman" w:hAnsi="Times New Roman"/>
          <w:sz w:val="24"/>
        </w:rPr>
        <w:t>Ді́ву:*</w:t>
      </w:r>
      <w:proofErr w:type="gramEnd"/>
      <w:r w:rsidR="00000000">
        <w:rPr>
          <w:rFonts w:ascii="Times New Roman" w:hAnsi="Times New Roman"/>
          <w:sz w:val="24"/>
        </w:rPr>
        <w:t xml:space="preserve"> Всесві́тню сла́ву, що ви́йшла від люде́й* і породи́ла </w:t>
      </w:r>
      <w:proofErr w:type="gramStart"/>
      <w:r w:rsidR="00000000">
        <w:rPr>
          <w:rFonts w:ascii="Times New Roman" w:hAnsi="Times New Roman"/>
          <w:sz w:val="24"/>
        </w:rPr>
        <w:t>Го́спода,*</w:t>
      </w:r>
      <w:proofErr w:type="gramEnd"/>
      <w:r w:rsidR="00000000">
        <w:rPr>
          <w:rFonts w:ascii="Times New Roman" w:hAnsi="Times New Roman"/>
          <w:sz w:val="24"/>
        </w:rPr>
        <w:t xml:space="preserve"> небе́сні две́рі, а́нгельську пі́сню і ві́рних </w:t>
      </w:r>
      <w:proofErr w:type="gramStart"/>
      <w:r w:rsidR="00000000">
        <w:rPr>
          <w:rFonts w:ascii="Times New Roman" w:hAnsi="Times New Roman"/>
          <w:sz w:val="24"/>
        </w:rPr>
        <w:t>окра́су.*</w:t>
      </w:r>
      <w:proofErr w:type="gramEnd"/>
      <w:r w:rsidR="00000000">
        <w:rPr>
          <w:rFonts w:ascii="Times New Roman" w:hAnsi="Times New Roman"/>
          <w:sz w:val="24"/>
        </w:rPr>
        <w:t xml:space="preserve"> Вона́ бо ста́ла не́бом і хра́мом </w:t>
      </w:r>
      <w:proofErr w:type="gramStart"/>
      <w:r w:rsidR="00000000">
        <w:rPr>
          <w:rFonts w:ascii="Times New Roman" w:hAnsi="Times New Roman"/>
          <w:sz w:val="24"/>
        </w:rPr>
        <w:t>Божества́;*</w:t>
      </w:r>
      <w:proofErr w:type="gramEnd"/>
      <w:r w:rsidR="00000000">
        <w:rPr>
          <w:rFonts w:ascii="Times New Roman" w:hAnsi="Times New Roman"/>
          <w:sz w:val="24"/>
        </w:rPr>
        <w:t xml:space="preserve"> вона́ зни́щила перегоро́ду </w:t>
      </w:r>
      <w:proofErr w:type="gramStart"/>
      <w:r w:rsidR="00000000">
        <w:rPr>
          <w:rFonts w:ascii="Times New Roman" w:hAnsi="Times New Roman"/>
          <w:sz w:val="24"/>
        </w:rPr>
        <w:t>ворожне́чі,*</w:t>
      </w:r>
      <w:proofErr w:type="gramEnd"/>
      <w:r w:rsidR="00000000">
        <w:rPr>
          <w:rFonts w:ascii="Times New Roman" w:hAnsi="Times New Roman"/>
          <w:sz w:val="24"/>
        </w:rPr>
        <w:t xml:space="preserve"> установи́ла мир і відкри́ла </w:t>
      </w:r>
      <w:proofErr w:type="gramStart"/>
      <w:r w:rsidR="00000000">
        <w:rPr>
          <w:rFonts w:ascii="Times New Roman" w:hAnsi="Times New Roman"/>
          <w:sz w:val="24"/>
        </w:rPr>
        <w:t>ца́рство.*</w:t>
      </w:r>
      <w:proofErr w:type="gramEnd"/>
      <w:r w:rsidR="00000000">
        <w:rPr>
          <w:rFonts w:ascii="Times New Roman" w:hAnsi="Times New Roman"/>
          <w:sz w:val="24"/>
        </w:rPr>
        <w:t xml:space="preserve"> Тож, ма́ючи в ній опо́ру </w:t>
      </w:r>
      <w:proofErr w:type="gramStart"/>
      <w:r w:rsidR="00000000">
        <w:rPr>
          <w:rFonts w:ascii="Times New Roman" w:hAnsi="Times New Roman"/>
          <w:sz w:val="24"/>
        </w:rPr>
        <w:t>ві́ри,*</w:t>
      </w:r>
      <w:proofErr w:type="gramEnd"/>
      <w:r w:rsidR="00000000">
        <w:rPr>
          <w:rFonts w:ascii="Times New Roman" w:hAnsi="Times New Roman"/>
          <w:sz w:val="24"/>
        </w:rPr>
        <w:t xml:space="preserve"> ми здобу́ли оборо́нця − Го́спода, що народи́вся з </w:t>
      </w:r>
      <w:proofErr w:type="gramStart"/>
      <w:r w:rsidR="00000000">
        <w:rPr>
          <w:rFonts w:ascii="Times New Roman" w:hAnsi="Times New Roman"/>
          <w:sz w:val="24"/>
        </w:rPr>
        <w:t>не́ї.*</w:t>
      </w:r>
      <w:proofErr w:type="gramEnd"/>
      <w:r w:rsidR="00000000">
        <w:rPr>
          <w:rFonts w:ascii="Times New Roman" w:hAnsi="Times New Roman"/>
          <w:sz w:val="24"/>
        </w:rPr>
        <w:t xml:space="preserve"> О́тже кріпі́ться, Бо́жі лю́ди, </w:t>
      </w:r>
      <w:proofErr w:type="gramStart"/>
      <w:r w:rsidR="00000000">
        <w:rPr>
          <w:rFonts w:ascii="Times New Roman" w:hAnsi="Times New Roman"/>
          <w:sz w:val="24"/>
        </w:rPr>
        <w:t>кріпі́ться,*</w:t>
      </w:r>
      <w:proofErr w:type="gramEnd"/>
      <w:r w:rsidR="00000000">
        <w:rPr>
          <w:rFonts w:ascii="Times New Roman" w:hAnsi="Times New Roman"/>
          <w:sz w:val="24"/>
        </w:rPr>
        <w:t xml:space="preserve"> бо Він перемо́же, як всемогу́тній.</w:t>
      </w: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Вхід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Премудрість! Прості!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F2A5D">
        <w:rPr>
          <w:rFonts w:ascii="Times New Roman" w:hAnsi="Times New Roman"/>
          <w:sz w:val="24"/>
          <w:lang w:val="ru-MD"/>
        </w:rPr>
        <w:t>Будьмо уважні!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будьмо уважні!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:rsidR="005460D6" w:rsidRDefault="00EF2A5D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:rsidR="00EF2A5D" w:rsidRPr="00EF2A5D" w:rsidRDefault="00EF2A5D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Стихири на стиховні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нині:</w:t>
      </w:r>
      <w:r w:rsidRPr="00EF2A5D">
        <w:rPr>
          <w:rFonts w:ascii="Times New Roman" w:hAnsi="Times New Roman"/>
          <w:sz w:val="24"/>
          <w:lang w:val="ru-MD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:rsidR="0099339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 xml:space="preserve">Хоч ка́мінь запеча́тали юде́ї* і во́їни стерегли́ пречи́сте ті́ло </w:t>
      </w:r>
      <w:proofErr w:type="gramStart"/>
      <w:r>
        <w:rPr>
          <w:rFonts w:ascii="Times New Roman" w:hAnsi="Times New Roman"/>
          <w:color w:val="000000"/>
          <w:sz w:val="24"/>
        </w:rPr>
        <w:t>Твоє́,*</w:t>
      </w:r>
      <w:proofErr w:type="gramEnd"/>
      <w:r>
        <w:rPr>
          <w:rFonts w:ascii="Times New Roman" w:hAnsi="Times New Roman"/>
          <w:color w:val="000000"/>
          <w:sz w:val="24"/>
        </w:rPr>
        <w:t xml:space="preserve"> воскре́с Ти на тре́тій день, </w:t>
      </w:r>
      <w:proofErr w:type="gramStart"/>
      <w:r>
        <w:rPr>
          <w:rFonts w:ascii="Times New Roman" w:hAnsi="Times New Roman"/>
          <w:color w:val="000000"/>
          <w:sz w:val="24"/>
        </w:rPr>
        <w:t>Спа́се,*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дару́ючи сві́тові </w:t>
      </w:r>
      <w:proofErr w:type="gramStart"/>
      <w:r>
        <w:rPr>
          <w:rFonts w:ascii="Times New Roman" w:hAnsi="Times New Roman"/>
          <w:color w:val="000000"/>
          <w:sz w:val="24"/>
        </w:rPr>
        <w:t>життя́.*</w:t>
      </w:r>
      <w:proofErr w:type="gramEnd"/>
      <w:r>
        <w:rPr>
          <w:rFonts w:ascii="Times New Roman" w:hAnsi="Times New Roman"/>
          <w:color w:val="000000"/>
          <w:sz w:val="24"/>
        </w:rPr>
        <w:t xml:space="preserve"> Ра́ди цьо́го си́ли небе́сні взива́ли до Те́бе, </w:t>
      </w:r>
      <w:proofErr w:type="gramStart"/>
      <w:r>
        <w:rPr>
          <w:rFonts w:ascii="Times New Roman" w:hAnsi="Times New Roman"/>
          <w:color w:val="000000"/>
          <w:sz w:val="24"/>
        </w:rPr>
        <w:t>Життєда́вче:*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воскресі́нню Твоє́му, </w:t>
      </w:r>
      <w:proofErr w:type="gramStart"/>
      <w:r>
        <w:rPr>
          <w:rFonts w:ascii="Times New Roman" w:hAnsi="Times New Roman"/>
          <w:color w:val="000000"/>
          <w:sz w:val="24"/>
        </w:rPr>
        <w:t>Хри́сте,*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ца́рству </w:t>
      </w:r>
      <w:proofErr w:type="gramStart"/>
      <w:r>
        <w:rPr>
          <w:rFonts w:ascii="Times New Roman" w:hAnsi="Times New Roman"/>
          <w:color w:val="000000"/>
          <w:sz w:val="24"/>
        </w:rPr>
        <w:t>Твоє́му,*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про́мислові </w:t>
      </w:r>
      <w:proofErr w:type="gramStart"/>
      <w:r>
        <w:rPr>
          <w:rFonts w:ascii="Times New Roman" w:hAnsi="Times New Roman"/>
          <w:color w:val="000000"/>
          <w:sz w:val="24"/>
        </w:rPr>
        <w:t>Твоє́му,*</w:t>
      </w:r>
      <w:proofErr w:type="gramEnd"/>
      <w:r>
        <w:rPr>
          <w:rFonts w:ascii="Times New Roman" w:hAnsi="Times New Roman"/>
          <w:color w:val="000000"/>
          <w:sz w:val="24"/>
        </w:rPr>
        <w:t xml:space="preserve"> єди́ний Людинолю́бче.</w:t>
      </w:r>
    </w:p>
    <w:p w:rsidR="0099339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 xml:space="preserve">Правилом віри і образом </w:t>
      </w:r>
      <w:proofErr w:type="gramStart"/>
      <w:r>
        <w:rPr>
          <w:rFonts w:ascii="Times New Roman" w:hAnsi="Times New Roman"/>
          <w:color w:val="000000"/>
          <w:sz w:val="24"/>
        </w:rPr>
        <w:t>лагідности,*</w:t>
      </w:r>
      <w:proofErr w:type="gramEnd"/>
      <w:r>
        <w:rPr>
          <w:rFonts w:ascii="Times New Roman" w:hAnsi="Times New Roman"/>
          <w:color w:val="000000"/>
          <w:sz w:val="24"/>
        </w:rPr>
        <w:t xml:space="preserve"> учителем повздержности* явила тебе твоєму стаду всіх речей </w:t>
      </w:r>
      <w:proofErr w:type="gramStart"/>
      <w:r>
        <w:rPr>
          <w:rFonts w:ascii="Times New Roman" w:hAnsi="Times New Roman"/>
          <w:color w:val="000000"/>
          <w:sz w:val="24"/>
        </w:rPr>
        <w:t>істина.*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Ради цього придбав ти смиренням </w:t>
      </w:r>
      <w:proofErr w:type="gramStart"/>
      <w:r>
        <w:rPr>
          <w:rFonts w:ascii="Times New Roman" w:hAnsi="Times New Roman"/>
          <w:color w:val="000000"/>
          <w:sz w:val="24"/>
        </w:rPr>
        <w:t>високе,*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убогістю – </w:t>
      </w:r>
      <w:proofErr w:type="gramStart"/>
      <w:r>
        <w:rPr>
          <w:rFonts w:ascii="Times New Roman" w:hAnsi="Times New Roman"/>
          <w:color w:val="000000"/>
          <w:sz w:val="24"/>
        </w:rPr>
        <w:t>багате,*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отче, священноначальнику </w:t>
      </w:r>
      <w:proofErr w:type="gramStart"/>
      <w:r>
        <w:rPr>
          <w:rFonts w:ascii="Times New Roman" w:hAnsi="Times New Roman"/>
          <w:color w:val="000000"/>
          <w:sz w:val="24"/>
        </w:rPr>
        <w:t>Амврозію.*</w:t>
      </w:r>
      <w:proofErr w:type="gramEnd"/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:rsidR="0099339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 xml:space="preserve">Тає́мниця споконві́ку закри́та й а́нгелам </w:t>
      </w:r>
      <w:proofErr w:type="gramStart"/>
      <w:r>
        <w:rPr>
          <w:rFonts w:ascii="Times New Roman" w:hAnsi="Times New Roman"/>
          <w:color w:val="000000"/>
          <w:sz w:val="24"/>
        </w:rPr>
        <w:t>незна́на:*</w:t>
      </w:r>
      <w:proofErr w:type="gramEnd"/>
      <w:r>
        <w:rPr>
          <w:rFonts w:ascii="Times New Roman" w:hAnsi="Times New Roman"/>
          <w:color w:val="000000"/>
          <w:sz w:val="24"/>
        </w:rPr>
        <w:t xml:space="preserve"> че́рез те́бе, Богоро́дице, Бог земля́нам </w:t>
      </w:r>
      <w:proofErr w:type="gramStart"/>
      <w:r>
        <w:rPr>
          <w:rFonts w:ascii="Times New Roman" w:hAnsi="Times New Roman"/>
          <w:color w:val="000000"/>
          <w:sz w:val="24"/>
        </w:rPr>
        <w:t>появи́вся,*</w:t>
      </w:r>
      <w:proofErr w:type="gramEnd"/>
      <w:r>
        <w:rPr>
          <w:rFonts w:ascii="Times New Roman" w:hAnsi="Times New Roman"/>
          <w:color w:val="000000"/>
          <w:sz w:val="24"/>
        </w:rPr>
        <w:t xml:space="preserve"> прийня́вши в незли́тній сполу́ці ті́ло* і ви́терпівши за́для нас доброві́льно </w:t>
      </w:r>
      <w:proofErr w:type="gramStart"/>
      <w:r>
        <w:rPr>
          <w:rFonts w:ascii="Times New Roman" w:hAnsi="Times New Roman"/>
          <w:color w:val="000000"/>
          <w:sz w:val="24"/>
        </w:rPr>
        <w:t>хрест;*</w:t>
      </w:r>
      <w:proofErr w:type="gramEnd"/>
      <w:r>
        <w:rPr>
          <w:rFonts w:ascii="Times New Roman" w:hAnsi="Times New Roman"/>
          <w:color w:val="000000"/>
          <w:sz w:val="24"/>
        </w:rPr>
        <w:t xml:space="preserve"> ним Він воскреси́в первоство́реного* і спас від сме́рті ду́ші на́ші.</w:t>
      </w:r>
    </w:p>
    <w:p w:rsidR="0099339D" w:rsidRDefault="0099339D">
      <w:pPr>
        <w:spacing w:after="120"/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 w:rsidR="0099339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br/>
      </w:r>
      <w:r w:rsidRPr="00EF2A5D">
        <w:rPr>
          <w:rFonts w:ascii="Times New Roman" w:hAnsi="Times New Roman"/>
          <w:sz w:val="24"/>
          <w:lang w:val="ru-MD"/>
        </w:rPr>
        <w:br w:type="page"/>
      </w:r>
    </w:p>
    <w:p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УТРЕНЯ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Друзі мої та приятелі далекі від моєї рани,* і родичі мої стоять оподаль.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Слава Отцю, і Сину, і Святому Духові, і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Він прощає всі твої провини,* зціляє всі твої недуги.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Дух мій тривожиться в мені* і серце моє жахається в мені всередині.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EF2A5D">
        <w:rPr>
          <w:rFonts w:ascii="Times New Roman" w:hAnsi="Times New Roman"/>
          <w:i/>
          <w:color w:val="FF0000"/>
          <w:sz w:val="24"/>
          <w:highlight w:val="yellow"/>
          <w:lang w:val="ru-MD"/>
        </w:rPr>
        <w:t>1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 xml:space="preserve">Прославля́йте Го́спода, бо Він </w:t>
      </w:r>
      <w:r w:rsidR="008D28E5">
        <w:rPr>
          <w:rFonts w:ascii="Times New Roman" w:hAnsi="Times New Roman"/>
          <w:color w:val="000000"/>
          <w:sz w:val="24"/>
          <w:u w:val="single"/>
          <w:lang w:val="ru-MD"/>
        </w:rPr>
        <w:t>благий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, бо ми́лість Його́ ві́чна.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:rsidR="0099339D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 xml:space="preserve">Хоч ка́мінь запеча́тали юде́ї* і во́їни стерегли́ пречи́сте ті́ло </w:t>
      </w:r>
      <w:proofErr w:type="gramStart"/>
      <w:r>
        <w:rPr>
          <w:rFonts w:ascii="Times New Roman" w:hAnsi="Times New Roman"/>
          <w:color w:val="000000"/>
          <w:sz w:val="24"/>
        </w:rPr>
        <w:t>Твоє́,*</w:t>
      </w:r>
      <w:proofErr w:type="gramEnd"/>
      <w:r>
        <w:rPr>
          <w:rFonts w:ascii="Times New Roman" w:hAnsi="Times New Roman"/>
          <w:color w:val="000000"/>
          <w:sz w:val="24"/>
        </w:rPr>
        <w:t xml:space="preserve"> воскре́с Ти на тре́тій день, </w:t>
      </w:r>
      <w:proofErr w:type="gramStart"/>
      <w:r>
        <w:rPr>
          <w:rFonts w:ascii="Times New Roman" w:hAnsi="Times New Roman"/>
          <w:color w:val="000000"/>
          <w:sz w:val="24"/>
        </w:rPr>
        <w:t>Спа́се,*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дару́ючи сві́тові </w:t>
      </w:r>
      <w:proofErr w:type="gramStart"/>
      <w:r>
        <w:rPr>
          <w:rFonts w:ascii="Times New Roman" w:hAnsi="Times New Roman"/>
          <w:color w:val="000000"/>
          <w:sz w:val="24"/>
        </w:rPr>
        <w:t>життя́.*</w:t>
      </w:r>
      <w:proofErr w:type="gramEnd"/>
      <w:r>
        <w:rPr>
          <w:rFonts w:ascii="Times New Roman" w:hAnsi="Times New Roman"/>
          <w:color w:val="000000"/>
          <w:sz w:val="24"/>
        </w:rPr>
        <w:t xml:space="preserve"> Ра́ди цьо́го си́ли небе́сні взива́ли до Те́бе, </w:t>
      </w:r>
      <w:proofErr w:type="gramStart"/>
      <w:r>
        <w:rPr>
          <w:rFonts w:ascii="Times New Roman" w:hAnsi="Times New Roman"/>
          <w:color w:val="000000"/>
          <w:sz w:val="24"/>
        </w:rPr>
        <w:t>Життєда́вче:*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воскресі́нню Твоє́му, </w:t>
      </w:r>
      <w:proofErr w:type="gramStart"/>
      <w:r>
        <w:rPr>
          <w:rFonts w:ascii="Times New Roman" w:hAnsi="Times New Roman"/>
          <w:color w:val="000000"/>
          <w:sz w:val="24"/>
        </w:rPr>
        <w:t>Хри́сте,*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ца́рству </w:t>
      </w:r>
      <w:proofErr w:type="gramStart"/>
      <w:r>
        <w:rPr>
          <w:rFonts w:ascii="Times New Roman" w:hAnsi="Times New Roman"/>
          <w:color w:val="000000"/>
          <w:sz w:val="24"/>
        </w:rPr>
        <w:t>Твоє́му,*</w:t>
      </w:r>
      <w:proofErr w:type="gramEnd"/>
      <w:r>
        <w:rPr>
          <w:rFonts w:ascii="Times New Roman" w:hAnsi="Times New Roman"/>
          <w:color w:val="000000"/>
          <w:sz w:val="24"/>
        </w:rPr>
        <w:t xml:space="preserve"> сла́ва про́мислові </w:t>
      </w:r>
      <w:proofErr w:type="gramStart"/>
      <w:r>
        <w:rPr>
          <w:rFonts w:ascii="Times New Roman" w:hAnsi="Times New Roman"/>
          <w:color w:val="000000"/>
          <w:sz w:val="24"/>
        </w:rPr>
        <w:t>Твоє́му,*</w:t>
      </w:r>
      <w:proofErr w:type="gramEnd"/>
      <w:r>
        <w:rPr>
          <w:rFonts w:ascii="Times New Roman" w:hAnsi="Times New Roman"/>
          <w:color w:val="000000"/>
          <w:sz w:val="24"/>
        </w:rPr>
        <w:t xml:space="preserve">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99339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 xml:space="preserve">Правилом віри і образом </w:t>
      </w:r>
      <w:proofErr w:type="gramStart"/>
      <w:r>
        <w:rPr>
          <w:rFonts w:ascii="Times New Roman" w:hAnsi="Times New Roman"/>
          <w:color w:val="000000"/>
          <w:sz w:val="24"/>
        </w:rPr>
        <w:t>лагідности,*</w:t>
      </w:r>
      <w:proofErr w:type="gramEnd"/>
      <w:r>
        <w:rPr>
          <w:rFonts w:ascii="Times New Roman" w:hAnsi="Times New Roman"/>
          <w:color w:val="000000"/>
          <w:sz w:val="24"/>
        </w:rPr>
        <w:t xml:space="preserve"> учителем повздержности* явила тебе твоєму стаду всіх речей </w:t>
      </w:r>
      <w:proofErr w:type="gramStart"/>
      <w:r>
        <w:rPr>
          <w:rFonts w:ascii="Times New Roman" w:hAnsi="Times New Roman"/>
          <w:color w:val="000000"/>
          <w:sz w:val="24"/>
        </w:rPr>
        <w:t>істина.*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Ради цього придбав ти смиренням </w:t>
      </w:r>
      <w:proofErr w:type="gramStart"/>
      <w:r>
        <w:rPr>
          <w:rFonts w:ascii="Times New Roman" w:hAnsi="Times New Roman"/>
          <w:color w:val="000000"/>
          <w:sz w:val="24"/>
        </w:rPr>
        <w:t>високе,*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убогістю – </w:t>
      </w:r>
      <w:proofErr w:type="gramStart"/>
      <w:r>
        <w:rPr>
          <w:rFonts w:ascii="Times New Roman" w:hAnsi="Times New Roman"/>
          <w:color w:val="000000"/>
          <w:sz w:val="24"/>
        </w:rPr>
        <w:t>багате,*</w:t>
      </w:r>
      <w:proofErr w:type="gramEnd"/>
      <w:r>
        <w:rPr>
          <w:rFonts w:ascii="Times New Roman" w:hAnsi="Times New Roman"/>
          <w:color w:val="000000"/>
          <w:sz w:val="24"/>
        </w:rPr>
        <w:t xml:space="preserve"> отче, священноначальнику </w:t>
      </w:r>
      <w:proofErr w:type="gramStart"/>
      <w:r>
        <w:rPr>
          <w:rFonts w:ascii="Times New Roman" w:hAnsi="Times New Roman"/>
          <w:color w:val="000000"/>
          <w:sz w:val="24"/>
        </w:rPr>
        <w:t>Амврозію.*</w:t>
      </w:r>
      <w:proofErr w:type="gramEnd"/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:rsidR="0099339D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 xml:space="preserve">Тає́мниця споконві́ку закри́та й а́нгелам </w:t>
      </w:r>
      <w:proofErr w:type="gramStart"/>
      <w:r>
        <w:rPr>
          <w:rFonts w:ascii="Times New Roman" w:hAnsi="Times New Roman"/>
          <w:color w:val="000000"/>
          <w:sz w:val="24"/>
        </w:rPr>
        <w:t>незна́на:*</w:t>
      </w:r>
      <w:proofErr w:type="gramEnd"/>
      <w:r>
        <w:rPr>
          <w:rFonts w:ascii="Times New Roman" w:hAnsi="Times New Roman"/>
          <w:color w:val="000000"/>
          <w:sz w:val="24"/>
        </w:rPr>
        <w:t xml:space="preserve"> че́рез те́бе, Богоро́дице, Бог земля́нам </w:t>
      </w:r>
      <w:proofErr w:type="gramStart"/>
      <w:r>
        <w:rPr>
          <w:rFonts w:ascii="Times New Roman" w:hAnsi="Times New Roman"/>
          <w:color w:val="000000"/>
          <w:sz w:val="24"/>
        </w:rPr>
        <w:t>появи́вся,*</w:t>
      </w:r>
      <w:proofErr w:type="gramEnd"/>
      <w:r>
        <w:rPr>
          <w:rFonts w:ascii="Times New Roman" w:hAnsi="Times New Roman"/>
          <w:color w:val="000000"/>
          <w:sz w:val="24"/>
        </w:rPr>
        <w:t xml:space="preserve"> прийня́вши в незли́тній сполу́ці ті́ло* і ви́терпівши за́для </w:t>
      </w:r>
      <w:r>
        <w:rPr>
          <w:rFonts w:ascii="Times New Roman" w:hAnsi="Times New Roman"/>
          <w:color w:val="000000"/>
          <w:sz w:val="24"/>
        </w:rPr>
        <w:lastRenderedPageBreak/>
        <w:t xml:space="preserve">нас доброві́льно </w:t>
      </w:r>
      <w:proofErr w:type="gramStart"/>
      <w:r>
        <w:rPr>
          <w:rFonts w:ascii="Times New Roman" w:hAnsi="Times New Roman"/>
          <w:color w:val="000000"/>
          <w:sz w:val="24"/>
        </w:rPr>
        <w:t>хрест;*</w:t>
      </w:r>
      <w:proofErr w:type="gramEnd"/>
      <w:r>
        <w:rPr>
          <w:rFonts w:ascii="Times New Roman" w:hAnsi="Times New Roman"/>
          <w:color w:val="000000"/>
          <w:sz w:val="24"/>
        </w:rPr>
        <w:t xml:space="preserve"> ним Він воскреси́в первоство́реного* і спас від сме́рті ду́ші на́ші.</w:t>
      </w:r>
    </w:p>
    <w:p w:rsidR="0099339D" w:rsidRDefault="0099339D">
      <w:pPr>
        <w:spacing w:after="120"/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Хваліте Господа, бо він </w:t>
      </w:r>
      <w:r w:rsidR="008D28E5">
        <w:rPr>
          <w:rFonts w:ascii="Times New Roman" w:hAnsi="Times New Roman"/>
          <w:sz w:val="24"/>
          <w:lang w:val="ru-MD"/>
        </w:rPr>
        <w:t>благий</w:t>
      </w:r>
      <w:r w:rsidRPr="00EF2A5D">
        <w:rPr>
          <w:rFonts w:ascii="Times New Roman" w:hAnsi="Times New Roman"/>
          <w:sz w:val="24"/>
          <w:lang w:val="ru-MD"/>
        </w:rPr>
        <w:t xml:space="preserve">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</w:t>
      </w:r>
      <w:r w:rsidRPr="00EF2A5D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Іпакой, глас 1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Степенна пісня, глас 1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1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Коли скорблю, вислухай мій біль, Господи, – кличу до тебе.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В пустинників буває безперервне божественне бажання – бути здалеку від суєти світу.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2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На гори Твоїх законів возніс Ти мене, – просвіти і чеснотами, Боже, щоб я оспівував Тебе.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3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Коли сказали мені: «Ходімо у двори Господні!», звеселився мій дух, зраділо і серце.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Премудрість. Будьмо уважні.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Прокімен, глас 1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11</w:t>
      </w:r>
    </w:p>
    <w:p w:rsidR="005460D6" w:rsidRPr="008D28E5" w:rsidRDefault="00EF2A5D">
      <w:pPr>
        <w:spacing w:after="120"/>
        <w:jc w:val="both"/>
        <w:rPr>
          <w:b/>
          <w:bCs/>
          <w:lang w:val="ru-MD"/>
        </w:rPr>
      </w:pPr>
      <w:r w:rsidRPr="008D28E5">
        <w:rPr>
          <w:rFonts w:ascii="Times New Roman" w:hAnsi="Times New Roman"/>
          <w:b/>
          <w:bCs/>
          <w:sz w:val="24"/>
          <w:lang w:val="ru-MD"/>
        </w:rPr>
        <w:t>Нині воскресну – мовить Господь; я дам спасіння тому, хто його прагне.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Слова Господні, слова чисті.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Господеві помолімся.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 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Від Луки святого Євангелія читання.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>
        <w:rPr>
          <w:rFonts w:ascii="Times New Roman" w:hAnsi="Times New Roman"/>
          <w:i/>
          <w:color w:val="FF0000"/>
          <w:sz w:val="24"/>
        </w:rPr>
        <w:t>(Лк. 112 зач.; 24, 1-12)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sz w:val="24"/>
          <w:lang w:val="ru-MD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</w:t>
      </w:r>
      <w:r w:rsidRPr="00EF2A5D">
        <w:rPr>
          <w:rFonts w:ascii="Times New Roman" w:hAnsi="Times New Roman"/>
          <w:sz w:val="24"/>
          <w:lang w:val="ru-MD"/>
        </w:rPr>
        <w:lastRenderedPageBreak/>
        <w:t>Господа,* славимо воскресіння його,* бо, розп'яття перетерпівши,* він смертю смерть переміг.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lastRenderedPageBreak/>
        <w:t>Сла́ва: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EF2A5D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</w:t>
      </w:r>
      <w:proofErr w:type="spellEnd"/>
      <w:r w:rsidR="008D28E5">
        <w:rPr>
          <w:rFonts w:ascii="Times New Roman" w:hAnsi="Times New Roman"/>
          <w:color w:val="000000"/>
          <w:sz w:val="24"/>
          <w:lang w:val="uk-UA"/>
        </w:rPr>
        <w:t>ч</w:t>
      </w:r>
      <w:proofErr w:type="spellStart"/>
      <w:r>
        <w:rPr>
          <w:rFonts w:ascii="Times New Roman" w:hAnsi="Times New Roman"/>
          <w:color w:val="000000"/>
          <w:sz w:val="24"/>
        </w:rPr>
        <w:t>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>, і святого отця нашого Амвросія, єпископа Медіоланського, і всіх cвяти́х: мо́лимо Тебе́, многоми́лостивий Го́споди, ви́слухай нас грішних, що мо́лимось Тобі, і поми́луй нас.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Канон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1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3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4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5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Борогодичний: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6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</w:t>
      </w:r>
      <w:r w:rsidR="008D28E5">
        <w:rPr>
          <w:rFonts w:ascii="Times New Roman" w:hAnsi="Times New Roman"/>
          <w:sz w:val="24"/>
          <w:u w:val="single"/>
          <w:lang w:val="ru-MD"/>
        </w:rPr>
        <w:t>Благодаримо Тебе</w:t>
      </w:r>
      <w:r w:rsidRPr="00EF2A5D">
        <w:rPr>
          <w:rFonts w:ascii="Times New Roman" w:hAnsi="Times New Roman"/>
          <w:sz w:val="24"/>
          <w:u w:val="single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Кондак (г. 1):</w:t>
      </w:r>
      <w:r w:rsidRPr="00EF2A5D">
        <w:rPr>
          <w:rFonts w:ascii="Times New Roman" w:hAnsi="Times New Roman"/>
          <w:sz w:val="24"/>
          <w:lang w:val="ru-MD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7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8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EF2A5D">
        <w:rPr>
          <w:rFonts w:ascii="Times New Roman" w:hAnsi="Times New Roman"/>
          <w:b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віки.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EF2A5D">
        <w:rPr>
          <w:rFonts w:ascii="Times New Roman" w:hAnsi="Times New Roman"/>
          <w:sz w:val="24"/>
          <w:lang w:val="ru-MD"/>
        </w:rPr>
        <w:t>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9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EF2A5D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EF2A5D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життєдайнім гробі бачимо присутніх мужів у блискучих ризах, сяючих </w:t>
      </w:r>
      <w:proofErr w:type="gramStart"/>
      <w:r>
        <w:rPr>
          <w:rFonts w:ascii="Times New Roman" w:hAnsi="Times New Roman"/>
          <w:sz w:val="24"/>
        </w:rPr>
        <w:t>красою,*</w:t>
      </w:r>
      <w:proofErr w:type="gramEnd"/>
      <w:r>
        <w:rPr>
          <w:rFonts w:ascii="Times New Roman" w:hAnsi="Times New Roman"/>
          <w:sz w:val="24"/>
        </w:rPr>
        <w:t xml:space="preserve"> а й мироносиць пониклих до </w:t>
      </w:r>
      <w:proofErr w:type="gramStart"/>
      <w:r>
        <w:rPr>
          <w:rFonts w:ascii="Times New Roman" w:hAnsi="Times New Roman"/>
          <w:sz w:val="24"/>
        </w:rPr>
        <w:t>землі.*</w:t>
      </w:r>
      <w:proofErr w:type="gramEnd"/>
      <w:r>
        <w:rPr>
          <w:rFonts w:ascii="Times New Roman" w:hAnsi="Times New Roman"/>
          <w:sz w:val="24"/>
        </w:rPr>
        <w:t xml:space="preserve"> Тож, переконавшись у воскресінні небесного </w:t>
      </w:r>
      <w:proofErr w:type="gramStart"/>
      <w:r>
        <w:rPr>
          <w:rFonts w:ascii="Times New Roman" w:hAnsi="Times New Roman"/>
          <w:sz w:val="24"/>
        </w:rPr>
        <w:t>Владики,*</w:t>
      </w:r>
      <w:proofErr w:type="gramEnd"/>
      <w:r>
        <w:rPr>
          <w:rFonts w:ascii="Times New Roman" w:hAnsi="Times New Roman"/>
          <w:sz w:val="24"/>
        </w:rPr>
        <w:t xml:space="preserve"> прийдім з Петром до гробу життя і, здивувавшись з того, що </w:t>
      </w:r>
      <w:proofErr w:type="gramStart"/>
      <w:r>
        <w:rPr>
          <w:rFonts w:ascii="Times New Roman" w:hAnsi="Times New Roman"/>
          <w:sz w:val="24"/>
        </w:rPr>
        <w:t>сталося,*</w:t>
      </w:r>
      <w:proofErr w:type="gramEnd"/>
      <w:r>
        <w:rPr>
          <w:rFonts w:ascii="Times New Roman" w:hAnsi="Times New Roman"/>
          <w:sz w:val="24"/>
        </w:rPr>
        <w:t xml:space="preserve"> триваймо в огляданні Христа.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Сказавши «</w:t>
      </w:r>
      <w:proofErr w:type="gramStart"/>
      <w:r>
        <w:rPr>
          <w:rFonts w:ascii="Times New Roman" w:hAnsi="Times New Roman"/>
          <w:sz w:val="24"/>
        </w:rPr>
        <w:t>Радуйся!»</w:t>
      </w:r>
      <w:proofErr w:type="gramEnd"/>
      <w:r>
        <w:rPr>
          <w:rFonts w:ascii="Times New Roman" w:hAnsi="Times New Roman"/>
          <w:sz w:val="24"/>
        </w:rPr>
        <w:t xml:space="preserve">, Ти, Господи, перемінив печаль прародичів* і приніс у світ радість твого </w:t>
      </w:r>
      <w:proofErr w:type="gramStart"/>
      <w:r>
        <w:rPr>
          <w:rFonts w:ascii="Times New Roman" w:hAnsi="Times New Roman"/>
          <w:sz w:val="24"/>
        </w:rPr>
        <w:t>воскресіння.*</w:t>
      </w:r>
      <w:proofErr w:type="gramEnd"/>
      <w:r>
        <w:rPr>
          <w:rFonts w:ascii="Times New Roman" w:hAnsi="Times New Roman"/>
          <w:sz w:val="24"/>
        </w:rPr>
        <w:t xml:space="preserve"> Тож, Життєдавче, задля твоєї Родительки зішли сяйво своїх </w:t>
      </w:r>
      <w:proofErr w:type="gramStart"/>
      <w:r>
        <w:rPr>
          <w:rFonts w:ascii="Times New Roman" w:hAnsi="Times New Roman"/>
          <w:sz w:val="24"/>
        </w:rPr>
        <w:t>щедрот,*</w:t>
      </w:r>
      <w:proofErr w:type="gramEnd"/>
      <w:r>
        <w:rPr>
          <w:rFonts w:ascii="Times New Roman" w:hAnsi="Times New Roman"/>
          <w:sz w:val="24"/>
        </w:rPr>
        <w:t xml:space="preserve"> що просвічує серця, щоб ми кликали до </w:t>
      </w:r>
      <w:proofErr w:type="gramStart"/>
      <w:r>
        <w:rPr>
          <w:rFonts w:ascii="Times New Roman" w:hAnsi="Times New Roman"/>
          <w:sz w:val="24"/>
        </w:rPr>
        <w:t>Тебе:*</w:t>
      </w:r>
      <w:proofErr w:type="gramEnd"/>
      <w:r>
        <w:rPr>
          <w:rFonts w:ascii="Times New Roman" w:hAnsi="Times New Roman"/>
          <w:sz w:val="24"/>
        </w:rPr>
        <w:t xml:space="preserve"> Людинолюбний Богочоловіче, слава Твоєму воскресінню!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на глас 1: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Оспівуємо, Христе,* твої спасенні страждання* і прославляємо твоє воскресіння.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 w:rsidR="0099339D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Було рано-вранці, коли жінки прийшли до Твого гробу, </w:t>
      </w:r>
      <w:proofErr w:type="gramStart"/>
      <w:r>
        <w:rPr>
          <w:rFonts w:ascii="Times New Roman" w:hAnsi="Times New Roman"/>
          <w:sz w:val="24"/>
        </w:rPr>
        <w:t>Христе,*</w:t>
      </w:r>
      <w:proofErr w:type="gramEnd"/>
      <w:r>
        <w:rPr>
          <w:rFonts w:ascii="Times New Roman" w:hAnsi="Times New Roman"/>
          <w:sz w:val="24"/>
        </w:rPr>
        <w:t xml:space="preserve"> та тіла, що його шукали, не </w:t>
      </w:r>
      <w:proofErr w:type="gramStart"/>
      <w:r>
        <w:rPr>
          <w:rFonts w:ascii="Times New Roman" w:hAnsi="Times New Roman"/>
          <w:sz w:val="24"/>
        </w:rPr>
        <w:t>знайшли.*</w:t>
      </w:r>
      <w:proofErr w:type="gramEnd"/>
      <w:r>
        <w:rPr>
          <w:rFonts w:ascii="Times New Roman" w:hAnsi="Times New Roman"/>
          <w:sz w:val="24"/>
        </w:rPr>
        <w:t xml:space="preserve"> І коли вони дивувались, приступили в блискучих </w:t>
      </w:r>
      <w:r>
        <w:rPr>
          <w:rFonts w:ascii="Times New Roman" w:hAnsi="Times New Roman"/>
          <w:sz w:val="24"/>
        </w:rPr>
        <w:lastRenderedPageBreak/>
        <w:t xml:space="preserve">ризах юнаки й </w:t>
      </w:r>
      <w:proofErr w:type="gramStart"/>
      <w:r>
        <w:rPr>
          <w:rFonts w:ascii="Times New Roman" w:hAnsi="Times New Roman"/>
          <w:sz w:val="24"/>
        </w:rPr>
        <w:t>мовили:*</w:t>
      </w:r>
      <w:proofErr w:type="gramEnd"/>
      <w:r>
        <w:rPr>
          <w:rFonts w:ascii="Times New Roman" w:hAnsi="Times New Roman"/>
          <w:sz w:val="24"/>
        </w:rPr>
        <w:t xml:space="preserve"> Чому живого між мертвими </w:t>
      </w:r>
      <w:proofErr w:type="gramStart"/>
      <w:r>
        <w:rPr>
          <w:rFonts w:ascii="Times New Roman" w:hAnsi="Times New Roman"/>
          <w:sz w:val="24"/>
        </w:rPr>
        <w:t>шукаєте?*</w:t>
      </w:r>
      <w:proofErr w:type="gramEnd"/>
      <w:r>
        <w:rPr>
          <w:rFonts w:ascii="Times New Roman" w:hAnsi="Times New Roman"/>
          <w:sz w:val="24"/>
        </w:rPr>
        <w:t xml:space="preserve"> Воскрес, як і прорік </w:t>
      </w:r>
      <w:proofErr w:type="gramStart"/>
      <w:r>
        <w:rPr>
          <w:rFonts w:ascii="Times New Roman" w:hAnsi="Times New Roman"/>
          <w:sz w:val="24"/>
        </w:rPr>
        <w:t>був.*</w:t>
      </w:r>
      <w:proofErr w:type="gramEnd"/>
      <w:r>
        <w:rPr>
          <w:rFonts w:ascii="Times New Roman" w:hAnsi="Times New Roman"/>
          <w:sz w:val="24"/>
        </w:rPr>
        <w:t xml:space="preserve"> Чому не згадаєте його </w:t>
      </w:r>
      <w:proofErr w:type="gramStart"/>
      <w:r>
        <w:rPr>
          <w:rFonts w:ascii="Times New Roman" w:hAnsi="Times New Roman"/>
          <w:sz w:val="24"/>
        </w:rPr>
        <w:t>слова?*</w:t>
      </w:r>
      <w:proofErr w:type="gramEnd"/>
      <w:r>
        <w:rPr>
          <w:rFonts w:ascii="Times New Roman" w:hAnsi="Times New Roman"/>
          <w:sz w:val="24"/>
        </w:rPr>
        <w:t xml:space="preserve"> Тож увірувавши, благовістили те, що </w:t>
      </w:r>
      <w:proofErr w:type="gramStart"/>
      <w:r>
        <w:rPr>
          <w:rFonts w:ascii="Times New Roman" w:hAnsi="Times New Roman"/>
          <w:sz w:val="24"/>
        </w:rPr>
        <w:t>бачили,*</w:t>
      </w:r>
      <w:proofErr w:type="gramEnd"/>
      <w:r>
        <w:rPr>
          <w:rFonts w:ascii="Times New Roman" w:hAnsi="Times New Roman"/>
          <w:sz w:val="24"/>
        </w:rPr>
        <w:t xml:space="preserve"> але благовість їхня видалась учням </w:t>
      </w:r>
      <w:proofErr w:type="gramStart"/>
      <w:r>
        <w:rPr>
          <w:rFonts w:ascii="Times New Roman" w:hAnsi="Times New Roman"/>
          <w:sz w:val="24"/>
        </w:rPr>
        <w:t>неправдивою,*</w:t>
      </w:r>
      <w:proofErr w:type="gramEnd"/>
      <w:r>
        <w:rPr>
          <w:rFonts w:ascii="Times New Roman" w:hAnsi="Times New Roman"/>
          <w:sz w:val="24"/>
        </w:rPr>
        <w:t xml:space="preserve"> бо такі ще були вони </w:t>
      </w:r>
      <w:proofErr w:type="gramStart"/>
      <w:r>
        <w:rPr>
          <w:rFonts w:ascii="Times New Roman" w:hAnsi="Times New Roman"/>
          <w:sz w:val="24"/>
        </w:rPr>
        <w:t>прибиті.*</w:t>
      </w:r>
      <w:proofErr w:type="gramEnd"/>
      <w:r>
        <w:rPr>
          <w:rFonts w:ascii="Times New Roman" w:hAnsi="Times New Roman"/>
          <w:sz w:val="24"/>
        </w:rPr>
        <w:t xml:space="preserve"> Петро ж побіг і побачив * та й прославив Твої на собі чудеса.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5460D6" w:rsidRPr="00EF2A5D" w:rsidRDefault="005460D6">
      <w:pPr>
        <w:spacing w:after="120"/>
        <w:rPr>
          <w:lang w:val="ru-MD"/>
        </w:rPr>
      </w:pPr>
    </w:p>
    <w:p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5460D6">
      <w:pPr>
        <w:spacing w:after="120"/>
        <w:jc w:val="both"/>
        <w:rPr>
          <w:lang w:val="ru-MD"/>
        </w:rPr>
      </w:pPr>
    </w:p>
    <w:p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460D6" w:rsidRPr="00EF2A5D" w:rsidRDefault="00EF2A5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 w:rsidR="0099339D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Амвросія, єпископа Медіоланського, і всіх святих - помилує і спасе нас як благий і людинолюбний.</w:t>
      </w:r>
    </w:p>
    <w:p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5460D6" w:rsidRPr="00EF2A5D" w:rsidRDefault="00EF2A5D">
      <w:pPr>
        <w:pStyle w:val="Heading3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утрені</w:t>
      </w:r>
    </w:p>
    <w:p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460D6" w:rsidRPr="00EF2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939619">
    <w:abstractNumId w:val="8"/>
  </w:num>
  <w:num w:numId="2" w16cid:durableId="1953895607">
    <w:abstractNumId w:val="6"/>
  </w:num>
  <w:num w:numId="3" w16cid:durableId="764493693">
    <w:abstractNumId w:val="5"/>
  </w:num>
  <w:num w:numId="4" w16cid:durableId="451443874">
    <w:abstractNumId w:val="4"/>
  </w:num>
  <w:num w:numId="5" w16cid:durableId="894583282">
    <w:abstractNumId w:val="7"/>
  </w:num>
  <w:num w:numId="6" w16cid:durableId="751006535">
    <w:abstractNumId w:val="3"/>
  </w:num>
  <w:num w:numId="7" w16cid:durableId="895817526">
    <w:abstractNumId w:val="2"/>
  </w:num>
  <w:num w:numId="8" w16cid:durableId="1588003487">
    <w:abstractNumId w:val="1"/>
  </w:num>
  <w:num w:numId="9" w16cid:durableId="155046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7D4"/>
    <w:rsid w:val="005460D6"/>
    <w:rsid w:val="008D28E5"/>
    <w:rsid w:val="0099339D"/>
    <w:rsid w:val="00AA1D8D"/>
    <w:rsid w:val="00B10152"/>
    <w:rsid w:val="00B47730"/>
    <w:rsid w:val="00C27ECB"/>
    <w:rsid w:val="00CB0664"/>
    <w:rsid w:val="00EF2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C57D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47</Pages>
  <Words>12963</Words>
  <Characters>73893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2025-11-05T18:58:00Z</dcterms:created>
  <dcterms:modified xsi:type="dcterms:W3CDTF">2025-11-05T19:02:00Z</dcterms:modified>
  <cp:category/>
</cp:coreProperties>
</file>