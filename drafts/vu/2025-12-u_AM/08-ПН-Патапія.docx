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3F2" w:rsidRPr="000323A6" w:rsidRDefault="005263F2" w:rsidP="00526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:rsidR="005263F2" w:rsidRPr="000323A6" w:rsidRDefault="005263F2" w:rsidP="00526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8 Тиждень 27-ий по Зісланні Святого Духа.</w:t>
      </w:r>
    </w:p>
    <w:p w:rsidR="005263F2" w:rsidRPr="000323A6" w:rsidRDefault="005263F2" w:rsidP="00526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отця нашого Патапія. </w:t>
      </w:r>
    </w:p>
    <w:p w:rsidR="007F5687" w:rsidRDefault="007F5687"/>
    <w:p w:rsidR="007F568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425D70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 w:rsidR="007F56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7F5687" w:rsidRPr="00425D70" w:rsidRDefault="00000000">
      <w:pPr>
        <w:spacing w:after="120"/>
      </w:pPr>
      <w:r w:rsidRPr="00425D70">
        <w:rPr>
          <w:rFonts w:ascii="Times New Roman" w:hAnsi="Times New Roman"/>
          <w:i/>
          <w:color w:val="FF0000"/>
          <w:sz w:val="24"/>
        </w:rPr>
        <w:t>Стих:</w:t>
      </w:r>
      <w:r w:rsidRPr="00425D70">
        <w:rPr>
          <w:rFonts w:ascii="Times New Roman" w:hAnsi="Times New Roman"/>
          <w:i/>
          <w:sz w:val="24"/>
        </w:rPr>
        <w:t xml:space="preserve"> </w:t>
      </w:r>
      <w:r w:rsidRPr="00425D70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7F5687" w:rsidRPr="00425D70" w:rsidRDefault="00000000">
      <w:pPr>
        <w:spacing w:after="120"/>
        <w:jc w:val="both"/>
      </w:pPr>
      <w:r w:rsidRPr="00425D70"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 w:rsidRPr="00425D70">
        <w:rPr>
          <w:rFonts w:ascii="Times New Roman" w:hAnsi="Times New Roman"/>
          <w:sz w:val="24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7F5687" w:rsidRPr="00425D70" w:rsidRDefault="00000000">
      <w:pPr>
        <w:spacing w:after="120"/>
      </w:pPr>
      <w:r w:rsidRPr="00425D70">
        <w:rPr>
          <w:rFonts w:ascii="Times New Roman" w:hAnsi="Times New Roman"/>
          <w:i/>
          <w:color w:val="FF0000"/>
          <w:sz w:val="24"/>
        </w:rPr>
        <w:t>Стих:</w:t>
      </w:r>
      <w:r w:rsidRPr="00425D70">
        <w:rPr>
          <w:rFonts w:ascii="Times New Roman" w:hAnsi="Times New Roman"/>
          <w:i/>
          <w:sz w:val="24"/>
        </w:rPr>
        <w:t xml:space="preserve"> </w:t>
      </w:r>
      <w:r w:rsidRPr="00425D70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7F5687" w:rsidRPr="00425D70" w:rsidRDefault="00000000">
      <w:pPr>
        <w:spacing w:after="120"/>
        <w:jc w:val="both"/>
      </w:pPr>
      <w:r w:rsidRPr="00425D70">
        <w:rPr>
          <w:rFonts w:ascii="Times New Roman" w:hAnsi="Times New Roman"/>
          <w:sz w:val="24"/>
        </w:rPr>
        <w:lastRenderedPageBreak/>
        <w:t>Отче преблагий!* Задля великої доброти Твого милосердя,* усе Ти вивів з небуття як Бог,* накінець же Твоєю рукою* створив людину на Твій образ* і, як людинолюбний,* відновив його потерпілого переступом* Твоїх заповідей.</w:t>
      </w:r>
    </w:p>
    <w:p w:rsidR="007F5687" w:rsidRPr="00425D70" w:rsidRDefault="00000000">
      <w:pPr>
        <w:spacing w:after="120"/>
      </w:pPr>
      <w:r w:rsidRPr="00425D70">
        <w:rPr>
          <w:rFonts w:ascii="Times New Roman" w:hAnsi="Times New Roman"/>
          <w:i/>
          <w:color w:val="FF0000"/>
          <w:sz w:val="24"/>
        </w:rPr>
        <w:t>Стих:</w:t>
      </w:r>
      <w:r w:rsidRPr="00425D70">
        <w:rPr>
          <w:rFonts w:ascii="Times New Roman" w:hAnsi="Times New Roman"/>
          <w:i/>
          <w:sz w:val="24"/>
        </w:rPr>
        <w:t xml:space="preserve"> </w:t>
      </w:r>
      <w:r w:rsidRPr="00425D70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7F5687" w:rsidRDefault="00000000">
      <w:pPr>
        <w:spacing w:after="120"/>
        <w:jc w:val="both"/>
      </w:pPr>
      <w:r w:rsidRPr="00425D70">
        <w:rPr>
          <w:rFonts w:ascii="Times New Roman" w:hAnsi="Times New Roman"/>
          <w:sz w:val="24"/>
        </w:rPr>
        <w:t>Господи Людинолюбче!*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000000"/>
          <w:sz w:val="24"/>
        </w:rPr>
        <w:t xml:space="preserve"> О́тче Пата́пію, * щоб розпа́лені пори́ви пло́ті * загаси́ти аске́зою, * посели́вся ти в пусте́лі, * як Ілля́ у дре́вності, * ум очи́щуючи безнаста́нним до Бо́га устремлі́нням. * І ни́ні блага́й, * щоб даро́вано ду́шам на́шим * мир і вели́ку ми́лість.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О́тче Пата́пію, * причи́слився ти до хо́рів аске́тів, * безстра́стям себе́ прикраша́ючи, * і посели́вся в оби́телях преподо́бних, * де Сві́тло незахі́дне, * де Де́рево Життя́ росте́. * І ни́ні блага́й, * щоб даро́вано ду́шам на́шим * мир і вели́ку ми́лість.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О́тче Пата́пію, * з Єги́пту возсія́в ти, * просві́чуючи зе́млю під со́нцем спа́лахами чуде́с, * відганя́ючи мо́рок * душетлі́нних неду́г, * розсі́юючи те́мряву де́монів. * І ни́ні блага́й, * щоб даро́вано ду́шам на́шим * мир і вели́ку ми́лість.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Слава, і нині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000000"/>
          <w:sz w:val="24"/>
        </w:rPr>
        <w:t xml:space="preserve"> Вого́нь Божества́ * – Христа́ в утро́бі Ти носи́ла; * Його́ ни́ні моли́, Всечи́стая, * легкозайми́стий хмиз при́страстей мої́х * весь погаси́ти * і ізба́вити мене́ од вогню́, * що ві́чно пала́є, * і сві́тлости пра́ведних мене́ удосто́їти, * коли́ при́йде Він суди́ти всіх.</w:t>
      </w: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Будьмо уважні!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Прощення й відпущення гріхів, і прогрішень наших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7F5687" w:rsidRDefault="007F5687">
      <w:pPr>
        <w:spacing w:after="120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:rsidR="007F56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7F5687" w:rsidRDefault="007F5687">
      <w:pPr>
        <w:spacing w:after="120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7F568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F5687" w:rsidRDefault="007F5687">
      <w:pPr>
        <w:spacing w:after="120"/>
        <w:jc w:val="both"/>
      </w:pP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7F5687" w:rsidRDefault="007F5687">
      <w:pPr>
        <w:spacing w:after="120"/>
        <w:jc w:val="both"/>
      </w:pP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8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425D70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7F56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Ми, блудні, у беззаконнях зачаті,* не сміємо поглянути на височінь небесну,* але, маючи довір'я до </w:t>
      </w:r>
      <w:r w:rsidR="00425D70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люб'я твого, кличемо:* Боже, очисти і спаси нас!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7F5687" w:rsidRDefault="007F5687">
      <w:pPr>
        <w:spacing w:after="120"/>
        <w:jc w:val="both"/>
      </w:pP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Це бо істину полюбив єси,* невідоме й таємне мудрости своєї явив ти мені.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7F5687" w:rsidRDefault="007F5687">
      <w:pPr>
        <w:spacing w:after="120"/>
        <w:jc w:val="both"/>
      </w:pP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7F5687" w:rsidRDefault="007F5687">
      <w:pPr>
        <w:spacing w:after="120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Бог, який прикрасив чиноначалія вишніх сил, оселився в Твою, Богородице, утробу безмужню, вищу за серафимів, і незмінним плоттю став.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</w:t>
      </w:r>
      <w:r w:rsidR="00425D70">
        <w:rPr>
          <w:rFonts w:ascii="Times New Roman" w:hAnsi="Times New Roman"/>
          <w:b/>
          <w:color w:val="000000"/>
          <w:sz w:val="24"/>
          <w:lang w:val="uk-UA"/>
        </w:rPr>
        <w:t>Людино</w:t>
      </w:r>
      <w:r>
        <w:rPr>
          <w:rFonts w:ascii="Times New Roman" w:hAnsi="Times New Roman"/>
          <w:b/>
          <w:color w:val="000000"/>
          <w:sz w:val="24"/>
        </w:rPr>
        <w:t>любче.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</w:t>
      </w:r>
      <w:r w:rsidR="00425D70">
        <w:rPr>
          <w:rFonts w:ascii="Times New Roman" w:hAnsi="Times New Roman"/>
          <w:color w:val="000000"/>
          <w:sz w:val="24"/>
          <w:lang w:val="uk-UA"/>
        </w:rPr>
        <w:t>Людино</w:t>
      </w:r>
      <w:r>
        <w:rPr>
          <w:rFonts w:ascii="Times New Roman" w:hAnsi="Times New Roman"/>
          <w:color w:val="000000"/>
          <w:sz w:val="24"/>
        </w:rPr>
        <w:t>любче, і безперестанними голосами Тебе величають; бо Ти є кріпкість їх і співання, Христе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425D70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</w:t>
      </w:r>
      <w:r>
        <w:rPr>
          <w:rFonts w:ascii="Times New Roman" w:hAnsi="Times New Roman"/>
          <w:sz w:val="24"/>
          <w:u w:val="single"/>
        </w:rPr>
        <w:lastRenderedPageBreak/>
        <w:t>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F56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7F56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7F5687" w:rsidRDefault="007F5687">
      <w:pPr>
        <w:spacing w:after="120"/>
        <w:jc w:val="both"/>
      </w:pP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Ти, що береш гріхи світу,* прийми нашу молитву.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>
        <w:rPr>
          <w:rFonts w:ascii="Times New Roman" w:hAnsi="Times New Roman"/>
          <w:sz w:val="24"/>
        </w:rPr>
        <w:lastRenderedPageBreak/>
        <w:t>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7F5687" w:rsidRDefault="007F5687">
      <w:pPr>
        <w:spacing w:after="120"/>
        <w:jc w:val="both"/>
      </w:pP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7F5687" w:rsidRDefault="007F5687">
      <w:pPr>
        <w:spacing w:after="120"/>
        <w:jc w:val="both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:rsidR="007F56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Ра́дуйся бра́мо Царя́ сла́ви,* якою́ оди́н лише Ви́шній пройшо́в і єди́ну запеча́тану збері́г* на спасі́ння ду́ш на́ших.</w:t>
      </w:r>
    </w:p>
    <w:p w:rsidR="007F5687" w:rsidRDefault="007F5687">
      <w:pPr>
        <w:spacing w:after="120"/>
      </w:pPr>
    </w:p>
    <w:p w:rsidR="007F56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7F5687" w:rsidRDefault="007F5687">
      <w:pPr>
        <w:spacing w:after="120"/>
      </w:pPr>
    </w:p>
    <w:p w:rsidR="007F56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7F56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 w:rsidR="007F56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F5687" w:rsidRDefault="007F5687">
      <w:pPr>
        <w:spacing w:after="120"/>
      </w:pPr>
    </w:p>
    <w:p w:rsidR="007F5687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7F5687" w:rsidRDefault="00000000"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7F5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737528">
    <w:abstractNumId w:val="8"/>
  </w:num>
  <w:num w:numId="2" w16cid:durableId="950282415">
    <w:abstractNumId w:val="6"/>
  </w:num>
  <w:num w:numId="3" w16cid:durableId="741487651">
    <w:abstractNumId w:val="5"/>
  </w:num>
  <w:num w:numId="4" w16cid:durableId="1356275682">
    <w:abstractNumId w:val="4"/>
  </w:num>
  <w:num w:numId="5" w16cid:durableId="1950039824">
    <w:abstractNumId w:val="7"/>
  </w:num>
  <w:num w:numId="6" w16cid:durableId="1272319293">
    <w:abstractNumId w:val="3"/>
  </w:num>
  <w:num w:numId="7" w16cid:durableId="1875382787">
    <w:abstractNumId w:val="2"/>
  </w:num>
  <w:num w:numId="8" w16cid:durableId="1630866587">
    <w:abstractNumId w:val="1"/>
  </w:num>
  <w:num w:numId="9" w16cid:durableId="27506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D70"/>
    <w:rsid w:val="005263F2"/>
    <w:rsid w:val="007F5687"/>
    <w:rsid w:val="00AA1D8D"/>
    <w:rsid w:val="00B101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12089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10711</Words>
  <Characters>61056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2025-11-05T19:02:00Z</dcterms:created>
  <dcterms:modified xsi:type="dcterms:W3CDTF">2025-11-05T19:05:00Z</dcterms:modified>
  <cp:category/>
</cp:coreProperties>
</file>