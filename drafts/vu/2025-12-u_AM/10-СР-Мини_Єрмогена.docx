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1C66" w:rsidRPr="000323A6" w:rsidRDefault="00751C66" w:rsidP="00751C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>Середа</w:t>
      </w:r>
    </w:p>
    <w:p w:rsidR="00751C66" w:rsidRPr="000323A6" w:rsidRDefault="00751C66" w:rsidP="00751C6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323A6">
        <w:rPr>
          <w:rFonts w:ascii="Times New Roman" w:eastAsia="Times New Roman" w:hAnsi="Times New Roman" w:cs="Times New Roman"/>
          <w:sz w:val="24"/>
          <w:szCs w:val="24"/>
        </w:rPr>
        <w:t xml:space="preserve">10 Святих мучеників Мини, Єрмогена і Євграфа. </w:t>
      </w:r>
    </w:p>
    <w:p w:rsidR="00233D59" w:rsidRDefault="00233D59"/>
    <w:p w:rsidR="00233D5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ВЕЧІРНЯ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103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Ти одягну́вся ве́личчю і красо́ю,* Ти сві́тлом, на́че ри́зою, покри́вся.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молитви: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</w:t>
      </w:r>
      <w:r>
        <w:rPr>
          <w:rFonts w:ascii="Times New Roman" w:hAnsi="Times New Roman"/>
          <w:sz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</w:t>
      </w:r>
      <w:r w:rsidR="00BB0761">
        <w:rPr>
          <w:rFonts w:ascii="Times New Roman" w:hAnsi="Times New Roman"/>
          <w:sz w:val="24"/>
          <w:lang w:val="uk-UA"/>
        </w:rPr>
        <w:t>благий</w:t>
      </w:r>
      <w:r>
        <w:rPr>
          <w:rFonts w:ascii="Times New Roman" w:hAnsi="Times New Roman"/>
          <w:sz w:val="24"/>
        </w:rPr>
        <w:t>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r>
        <w:rPr>
          <w:rFonts w:ascii="Times New Roman" w:hAnsi="Times New Roman"/>
          <w:sz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Щоб визволитися нам від усякої скорботи, гніву й нужди,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1.</w:t>
      </w:r>
    </w:p>
    <w:p w:rsidR="00233D5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Бо до Те́бе, Го́споди, мій Бо́же, мої́ о́чі;* до Те́бе прибіга́ю, не губи́ душі́ моє́ї.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Прибитий до хреста як людина, Христе Боже,* ти обожив людську природу* і вбив змія, зачинателя злоби,* а нас, як добросердий,* ставши за нас прокляттям, визволив від прокляття дерева,* даючи світові благословення* і велику милість.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Бувши вище всякої чести, Владико,* ти дозволив себе збезчестити,* витерпівши, Щедрий, на дереві ганебну смерть.* Через неї безсмертя* обняло людський рід,* і він прийняв первісне життя,* коли ти вмер тілом, Всесильний.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lastRenderedPageBreak/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Хресте всечесний,* вірних очищення, царів державо!* Освяти всіх, що тобі поклоняються* і прославляють Христа,* що задля несказанного добросердя простер на тобі руки* і зібрав воєдино* всі кінці землі.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Му́ченику всесла́вний Ми́но,* коли́ по підо́швах би́ли тебе́,* й о́чі вико́лювали,* і відтина́ли богосло́вний твій язи́к,* ти терпів з усіє́ю тве́рдістю,* ди́влячись на Боже́ственні воздая́ння.* Тим-то моли́,* щоб даро́вано ду́шам на́шим* мир і вели́ку ми́лість.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Рук відсічення* і ніг відруба́ння* зно́сить Єрмоге́н сла́вний,* і, погляда́ючи на вого́нь,* премно́гу гаря́чість се́рця явля́є,* до Бо́га го́рнучись.* Йому́ і мо́литься ни́ні,* щоб даро́вано ду́шам на́шим* мир і вели́ку ми́лість.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Із чле́нами розби́тими* були́ ви вве́ржені* у глибину́ морську́, святі,* але́ кра́щим повелінням* до ти́хої при́стані соло́дкости скерува́лися,* потопи́вши зло́бу змія.* Тим-то моліться,* щоб даро́вано ду́шам на́шим* мир і вели́ку ми́лість.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Слава, 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хрестобогородичний: </w:t>
      </w:r>
      <w:r>
        <w:rPr>
          <w:rFonts w:ascii="Times New Roman" w:hAnsi="Times New Roman"/>
          <w:sz w:val="24"/>
        </w:rPr>
        <w:t>Діва нескве́рна,* коли́сь на Дре́ві поба́чивши* Того́, Кого́ породи́ла з безсіменної утро́би,* не те́рплячи вну́трішнього зра́нення,* воло́сся терза́ючи, голоси́ла:* «Повелінням утри́муєш Ти все творіння,* – як же, мов засу́джений,* на Хрест Ти підне́сений,* що хо́чеш спасти́ все лю́дство?!»</w:t>
      </w: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Світло тихе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Прокімен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b/>
          <w:sz w:val="24"/>
        </w:rPr>
        <w:t xml:space="preserve"> Ми́лість Твоя́, Го́споди, бу́де зі мно́ю* по всі дні життя́ мого́ </w:t>
      </w:r>
      <w:r>
        <w:rPr>
          <w:rFonts w:ascii="Times New Roman" w:hAnsi="Times New Roman"/>
          <w:i/>
          <w:color w:val="FF0000"/>
          <w:sz w:val="24"/>
        </w:rPr>
        <w:t>(Пс. 22,6).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мій па́стир: нічо́го мені́ не бракува́тиме; на зеле́них пасо́виськах Він посели́в 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 22,1-2).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Сподоби, Господи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</w:t>
      </w:r>
      <w:r>
        <w:rPr>
          <w:rFonts w:ascii="Times New Roman" w:hAnsi="Times New Roman"/>
          <w:sz w:val="24"/>
        </w:rPr>
        <w:lastRenderedPageBreak/>
        <w:t>ніч збережи від усякого ворога, і від будь-якого зазіхання диявольського, і від думок марних, і спогадів лукавих.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33D59" w:rsidRDefault="00233D59">
      <w:pPr>
        <w:spacing w:after="120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1):</w:t>
      </w:r>
      <w:r>
        <w:rPr>
          <w:rFonts w:ascii="Times New Roman" w:hAnsi="Times New Roman"/>
          <w:sz w:val="24"/>
        </w:rPr>
        <w:t xml:space="preserve"> Застромлено хрест на Череп-місці,* і процвіло нам безсмертя* із джерела вічнопливучого* – Спасового боку.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Непереможною твердинею для нас* − чесний хрест Спаса,* бо уповаючи на нього,* всі спасаємось.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Добра ваша купівля, Святі,* бо дали ви кров вашу та успадкували небо* і за дочасне випробування вічно веселитеся.* Справді добра ваша купівля,* бо, віддавши туземні, набули ви віків добра;* тож, радіючи з ангелами, невпинно оспівуєте* Тройцю єдиносущну.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Небесних хорів</w:t>
      </w:r>
      <w:r>
        <w:rPr>
          <w:rFonts w:ascii="Times New Roman" w:hAnsi="Times New Roman"/>
          <w:color w:val="FF0000"/>
          <w:sz w:val="24"/>
        </w:rPr>
        <w:t>)</w:t>
      </w:r>
      <w:r>
        <w:rPr>
          <w:rFonts w:ascii="Times New Roman" w:hAnsi="Times New Roman"/>
          <w:sz w:val="24"/>
        </w:rPr>
        <w:t>: Коли побачила піднесеного на дерево Агнця,* гірко заридала непорочна Діва:* Моя люба Дитино!* Що це за нове й преславне видіння?* Як же це ти, що держиш усе в долоні, розпинаєшся на дереві тілом?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Симеона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:rsidR="00233D5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33D59" w:rsidRDefault="00233D59">
      <w:pPr>
        <w:spacing w:after="120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Середній відпуст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Після Вечірні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Влади́чице, прийми́ молі́ння слуг твої́х* і ви́зволь нас від уся́кої ну́жди і печа́лі.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br w:type="page"/>
      </w:r>
    </w:p>
    <w:p w:rsidR="00233D59" w:rsidRDefault="00000000"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lastRenderedPageBreak/>
        <w:t>УТРЕНЯ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Амі́нь.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Сла́ва во ви́шніх Бо́гу, і на землі́ мир,* в лю́дях благоволі́ння.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Го́споди, гу́би мої́ відкри́й,* і уста́ мої́ сповістя́ть хвалу́ Твою́.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Шестипсалм'я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Друзі мої та приятелі далекі від моєї рани,* і родичі мої стоять оподаль.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Слава Отцю, і Сину, і Святому Духові, і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Він прощає всі твої провини,* зціляє всі твої недуги.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Дух мій тривожиться в мені* і серце моє жахається в мені всередині.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</w:t>
      </w:r>
      <w:r>
        <w:rPr>
          <w:rFonts w:ascii="Times New Roman" w:hAnsi="Times New Roman"/>
          <w:color w:val="000000"/>
          <w:sz w:val="24"/>
        </w:rPr>
        <w:lastRenderedPageBreak/>
        <w:t>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</w:t>
      </w:r>
      <w:r>
        <w:rPr>
          <w:rFonts w:ascii="Times New Roman" w:hAnsi="Times New Roman"/>
          <w:color w:val="000000"/>
          <w:sz w:val="24"/>
        </w:rPr>
        <w:lastRenderedPageBreak/>
        <w:t>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Велика єктенія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Бог Господь... (Пс. 117), глас 8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 xml:space="preserve">Прославля́йте Го́спода, бо Він </w:t>
      </w:r>
      <w:r w:rsidR="00BB0761">
        <w:rPr>
          <w:rFonts w:ascii="Times New Roman" w:hAnsi="Times New Roman"/>
          <w:color w:val="000000"/>
          <w:sz w:val="24"/>
          <w:u w:val="single"/>
          <w:lang w:val="uk-UA"/>
        </w:rPr>
        <w:t>благий</w:t>
      </w:r>
      <w:r>
        <w:rPr>
          <w:rFonts w:ascii="Times New Roman" w:hAnsi="Times New Roman"/>
          <w:color w:val="000000"/>
          <w:sz w:val="24"/>
          <w:u w:val="single"/>
        </w:rPr>
        <w:t>, бо ми́лість Його́ ві́чна.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 w:rsidR="00233D5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Ба́чивши на хресті́ А́гнця і Па́стиря і Спаси́теля сві́ту,* Ма́ти твоя́ мо́вила, пла́чучи: Си́ну і Бо́же мій!* Сві́т весели́ться, прийма́ючи ви́зволення,* але́ моє́ се́рце гори́ть, ди́влячись на твоє́ розп'я́ття,* яке́ ти за всіх те́рпиш.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Мала єктенія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Перший сідальний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Коли ти, Христе, був розп'ятий,* тоді припинилось насильство й була потоптана ворожа сила;* бо не ангел, ані людина, але сам ти, Господи,* спас нас – слава тобі!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Бачивши на хресті з розбійниками розп'ятого Агнця,* тебе, довготерпеливе Слово, і проколеного списом між ребра,* Агниця кликала й по-материнському промовляла:* Яке дивне й страшне таїнство несказанно звершується, Ісусе мій!* Як же ти скриваєшся у гробі, неосяжний Боже?* Не зоставляй мене, що тебе породила,* солодкий мій Сину!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lastRenderedPageBreak/>
        <w:t>Заступи, спаси, помилуй і охорони нас, Боже, Твоєю благодаттю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</w:t>
      </w:r>
      <w:r>
        <w:rPr>
          <w:rFonts w:ascii="Times New Roman" w:hAnsi="Times New Roman"/>
          <w:sz w:val="24"/>
          <w:u w:val="single"/>
        </w:rPr>
        <w:t>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Другий сідальний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 xml:space="preserve">Дереву хреста твого поклоняємось, </w:t>
      </w:r>
      <w:r w:rsidR="00BB0761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любче,* бо на ньому ти − життя всіх, розп'явся* і відчинив, Спасе, рай розбійникові,* що з вірою до тебе звернувся і сподобився вічного блаженства,* коли закликав до тебе: Згадай мене, Господи!* Прийми й нас, як і його, що до тебе кличемо:* Всі ми згрішили!* У милосерді своєму не погорди нами.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 нове чудо! О страшне таїнство!* – кликала Агниця і непорочна Діва,* як побачила на дереві розп'ятого Господа,* що держить усе в долоні,* а тепер засуджений на хрест суддями беззаконними.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50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То й правий ти в словах твоїх* і переможеш, коли будеш судити.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 w:rsidR="00233D59" w:rsidRDefault="00233D59">
      <w:pPr>
        <w:spacing w:after="120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Канон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Твоя переможна правиця боголіпно в кріпкості прославилася; вона бо, Безсмертний, як всемогутня супротивників знищила; ізраїльтянам же путь у глибині новостворила.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Струмки сліз душевних даруй мені, Всенепорочна, що народила Джерело очищення; гріховну скверну омиваючи, щоб я в смиренні життя моє проводив.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Пречиста, стала вищою за все творіння, Бога воплотивши, тому благаю Тебе: від гною пристрастей підніми мене і піднеси на висоту божественного безстрастя.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Милостивою будь до мене, Пречиста, в день судний, молюся; визволяючи мене від страшного стояння і лютих мук, бо я вдаюся під покров Твій, Пречиста Владичице.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Мороком гріховним покритого мене і упалого підніми, Пречиста, подаючи мені хмару сліз, якими омию скверні діла; Тебе бо єдину Заступницю маємо, Богородице.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 xml:space="preserve">Ти єдиний знаєш неміч людської істоти і милостиво в неї воплотився; опояши мене з висоти силою, щоб взивати до Тебе, Святий: одухотворений храме невимовної слави Твоєї, </w:t>
      </w:r>
      <w:r w:rsidR="00BB0761">
        <w:rPr>
          <w:rFonts w:ascii="Times New Roman" w:hAnsi="Times New Roman"/>
          <w:b/>
          <w:color w:val="000000"/>
          <w:sz w:val="24"/>
          <w:lang w:val="uk-UA"/>
        </w:rPr>
        <w:t>Людино</w:t>
      </w:r>
      <w:r>
        <w:rPr>
          <w:rFonts w:ascii="Times New Roman" w:hAnsi="Times New Roman"/>
          <w:b/>
          <w:color w:val="000000"/>
          <w:sz w:val="24"/>
        </w:rPr>
        <w:t>любче.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Пречиста, була храмом Царюючого над усім; мене, який є вертепом душетлінних розбійників, вирви з їхнього озлоблення, і вчини мене оселею Божественного Духа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Пошли мені хмару сліз, які висушать лукаві мої діяння, молюся, бо Ти народила милосердя тиху безодню – Христа Бога нашого, Богородице Діво всехвальна.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Богорадувана, будь для нас фортецею, і стовпом непохитним, і щитом, і зброєю непереможною, захищаючи нас від мислених полків ворога, Богородице Пречиста, тих, що вірою і любов’ю шануємо Тебе.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Тебе, гору, благодаттю Божою покриту, прозорливий Авакум побачив очима і проголосив про народження від Тебе Святого на спасіння наше і оновлення.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Мене, якого бісівські омани відволікли від заповідей Божих, не зневаж, Блага; але ущедри, молюся, і вчини мене вищим за ті омани, бо я вдаюся до Твоєї, Пречиста, милості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Єдиний милостивий, Христе Боже, молитвами тої, що Народила Тебе, тих, хто на Тебе уповає, помилуй, і ущедри, і настанови на світло заповідей Твоїх, і сподоби вічного життя.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Заснулого на смерть і лежачого у гробі відчаю, закованого в залізо моїх гріхів, підніми, Пречиста, Твоєю теплою молитвою і приведи до покаяння, молюся.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Просвітив сяянням пришестя Твого, Христе, і осяяв хрестом Твоїм світу краї; серця просвіти світлом Твого Богопізнання тих, що православно оспівують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Потоки безлічі гріхів ринули, і храм душі моєї впав, Пречиста; але Ти, Богородице, є виправлення праотців, підніми мене, раба Твого.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В омуті пристрастей моїх </w:t>
      </w:r>
      <w:r>
        <w:rPr>
          <w:rFonts w:ascii="Times New Roman" w:hAnsi="Times New Roman"/>
          <w:sz w:val="24"/>
        </w:rPr>
        <w:t>я погруз</w:t>
      </w:r>
      <w:r>
        <w:rPr>
          <w:rFonts w:ascii="Times New Roman" w:hAnsi="Times New Roman"/>
          <w:color w:val="000000"/>
          <w:sz w:val="24"/>
        </w:rPr>
        <w:t>, окаянний, і в бурі безлічі гріхів потопаю; подай мені руку, Владичице, і виведи мене до пристановища покаяння.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Даруй мені очищення душевних скверн, і від плотських хвороб зціли, молюся, і лютого відчаю, що охопив мене, позбав молитвами Твоїми.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Обняла нас остання безодня, немає визволителя, вважаємося за овець, що на заколення; спаси людей Твоїх, Боже наш, бо Ти є кріпкість немічних і виправлення.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Рукописання гріхів моїх, Пречиста, розірви списом, заради Народженого безсіменно з утроби Твоєї, і сподоби написати мене в книзі обраних, що звертаюся до Твого божественного покрову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Очисти, Христе, рабів Твоїх молитвами Тої, що народила Тебе і даруй прощення гріхів як єдиний Благий; бо Ти є Спас і Визволитель усіх, хто надіється на Тебе. Умертвленого мене пристрастями, Пречиста Діво, що народила Життєдавця, оживи нині Твоїми молитвами, і вчини мене переможцем над злим ворогом; бо Тебе єдину маємо Помічницею нашою перед Богом.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 w:rsidR="00BB0761">
        <w:rPr>
          <w:rFonts w:ascii="Times New Roman" w:hAnsi="Times New Roman"/>
          <w:sz w:val="24"/>
          <w:u w:val="single"/>
          <w:lang w:val="uk-UA"/>
        </w:rPr>
        <w:t>Благодаримо Тебе</w:t>
      </w:r>
      <w:r>
        <w:rPr>
          <w:rFonts w:ascii="Times New Roman" w:hAnsi="Times New Roman"/>
          <w:sz w:val="24"/>
          <w:u w:val="single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</w:t>
      </w:r>
      <w:r>
        <w:rPr>
          <w:rFonts w:ascii="Times New Roman" w:hAnsi="Times New Roman"/>
          <w:sz w:val="24"/>
          <w:u w:val="single"/>
        </w:rPr>
        <w:lastRenderedPageBreak/>
        <w:t>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Тебе, духовну піч, Богородице, пізнаємо вірні, бо як спас трьох юнаків Прославлений, світ оновив у лоні Твоїм хвалимий Бог отців і препрославлений.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народила джерело життя, воскреси померлу мою душу живоносною правицею, Пречиста, і сподоби взивати у зворушенні серця мого: прославлений отців Боже, благословенний 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Новий Адам зволив бути від чистих кровей Твоїх, який є раніше віків Бог; Його ж нині благай онови ти мене, застарілого в гріхах, що взиваю: прославлений отців наших Боже, благословенний 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color w:val="000000"/>
          <w:sz w:val="24"/>
        </w:rPr>
        <w:t>Ворог, приходячи шляхом гніву, хоче викрасти нещадно смиренну душу мою; його раду зруйнуй, Пречиста, і мене, що оспівую Тебе, ущедри: прославлений отців Боже, благословенний Ти.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 xml:space="preserve">Ірмос (г. 1): </w:t>
      </w:r>
      <w:r>
        <w:rPr>
          <w:rFonts w:ascii="Times New Roman" w:hAnsi="Times New Roman"/>
          <w:b/>
          <w:color w:val="000000"/>
          <w:sz w:val="24"/>
        </w:rPr>
        <w:t>В печі юнаки Ізраїлеві, як в горнилі, добротою благочестя чистіше за золото сяяли, промовляючи: благословляйте, всі діла Господні, Господа, співайте і прославляйте по всі віки.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Просвіти мої очі сердечні, будучи дверима світла, Чиста, розганяючи хмару пристрастей і глибоку темряву, щоб я співав: усі діла Господні, Господа оспівуйте і прославляйте Його повіки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Пресвятая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Не переставай благати, Пречиста Владичице, як Матір Божа, Діво Всенепорочна, за всіх, що тебе прославляють і взивають: благословляйте, всі діла Господні, Господа, співайте і прославляйте Його повіки.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lastRenderedPageBreak/>
        <w:t>Благословім Отця і Сина і Святого Духа Господа, нині і повсякчас, і на віки віків.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Причину спасіння – Христа невимовно народивши, благай за всіх, хто старанно взиває, Діво Всехвальна: благословляйте, всі діла Господні, Господа, співайте і прославляйте Його повіки.</w:t>
      </w: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Богородиці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9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Несказанне таїнство Діви:* бо вона явилася небом і престолом херувимським,* і світлоносною світлицею Христа, Бога Вседержителя,* – тож її благочесно як Богородицю величаємо.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хресту твоєму і розп'яттю.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Як благорозумний розбійник побачив на дереві тебе тоді повішеного, Спасе,* що землю завісив на водах безмірних,* закликав до тебе з вірою: Згадай мене!* Тому з ним благочесно прославляємо твої страждання.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Пресвята Богородице, спаси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Відійми, всехвальна Богородице, важкий тягар моїх гріхів* і сподоби мене носити легке ярмо Сина й Бога твого,* та йти стежкою, що веде до досконалости.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Діва, що несказанно породила Слово-</w:t>
      </w:r>
      <w:r w:rsidR="00BB0761">
        <w:rPr>
          <w:rFonts w:ascii="Times New Roman" w:hAnsi="Times New Roman"/>
          <w:sz w:val="24"/>
          <w:lang w:val="uk-UA"/>
        </w:rPr>
        <w:t>Людино</w:t>
      </w:r>
      <w:r>
        <w:rPr>
          <w:rFonts w:ascii="Times New Roman" w:hAnsi="Times New Roman"/>
          <w:sz w:val="24"/>
        </w:rPr>
        <w:t>любця,* бачивши як він добровільно страждає від людей, каже:* Як же ж це Бог, що не спроможний страждати, терпить,* щоб визволити від страждань тих, які вірою йому кланяються?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Достойно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Мала єктенія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:rsidR="00233D59" w:rsidRDefault="00000000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Світильний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Вірою оспівуємо божественний хрест, зброю нездоланну і твердиню віри,* і йому поклоняємося.* Достойно величаємо великий захист, похвалу християн,* охоронця православних і страстотерпців славу.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lastRenderedPageBreak/>
        <w:t>Слава і нині</w:t>
      </w:r>
      <w:r>
        <w:rPr>
          <w:rFonts w:ascii="Times New Roman" w:hAnsi="Times New Roman"/>
          <w:sz w:val="24"/>
        </w:rPr>
        <w:t>: Стоячи біля хреста і бачивши свого Сина на дереві розп'ятого й бездушного,* Пречиста по-материнському ридала,* кликала зі сльозами і промовляла:* Яке ж це диво, що Творець створіння дав себе піднести на хрест, щоб розіп'ястися?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Хвалитні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Щоб їхніх царів закути в кайдани,* а їхніх вельмож – у залізні окови.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 w:rsidR="00233D59" w:rsidRDefault="00000000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Мале славослов'я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Господи, ти був нам пристановищем* по всі роди.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Прохальна єктенія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lastRenderedPageBreak/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Стихири на стиховні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1): </w:t>
      </w:r>
      <w:r>
        <w:rPr>
          <w:rFonts w:ascii="Times New Roman" w:hAnsi="Times New Roman"/>
          <w:sz w:val="24"/>
        </w:rPr>
        <w:t>Тебе, що на хресті тілом розп'явся* і життя нам подав,* невпинно оспівуємо, як Спаса і Владику.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Твоїм хрестом, Христе,* створилось одне стадо ангелів і людей,* і в одному зборі веселиться небо і земля, кличучи:* Господи, − слава тобі!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Вас, всехвальні мученики,* не змогли від Бога відділити ні скорбота, ні тіснота,* ні голодування, ні переслідування, ані рани,* ні лютість звірів, ні меч, ні вогонь.* Ви радше з любови до нього,* немовби в чужих тілах, змагалися,* забувши природу і смертю згордивши.* Тому й прийняли ви достойну нагороду за ваші страждання* і стали спадкоємцями небесного царства;* моліться безперестанно за душі наші.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подібний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Преславні мученики</w:t>
      </w:r>
      <w:r>
        <w:rPr>
          <w:rFonts w:ascii="Times New Roman" w:hAnsi="Times New Roman"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Стояла біля твого хреста, Боже Слово,* Агничка й непорочна твоя Мати,* і, ридаючи, кликала:* Як же ти вмираєш на хресті, мій Сину?* Горе мені, світло моє любе!* Де подівся нині вигляд твоєї красоти?* − найкращий з усіх людей!</w:t>
      </w:r>
    </w:p>
    <w:p w:rsidR="00233D59" w:rsidRDefault="00233D59">
      <w:pPr>
        <w:spacing w:after="120"/>
        <w:jc w:val="both"/>
      </w:pP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</w:t>
      </w:r>
      <w:r>
        <w:rPr>
          <w:rFonts w:ascii="Times New Roman" w:hAnsi="Times New Roman"/>
          <w:sz w:val="24"/>
        </w:rPr>
        <w:lastRenderedPageBreak/>
        <w:t>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 w:rsidR="00233D59" w:rsidRDefault="00233D59">
      <w:pPr>
        <w:spacing w:after="120"/>
        <w:jc w:val="both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Тропарі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(г. 8): </w:t>
      </w:r>
      <w:r>
        <w:rPr>
          <w:rFonts w:ascii="Times New Roman" w:hAnsi="Times New Roman"/>
          <w:color w:val="000000"/>
          <w:sz w:val="24"/>
        </w:rPr>
        <w:t>Повздержністю пристрастей вогненні умертвивши видіння і порухи,* Христові мученики прийняли благодать недуги відганяти від немічних,* і за життя і по кончині чудодіяти.* Воістину чудо преславне, кості бо нагі виточують зцілення,* слава Єдиному і Создателю Богу.</w:t>
      </w:r>
    </w:p>
    <w:p w:rsidR="00233D59" w:rsidRDefault="00000000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Слава, і нині: </w:t>
      </w:r>
      <w:r>
        <w:rPr>
          <w:rFonts w:ascii="Times New Roman" w:hAnsi="Times New Roman"/>
          <w:color w:val="000000"/>
          <w:sz w:val="24"/>
        </w:rPr>
        <w:t>Плід ло́на твого́, Пречи́ста,* є спо́вненням проро́ків і зако́ну;* пізна́вши це, ми тебе́, Богоро́дице,* побо́жно велича́ємо.</w:t>
      </w:r>
    </w:p>
    <w:p w:rsidR="00233D59" w:rsidRDefault="00233D59">
      <w:pPr>
        <w:spacing w:after="120"/>
      </w:pPr>
    </w:p>
    <w:p w:rsidR="00233D59" w:rsidRDefault="00000000"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Єктенія усильного благання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 w:rsidR="00233D59" w:rsidRDefault="00233D59">
      <w:pPr>
        <w:spacing w:after="120"/>
      </w:pPr>
    </w:p>
    <w:p w:rsidR="00233D59" w:rsidRDefault="00000000">
      <w:pPr>
        <w:pStyle w:val="Heading2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lastRenderedPageBreak/>
        <w:t>Середній відпуст</w:t>
      </w:r>
    </w:p>
    <w:p w:rsidR="00233D59" w:rsidRDefault="00000000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мучеників Мини, Єрмогена і Євграфа, і всіх святих - помилує і спасе нас як благий і людинолюбний.</w:t>
      </w:r>
    </w:p>
    <w:p w:rsidR="00233D59" w:rsidRDefault="00000000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 w:rsidR="00233D59" w:rsidRDefault="00233D59">
      <w:pPr>
        <w:spacing w:after="120"/>
      </w:pPr>
    </w:p>
    <w:p w:rsidR="00233D59" w:rsidRDefault="00000000">
      <w:pPr>
        <w:pStyle w:val="Heading3"/>
        <w:jc w:val="center"/>
      </w:pPr>
      <w:r>
        <w:rPr>
          <w:rFonts w:ascii="Times New Roman" w:hAnsi="Times New Roman"/>
          <w:i/>
          <w:color w:val="FF0000"/>
          <w:sz w:val="24"/>
        </w:rPr>
        <w:t>Після утрені</w:t>
      </w:r>
    </w:p>
    <w:p w:rsidR="00233D59" w:rsidRDefault="00000000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233D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783399">
    <w:abstractNumId w:val="8"/>
  </w:num>
  <w:num w:numId="2" w16cid:durableId="1550797967">
    <w:abstractNumId w:val="6"/>
  </w:num>
  <w:num w:numId="3" w16cid:durableId="843126609">
    <w:abstractNumId w:val="5"/>
  </w:num>
  <w:num w:numId="4" w16cid:durableId="831988362">
    <w:abstractNumId w:val="4"/>
  </w:num>
  <w:num w:numId="5" w16cid:durableId="1716469378">
    <w:abstractNumId w:val="7"/>
  </w:num>
  <w:num w:numId="6" w16cid:durableId="488594733">
    <w:abstractNumId w:val="3"/>
  </w:num>
  <w:num w:numId="7" w16cid:durableId="491600269">
    <w:abstractNumId w:val="2"/>
  </w:num>
  <w:num w:numId="8" w16cid:durableId="1196504673">
    <w:abstractNumId w:val="1"/>
  </w:num>
  <w:num w:numId="9" w16cid:durableId="857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3D59"/>
    <w:rsid w:val="0029639D"/>
    <w:rsid w:val="00326F90"/>
    <w:rsid w:val="00751C66"/>
    <w:rsid w:val="00AA1D8D"/>
    <w:rsid w:val="00B10152"/>
    <w:rsid w:val="00B47730"/>
    <w:rsid w:val="00BB07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D2D337"/>
  <w14:defaultImageDpi w14:val="300"/>
  <w15:docId w15:val="{CCA053A6-AE4A-EC43-9368-36053C98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38</Pages>
  <Words>10742</Words>
  <Characters>61230</Characters>
  <Application>Microsoft Office Word</Application>
  <DocSecurity>0</DocSecurity>
  <Lines>510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Andriy Mykytyuk</cp:lastModifiedBy>
  <cp:revision>3</cp:revision>
  <dcterms:created xsi:type="dcterms:W3CDTF">2025-11-05T19:15:00Z</dcterms:created>
  <dcterms:modified xsi:type="dcterms:W3CDTF">2025-11-05T19:17:00Z</dcterms:modified>
  <cp:category/>
</cp:coreProperties>
</file>