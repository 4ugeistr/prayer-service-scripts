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5716" w:rsidRPr="000323A6" w:rsidRDefault="00D95716" w:rsidP="00D957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Четвер</w:t>
      </w:r>
      <w:proofErr w:type="spellEnd"/>
    </w:p>
    <w:p w:rsidR="00D95716" w:rsidRPr="000323A6" w:rsidRDefault="00D95716" w:rsidP="00D9571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11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Даниїла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Стовпника. </w:t>
      </w:r>
    </w:p>
    <w:p w:rsidR="001D30E7" w:rsidRDefault="001D30E7"/>
    <w:p w:rsidR="001D30E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сві́тлом, на́че ри́зою, покри́вся.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3A15A9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>
        <w:rPr>
          <w:rFonts w:ascii="Times New Roman" w:hAnsi="Times New Roman"/>
          <w:sz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 w:rsidR="001D30E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тебе́, Даниїле, проголо́симо?* – при́страстей викорінювача* і наса́джувача чесно́т,* істинного чудодійника і засту́пника за грішників.* ду́хів до́блесного прогони́теля,* світи́ло, що ся́є благоче́стям,* Це́ркви захисника́.* Блага́й, щоб спасли́ся* ду́ші на́ші.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Ким тебе, Даниїле, назове́мо?* – аске́том, бо при́страсті підкори́в ти ро́зумові;* атле́том, бо вся́кі переніс ти зли́годні,* від землі на висоту́ стовпа́ підне́сений,* на ске́лі істини поста́влений;* борце́м ве́льми завзя́тим* та лікарем ве́льми вмілим,* – блага́й, щоб спасли́ся* ду́ші на́ші.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Ким тебе, Даниїле, ни́ні нарече́мо?* – мона́шества о́бразом і возде́ржности наста́вником,* оздо́бою вірних і зцілень самотво́рцем,* світи́льником, що запа́лює світло су́щим у те́мряві,* Ангелів співгромадя́нином і рівним їм ша́ною,* Ра́ю жи́телем* і небе́сним чоловіком.* Блага́й, щоб спасли́ся* ду́ші на́ші.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Довірений тобі від Христа́ тала́нт* до́бре примно́живши, преподо́бний о́тче,* яви́вся ти і по сме́рті де́монів прогони́телем* і лікарем усіля́ких неду́г,* стовпо́м і підпо́рою,* і міри́лом свято́ї Це́ркви Христо́вої.* Тому́ тебе́ блага́ємо,* Даниїле чудотво́рче,* ви́проси ду́шам на́шим ми́ру* і вели́кої ми́лости.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Благода́тна, будь посере́дницею Твоїми моли́твами* і ви́проси ду́шам на́шим мно́жество щедро́т* і очи́щення мно́гих прогрішень,* мо́лимося.</w:t>
      </w: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</w:t>
      </w:r>
      <w:r>
        <w:rPr>
          <w:rFonts w:ascii="Times New Roman" w:hAnsi="Times New Roman"/>
          <w:sz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1D30E7" w:rsidRDefault="001D30E7">
      <w:pPr>
        <w:spacing w:after="120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Сві́тло на просві́ту пога́нам,* і сла́ву лю́ду Твого́, Ізра́їля.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:rsidR="001D30E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1D30E7" w:rsidRDefault="001D30E7">
      <w:pPr>
        <w:spacing w:after="120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1D30E7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1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3A15A9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1D30E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Зача́вши неопа́льно вого́нь Божества́* і породи́вши безсі́менно джерело́ життя́ – Го́спода,* благода́тна Богоро́дице, спаса́й тих, що тебе́ прославля́ють.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Це бо істину полюбив єси,* невідоме й таємне мудрости своєї явив ти мені.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1D30E7" w:rsidRDefault="001D30E7">
      <w:pPr>
        <w:spacing w:after="120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Пісню перемоги співаємо всі Богу, який створив дивні чудеса силою великою і спас Ізраїля, бо Він прославився.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Вінцем праведним прикрашений, стоячи перед престолом благодаті, святителю Миколаю, тих, хто тебе нині піснями звеличує вірно, спасай завжди молитвами твоїми.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прийняв благодать зцілень, всеблаженний Миколаю, зціли душі моєї рани молитвами твоїми і від спокус, що надходять, визволи мене, молюся.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Сильною твоєю молитвою, Миколаю, зціли розслаблену гріхами душу мою і визволи від лютого зла в житті, молюся.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Затьмарення розуму, Всенепорочна, світлом Твоїм віджени і вічної темряви позбав мене, щоб я завжди оспівував велич Твою.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Нехай утвердиться серце моє у волі Твоїй, Христе Боже, що утвердив над водами друге небо і заснував землю на водах, Всесильний.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Святителів прикраса, благодухмяність Божественного Духа, мирозапашними твоїми молитвами, премудрий Миколаю, віджени від серця мого злосморідні пристрасті, з любов’ю молюся.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лінивстві завершую моє життя, окаянний, і боюся страшного Твого судилища, Христе; на ньому не осором мене, будучи умоленим святим заступництвом Миколая.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Переповнений божественною благодаттю, святителю отче Миколаю, спаси від різних спокус і бід тих, що завжди вдаються під покров твій, всеблаженний.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Визволи мене від усіх напастей, і від багатьох спокус змія, і від вічного вогню і темряви, Всенепорочна, Ти бо народила нам Світло незаходиме.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пізнаєшся, коли прийде час – покажешся; слава силі Твоїй, Господи.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усіх повелінь Божих виконавець, отче святителю Миколаю, допоможи нам твоїми молитвами зберігати на землі заповіді, що ведуть до спасіння, і позбав усіх від напастей, які надходять.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Житіє твоє закінчивши преподобно у Христі, путі наші виправи, що ведуть до Нього, богоносний отче Миколаю, щоб, уникнувши безпутного блукання, ми досягли спасіння.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приспав усі ворожі підступи божественним подвигом, премудрий Миколаю, облагодать усіх нас, хто подвизається, і Бога оспівує, і тебе пропонує заступником перед Ним, отче.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Зрозумів пророк Духом Божим і наперед написав про Тебе, Пречиста, як про гору, покриту зеленню; мене, що висох від спеки численних гріхів, нині прохолоди Твоїм богоприємним заступництвом і благодаттю.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proofErr w:type="spellStart"/>
      <w:r>
        <w:rPr>
          <w:rFonts w:ascii="Times New Roman" w:hAnsi="Times New Roman"/>
          <w:b/>
          <w:color w:val="000000"/>
          <w:sz w:val="24"/>
        </w:rPr>
        <w:t>Світле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нам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засяй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Присносущний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тим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хто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зранку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помишляє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про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виконання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Твоїх, </w:t>
      </w:r>
      <w:proofErr w:type="spellStart"/>
      <w:r>
        <w:rPr>
          <w:rFonts w:ascii="Times New Roman" w:hAnsi="Times New Roman"/>
          <w:b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r w:rsidR="003A15A9">
        <w:rPr>
          <w:rFonts w:ascii="Times New Roman" w:hAnsi="Times New Roman"/>
          <w:b/>
          <w:color w:val="000000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b/>
          <w:color w:val="000000"/>
          <w:sz w:val="24"/>
        </w:rPr>
        <w:t>любче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Боже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наш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 оселях Господніх поселений, святителю отче Миколаю, і як плодовите оливкове дерево, благодаттю нині намащуєш лиця всіх єлеєм трудів твоїх.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Молитву нині принеси, отче Миколаю, за рабів твоїх, щоб ми отримали прощення гріхів і визволилися від скорбот, що надходять, і всякого утиснення.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Тебе молимо, Миколаю, благого заступника перед Господом: не залиши нас, святий, без заступництва, але спасай нас звичайною твоєю молитвою.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Світловидний Христовий храме, Діво Богоблагодатна, молитвами Твоїми до Отця, і Сина, і Святого Духа сотвори і нас храмами, що чинять праведне.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Пророку Йоні уподібнюючись, взиваю: життя моє, Благий, визволи із тління і спаси мене, Спасе світу, що взиваю: слава Тобі.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багатство милосердя, Христе, безліч моїх зол віджени молитвами Миколая, кермуючи моєю душею, яка завжди хвилюється бурею гріха.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Сильно подолав ти ворога, мудрий святителю, його ж знищувати і нас твоїми молитвами укріпи, Миколаю, тих, що твоїм божественним заступництвом збагатилися.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був для мирян істинний первосвятитель; одухмянь наші душевні почуття, отче Миколаю, і завжди відганяй від нас ворожі злосморідні пристрасті.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Велич створив Тобі, Чиста, Христос; Його ж благай завжди звеличувати в нас багаті Його милості, Богоблагодатна.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3A15A9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3A15A9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не доторкнувся і не обпалив вогонь; тоді три як єдиними устами співали і благословляли, промовляючи: благословенний Бог отців наших.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Старанною твоєю молитвою, мудрий, утверди стопи серця мого на камені пресвітлих заповідей Божих, постійно спасаючи, отче Миколаю, від злих підступів злоначального ворога.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Прощення безлічі гріхів наших виблагай, сітей житейських, і утисків, і всяких спокус, що надходять, святий Миколаю, заступнику всіх вірних і святителів основа.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lastRenderedPageBreak/>
        <w:t>Лукавий раб, який сховав талант і який я прийняв, щоб використати на діло; і боюся тамтешнього судилища, на якому буде Суддя; Боже наш, не засуди мене, заради молитов святого Миколая.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Всесвята, Пречиста, смиренно молимо раби Твої завжди вдень і вночі, благаючи прощення гріхів наших Твоїми молитвами, Чиста.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Його ж жахаються ангели і всі воїнства як Творця і Господа; священики, оспівуйте, юнаки, прославляйте, люди, благословляйте і прославляйте по всі віки.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 горі божественних чеснот, ти відомий в усіх краях великими чудесами, святителю Миколаю, тому всякий народ шанує тебе по всі віки.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преподобний, скуштував божественної солодкості, гіркоту пристрастей і насолоду зненавидів; їх же нас позбави, благаючи Христа вгамувати біди, що надходять на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стовп непохитний і утвердження вірних, мене, що завжди хитається житейськими злобами і бісівським подихом, укріпи, блаженний Миколаю, молитвами твоїми.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Вилікуй, Пречиста, пристрасті серця мого, народивши Лікаря всіх, і вчини мене причасником праведних, Діво, Христа ублагавши.</w:t>
      </w: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1D30E7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Звір дикий і скот усілякий,* гад і птах крилатий;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1D30E7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sz w:val="24"/>
          <w:u w:val="single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слава:* Отцю, і Сину, і Святому Духові: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</w:t>
      </w:r>
      <w:r>
        <w:rPr>
          <w:rFonts w:ascii="Times New Roman" w:hAnsi="Times New Roman"/>
          <w:sz w:val="24"/>
          <w:u w:val="single"/>
        </w:rPr>
        <w:lastRenderedPageBreak/>
        <w:t>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Веселіться, мученики, в Господі,* бо добрим подвигом ви змагалися:* царям ви протиставлялися і мучителів перемогли,* не злякалися вогню і меча,* ані диких </w:t>
      </w:r>
      <w:r>
        <w:rPr>
          <w:rFonts w:ascii="Times New Roman" w:hAnsi="Times New Roman"/>
          <w:sz w:val="24"/>
        </w:rPr>
        <w:lastRenderedPageBreak/>
        <w:t>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:rsidR="001D30E7" w:rsidRDefault="001D30E7">
      <w:pPr>
        <w:spacing w:after="120"/>
        <w:jc w:val="both"/>
      </w:pP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1D30E7" w:rsidRDefault="001D30E7">
      <w:pPr>
        <w:spacing w:after="120"/>
        <w:jc w:val="both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color w:val="000000"/>
          <w:sz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:rsidR="001D30E7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 w:rsidR="001D30E7" w:rsidRDefault="001D30E7">
      <w:pPr>
        <w:spacing w:after="120"/>
      </w:pPr>
    </w:p>
    <w:p w:rsidR="001D30E7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1D30E7" w:rsidRDefault="001D30E7">
      <w:pPr>
        <w:spacing w:after="120"/>
      </w:pPr>
    </w:p>
    <w:p w:rsidR="001D30E7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1D30E7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 і всіх святих - помилує і спасе нас як благий і людинолюбний.</w:t>
      </w:r>
    </w:p>
    <w:p w:rsidR="001D30E7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1D30E7" w:rsidRDefault="001D30E7">
      <w:pPr>
        <w:spacing w:after="120"/>
      </w:pPr>
    </w:p>
    <w:p w:rsidR="001D30E7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Після утрені</w:t>
      </w:r>
    </w:p>
    <w:p w:rsidR="001D30E7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1D30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379108">
    <w:abstractNumId w:val="8"/>
  </w:num>
  <w:num w:numId="2" w16cid:durableId="498469435">
    <w:abstractNumId w:val="6"/>
  </w:num>
  <w:num w:numId="3" w16cid:durableId="1532840093">
    <w:abstractNumId w:val="5"/>
  </w:num>
  <w:num w:numId="4" w16cid:durableId="292058900">
    <w:abstractNumId w:val="4"/>
  </w:num>
  <w:num w:numId="5" w16cid:durableId="755632934">
    <w:abstractNumId w:val="7"/>
  </w:num>
  <w:num w:numId="6" w16cid:durableId="1255935316">
    <w:abstractNumId w:val="3"/>
  </w:num>
  <w:num w:numId="7" w16cid:durableId="271867716">
    <w:abstractNumId w:val="2"/>
  </w:num>
  <w:num w:numId="8" w16cid:durableId="1394353311">
    <w:abstractNumId w:val="1"/>
  </w:num>
  <w:num w:numId="9" w16cid:durableId="24098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0E7"/>
    <w:rsid w:val="0029639D"/>
    <w:rsid w:val="00326F90"/>
    <w:rsid w:val="003A15A9"/>
    <w:rsid w:val="00AA1D8D"/>
    <w:rsid w:val="00B10152"/>
    <w:rsid w:val="00B47730"/>
    <w:rsid w:val="00CB0664"/>
    <w:rsid w:val="00D95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DB007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10874</Words>
  <Characters>61983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2025-11-05T19:18:00Z</dcterms:created>
  <dcterms:modified xsi:type="dcterms:W3CDTF">2025-11-05T19:19:00Z</dcterms:modified>
  <cp:category/>
</cp:coreProperties>
</file>