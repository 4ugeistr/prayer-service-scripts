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5BA7" w:rsidRPr="000323A6" w:rsidRDefault="00425BA7" w:rsidP="00425BA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Пʼятниця</w:t>
      </w:r>
      <w:proofErr w:type="spellEnd"/>
    </w:p>
    <w:p w:rsidR="00425BA7" w:rsidRPr="000323A6" w:rsidRDefault="00425BA7" w:rsidP="00425BA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12 </w:t>
      </w:r>
      <w:r w:rsidRPr="000323A6">
        <w:rPr>
          <w:rFonts w:ascii="Segoe UI Symbol" w:eastAsia="Times New Roman" w:hAnsi="Segoe UI Symbol" w:cs="Segoe UI Symbol"/>
          <w:sz w:val="24"/>
          <w:szCs w:val="24"/>
        </w:rPr>
        <w:t>🕃</w:t>
      </w:r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Преподобного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отця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нашого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Спиридона,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чудотворця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єпископа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Тримитійського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50F3A" w:rsidRDefault="00E50F3A"/>
    <w:p w:rsidR="00E50F3A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ВЕЧІРНЯ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E50F3A" w:rsidRDefault="00E50F3A">
      <w:pPr>
        <w:spacing w:after="120"/>
        <w:jc w:val="both"/>
      </w:pPr>
    </w:p>
    <w:p w:rsidR="00E50F3A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Псалом 103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Усі́ вони́ від Те́бе дожида́ють,* щоб дав їм у свій час пожи́ву.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E50F3A" w:rsidRDefault="00E50F3A">
      <w:pPr>
        <w:spacing w:after="120"/>
        <w:jc w:val="both"/>
      </w:pP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>
        <w:rPr>
          <w:rFonts w:ascii="Times New Roman" w:hAnsi="Times New Roman"/>
          <w:sz w:val="24"/>
        </w:rPr>
        <w:t>Самий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Царю</w:t>
      </w:r>
      <w:proofErr w:type="spellEnd"/>
      <w:r>
        <w:rPr>
          <w:rFonts w:ascii="Times New Roman" w:hAnsi="Times New Roman"/>
          <w:sz w:val="24"/>
        </w:rPr>
        <w:t xml:space="preserve">, у </w:t>
      </w:r>
      <w:proofErr w:type="spellStart"/>
      <w:r>
        <w:rPr>
          <w:rFonts w:ascii="Times New Roman" w:hAnsi="Times New Roman"/>
          <w:sz w:val="24"/>
        </w:rPr>
        <w:t>всьому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682749">
        <w:rPr>
          <w:rFonts w:ascii="Times New Roman" w:hAnsi="Times New Roman"/>
          <w:sz w:val="24"/>
          <w:lang w:val="uk-UA"/>
        </w:rPr>
        <w:t>благий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задовольни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багатством</w:t>
      </w:r>
      <w:proofErr w:type="spellEnd"/>
      <w:r>
        <w:rPr>
          <w:rFonts w:ascii="Times New Roman" w:hAnsi="Times New Roman"/>
          <w:sz w:val="24"/>
        </w:rPr>
        <w:t xml:space="preserve">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</w:t>
      </w:r>
      <w:r>
        <w:rPr>
          <w:rFonts w:ascii="Times New Roman" w:hAnsi="Times New Roman"/>
          <w:sz w:val="24"/>
        </w:rPr>
        <w:lastRenderedPageBreak/>
        <w:t>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E50F3A" w:rsidRDefault="00E50F3A">
      <w:pPr>
        <w:spacing w:after="120"/>
        <w:jc w:val="both"/>
      </w:pPr>
    </w:p>
    <w:p w:rsidR="00E50F3A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:rsidR="00E50F3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50F3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50F3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50F3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50F3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50F3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50F3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50F3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50F3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50F3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50F3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E50F3A" w:rsidRDefault="00000000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 w:rsidR="00E50F3A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E50F3A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Я все-таки́ моли́тимусь,* незважа́ючи на ї́хні злі вчи́нки.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:rsidR="00E50F3A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:rsidR="00E50F3A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5, подібний: Радуйся): </w:t>
      </w:r>
      <w:r>
        <w:rPr>
          <w:rFonts w:ascii="Times New Roman" w:hAnsi="Times New Roman"/>
          <w:sz w:val="24"/>
        </w:rPr>
        <w:t>Радуйся, архиєреїв правило,* Церкви непохитна опоро,* славо православних,* чудес джерело, любови струменю невичерпний,* світило многосвітле,* Духа знаряддя,* уме божественний,* лагідний і незлобивий,* простотою істинною оздоблений,* чоловіче небесний,* земний ангеле,* виноградника робітниче,* Христовий друже щирий* – Його моли подати твоїм честодавцям велику милість.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5, подібний: Радуйся): </w:t>
      </w:r>
      <w:r>
        <w:rPr>
          <w:rFonts w:ascii="Times New Roman" w:hAnsi="Times New Roman"/>
          <w:sz w:val="24"/>
        </w:rPr>
        <w:t>Радуйся, архиєреїв правило,* Церкви непохитна опоро,* славо православних,* чудес джерело, любови струменю невичерпний,* світило многосвітле,* Духа знаряддя,* уме божественний,* лагідний і незлобивий,* простотою істинною оздоблений,* чоловіче небесний,* земний ангеле,* виноградника робітниче,* Христовий друже щирий* – Його моли подати твоїм честодавцям велику милість.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Лагідним і спадкоємцем землі лагідних* воістину показався ти,* Спиридоне, отців славо:* жилами мудрих і простих твоїх слів* ти Божественною благодаттю* вселукавого ворога* і безумного Арія удавив;* і вчення Божественне і спасительне* ти, піднесений Духом,* для вірних ясним учинив,* всіх же православних просвітив всесвітло* єдине славити Слово,* як воістину єдиносущне Отцю пребезначальному* – Слово, що подає світові велику милість.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Лагідним і спадкоємцем землі лагідних* воістину показався ти,* Спиридоне, отців славо:* жилами мудрих і простих твоїх слів* ти Божественною благодаттю* вселукавого ворога* і безумного Арія удавив;* і вчення Божественне і спасительне* ти, піднесений Духом,* для вірних ясним учинив,* всіх же православних просвітив всесвітло* єдине славити Слово,* як воістину єдиносущне Отцю пребезначальному* – Слово, що подає світові велику милість.</w:t>
      </w:r>
    </w:p>
    <w:p w:rsidR="00E50F3A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Пристрасті умертвивши плотські,* ти мертвих благодаттю Божою возставив,* і змію в золото перетворив,* і течію ріки молитвою твоєю, отче, стримав;* уночі ж явившись* до царя недужого,* зцілив його самим своїм наближенням,* з предивною Господньою* на тобі прославою.* Тим-то велегласно* твою пам’ять почитаємо* і мощей божественний і священний ковчег шануємо* – з якого випливає* божественний струмінь лікувань і велика милість.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Пристрасті умертвивши плотські,* ти мертвих благодаттю Божою возставив,* і змію в золото перетворив,* і течію ріки молитвою твоєю, отче, стримав;* уночі ж явившись* до царя недужого,* зцілив його самим своїм наближенням,* з предивною Господньою* на тобі прославою.* Тим-то велегласно* твою пам’ять почитаємо* і </w:t>
      </w:r>
      <w:r>
        <w:rPr>
          <w:rFonts w:ascii="Times New Roman" w:hAnsi="Times New Roman"/>
          <w:sz w:val="24"/>
        </w:rPr>
        <w:lastRenderedPageBreak/>
        <w:t>мощей божественний і священний ковчег шануємо* – з якого випливає* божественний струмінь лікувань і велика милість.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000000"/>
          <w:sz w:val="24"/>
        </w:rPr>
        <w:t xml:space="preserve"> Преподо́бний о́тче, * блаже́нний Спиридо́не му́дрий, * ти ме́ртву, мов живу́, запита́в ра́ди любо́ви Бо́жої, * змію́ ж перетвори́в у зо́лото за́для нужди́ зубо-жі́лого, * а течію́ ріки́ стри́мав, співчува́ючи лю́дям. * Царе́ві ж предста́в як лі́-кар провиді́нням Бо́га, * а ме́ртвих зно́ву підня́в, як Його́ у́чень, * і ві́ру я́сно ви́клав по́серед отці́в мно́гих. * Все бо міг ти в укріпля́ючому тебе́ Христі́; * Йо-го́ і ни́ні моли́, * щоб спасти́ся ду́шам на́шим.</w:t>
      </w:r>
    </w:p>
    <w:p w:rsidR="00682749" w:rsidRPr="00893B7D" w:rsidRDefault="00682749" w:rsidP="00682749">
      <w:pPr>
        <w:spacing w:after="120"/>
        <w:jc w:val="both"/>
      </w:pPr>
      <w:bookmarkStart w:id="0" w:name="_Hlk96018776"/>
      <w:r w:rsidRPr="00893B7D">
        <w:rPr>
          <w:b/>
        </w:rPr>
        <w:t xml:space="preserve">І </w:t>
      </w:r>
      <w:proofErr w:type="spellStart"/>
      <w:r w:rsidRPr="00893B7D">
        <w:rPr>
          <w:b/>
        </w:rPr>
        <w:t>нині</w:t>
      </w:r>
      <w:proofErr w:type="spellEnd"/>
      <w:r w:rsidRPr="00893B7D">
        <w:t xml:space="preserve"> </w:t>
      </w:r>
      <w:r w:rsidRPr="00893B7D">
        <w:rPr>
          <w:i/>
          <w:color w:val="FF0000"/>
        </w:rPr>
        <w:t>(</w:t>
      </w:r>
      <w:proofErr w:type="spellStart"/>
      <w:r w:rsidRPr="00893B7D">
        <w:rPr>
          <w:i/>
          <w:color w:val="FF0000"/>
        </w:rPr>
        <w:t>хрестобогородичний</w:t>
      </w:r>
      <w:proofErr w:type="spellEnd"/>
      <w:r w:rsidRPr="00893B7D">
        <w:rPr>
          <w:i/>
          <w:color w:val="FF0000"/>
        </w:rPr>
        <w:t>):</w:t>
      </w:r>
      <w:r w:rsidRPr="00893B7D">
        <w:t xml:space="preserve"> </w:t>
      </w:r>
      <w:proofErr w:type="spellStart"/>
      <w:r w:rsidRPr="00893B7D">
        <w:t>Давнє</w:t>
      </w:r>
      <w:proofErr w:type="spellEnd"/>
      <w:r w:rsidRPr="00893B7D">
        <w:t xml:space="preserve"> </w:t>
      </w:r>
      <w:proofErr w:type="spellStart"/>
      <w:r w:rsidRPr="00893B7D">
        <w:t>гірке</w:t>
      </w:r>
      <w:proofErr w:type="spellEnd"/>
      <w:r w:rsidRPr="00893B7D">
        <w:t xml:space="preserve"> </w:t>
      </w:r>
      <w:proofErr w:type="spellStart"/>
      <w:r w:rsidRPr="00893B7D">
        <w:t>Адамове</w:t>
      </w:r>
      <w:proofErr w:type="spellEnd"/>
      <w:r w:rsidRPr="00893B7D">
        <w:t xml:space="preserve"> </w:t>
      </w:r>
      <w:proofErr w:type="spellStart"/>
      <w:r w:rsidRPr="00893B7D">
        <w:t>куштування</w:t>
      </w:r>
      <w:proofErr w:type="spellEnd"/>
      <w:r w:rsidRPr="00893B7D">
        <w:t xml:space="preserve"> </w:t>
      </w:r>
      <w:proofErr w:type="spellStart"/>
      <w:r w:rsidRPr="00893B7D">
        <w:t>осолодив</w:t>
      </w:r>
      <w:proofErr w:type="spellEnd"/>
      <w:r w:rsidRPr="00893B7D">
        <w:t xml:space="preserve"> </w:t>
      </w:r>
      <w:proofErr w:type="spellStart"/>
      <w:proofErr w:type="gramStart"/>
      <w:r w:rsidRPr="00893B7D">
        <w:t>ти</w:t>
      </w:r>
      <w:proofErr w:type="spellEnd"/>
      <w:r w:rsidRPr="00893B7D">
        <w:t>,*</w:t>
      </w:r>
      <w:proofErr w:type="gramEnd"/>
      <w:r w:rsidRPr="00893B7D">
        <w:t xml:space="preserve"> </w:t>
      </w:r>
      <w:proofErr w:type="spellStart"/>
      <w:r w:rsidRPr="00893B7D">
        <w:t>покуштувавши</w:t>
      </w:r>
      <w:proofErr w:type="spellEnd"/>
      <w:r w:rsidRPr="00893B7D">
        <w:t xml:space="preserve"> </w:t>
      </w:r>
      <w:proofErr w:type="spellStart"/>
      <w:r w:rsidRPr="00893B7D">
        <w:t>жовчі</w:t>
      </w:r>
      <w:proofErr w:type="spellEnd"/>
      <w:r w:rsidRPr="00893B7D">
        <w:t xml:space="preserve"> й </w:t>
      </w:r>
      <w:proofErr w:type="spellStart"/>
      <w:r w:rsidRPr="00893B7D">
        <w:t>оцту</w:t>
      </w:r>
      <w:proofErr w:type="spellEnd"/>
      <w:r w:rsidRPr="00893B7D">
        <w:t xml:space="preserve">, </w:t>
      </w:r>
      <w:proofErr w:type="spellStart"/>
      <w:r w:rsidRPr="00893B7D">
        <w:t>найсолодший</w:t>
      </w:r>
      <w:proofErr w:type="spellEnd"/>
      <w:r w:rsidRPr="00893B7D">
        <w:t xml:space="preserve"> </w:t>
      </w:r>
      <w:proofErr w:type="spellStart"/>
      <w:r w:rsidRPr="00893B7D">
        <w:t>Сину</w:t>
      </w:r>
      <w:proofErr w:type="spellEnd"/>
      <w:r w:rsidRPr="00893B7D">
        <w:t xml:space="preserve">, </w:t>
      </w:r>
      <w:proofErr w:type="spellStart"/>
      <w:r w:rsidRPr="00893B7D">
        <w:t>піднятий</w:t>
      </w:r>
      <w:proofErr w:type="spellEnd"/>
      <w:r w:rsidRPr="00893B7D">
        <w:t xml:space="preserve"> </w:t>
      </w:r>
      <w:proofErr w:type="spellStart"/>
      <w:r w:rsidRPr="00893B7D">
        <w:t>на</w:t>
      </w:r>
      <w:proofErr w:type="spellEnd"/>
      <w:r w:rsidRPr="00893B7D">
        <w:t xml:space="preserve"> </w:t>
      </w:r>
      <w:proofErr w:type="spellStart"/>
      <w:proofErr w:type="gramStart"/>
      <w:r w:rsidRPr="00893B7D">
        <w:t>дерево</w:t>
      </w:r>
      <w:proofErr w:type="spellEnd"/>
      <w:r w:rsidRPr="00893B7D">
        <w:t>;*</w:t>
      </w:r>
      <w:proofErr w:type="gramEnd"/>
      <w:r w:rsidRPr="00893B7D">
        <w:t xml:space="preserve"> </w:t>
      </w:r>
      <w:proofErr w:type="spellStart"/>
      <w:r w:rsidRPr="00893B7D">
        <w:t>тому</w:t>
      </w:r>
      <w:proofErr w:type="spellEnd"/>
      <w:r w:rsidRPr="00893B7D">
        <w:t xml:space="preserve">, </w:t>
      </w:r>
      <w:proofErr w:type="spellStart"/>
      <w:r w:rsidRPr="00893B7D">
        <w:t>воскреснувши</w:t>
      </w:r>
      <w:proofErr w:type="spellEnd"/>
      <w:r w:rsidRPr="00893B7D">
        <w:t xml:space="preserve">, </w:t>
      </w:r>
      <w:proofErr w:type="spellStart"/>
      <w:r w:rsidRPr="00893B7D">
        <w:t>як</w:t>
      </w:r>
      <w:proofErr w:type="spellEnd"/>
      <w:r w:rsidRPr="00893B7D">
        <w:t xml:space="preserve"> </w:t>
      </w:r>
      <w:proofErr w:type="spellStart"/>
      <w:proofErr w:type="gramStart"/>
      <w:r w:rsidRPr="00893B7D">
        <w:t>всесильний</w:t>
      </w:r>
      <w:proofErr w:type="spellEnd"/>
      <w:r w:rsidRPr="00893B7D">
        <w:t>,*</w:t>
      </w:r>
      <w:proofErr w:type="gramEnd"/>
      <w:r w:rsidRPr="00893B7D">
        <w:t xml:space="preserve"> і </w:t>
      </w:r>
      <w:proofErr w:type="spellStart"/>
      <w:r w:rsidRPr="00893B7D">
        <w:t>мені</w:t>
      </w:r>
      <w:proofErr w:type="spellEnd"/>
      <w:r w:rsidRPr="00893B7D">
        <w:t xml:space="preserve">, </w:t>
      </w:r>
      <w:proofErr w:type="spellStart"/>
      <w:r w:rsidRPr="00893B7D">
        <w:t>Судде</w:t>
      </w:r>
      <w:proofErr w:type="spellEnd"/>
      <w:r w:rsidRPr="00893B7D">
        <w:t xml:space="preserve"> </w:t>
      </w:r>
      <w:proofErr w:type="spellStart"/>
      <w:proofErr w:type="gramStart"/>
      <w:r w:rsidRPr="00893B7D">
        <w:t>справедливий</w:t>
      </w:r>
      <w:proofErr w:type="spellEnd"/>
      <w:r w:rsidRPr="00893B7D">
        <w:t>,*</w:t>
      </w:r>
      <w:proofErr w:type="gramEnd"/>
      <w:r w:rsidRPr="00893B7D">
        <w:t xml:space="preserve"> </w:t>
      </w:r>
      <w:proofErr w:type="spellStart"/>
      <w:r w:rsidRPr="00893B7D">
        <w:t>будь</w:t>
      </w:r>
      <w:proofErr w:type="spellEnd"/>
      <w:r w:rsidRPr="00893B7D">
        <w:t xml:space="preserve"> </w:t>
      </w:r>
      <w:proofErr w:type="spellStart"/>
      <w:r w:rsidRPr="00893B7D">
        <w:t>осолодою</w:t>
      </w:r>
      <w:proofErr w:type="spellEnd"/>
      <w:r w:rsidRPr="00893B7D">
        <w:t xml:space="preserve"> </w:t>
      </w:r>
      <w:proofErr w:type="spellStart"/>
      <w:r w:rsidRPr="00893B7D">
        <w:t>лікувальним</w:t>
      </w:r>
      <w:proofErr w:type="spellEnd"/>
      <w:r w:rsidRPr="00893B7D">
        <w:t xml:space="preserve"> </w:t>
      </w:r>
      <w:proofErr w:type="spellStart"/>
      <w:r w:rsidRPr="00893B7D">
        <w:t>стражданням</w:t>
      </w:r>
      <w:proofErr w:type="spellEnd"/>
      <w:r w:rsidRPr="00893B7D">
        <w:t xml:space="preserve"> </w:t>
      </w:r>
      <w:proofErr w:type="spellStart"/>
      <w:r w:rsidRPr="00893B7D">
        <w:t>твоїм</w:t>
      </w:r>
      <w:proofErr w:type="spellEnd"/>
      <w:r w:rsidRPr="00893B7D">
        <w:t xml:space="preserve">* – </w:t>
      </w:r>
      <w:proofErr w:type="spellStart"/>
      <w:r w:rsidRPr="00893B7D">
        <w:t>казала</w:t>
      </w:r>
      <w:proofErr w:type="spellEnd"/>
      <w:r w:rsidRPr="00893B7D">
        <w:t xml:space="preserve"> </w:t>
      </w:r>
      <w:proofErr w:type="spellStart"/>
      <w:r w:rsidRPr="00893B7D">
        <w:t>Діва</w:t>
      </w:r>
      <w:proofErr w:type="spellEnd"/>
      <w:r w:rsidRPr="00893B7D">
        <w:t xml:space="preserve">, </w:t>
      </w:r>
      <w:proofErr w:type="spellStart"/>
      <w:r w:rsidRPr="00893B7D">
        <w:t>плачучи</w:t>
      </w:r>
      <w:proofErr w:type="spellEnd"/>
      <w:r w:rsidRPr="00893B7D">
        <w:t>.</w:t>
      </w:r>
    </w:p>
    <w:bookmarkEnd w:id="0"/>
    <w:p w:rsidR="00E50F3A" w:rsidRDefault="00E50F3A"/>
    <w:p w:rsidR="00E50F3A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Світло тихе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:rsidR="00E50F3A" w:rsidRDefault="00E50F3A">
      <w:pPr>
        <w:spacing w:after="120"/>
      </w:pP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Допомо́га моя́ від Го́спода* що сотвори́в не́бо і зе́млю</w:t>
      </w:r>
      <w:r>
        <w:rPr>
          <w:rFonts w:ascii="Times New Roman" w:hAnsi="Times New Roman"/>
          <w:i/>
          <w:color w:val="FF0000"/>
          <w:sz w:val="24"/>
        </w:rPr>
        <w:t xml:space="preserve"> (Пс. 120,2).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О́чі мої́ підво́джу я вго́ру, зві́дки при́йде моя́ допомо́га</w:t>
      </w:r>
      <w:r>
        <w:rPr>
          <w:rFonts w:ascii="Times New Roman" w:hAnsi="Times New Roman"/>
          <w:i/>
          <w:color w:val="FF0000"/>
          <w:sz w:val="24"/>
        </w:rPr>
        <w:t xml:space="preserve"> (Пс. 120,1).</w:t>
      </w: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Благослове́нний Ти, Влади́ко,* врозуми́ мене́ устано́вами Твої́ми.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:rsidR="00E50F3A" w:rsidRDefault="00E50F3A">
      <w:pPr>
        <w:spacing w:after="120"/>
        <w:jc w:val="both"/>
      </w:pP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E50F3A" w:rsidRDefault="00E50F3A">
      <w:pPr>
        <w:spacing w:after="120"/>
      </w:pPr>
    </w:p>
    <w:p w:rsidR="00E50F3A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твердинею для нас* − чесний хрест Спаса,* бо уповаючи на нього,* всі спасаємось.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Молитвами всіх святих і Богородиці,* дай нам, Господи, твій мир* і помилуй нас, як єдино щедрий.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Діва, бачивши несправедливе вбивство твоє, Христе,* плачучи кликала до тебе:* Найдорожча дитино!* Чому терпиш кривду?* Чому на дереві висиш ти, що землю на водах завісив?* Не залишай самітною мене, Матір і слугиню твою!* − молюсь тобі, Благодійнику багатомилостивий.</w:t>
      </w:r>
    </w:p>
    <w:p w:rsidR="00E50F3A" w:rsidRDefault="00E50F3A">
      <w:pPr>
        <w:spacing w:after="120"/>
        <w:jc w:val="both"/>
      </w:pP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Тропарі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color w:val="000000"/>
          <w:sz w:val="24"/>
        </w:rPr>
        <w:t>Собору Першого явився єси поборником і чудотворцем,* богоносний Спиридоне, отче наш.* Тому і мертвим у гробі бувши возгласив ти,* і змію в золото перетворив єси,* і коли ти співав святі молитви,* Ангелів співслужителями мав єси, священніший.* Слава Тому, який дав тобі силу,* слава Тому, який вінчав тебе,* слава Тому, який діє через тебе всім зцілення.</w:t>
      </w:r>
    </w:p>
    <w:p w:rsidR="00E50F3A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Ма́ючи твоє́ засту́пництво, Пречи́ста,* і ви́зволені твої́ми молитва́ми з тяжки́х бід* та хресто́м Си́на твого́ повсю́ди хоро́нені,* тебе́, як нале́жить, всі побо́жно велича́ємо.</w:t>
      </w:r>
    </w:p>
    <w:p w:rsidR="00E50F3A" w:rsidRDefault="00E50F3A">
      <w:pPr>
        <w:spacing w:after="120"/>
      </w:pP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E50F3A" w:rsidRDefault="00E50F3A">
      <w:pPr>
        <w:spacing w:after="120"/>
      </w:pPr>
    </w:p>
    <w:p w:rsidR="00E50F3A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Середній відпуст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Спиридона, чудотворця, єпископа Трімитійського, і всіх святих - помилує і спасе нас як благий і людинолюбний.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E50F3A" w:rsidRDefault="00E50F3A">
      <w:pPr>
        <w:spacing w:after="120"/>
      </w:pP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Влади́чице, прийми́ молі́ння слуг твої́х* і ви́зволь нас від уся́кої ну́жди і печа́лі.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br w:type="page"/>
      </w:r>
    </w:p>
    <w:p w:rsidR="00E50F3A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:rsidR="00E50F3A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:rsidR="00E50F3A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:rsidR="00E50F3A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Друзі мої та приятелі далекі від моєї рани,* і родичі мої стоять оподаль.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:rsidR="00E50F3A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E50F3A" w:rsidRDefault="00E50F3A">
      <w:pPr>
        <w:spacing w:after="120"/>
        <w:jc w:val="both"/>
      </w:pP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Слава Отцю, і Сину, і Святому Духові, і нині і повсякчас, і на віки віків. Амінь.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:rsidR="00E50F3A" w:rsidRDefault="00E50F3A">
      <w:pPr>
        <w:spacing w:after="120"/>
        <w:jc w:val="both"/>
      </w:pPr>
    </w:p>
    <w:p w:rsidR="00E50F3A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:rsidR="00E50F3A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Він прощає всі твої провини,* зціляє всі твої недуги.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:rsidR="00E50F3A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Дух мій тривожиться в мені* і серце моє жахається в мені всередині.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E50F3A" w:rsidRDefault="00E50F3A">
      <w:pPr>
        <w:spacing w:after="120"/>
        <w:jc w:val="both"/>
      </w:pP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</w:t>
      </w:r>
      <w:r>
        <w:rPr>
          <w:rFonts w:ascii="Times New Roman" w:hAnsi="Times New Roman"/>
          <w:color w:val="000000"/>
          <w:sz w:val="24"/>
        </w:rPr>
        <w:lastRenderedPageBreak/>
        <w:t>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>
        <w:rPr>
          <w:rFonts w:ascii="Times New Roman" w:hAnsi="Times New Roman"/>
          <w:color w:val="000000"/>
          <w:sz w:val="24"/>
        </w:rPr>
        <w:lastRenderedPageBreak/>
        <w:t>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E50F3A" w:rsidRDefault="00E50F3A">
      <w:pPr>
        <w:spacing w:after="120"/>
        <w:jc w:val="both"/>
      </w:pP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:rsidR="00E50F3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50F3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50F3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50F3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50F3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50F3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50F3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50F3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50F3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50F3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Заступи, спаси, помилуй і охорони нас, Боже, Твоєю благодаттю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50F3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E50F3A" w:rsidRDefault="00E50F3A">
      <w:pPr>
        <w:spacing w:after="120"/>
        <w:jc w:val="both"/>
      </w:pP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 (Пс. 117), глас 1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Прославля́йте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Го́спода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бо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Він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 w:rsidR="00682749">
        <w:rPr>
          <w:rFonts w:ascii="Times New Roman" w:hAnsi="Times New Roman"/>
          <w:color w:val="000000"/>
          <w:sz w:val="24"/>
          <w:u w:val="single"/>
          <w:lang w:val="uk-UA"/>
        </w:rPr>
        <w:t>благий</w:t>
      </w:r>
      <w:r>
        <w:rPr>
          <w:rFonts w:ascii="Times New Roman" w:hAnsi="Times New Roman"/>
          <w:color w:val="000000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бо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ми́лість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Його́ ві́чна.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color w:val="000000"/>
          <w:sz w:val="24"/>
        </w:rPr>
        <w:t>Собору Першого явився єси поборником і чудотворцем,* богоносний Спиридоне, отче наш.* Тому і мертвим у гробі бувши возгласив ти,* і змію в золото перетворив єси,* і коли ти співав святі молитви,* Ангелів співслужителями мав єси, священніший.* Слава Тому, який дав тобі силу,* слава Тому, який вінчав тебе,* слава Тому, який діє через тебе всім зцілення.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 w:rsidR="00E50F3A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Ма́ючи твоє́ засту́пництво, Пречи́ста,* і ви́зволені твої́ми молитва́ми з тяжки́х бід* та хресто́м Си́на твого́ повсю́ди хоро́нені,* тебе́, як нале́жить, всі побо́жно велича́ємо.</w:t>
      </w:r>
    </w:p>
    <w:p w:rsidR="00E50F3A" w:rsidRDefault="00E50F3A">
      <w:pPr>
        <w:spacing w:after="120"/>
      </w:pP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Мала єктенія</w:t>
      </w:r>
    </w:p>
    <w:p w:rsidR="00E50F3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50F3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E50F3A" w:rsidRDefault="00E50F3A">
      <w:pPr>
        <w:spacing w:after="120"/>
      </w:pP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Колись-то благочестивому Костянтинові, задля його віри,* хресне знаряддя з'явилось як знак перемоги у війні проти ворогів.* Перед ним тремтять ворожі сили,* і він став для вірних спасінням, і похвалою Павлові.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Непорочна Агничка, вдивляючись у повішеного на дереві,* померлого Агнця і Пастиря,* з плачем по-материнськи голосила:* О, Сину мій! Як же ж мені зрозуміти твоє несказанне воплочення* і добровільні страждання, преблагий Боже?</w:t>
      </w:r>
    </w:p>
    <w:p w:rsidR="00E50F3A" w:rsidRDefault="00E50F3A">
      <w:pPr>
        <w:spacing w:after="120"/>
        <w:jc w:val="both"/>
      </w:pP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E50F3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50F3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E50F3A" w:rsidRDefault="00E50F3A">
      <w:pPr>
        <w:spacing w:after="120"/>
      </w:pP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Ти, Щедрий, що з пороху створив древнього Адама,* був битий тлінною рукою і витерпів розп’яття, наруги й рани.* О, чудо великого твого Довготерпіння!* Слава, Господи, життєдайним твоїм стражданням, якими ти спас нас.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Побачивши тебе, Христе, мертвого, на хресті простертого,* всенепорочна Мати кликала:* Сину мій, рівновічний з Отцем і Духом!* Що то за дивне твоє провидіння!* Пречистою твоєю рукою ти спас створіння, Щедрий!</w:t>
      </w:r>
    </w:p>
    <w:p w:rsidR="00E50F3A" w:rsidRDefault="00E50F3A">
      <w:pPr>
        <w:spacing w:after="120"/>
        <w:jc w:val="both"/>
      </w:pP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Окропи мене іссопом, і очищуся,* обмий мене, і стану біліший від снігу.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:rsidR="00E50F3A" w:rsidRDefault="00E50F3A">
      <w:pPr>
        <w:spacing w:after="120"/>
        <w:jc w:val="both"/>
      </w:pP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E50F3A" w:rsidRDefault="00E50F3A">
      <w:pPr>
        <w:spacing w:after="120"/>
      </w:pPr>
    </w:p>
    <w:p w:rsidR="00E50F3A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Канон</w:t>
      </w: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Пісню перемоги співаємо всі Богу, що створив дивні чудеса силою великою і спас Ізраїля, бо Він прославився.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єдина в літо Бога безлітного народила втіленого, Всесвята Пречиста; зціли багатолітні пристрасті окаянної душі моєї.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Струп’я душі моєї, і серця несвідомість, і помислів затьмарення, і розуму пошкодження знищи Твоїми молитвами, як Милостива.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народила Світло – Визволителя мого, визволи мене, Пречиста, із темряви і мук вічних, щоб я, спасенний, оспівував Твоє благоутробіє.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 безодні лютих і в суєті пристрастей потоплений я, закликаю Твою, Пречиста, тишу: спаси мене, бо Ти вірних пристановище.</w:t>
      </w: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Нехай утвердиться серце моє у волі Твоїй, Христе Боже, що утвердив над водами небо друге і заснував на водах землю, Всесильний.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Визволи мене, Всенепорочна, від всяких обставин, безлічі спокус змієвих, і вічного вогню, і темряви, бо Ти народила Світло превічне.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 весь засуджений, Чиста, страшним судилищем, і тим вогнем невгасимим, і відповіддю лютою; поспіши спасти мене, Владичице Пречиста, раба Твого.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Щоб обожити людство, Бог став Людиною із Тебе, Діво Чиста, невимовно і незбагненно; заради цього всі вірні однодушно Тебе ублажаємо.</w:t>
      </w: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Духом передбачивши втілення Слова, пророк Авакум проповідував, взиваючи: коли наблизяться літа – пізнаєшся, коли прийде час – покажешся; слава силі Твоїй, Господи.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Діво Богородице, нескверна тінь, мене, оскверненого гріхами, очисти милосердям Твоїм, очищувальним окропленням; подай мені руку помочі, щоб я взивав: слава Тобі, Богоневісто чиста.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Храмом освяченим явилася Ти Богові через оселення в Тобі незбагненно; Його благай очистити нас від гріховної скверни, щоб ми стали храмом і духовною оселею.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Помилуй мене, Богородице, бо Ти єдина народила джерело милості, і зціли душі моєї люту хворобу і нерозуміння сердечне; подай мені раніше кінця струмок сліз, і зворушення, і визволення від зла.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Свята Богородице, освяти нас, народивши плоттю Пресвятого, який благозволив уподібнитися людям; і покажи всіх причасниками Небесного Царства Твоїми, Пречиста, молитвами.</w:t>
      </w: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Твій мир подай нам, Сину Божий, іншого крім Тебе бога не знаємо, ім’я Твоє прославляємо, бо Ти Бог живих і мертвих.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Мертвим зробила мене колись в Едемі лукава спожива, але Ти, Пречиста, Життя народила: мене, в давнину померлого від дерева, оживи нині і подай зворушення.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Спаси мене, Пречиста, від лютих бід. і підніми мене із гною пристрастей, і визволи мене із полону і озлоблення лукавих бісів, твого недостойного раба.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Зіниці душі моєї просвіти, Чиста, щоб я бачив завжди божественну світлість і Твою славу, Всенепорочна, щоб я отримав милість і вічну славу.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Хмара і рай, і двері світла, трапезу і руно, знаємо Тебе, і стамну, що ма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всередині манну, солодкість світу, Чиста Діво Мати.</w:t>
      </w: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Пророку Йоні уподібнюючись, взиваю: життя моє визволи із тління і спаси мене, Спасе світу, що взиваю: слава Тобі.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Молюся Тобі, єдиній благій і нескверній тіні: мене, оскверненого багатьма гріхами, омий від усякої скверни заступництвом Твоїм.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Покровителькою будь мені, Чиста, що валяюся в безодні гріхів і житейських турботах, і направ до тихого пристановища, і спаси мене.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Хвилювання помислів, і пристрастей нашестя, і глибина гріховна збурюють окаянну душу мою; допоможи мені, Свята Владичице.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Священний покров, Маріє, осквернену похотями окаянну душу мою освяти.</w:t>
      </w: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proofErr w:type="spellStart"/>
      <w:r w:rsidR="00682749">
        <w:rPr>
          <w:rFonts w:ascii="Times New Roman" w:hAnsi="Times New Roman"/>
          <w:sz w:val="24"/>
          <w:u w:val="single"/>
          <w:lang w:val="uk-UA"/>
        </w:rPr>
        <w:t>Благодаримо</w:t>
      </w:r>
      <w:proofErr w:type="spellEnd"/>
      <w:r w:rsidR="00682749">
        <w:rPr>
          <w:rFonts w:ascii="Times New Roman" w:hAnsi="Times New Roman"/>
          <w:sz w:val="24"/>
          <w:u w:val="single"/>
          <w:lang w:val="uk-UA"/>
        </w:rPr>
        <w:t xml:space="preserve"> Тебе</w:t>
      </w:r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спасіння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Сущих у печі юнаків Твоїх, Спасе, вогонь не доторкнувся і не обпалив; тоді три як єдиними устами співали і благословляли, промовляючи: благословенний Бог отців наших.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Освяти, Пречиста Богоневісто, осквернену пристрастями душу мою, і розуму мого лютий полон, і серця нерозуміння, і бісівські підступи швидко віджени, Чиста.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Оживи розум мій, Всенепорочна, умертвлений плотськими пристрастями, і укріпи мене чинити угодне Богові; щоб я величав Тебе і завжди славив Твоє милосердя.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Діво Мати, що єдина народила Бога, умертви плотські мої пристрасті, і душевну мою скверну відмий незабаром, і визволи мене від муки лукавих бісів, і спаси мене.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Прикрашена божественними чеснотами, Ти народила Слово, співбезначальне Отцю, Чиста Діво, який воістину покрив небеса чеснотами; Його ж завжди благай ущедрити нас.</w:t>
      </w: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Пісня 8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Його ж жахаються ангели і всі воїнства, як Творця і Господа; священики, оспівуйте, юнаки, прославляйте, люди, благословляйте і прославляйте по всі віки.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Втілюється із Тебе Безплотний велично, Його ж моли, Пречиста, умертвити мої плотські пристрасті і оживити мою душу, умертвлену гріхами.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Того, Хто зціляє падіння земного Адама, Ти, Пречиста, народила Спаса і Бога; Його благай зцілити рани душі моєї, які болять безмежно.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Підніми мене, лежачого у глибині зла, і подолай того, хто нині поборює мене, Пречиста, і не зневаж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>ранену безглуздими пристрастями душу мою, але ущедри і спаси мене.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Визволяємося, Пречиста, від усяких спокус Твоїми до Бога постійними молитвами, знаючи Тебе, Богородицю благословенну і обрадувану.</w:t>
      </w: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E50F3A" w:rsidRDefault="00E50F3A">
      <w:pPr>
        <w:spacing w:after="120"/>
      </w:pP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Пісня 9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Тебе, яку бачив Мойсей як неопалиму купину,* а Яків − як одуховлену драбину й небесні двері, якими пройшов Христос Бог наш,* – Матір чисту, піснями прославляємо.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О, як же то непослушні люди видали на хрест тебе, єдиного довготерпеливого,* що добровільно став убогим і прийняв страждання* і став посередником безстрастя для всіх, які в Адамі спотикнулись?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Полк священних мучеників подолав десятки тисяч духовних ворогів, приєднавшись до незліченних святих сил,* і всевладним заступництвом зціляє незмінно численні пристрасті душ наших.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Який страшний буде день іспитування, Діво!* Який жахливий вирок! Яка велика біда!* Хто ж тоді устоїть, Пречиста Владичице?* Помилуй мою грішну душу, і перш ніж прийде смерть, подай мені, Пречиста, прощення.</w:t>
      </w:r>
    </w:p>
    <w:p w:rsidR="00E50F3A" w:rsidRDefault="00E50F3A">
      <w:pPr>
        <w:spacing w:after="120"/>
        <w:jc w:val="both"/>
      </w:pP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Достойно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E50F3A" w:rsidRDefault="00E50F3A">
      <w:pPr>
        <w:spacing w:after="120"/>
      </w:pP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E50F3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50F3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E50F3A" w:rsidRDefault="00E50F3A">
      <w:pPr>
        <w:spacing w:after="120"/>
      </w:pP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E50F3A" w:rsidRDefault="00E50F3A">
      <w:pPr>
        <w:spacing w:after="120"/>
        <w:jc w:val="both"/>
      </w:pPr>
    </w:p>
    <w:p w:rsidR="00E50F3A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:rsidR="00E50F3A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:rsidR="00E50F3A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 w:rsidR="00E50F3A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E50F3A" w:rsidRDefault="00E50F3A">
      <w:pPr>
        <w:spacing w:after="120"/>
      </w:pP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Мале славослов'я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E50F3A" w:rsidRDefault="00E50F3A">
      <w:pPr>
        <w:spacing w:after="120"/>
        <w:jc w:val="both"/>
      </w:pP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 w:rsidR="00E50F3A" w:rsidRDefault="00E50F3A">
      <w:pPr>
        <w:spacing w:after="120"/>
      </w:pP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E50F3A" w:rsidRDefault="00E50F3A">
      <w:pPr>
        <w:spacing w:after="120"/>
        <w:jc w:val="both"/>
      </w:pPr>
    </w:p>
    <w:p w:rsidR="00E50F3A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Тебе, що на хресті тілом розп'явся* і життя нам подав,* невпинно оспівуємо, як Спаса і Владику.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Твоїм хрестом, Христе,* створилось одне стадо ангелів і людей,* і в одному зборі веселиться небо і земля, кличучи:* Господи, – слава тобі!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 пошануймо співанками й духовними піснями* Христових страстотерпців, світильників світу і проповідників віри,* завжди пливуче джерело, що виточує вірним зцілення.* Їхніми молитвами, Христе Боже наш, дай мир твоєму світові* і душам нашим велику милість.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Агниця і всенепорочна Владичиця,* побачивши на хресті Агнця без виду і без краси, з плачем промовляла:* Горе мені! Де поділась краса твоя, найсолодший?* Де величність? Де промінна благодать твого вигляду,* Сину мій найлюбіший?</w:t>
      </w:r>
    </w:p>
    <w:p w:rsidR="00E50F3A" w:rsidRDefault="00E50F3A">
      <w:pPr>
        <w:spacing w:after="120"/>
        <w:jc w:val="both"/>
      </w:pP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Звіщати вранці милість твою, і ночами – твою вірність.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 w:rsidR="00E50F3A" w:rsidRDefault="00E50F3A">
      <w:pPr>
        <w:spacing w:after="120"/>
        <w:jc w:val="both"/>
      </w:pP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color w:val="000000"/>
          <w:sz w:val="24"/>
        </w:rPr>
        <w:t>Собору Першого явився єси поборником і чудотворцем,* богоносний Спиридоне, отче наш.* Тому і мертвим у гробі бувши возгласив ти,* і змію в золото перетворив єси,* і коли ти співав святі молитви,* Ангелів співслужителями мав єси, священніший.* Слава Тому, який дав тобі силу,* слава Тому, який вінчав тебе,* слава Тому, який діє через тебе всім зцілення.</w:t>
      </w:r>
    </w:p>
    <w:p w:rsidR="00E50F3A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Пречи́ста Богоро́дице, на не́бі благослове́нна* і на землі́ сла́влена:* Ра́дуйся, неві́сто, – Ді́во чи́ста!</w:t>
      </w:r>
    </w:p>
    <w:p w:rsidR="00E50F3A" w:rsidRDefault="00E50F3A">
      <w:pPr>
        <w:spacing w:after="120"/>
      </w:pPr>
    </w:p>
    <w:p w:rsidR="00E50F3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Ще молимось за Богом бережений народ наш, за правління і за все військо.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E50F3A" w:rsidRDefault="00E50F3A">
      <w:pPr>
        <w:spacing w:after="120"/>
      </w:pPr>
    </w:p>
    <w:p w:rsidR="00E50F3A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:rsidR="00E50F3A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Спиридона, чудотворця, єпископа Трімитійського, і всіх святих - помилує і спасе нас як благий і людинолюбний.</w:t>
      </w:r>
    </w:p>
    <w:p w:rsidR="00E50F3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E50F3A" w:rsidRDefault="00E50F3A">
      <w:pPr>
        <w:spacing w:after="120"/>
      </w:pPr>
    </w:p>
    <w:p w:rsidR="00E50F3A" w:rsidRDefault="00000000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:rsidR="00E50F3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E50F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5986132">
    <w:abstractNumId w:val="8"/>
  </w:num>
  <w:num w:numId="2" w16cid:durableId="1296909831">
    <w:abstractNumId w:val="6"/>
  </w:num>
  <w:num w:numId="3" w16cid:durableId="2091458757">
    <w:abstractNumId w:val="5"/>
  </w:num>
  <w:num w:numId="4" w16cid:durableId="2122141884">
    <w:abstractNumId w:val="4"/>
  </w:num>
  <w:num w:numId="5" w16cid:durableId="606474539">
    <w:abstractNumId w:val="7"/>
  </w:num>
  <w:num w:numId="6" w16cid:durableId="2131852658">
    <w:abstractNumId w:val="3"/>
  </w:num>
  <w:num w:numId="7" w16cid:durableId="797796597">
    <w:abstractNumId w:val="2"/>
  </w:num>
  <w:num w:numId="8" w16cid:durableId="1505315082">
    <w:abstractNumId w:val="1"/>
  </w:num>
  <w:num w:numId="9" w16cid:durableId="272978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5BA7"/>
    <w:rsid w:val="00682749"/>
    <w:rsid w:val="00AA1D8D"/>
    <w:rsid w:val="00B10152"/>
    <w:rsid w:val="00B47730"/>
    <w:rsid w:val="00CB0664"/>
    <w:rsid w:val="00E50F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AB4395"/>
  <w14:defaultImageDpi w14:val="300"/>
  <w15:docId w15:val="{CCA053A6-AE4A-EC43-9368-36053C98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39</Pages>
  <Words>10966</Words>
  <Characters>62508</Characters>
  <Application>Microsoft Office Word</Application>
  <DocSecurity>0</DocSecurity>
  <Lines>520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2025-11-05T19:20:00Z</dcterms:created>
  <dcterms:modified xsi:type="dcterms:W3CDTF">2025-11-05T19:22:00Z</dcterms:modified>
  <cp:category/>
</cp:coreProperties>
</file>