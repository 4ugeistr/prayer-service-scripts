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41C4" w:rsidRPr="000323A6" w:rsidRDefault="00E141C4" w:rsidP="00E141C4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0323A6">
        <w:rPr>
          <w:rFonts w:ascii="Times New Roman" w:eastAsia="Times New Roman" w:hAnsi="Times New Roman" w:cs="Times New Roman"/>
          <w:color w:val="FF0000"/>
          <w:sz w:val="24"/>
          <w:szCs w:val="24"/>
        </w:rPr>
        <w:t>Неділя</w:t>
      </w:r>
      <w:proofErr w:type="spellEnd"/>
      <w:r w:rsidRPr="000323A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:rsidR="00E141C4" w:rsidRPr="000323A6" w:rsidRDefault="00E141C4" w:rsidP="00E141C4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0323A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14 </w:t>
      </w:r>
      <w:proofErr w:type="spellStart"/>
      <w:r w:rsidRPr="000323A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Неділя</w:t>
      </w:r>
      <w:proofErr w:type="spellEnd"/>
      <w:r w:rsidRPr="000323A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27-ма </w:t>
      </w:r>
      <w:proofErr w:type="spellStart"/>
      <w:r w:rsidRPr="000323A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</w:t>
      </w:r>
      <w:proofErr w:type="spellEnd"/>
      <w:r w:rsidRPr="000323A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Зісланні </w:t>
      </w:r>
      <w:proofErr w:type="spellStart"/>
      <w:r w:rsidRPr="000323A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Святого</w:t>
      </w:r>
      <w:proofErr w:type="spellEnd"/>
      <w:r w:rsidRPr="000323A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Духа. </w:t>
      </w:r>
      <w:proofErr w:type="spellStart"/>
      <w:r w:rsidRPr="000323A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Святих</w:t>
      </w:r>
      <w:proofErr w:type="spellEnd"/>
      <w:r w:rsidRPr="000323A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Праотців. </w:t>
      </w:r>
      <w:proofErr w:type="spellStart"/>
      <w:r w:rsidRPr="000323A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0323A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2. </w:t>
      </w:r>
      <w:proofErr w:type="spellStart"/>
      <w:r w:rsidRPr="000323A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</w:t>
      </w:r>
      <w:proofErr w:type="spellEnd"/>
      <w:r w:rsidRPr="000323A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 5.</w:t>
      </w:r>
    </w:p>
    <w:p w:rsidR="00E141C4" w:rsidRPr="000323A6" w:rsidRDefault="00E141C4" w:rsidP="00E141C4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0323A6">
        <w:rPr>
          <w:rFonts w:ascii="Times New Roman" w:eastAsia="Times New Roman" w:hAnsi="Times New Roman" w:cs="Times New Roman"/>
          <w:color w:val="FF0000"/>
          <w:sz w:val="24"/>
          <w:szCs w:val="24"/>
        </w:rPr>
        <w:t>Святих</w:t>
      </w:r>
      <w:proofErr w:type="spellEnd"/>
      <w:r w:rsidRPr="000323A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323A6">
        <w:rPr>
          <w:rFonts w:ascii="Times New Roman" w:eastAsia="Times New Roman" w:hAnsi="Times New Roman" w:cs="Times New Roman"/>
          <w:color w:val="FF0000"/>
          <w:sz w:val="24"/>
          <w:szCs w:val="24"/>
        </w:rPr>
        <w:t>мучеників</w:t>
      </w:r>
      <w:proofErr w:type="spellEnd"/>
      <w:r w:rsidRPr="000323A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Тирса, </w:t>
      </w:r>
      <w:proofErr w:type="spellStart"/>
      <w:r w:rsidRPr="000323A6">
        <w:rPr>
          <w:rFonts w:ascii="Times New Roman" w:eastAsia="Times New Roman" w:hAnsi="Times New Roman" w:cs="Times New Roman"/>
          <w:color w:val="FF0000"/>
          <w:sz w:val="24"/>
          <w:szCs w:val="24"/>
        </w:rPr>
        <w:t>Левкія</w:t>
      </w:r>
      <w:proofErr w:type="spellEnd"/>
      <w:r w:rsidRPr="000323A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 w:rsidRPr="000323A6">
        <w:rPr>
          <w:rFonts w:ascii="Times New Roman" w:eastAsia="Times New Roman" w:hAnsi="Times New Roman" w:cs="Times New Roman"/>
          <w:color w:val="FF0000"/>
          <w:sz w:val="24"/>
          <w:szCs w:val="24"/>
        </w:rPr>
        <w:t>Филимона</w:t>
      </w:r>
      <w:proofErr w:type="spellEnd"/>
      <w:r w:rsidRPr="000323A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 w:rsidRPr="000323A6">
        <w:rPr>
          <w:rFonts w:ascii="Times New Roman" w:eastAsia="Times New Roman" w:hAnsi="Times New Roman" w:cs="Times New Roman"/>
          <w:color w:val="FF0000"/>
          <w:sz w:val="24"/>
          <w:szCs w:val="24"/>
        </w:rPr>
        <w:t>Аполлонія</w:t>
      </w:r>
      <w:proofErr w:type="spellEnd"/>
      <w:r w:rsidRPr="000323A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й </w:t>
      </w:r>
      <w:proofErr w:type="spellStart"/>
      <w:r w:rsidRPr="000323A6">
        <w:rPr>
          <w:rFonts w:ascii="Times New Roman" w:eastAsia="Times New Roman" w:hAnsi="Times New Roman" w:cs="Times New Roman"/>
          <w:color w:val="FF0000"/>
          <w:sz w:val="24"/>
          <w:szCs w:val="24"/>
        </w:rPr>
        <w:t>Каленика</w:t>
      </w:r>
      <w:proofErr w:type="spellEnd"/>
      <w:r w:rsidRPr="000323A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. </w:t>
      </w:r>
    </w:p>
    <w:p w:rsidR="00F25B00" w:rsidRDefault="00F25B00"/>
    <w:p w:rsidR="009017E3" w:rsidRPr="0089187E" w:rsidRDefault="0089187E">
      <w:pPr>
        <w:pStyle w:val="Heading1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ВЕЧІРНЯ</w:t>
      </w:r>
    </w:p>
    <w:p w:rsidR="009017E3" w:rsidRPr="0089187E" w:rsidRDefault="0089187E">
      <w:pPr>
        <w:spacing w:after="120"/>
        <w:jc w:val="both"/>
        <w:rPr>
          <w:lang w:val="ru-MD"/>
        </w:rPr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Благословенний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завжди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Амі́нь.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9017E3" w:rsidRPr="0089187E" w:rsidRDefault="0089187E">
      <w:pPr>
        <w:spacing w:after="120"/>
        <w:rPr>
          <w:lang w:val="ru-MD"/>
        </w:rPr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 є </w:t>
      </w:r>
      <w:proofErr w:type="spellStart"/>
      <w:r>
        <w:rPr>
          <w:rFonts w:ascii="Times New Roman" w:hAnsi="Times New Roman"/>
          <w:sz w:val="24"/>
        </w:rPr>
        <w:t>царство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сила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Отця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Духа,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 xml:space="preserve">Амі́нь. Го́споди, поми́луй.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:rsidR="009017E3" w:rsidRPr="0089187E" w:rsidRDefault="009017E3">
      <w:pPr>
        <w:spacing w:after="120"/>
        <w:jc w:val="both"/>
        <w:rPr>
          <w:lang w:val="ru-MD"/>
        </w:rPr>
      </w:pPr>
    </w:p>
    <w:p w:rsidR="009017E3" w:rsidRPr="0089187E" w:rsidRDefault="0089187E">
      <w:pPr>
        <w:pStyle w:val="Heading2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lastRenderedPageBreak/>
        <w:t>Псалом 103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Ти розіп’я́в, нена́че наме́т, не́бо,* Ти збудува́в Твої́ го́рниці у во́дах.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Із хмар собі́ ро́биш колісни́цю,* хо́диш на кри́лах ві́тру.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вікі́в.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Підвели́ся го́ри, зійшли́ доли́ни до мі́сця,* що Ти їм призна́чив.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Поста́вив їм грани́цю, яко́ї не пере́йдуть,* щоб зно́ву покри́ти зе́млю.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Джере́ла посила́єш у рі́ки,* які́ течу́ть по́між го́рами.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Усю́ звірину́, що в по́лі, вони́ напува́ють,* ди́кі осли́ там га́сять свою́ спра́гу.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Над ни́ми ку́блиться небе́сне пта́ство,* з-по́між гілля́к дає́ свій го́лос.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Ти напува́єш го́ри з Твої́х го́рниць,* земля́ наси́чується пло́дом діл Твої́х.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Виро́щуєш траву́ для ско́ту, зе́ла – на вжи́ток лю́дям,* щоб хліб із землі́ добува́ли: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Наси́чуються дере́ва Госпо́дні,* ке́дри лива́нські, що посади́в їх.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Ти створи́в мі́сяць, щоб значи́ти по́ри;* со́нце зна́є свій за́хід.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свої́х но́рах.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мали́х і вели́ких.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lastRenderedPageBreak/>
        <w:t>Усі́ вони́ від Те́бе дожида́ють,* щоб дав їм у свій час пожи́ву.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Зішле́ш Свій дух, – вони́ ожива́ють,* і Ти відно́влюєш лице́ землі́.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Свої́ми.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Со́нце зна́є свій за́хід,* наво́диш те́мряву, і надхо́дить ніч.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:rsidR="009017E3" w:rsidRPr="0089187E" w:rsidRDefault="009017E3">
      <w:pPr>
        <w:spacing w:after="120"/>
        <w:jc w:val="both"/>
        <w:rPr>
          <w:lang w:val="ru-MD"/>
        </w:rPr>
      </w:pPr>
    </w:p>
    <w:p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1.</w:t>
      </w:r>
      <w:r w:rsidRPr="0089187E">
        <w:rPr>
          <w:rFonts w:ascii="Times New Roman" w:hAnsi="Times New Roman"/>
          <w:sz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89187E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lastRenderedPageBreak/>
        <w:t>3.</w:t>
      </w:r>
      <w:r w:rsidRPr="0089187E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 xml:space="preserve">4. </w:t>
      </w:r>
      <w:r w:rsidRPr="0089187E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5.</w:t>
      </w:r>
      <w:r w:rsidRPr="0089187E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</w:t>
      </w:r>
      <w:r w:rsidR="00122572">
        <w:rPr>
          <w:rFonts w:ascii="Times New Roman" w:hAnsi="Times New Roman"/>
          <w:sz w:val="24"/>
          <w:lang w:val="ru-MD"/>
        </w:rPr>
        <w:t>благий</w:t>
      </w:r>
      <w:r w:rsidRPr="0089187E">
        <w:rPr>
          <w:rFonts w:ascii="Times New Roman" w:hAnsi="Times New Roman"/>
          <w:sz w:val="24"/>
          <w:lang w:val="ru-MD"/>
        </w:rPr>
        <w:t>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6.</w:t>
      </w:r>
      <w:r w:rsidRPr="0089187E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7.</w:t>
      </w:r>
      <w:r w:rsidRPr="0089187E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8.</w:t>
      </w:r>
      <w:r w:rsidRPr="0089187E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</w:t>
      </w:r>
      <w:r w:rsidRPr="0089187E">
        <w:rPr>
          <w:rFonts w:ascii="Times New Roman" w:hAnsi="Times New Roman"/>
          <w:sz w:val="24"/>
          <w:lang w:val="ru-MD"/>
        </w:rPr>
        <w:lastRenderedPageBreak/>
        <w:t>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9017E3" w:rsidRPr="0089187E" w:rsidRDefault="009017E3">
      <w:pPr>
        <w:spacing w:after="120"/>
        <w:jc w:val="both"/>
        <w:rPr>
          <w:lang w:val="ru-MD"/>
        </w:rPr>
      </w:pPr>
    </w:p>
    <w:p w:rsidR="009017E3" w:rsidRPr="0089187E" w:rsidRDefault="0089187E">
      <w:pPr>
        <w:pStyle w:val="Heading2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89187E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89187E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89187E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89187E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89187E">
        <w:rPr>
          <w:rFonts w:ascii="Times New Roman" w:hAnsi="Times New Roman"/>
          <w:sz w:val="24"/>
          <w:lang w:val="ru-MD"/>
        </w:rPr>
        <w:t>(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 xml:space="preserve">за село це,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за святу обитель цю)</w:t>
      </w:r>
      <w:r w:rsidRPr="0089187E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lastRenderedPageBreak/>
        <w:t>За тих, що плавають, подорожують, за недужих, страждаючих, полонених – і за спасення їх Господеві помолімся.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9017E3" w:rsidRPr="0089187E" w:rsidRDefault="0089187E">
      <w:pPr>
        <w:spacing w:after="120"/>
        <w:rPr>
          <w:lang w:val="ru-MD"/>
        </w:rPr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належить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усяка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честь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поклоніння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Духові,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Амінь.</w:t>
      </w:r>
    </w:p>
    <w:p w:rsidR="009017E3" w:rsidRPr="0089187E" w:rsidRDefault="009017E3">
      <w:pPr>
        <w:spacing w:after="120"/>
        <w:jc w:val="both"/>
        <w:rPr>
          <w:lang w:val="ru-MD"/>
        </w:rPr>
      </w:pPr>
    </w:p>
    <w:p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Блажен муж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(Пс. 1,1)</w:t>
      </w:r>
      <w:r w:rsidRPr="0089187E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89187E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89187E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Блаже́нні всі, що на Ньо́го наді́ються.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89187E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89187E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89187E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Сла́ва Отцю́, і Си́ну, і Свято́му Ду́хові. Алилу́я, алилу́я, алилу́я.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lastRenderedPageBreak/>
        <w:t>І ни́ні, і повсякча́с, і на ві́ки вікі́в. Амі́нь. Алилу́я, алилу́я, алилу́я.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:rsidR="009017E3" w:rsidRPr="0089187E" w:rsidRDefault="009017E3">
      <w:pPr>
        <w:spacing w:after="120"/>
        <w:jc w:val="both"/>
        <w:rPr>
          <w:lang w:val="ru-MD"/>
        </w:rPr>
      </w:pPr>
    </w:p>
    <w:p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9017E3" w:rsidRPr="0089187E" w:rsidRDefault="0089187E">
      <w:pPr>
        <w:spacing w:after="120"/>
        <w:rPr>
          <w:lang w:val="ru-MD"/>
        </w:rPr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Твоя</w:t>
      </w:r>
      <w:proofErr w:type="spellEnd"/>
      <w:r>
        <w:rPr>
          <w:rFonts w:ascii="Times New Roman" w:hAnsi="Times New Roman"/>
          <w:sz w:val="24"/>
        </w:rPr>
        <w:t xml:space="preserve"> є </w:t>
      </w:r>
      <w:proofErr w:type="spellStart"/>
      <w:r>
        <w:rPr>
          <w:rFonts w:ascii="Times New Roman" w:hAnsi="Times New Roman"/>
          <w:sz w:val="24"/>
        </w:rPr>
        <w:t>влада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 є </w:t>
      </w:r>
      <w:proofErr w:type="spellStart"/>
      <w:r>
        <w:rPr>
          <w:rFonts w:ascii="Times New Roman" w:hAnsi="Times New Roman"/>
          <w:sz w:val="24"/>
        </w:rPr>
        <w:t>царство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сила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Отця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Духа,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Амінь.</w:t>
      </w:r>
    </w:p>
    <w:p w:rsidR="009017E3" w:rsidRPr="0089187E" w:rsidRDefault="0089187E">
      <w:pPr>
        <w:pStyle w:val="Heading2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Псалом 140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Два перші стихи 140-го псалма, на глас 2.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b/>
          <w:color w:val="000000"/>
          <w:sz w:val="24"/>
          <w:lang w:val="ru-MD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b/>
          <w:color w:val="000000"/>
          <w:sz w:val="24"/>
          <w:lang w:val="ru-MD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Поста́в, Го́споди, мої́м уста́м сторо́жу;* до двере́й губ мої́х − ва́рту!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lastRenderedPageBreak/>
        <w:t>Неха́й пра́ведник по-до́брому б’є мене́ й виправля́є,* а олі́я грі́шного неха́й не нама́стить голови́ моє́ї.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Немо́вби хтось розби́в і розри́в зе́млю,* розки́дано ї́хні ко́сті пе́ред а́дом.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Неха́й грі́шники впаду́ть у вла́сні сі́ті всі ра́зом,* а я пройду́ безпе́чно.</w:t>
      </w:r>
    </w:p>
    <w:p w:rsidR="009017E3" w:rsidRPr="0089187E" w:rsidRDefault="0089187E">
      <w:pPr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Ви́веди з в’язни́ці мою́ ду́шу,* щоб дя́кувати І́мені Твоє́му.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(г. 2):</w:t>
      </w:r>
      <w:r w:rsidRPr="0089187E">
        <w:rPr>
          <w:rFonts w:ascii="Times New Roman" w:hAnsi="Times New Roman"/>
          <w:sz w:val="24"/>
          <w:lang w:val="ru-MD"/>
        </w:rPr>
        <w:t xml:space="preserve"> Прийді́те, поклоні́мось* наро́дженому предві́чно від Отця́ Бо́жому Сло́ву,* що ті́ло прийня́в від Ді́ви Марі́ї.* Він на хресті́ доброві́льно ви́терпів стражда́ння* і відда́вся на по́хорон, і, воскре́снувши з ме́ртвих,* спас мене́, грі́шну люди́ну.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Мене́ обсту́плять пра́ведники,* бо Ти добро́ мені́ вчи́ниш.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Христо́с, Спаси́тель наш,* скасува́в наш сме́ртний за́суд,* приби́вши його́ до хреста́,* і ви́корінив вла́ду сме́рти.* Тому́ поклоня́ємось Його́ на тре́тій день воскресі́нню.</w:t>
      </w:r>
    </w:p>
    <w:p w:rsidR="009017E3" w:rsidRPr="0089187E" w:rsidRDefault="0089187E">
      <w:pPr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b/>
          <w:color w:val="FF0000"/>
          <w:sz w:val="24"/>
          <w:lang w:val="ru-MD"/>
        </w:rPr>
        <w:t>Псалом 129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З глиби́н взива́ю до Те́бе, Го́споди,* Го́споди, почу́й мій го́лос.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lastRenderedPageBreak/>
        <w:t>З арха́нгелами просла́вмо воскресі́ння Христо́ве,* бо Він – наш визволи́тель і спаси́тель душ на́ших,* що з сла́вою ди́вною і могу́тньою си́лою* зно́ву при́йде суди́ти світ,* що його́ Він створи́в.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Неха́й бу́дуть Твої́ ву́ха ува́жні,* до го́лосу бла́гання мого́.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А́нгел сповісти́в про Те́бе,* розп’я́того й похоро́неного Влади́ку,* і сказа́в жінка́м: Прийді́ть і погля́ньте, де лежа́в Госпо́дь;* Він бо – всеси́льний, − воскре́с, як і прорі́к був.* Тому́ поклоня́ємось Тобі́, єди́ному безсме́ртному:* Життєда́вче, Хри́сте, поми́луй нас.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Твої́м хресто́м Ти зни́щив прокля́ття ра́йського де́рева,* по́хороном Твої́м Ти здола́в вла́ду сме́рти,* а воскресі́нням Твої́м Ти просвіти́в лю́дський рід.* Тому́ й кли́чемо до Те́бе:* Хри́сте Бо́же наш, добротво́рче, – сла́ва Тобі́!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Го́споди, зі стра́ху пе́ред Тобо́ю відкри́лися бра́ми сме́рти,* а две́рники а́дові, поба́чивши Тебе́, настраха́лися,* бо Ти зломи́в мі́дні воро́та і зни́щив залі́зні затво́ри,* та й ви́вів нас із те́мряви й сме́ртної ті́ні,* і розірва́в на́ші око́ви.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Співа́ючи визво́льну пі́сню, промо́вмо уста́ми:* Прийді́м усі́ до Госпо́днього хра́му й припаді́м, ка́жучи:* Ти, що був розп’я́тий на де́реві* і воскре́с із ме́ртвих, та існу́єш в Отце́вому ло́ні,* – очи́сти гріхи́ на́ші.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D663A4" w:rsidRPr="0080755F" w:rsidRDefault="00D663A4" w:rsidP="00D663A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8):</w:t>
      </w:r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 Спогадуючи, вірні, сьогодні пам'ять Праотців,* прославляймо Христа Визволителя,* що звеличив їх між усіма народами,* і Господа, що, як могутній Владика, наявно зробив преславні чудеса.* Через них він показав нам свою силу* – єдину, пренепорочну Божу Діву, Марію чисту, з якої виріс квіт − Христос,* що дав усім життя й невичерпну поживу, і вічне спасіння.</w:t>
      </w:r>
    </w:p>
    <w:p w:rsidR="009017E3" w:rsidRPr="0089187E" w:rsidRDefault="0089187E">
      <w:pPr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b/>
          <w:i/>
          <w:color w:val="FF0000"/>
          <w:sz w:val="24"/>
          <w:lang w:val="ru-MD"/>
        </w:rPr>
        <w:t>Псалом 116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Хвалі́те Го́спода всі наро́ди!* Прославля́йте Його́ всі лю́ди!</w:t>
      </w:r>
    </w:p>
    <w:p w:rsidR="00D663A4" w:rsidRPr="0080755F" w:rsidRDefault="00D663A4" w:rsidP="00D663A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По всіх краях світу поширилась пам'ять Праотців,* сповнена істинним світлом й опромінена зорями благодаті.* Бо Христос, як промінне Сонце, засіяв з висоти* і здалеку веде з собою ясне сузір’я, яке він засвітив.* Наближається Різдво </w:t>
      </w:r>
      <w:proofErr w:type="spellStart"/>
      <w:r w:rsidRPr="0080755F">
        <w:rPr>
          <w:rFonts w:ascii="Times New Roman" w:hAnsi="Times New Roman" w:cs="Times New Roman"/>
          <w:sz w:val="24"/>
          <w:szCs w:val="24"/>
          <w:lang w:val="uk-UA"/>
        </w:rPr>
        <w:t>Богочоловіка</w:t>
      </w:r>
      <w:proofErr w:type="spellEnd"/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 у Вифлеємі,* тож вірою ликуймо, побожно оплескуючи його народження,* як хвалу передсвяткову.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lastRenderedPageBreak/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Го́спода пові́ки.</w:t>
      </w:r>
    </w:p>
    <w:p w:rsidR="00D663A4" w:rsidRPr="0080755F" w:rsidRDefault="00D663A4" w:rsidP="00D663A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Красуються славою божественної </w:t>
      </w:r>
      <w:proofErr w:type="spellStart"/>
      <w:r w:rsidRPr="0080755F">
        <w:rPr>
          <w:rFonts w:ascii="Times New Roman" w:hAnsi="Times New Roman" w:cs="Times New Roman"/>
          <w:sz w:val="24"/>
          <w:szCs w:val="24"/>
          <w:lang w:val="uk-UA"/>
        </w:rPr>
        <w:t>співучасти</w:t>
      </w:r>
      <w:proofErr w:type="spellEnd"/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:* Адам радіє нині, як основа й сила мудрих Праотців;* </w:t>
      </w:r>
      <w:proofErr w:type="spellStart"/>
      <w:r w:rsidRPr="0080755F">
        <w:rPr>
          <w:rFonts w:ascii="Times New Roman" w:hAnsi="Times New Roman" w:cs="Times New Roman"/>
          <w:sz w:val="24"/>
          <w:szCs w:val="24"/>
          <w:lang w:val="uk-UA"/>
        </w:rPr>
        <w:t>співликує</w:t>
      </w:r>
      <w:proofErr w:type="spellEnd"/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 Авель і веселиться </w:t>
      </w:r>
      <w:proofErr w:type="spellStart"/>
      <w:r w:rsidRPr="0080755F">
        <w:rPr>
          <w:rFonts w:ascii="Times New Roman" w:hAnsi="Times New Roman" w:cs="Times New Roman"/>
          <w:sz w:val="24"/>
          <w:szCs w:val="24"/>
          <w:lang w:val="uk-UA"/>
        </w:rPr>
        <w:t>Енох</w:t>
      </w:r>
      <w:proofErr w:type="spellEnd"/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;* радіє Сит із Ноєм, співає з </w:t>
      </w:r>
      <w:proofErr w:type="spellStart"/>
      <w:r w:rsidRPr="0080755F">
        <w:rPr>
          <w:rFonts w:ascii="Times New Roman" w:hAnsi="Times New Roman" w:cs="Times New Roman"/>
          <w:sz w:val="24"/>
          <w:szCs w:val="24"/>
          <w:lang w:val="uk-UA"/>
        </w:rPr>
        <w:t>патріярхами</w:t>
      </w:r>
      <w:proofErr w:type="spellEnd"/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 славний Авраам,* а </w:t>
      </w:r>
      <w:proofErr w:type="spellStart"/>
      <w:r w:rsidRPr="0080755F">
        <w:rPr>
          <w:rFonts w:ascii="Times New Roman" w:hAnsi="Times New Roman" w:cs="Times New Roman"/>
          <w:sz w:val="24"/>
          <w:szCs w:val="24"/>
          <w:lang w:val="uk-UA"/>
        </w:rPr>
        <w:t>Мелхіседек</w:t>
      </w:r>
      <w:proofErr w:type="spellEnd"/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 бачить сьогодні чудесне народження.* Тому і ми, звершуючи пам'ять Христових Праотців,* молимось за спасіння душ наших.</w:t>
      </w:r>
    </w:p>
    <w:p w:rsidR="00D663A4" w:rsidRPr="0080755F" w:rsidRDefault="00D663A4" w:rsidP="00D663A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b/>
          <w:sz w:val="24"/>
          <w:szCs w:val="24"/>
          <w:lang w:val="uk-UA"/>
        </w:rPr>
        <w:t>Слава</w:t>
      </w:r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80755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6):</w:t>
      </w:r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 Похвалімо, вірні, всіх Отців, що були перед Законом:* боголюбивого Авраама й </w:t>
      </w:r>
      <w:proofErr w:type="spellStart"/>
      <w:r w:rsidRPr="0080755F">
        <w:rPr>
          <w:rFonts w:ascii="Times New Roman" w:hAnsi="Times New Roman" w:cs="Times New Roman"/>
          <w:sz w:val="24"/>
          <w:szCs w:val="24"/>
          <w:lang w:val="uk-UA"/>
        </w:rPr>
        <w:t>Ісаака</w:t>
      </w:r>
      <w:proofErr w:type="spellEnd"/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, зродженого з обітниці,* і Якова з дванадцятьма </w:t>
      </w:r>
      <w:proofErr w:type="spellStart"/>
      <w:r w:rsidRPr="0080755F">
        <w:rPr>
          <w:rFonts w:ascii="Times New Roman" w:hAnsi="Times New Roman" w:cs="Times New Roman"/>
          <w:sz w:val="24"/>
          <w:szCs w:val="24"/>
          <w:lang w:val="uk-UA"/>
        </w:rPr>
        <w:t>патріяхами</w:t>
      </w:r>
      <w:proofErr w:type="spellEnd"/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 та лагідного Давида,* вимолюючи для нас прощення від Христа Бога*, що у святих своїх славиться.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b/>
          <w:sz w:val="24"/>
          <w:lang w:val="ru-MD"/>
        </w:rPr>
        <w:t>І нині</w:t>
      </w:r>
      <w:r w:rsidRPr="0089187E">
        <w:rPr>
          <w:rFonts w:ascii="Times New Roman" w:hAnsi="Times New Roman"/>
          <w:sz w:val="24"/>
          <w:lang w:val="ru-MD"/>
        </w:rPr>
        <w:t xml:space="preserve">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(догмат, г. 2): </w:t>
      </w:r>
      <w:r w:rsidRPr="0089187E">
        <w:rPr>
          <w:rFonts w:ascii="Times New Roman" w:hAnsi="Times New Roman"/>
          <w:sz w:val="24"/>
          <w:lang w:val="ru-MD"/>
        </w:rPr>
        <w:t>Мину́лася тінь Зако́ну,* коли́ прийшла́ Благода́ть;* бо як кущ охо́плений по́лум’ям не згоря́в,* так і ти, Ді́во, породи́ла й ді́вою зоста́лась!* За́мість вогняно́го стовпа́ зася́яло Со́нце пра́вди,* за́мість Мойсе́я – Христо́с,* спасі́ння душ на́ших.</w:t>
      </w:r>
    </w:p>
    <w:p w:rsidR="009017E3" w:rsidRPr="0089187E" w:rsidRDefault="009017E3">
      <w:pPr>
        <w:spacing w:after="120"/>
        <w:jc w:val="both"/>
        <w:rPr>
          <w:lang w:val="ru-MD"/>
        </w:rPr>
      </w:pPr>
    </w:p>
    <w:p w:rsidR="009017E3" w:rsidRPr="0089187E" w:rsidRDefault="0089187E">
      <w:pPr>
        <w:pStyle w:val="Heading2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Вхід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Диякон: 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По молитві входу диякон, вказуючи орарем на схід, каже до Священника: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Благослови, владико, святий вхід. 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Священник благословляє до сходу і каже: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Благословенний вхід святих твоїх, нині і повсякчас і на віки віків.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Премудрість! Прості!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89187E">
        <w:rPr>
          <w:rFonts w:ascii="Times New Roman" w:hAnsi="Times New Roman"/>
          <w:sz w:val="24"/>
          <w:lang w:val="ru-MD"/>
        </w:rPr>
        <w:t>Будьмо уважні!</w:t>
      </w:r>
    </w:p>
    <w:p w:rsidR="009017E3" w:rsidRPr="0089187E" w:rsidRDefault="0089187E">
      <w:pPr>
        <w:spacing w:after="120"/>
        <w:jc w:val="both"/>
        <w:rPr>
          <w:lang w:val="ru-MD"/>
        </w:rPr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всім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Премудрість, будьмо уважні!</w:t>
      </w:r>
    </w:p>
    <w:p w:rsidR="009017E3" w:rsidRPr="0089187E" w:rsidRDefault="009017E3">
      <w:pPr>
        <w:spacing w:after="120"/>
        <w:jc w:val="both"/>
        <w:rPr>
          <w:lang w:val="ru-MD"/>
        </w:rPr>
      </w:pPr>
    </w:p>
    <w:p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Прокімен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(г. 6): </w:t>
      </w:r>
      <w:r w:rsidRPr="0089187E">
        <w:rPr>
          <w:rFonts w:ascii="Times New Roman" w:hAnsi="Times New Roman"/>
          <w:b/>
          <w:sz w:val="24"/>
          <w:lang w:val="ru-MD"/>
        </w:rPr>
        <w:t>Госпо́дь царю́є,* у ве́лич Він зодягну́вся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89187E">
        <w:rPr>
          <w:rFonts w:ascii="Times New Roman" w:hAnsi="Times New Roman"/>
          <w:sz w:val="24"/>
          <w:u w:val="single"/>
          <w:lang w:val="ru-MD"/>
        </w:rPr>
        <w:t>Вдягну́всь Госпо́дь у си́лу і опоя́сався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89187E">
        <w:rPr>
          <w:rFonts w:ascii="Times New Roman" w:hAnsi="Times New Roman"/>
          <w:sz w:val="24"/>
          <w:u w:val="single"/>
          <w:lang w:val="ru-MD"/>
        </w:rPr>
        <w:t>Бо Він утверди́в вселе́нну, і вона́ не захита́ється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:rsidR="009017E3" w:rsidRDefault="0089187E">
      <w:pPr>
        <w:spacing w:after="120"/>
        <w:jc w:val="both"/>
        <w:rPr>
          <w:rFonts w:ascii="Times New Roman" w:hAnsi="Times New Roman"/>
          <w:i/>
          <w:color w:val="FF0000"/>
          <w:sz w:val="24"/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89187E">
        <w:rPr>
          <w:rFonts w:ascii="Times New Roman" w:hAnsi="Times New Roman"/>
          <w:sz w:val="24"/>
          <w:u w:val="single"/>
          <w:lang w:val="ru-MD"/>
        </w:rPr>
        <w:t>До́мові Твоє́му, Го́споди, нале́жить свя́тість на до́вгі лі́та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 (Пс. 92,6).</w:t>
      </w:r>
    </w:p>
    <w:p w:rsidR="0089187E" w:rsidRPr="0089187E" w:rsidRDefault="0089187E">
      <w:pPr>
        <w:spacing w:after="120"/>
        <w:jc w:val="both"/>
        <w:rPr>
          <w:lang w:val="ru-MD"/>
        </w:rPr>
      </w:pPr>
    </w:p>
    <w:p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Єктенія усильного благання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Промовмо всі з усієї душі і з усієї мислі нашої, промовмо.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Господи, помилуй.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Господи, Вседержителю, Боже отців наших, молимось тобі, вислухай і помилуй.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Господи, помилуй.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89187E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89187E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89187E">
        <w:rPr>
          <w:rFonts w:ascii="Times New Roman" w:hAnsi="Times New Roman"/>
          <w:i/>
          <w:sz w:val="24"/>
          <w:lang w:val="ru-MD"/>
        </w:rPr>
        <w:t>,</w:t>
      </w:r>
      <w:r w:rsidRPr="0089187E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89187E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89187E">
        <w:rPr>
          <w:rFonts w:ascii="Times New Roman" w:hAnsi="Times New Roman"/>
          <w:i/>
          <w:sz w:val="24"/>
          <w:lang w:val="ru-MD"/>
        </w:rPr>
        <w:t>,</w:t>
      </w:r>
      <w:r w:rsidRPr="0089187E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89187E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89187E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89187E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9017E3" w:rsidRPr="0089187E" w:rsidRDefault="0089187E">
      <w:pPr>
        <w:spacing w:after="120"/>
        <w:rPr>
          <w:lang w:val="ru-MD"/>
        </w:rPr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милостивий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людинолюбний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єси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славу</w:t>
      </w:r>
      <w:proofErr w:type="spellEnd"/>
      <w:r>
        <w:rPr>
          <w:rFonts w:ascii="Times New Roman" w:hAnsi="Times New Roman"/>
          <w:sz w:val="24"/>
        </w:rPr>
        <w:t xml:space="preserve"> возсилаємо, </w:t>
      </w:r>
      <w:proofErr w:type="spell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Духові,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Амінь.</w:t>
      </w:r>
    </w:p>
    <w:p w:rsidR="009017E3" w:rsidRPr="0089187E" w:rsidRDefault="009017E3">
      <w:pPr>
        <w:spacing w:after="120"/>
        <w:jc w:val="both"/>
        <w:rPr>
          <w:lang w:val="ru-MD"/>
        </w:rPr>
      </w:pPr>
    </w:p>
    <w:p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Сподоби, Господи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Сподо́би, Го́споди, цього́ ве́чора* без гріха́ зберегти́ся нам.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Благослове́нний Ти, Го́споди, Бо́же отці́в на́ших,* і хва́льне і просла́влене Ім’я́ Твоє́ наві́ки. Амі́нь.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Неха́й бу́де, Го́споди, ми́лість Твоя́ на нас,* бо ми наді́ємось на Те́бе.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Благослове́нний Ти, Го́споди,* навчи́ мене́ устано́в Твої́х.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Благослове́нний Ти, Влади́ко,* врозуми́ мене́ устано́вами Твої́ми.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Благослове́нний Ти, Святи́й,* просвіти́ мене́ устано́вами Твої́ми.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Го́споди, ми́лість Твоя́ пові́ки,* не покида́й ді́ло рук Твої́х.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Тобі́ нале́жить хвала́,* Тобі́ нале́жить пі́сня.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Тобі́ нале́жить сла́ва:* Отцю́ і Си́ну, і Свято́му Ду́хові,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І ни́ні і повсякча́с,* і на ві́ки вікі́в. Амі́нь.</w:t>
      </w:r>
    </w:p>
    <w:p w:rsidR="009017E3" w:rsidRPr="0089187E" w:rsidRDefault="009017E3">
      <w:pPr>
        <w:spacing w:after="120"/>
        <w:jc w:val="both"/>
        <w:rPr>
          <w:lang w:val="ru-MD"/>
        </w:rPr>
      </w:pPr>
    </w:p>
    <w:p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Прохальна єктенія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Сповнім вечірню молитву нашу Господеві.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Господи, помилуй.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Господи, помилуй.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Вечора всього досконалого, святого, мирного і безгрішного у Господа просім.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9017E3" w:rsidRPr="0089187E" w:rsidRDefault="0089187E">
      <w:pPr>
        <w:spacing w:after="120"/>
        <w:rPr>
          <w:lang w:val="ru-MD"/>
        </w:rPr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 xml:space="preserve">, ласк і </w:t>
      </w:r>
      <w:proofErr w:type="spellStart"/>
      <w:r>
        <w:rPr>
          <w:rFonts w:ascii="Times New Roman" w:hAnsi="Times New Roman"/>
          <w:sz w:val="24"/>
        </w:rPr>
        <w:t>людинолюбности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славу</w:t>
      </w:r>
      <w:proofErr w:type="spellEnd"/>
      <w:r>
        <w:rPr>
          <w:rFonts w:ascii="Times New Roman" w:hAnsi="Times New Roman"/>
          <w:sz w:val="24"/>
        </w:rPr>
        <w:t xml:space="preserve"> возсилаємо, </w:t>
      </w:r>
      <w:proofErr w:type="spell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Духові,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Амінь.</w:t>
      </w:r>
    </w:p>
    <w:p w:rsidR="009017E3" w:rsidRPr="0089187E" w:rsidRDefault="0089187E">
      <w:pPr>
        <w:spacing w:after="120"/>
        <w:jc w:val="both"/>
        <w:rPr>
          <w:lang w:val="ru-MD"/>
        </w:rPr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всім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І духові твоєму.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Голови ваші перед Господом схиліть.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Тобі, Господи.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Священник читає молитву:</w:t>
      </w:r>
      <w:r w:rsidRPr="0089187E">
        <w:rPr>
          <w:rFonts w:ascii="Times New Roman" w:hAnsi="Times New Roman"/>
          <w:sz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9017E3" w:rsidRPr="0089187E" w:rsidRDefault="0089187E">
      <w:pPr>
        <w:spacing w:after="120"/>
        <w:rPr>
          <w:lang w:val="ru-MD"/>
        </w:rPr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Нехай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буде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влада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царства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благословенна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дуже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прославлена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Отця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Духа,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lastRenderedPageBreak/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Амінь.</w:t>
      </w:r>
    </w:p>
    <w:p w:rsidR="009017E3" w:rsidRPr="0089187E" w:rsidRDefault="009017E3">
      <w:pPr>
        <w:spacing w:after="120"/>
        <w:rPr>
          <w:lang w:val="ru-MD"/>
        </w:rPr>
      </w:pPr>
    </w:p>
    <w:p w:rsidR="009017E3" w:rsidRPr="0089187E" w:rsidRDefault="0089187E">
      <w:pPr>
        <w:pStyle w:val="Heading2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Стихири на стиховні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(г. 2):</w:t>
      </w:r>
      <w:r w:rsidRPr="0089187E">
        <w:rPr>
          <w:rFonts w:ascii="Times New Roman" w:hAnsi="Times New Roman"/>
          <w:sz w:val="24"/>
          <w:lang w:val="ru-MD"/>
        </w:rPr>
        <w:t xml:space="preserve"> Воскресі́ння Твоє́, Хри́сте Спа́се,* просвіти́ло всю вселе́нну* і Ти покли́кав до Се́бе Твоє́ створі́ння.* Всеси́льний Го́споди, – сла́ва Тобі́!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89187E">
        <w:rPr>
          <w:rFonts w:ascii="Times New Roman" w:hAnsi="Times New Roman"/>
          <w:sz w:val="24"/>
          <w:u w:val="single"/>
          <w:lang w:val="ru-MD"/>
        </w:rPr>
        <w:t>Господь царює, у велич він зодягнувся.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Ти де́ревом, Спа́се, зни́щив прокля́ття,* що від Де́рева поча́лось,* по́хороном Твої́м подола́в вла́ду сме́рти* і просвіти́в наш рід Твої́м воскресі́нням.* Тому́ й кли́чемо до Те́бе:* Життя́ пода́телю, Хри́сте Бо́же наш, – сла́ва Тобі́!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89187E">
        <w:rPr>
          <w:rFonts w:ascii="Times New Roman" w:hAnsi="Times New Roman"/>
          <w:sz w:val="24"/>
          <w:u w:val="single"/>
          <w:lang w:val="ru-MD"/>
        </w:rPr>
        <w:t>Бо Він утверди́в вселе́нну,* і вона́ не захита́ється.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 (Пс. 92,1)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Коли́ Ти, Хри́сте, був приби́тий до хреста́,* зміни́в єси́ красу́ творі́ння.* Вояки́, виявля́ючи нелю́дяність,* спи́сом проколо́ли Твої́ ре́бра,* вороги́ ж проси́ли опеча́тання гро́бу,* не зна́вши Твоє́ї си́ли.* Але́ Ти, Го́споди, з милосе́рдя свого́ се́рця* прийня́в погребе́ння і на тре́тій день воскре́с,* тому́, − сла́ва Тобі́!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89187E">
        <w:rPr>
          <w:rFonts w:ascii="Times New Roman" w:hAnsi="Times New Roman"/>
          <w:sz w:val="24"/>
          <w:u w:val="single"/>
          <w:lang w:val="ru-MD"/>
        </w:rPr>
        <w:t>До́мові Твоє́му, Го́споди,* нале́жить свя́тість на до́вгі лі́та.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 (Пс. 92,5)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Хри́сте, життя́ пода́телю!* Ти доброві́льно ви́терпів стра́сті сме́ртних ра́ди* і зійшо́в до а́ду як си́льний* і там, немо́в від лю́того зві́ра,* ви́хопив дожида́ючих Твого́ при́ходу* і, за́мість а́ду, дарува́в життя́ в раю́.* Тому́ й нам, що прославля́ємо Твоє́ на тре́тій день воскресі́ння,* дай очи́щення з гріхі́в і вели́ку ми́лість.</w:t>
      </w:r>
    </w:p>
    <w:p w:rsidR="00D663A4" w:rsidRPr="0080755F" w:rsidRDefault="00D663A4" w:rsidP="00D663A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b/>
          <w:sz w:val="24"/>
          <w:szCs w:val="24"/>
          <w:lang w:val="uk-UA"/>
        </w:rPr>
        <w:t>Слава</w:t>
      </w:r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80755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3):</w:t>
      </w:r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 Прийдіть, вірні, піснями вшануймо собор Праотців:* Адама праотця, </w:t>
      </w:r>
      <w:proofErr w:type="spellStart"/>
      <w:r w:rsidRPr="0080755F">
        <w:rPr>
          <w:rFonts w:ascii="Times New Roman" w:hAnsi="Times New Roman" w:cs="Times New Roman"/>
          <w:sz w:val="24"/>
          <w:szCs w:val="24"/>
          <w:lang w:val="uk-UA"/>
        </w:rPr>
        <w:t>Еноха</w:t>
      </w:r>
      <w:proofErr w:type="spellEnd"/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, Ноя, </w:t>
      </w:r>
      <w:proofErr w:type="spellStart"/>
      <w:r w:rsidRPr="0080755F">
        <w:rPr>
          <w:rFonts w:ascii="Times New Roman" w:hAnsi="Times New Roman" w:cs="Times New Roman"/>
          <w:sz w:val="24"/>
          <w:szCs w:val="24"/>
          <w:lang w:val="uk-UA"/>
        </w:rPr>
        <w:t>Мелхіседека</w:t>
      </w:r>
      <w:proofErr w:type="spellEnd"/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,* Авраама, </w:t>
      </w:r>
      <w:proofErr w:type="spellStart"/>
      <w:r w:rsidRPr="0080755F">
        <w:rPr>
          <w:rFonts w:ascii="Times New Roman" w:hAnsi="Times New Roman" w:cs="Times New Roman"/>
          <w:sz w:val="24"/>
          <w:szCs w:val="24"/>
          <w:lang w:val="uk-UA"/>
        </w:rPr>
        <w:t>Ісаака</w:t>
      </w:r>
      <w:proofErr w:type="spellEnd"/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 і Якова;* в Законі ж: Мойсея і </w:t>
      </w:r>
      <w:proofErr w:type="spellStart"/>
      <w:r w:rsidRPr="0080755F">
        <w:rPr>
          <w:rFonts w:ascii="Times New Roman" w:hAnsi="Times New Roman" w:cs="Times New Roman"/>
          <w:sz w:val="24"/>
          <w:szCs w:val="24"/>
          <w:lang w:val="uk-UA"/>
        </w:rPr>
        <w:t>Арона</w:t>
      </w:r>
      <w:proofErr w:type="spellEnd"/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, Ісуса, Самуїла і Давида,* з ними ж Ісаю, Єремію, </w:t>
      </w:r>
      <w:proofErr w:type="spellStart"/>
      <w:r w:rsidRPr="0080755F">
        <w:rPr>
          <w:rFonts w:ascii="Times New Roman" w:hAnsi="Times New Roman" w:cs="Times New Roman"/>
          <w:sz w:val="24"/>
          <w:szCs w:val="24"/>
          <w:lang w:val="uk-UA"/>
        </w:rPr>
        <w:t>Єзекиїла</w:t>
      </w:r>
      <w:proofErr w:type="spellEnd"/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* і Даниїла й інших дванадцятьох,* разом же й Іллю і Єлисея та всіх інших:* Захарію і </w:t>
      </w:r>
      <w:proofErr w:type="spellStart"/>
      <w:r w:rsidRPr="0080755F">
        <w:rPr>
          <w:rFonts w:ascii="Times New Roman" w:hAnsi="Times New Roman" w:cs="Times New Roman"/>
          <w:sz w:val="24"/>
          <w:szCs w:val="24"/>
          <w:lang w:val="uk-UA"/>
        </w:rPr>
        <w:t>Христителя</w:t>
      </w:r>
      <w:proofErr w:type="spellEnd"/>
      <w:r w:rsidRPr="0080755F">
        <w:rPr>
          <w:rFonts w:ascii="Times New Roman" w:hAnsi="Times New Roman" w:cs="Times New Roman"/>
          <w:sz w:val="24"/>
          <w:szCs w:val="24"/>
          <w:lang w:val="uk-UA"/>
        </w:rPr>
        <w:t>, і тих що сповіщали Христа* – життя і воскресіння роду нашого.</w:t>
      </w:r>
    </w:p>
    <w:p w:rsidR="00D663A4" w:rsidRPr="0080755F" w:rsidRDefault="00D663A4" w:rsidP="00D663A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b/>
          <w:sz w:val="24"/>
          <w:szCs w:val="24"/>
          <w:lang w:val="uk-UA"/>
        </w:rPr>
        <w:t>І нині</w:t>
      </w:r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: Сонце велике, Творець,* поспішає нині до </w:t>
      </w:r>
      <w:proofErr w:type="spellStart"/>
      <w:r w:rsidRPr="0080755F">
        <w:rPr>
          <w:rFonts w:ascii="Times New Roman" w:hAnsi="Times New Roman" w:cs="Times New Roman"/>
          <w:sz w:val="24"/>
          <w:szCs w:val="24"/>
          <w:lang w:val="uk-UA"/>
        </w:rPr>
        <w:t>Вифлеєму</w:t>
      </w:r>
      <w:proofErr w:type="spellEnd"/>
      <w:r w:rsidRPr="0080755F">
        <w:rPr>
          <w:rFonts w:ascii="Times New Roman" w:hAnsi="Times New Roman" w:cs="Times New Roman"/>
          <w:sz w:val="24"/>
          <w:szCs w:val="24"/>
          <w:lang w:val="uk-UA"/>
        </w:rPr>
        <w:t>, щоб народитися з Непорочної Діви* і просвітити дітей Адама.* Тому світла пам'ять Праотців звіщає це чудо.</w:t>
      </w:r>
    </w:p>
    <w:p w:rsidR="009017E3" w:rsidRPr="0089187E" w:rsidRDefault="009017E3">
      <w:pPr>
        <w:spacing w:after="120"/>
        <w:jc w:val="both"/>
        <w:rPr>
          <w:lang w:val="ru-MD"/>
        </w:rPr>
      </w:pPr>
    </w:p>
    <w:p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Пісня Симеона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Ни́ні відпуска́єш слугу́ Твого́, Влади́ко,* за Твої́м сло́вом у ми́рі.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Бо поба́чили о́чі мої́* спасі́ння Твоє́;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Що приготува́в Ти* пе́ред усіма́ наро́дами;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Сві́тло на просві́ту пога́нам,* і сла́ву лю́ду Твого́, Ізра́їля.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lastRenderedPageBreak/>
        <w:t>Сла́ва Отцю́, і Си́ну, і Свято́му Ду́хові,* і ни́ні, і повсякча́с, і на ві́ки вікі́в. Амі́нь.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9017E3" w:rsidRPr="0089187E" w:rsidRDefault="0089187E">
      <w:pPr>
        <w:spacing w:after="120"/>
        <w:rPr>
          <w:lang w:val="ru-MD"/>
        </w:rPr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 є </w:t>
      </w:r>
      <w:proofErr w:type="spellStart"/>
      <w:r>
        <w:rPr>
          <w:rFonts w:ascii="Times New Roman" w:hAnsi="Times New Roman"/>
          <w:sz w:val="24"/>
        </w:rPr>
        <w:t>царство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сила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Отця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Духа,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Амінь.</w:t>
      </w:r>
    </w:p>
    <w:p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Тропарі</w:t>
      </w:r>
    </w:p>
    <w:p w:rsidR="00F25B0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2): </w:t>
      </w:r>
      <w:proofErr w:type="spellStart"/>
      <w:r>
        <w:rPr>
          <w:rFonts w:ascii="Times New Roman" w:hAnsi="Times New Roman"/>
          <w:color w:val="000000"/>
          <w:sz w:val="24"/>
        </w:rPr>
        <w:t>Коли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́ </w:t>
      </w:r>
      <w:proofErr w:type="spellStart"/>
      <w:r>
        <w:rPr>
          <w:rFonts w:ascii="Times New Roman" w:hAnsi="Times New Roman"/>
          <w:color w:val="000000"/>
          <w:sz w:val="24"/>
        </w:rPr>
        <w:t>зійшо́в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сме́рти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́ </w:t>
      </w:r>
      <w:proofErr w:type="spellStart"/>
      <w:proofErr w:type="gramStart"/>
      <w:r>
        <w:rPr>
          <w:rFonts w:ascii="Times New Roman" w:hAnsi="Times New Roman"/>
          <w:color w:val="000000"/>
          <w:sz w:val="24"/>
        </w:rPr>
        <w:t>безсме́ртне</w:t>
      </w:r>
      <w:proofErr w:type="spellEnd"/>
      <w:r>
        <w:rPr>
          <w:rFonts w:ascii="Times New Roman" w:hAnsi="Times New Roman"/>
          <w:color w:val="000000"/>
          <w:sz w:val="24"/>
        </w:rPr>
        <w:t>,*</w:t>
      </w:r>
      <w:proofErr w:type="gram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тоді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 </w:t>
      </w:r>
      <w:proofErr w:type="spellStart"/>
      <w:r>
        <w:rPr>
          <w:rFonts w:ascii="Times New Roman" w:hAnsi="Times New Roman"/>
          <w:color w:val="000000"/>
          <w:sz w:val="24"/>
        </w:rPr>
        <w:t>ад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умертви́в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збли́ском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gramStart"/>
      <w:r>
        <w:rPr>
          <w:rFonts w:ascii="Times New Roman" w:hAnsi="Times New Roman"/>
          <w:color w:val="000000"/>
          <w:sz w:val="24"/>
        </w:rPr>
        <w:t>божества́.*</w:t>
      </w:r>
      <w:proofErr w:type="gram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Коли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́ ж і </w:t>
      </w:r>
      <w:proofErr w:type="spellStart"/>
      <w:r>
        <w:rPr>
          <w:rFonts w:ascii="Times New Roman" w:hAnsi="Times New Roman"/>
          <w:color w:val="000000"/>
          <w:sz w:val="24"/>
        </w:rPr>
        <w:t>уме́рлих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із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глиби́н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підзе́мних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воскреси́в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>,*</w:t>
      </w:r>
      <w:proofErr w:type="gram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си́ли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небе́сні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4"/>
        </w:rPr>
        <w:t>взива́ли</w:t>
      </w:r>
      <w:proofErr w:type="spellEnd"/>
      <w:r>
        <w:rPr>
          <w:rFonts w:ascii="Times New Roman" w:hAnsi="Times New Roman"/>
          <w:color w:val="000000"/>
          <w:sz w:val="24"/>
        </w:rPr>
        <w:t>:*</w:t>
      </w:r>
      <w:proofErr w:type="gram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Життєда́вче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Хри́сте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Бо́же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сла́ва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>́.</w:t>
      </w:r>
    </w:p>
    <w:p w:rsidR="00F25B00" w:rsidRDefault="00000000">
      <w:r>
        <w:rPr>
          <w:rFonts w:ascii="Times New Roman" w:hAnsi="Times New Roman"/>
          <w:i/>
          <w:color w:val="FF4400"/>
          <w:sz w:val="24"/>
        </w:rPr>
        <w:t xml:space="preserve">(г. 2): </w:t>
      </w:r>
      <w:proofErr w:type="spellStart"/>
      <w:r>
        <w:rPr>
          <w:rFonts w:ascii="Times New Roman" w:hAnsi="Times New Roman"/>
          <w:color w:val="000000"/>
          <w:sz w:val="24"/>
        </w:rPr>
        <w:t>Вірою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праотців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оправдав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>,*</w:t>
      </w:r>
      <w:proofErr w:type="gramEnd"/>
      <w:r>
        <w:rPr>
          <w:rFonts w:ascii="Times New Roman" w:hAnsi="Times New Roman"/>
          <w:color w:val="000000"/>
          <w:sz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</w:rPr>
        <w:t>народів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через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Церкву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наперед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gramStart"/>
      <w:r>
        <w:rPr>
          <w:rFonts w:ascii="Times New Roman" w:hAnsi="Times New Roman"/>
          <w:color w:val="000000"/>
          <w:sz w:val="24"/>
        </w:rPr>
        <w:t>заручив.*</w:t>
      </w:r>
      <w:proofErr w:type="gram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Хваляться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</w:rPr>
        <w:t>славі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</w:rPr>
        <w:t>сімени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4"/>
        </w:rPr>
        <w:t>плід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благословенний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– </w:t>
      </w:r>
      <w:proofErr w:type="spellStart"/>
      <w:r>
        <w:rPr>
          <w:rFonts w:ascii="Times New Roman" w:hAnsi="Times New Roman"/>
          <w:color w:val="000000"/>
          <w:sz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без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сімени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родила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gramStart"/>
      <w:r>
        <w:rPr>
          <w:rFonts w:ascii="Times New Roman" w:hAnsi="Times New Roman"/>
          <w:color w:val="000000"/>
          <w:sz w:val="24"/>
        </w:rPr>
        <w:t>Тебе.*</w:t>
      </w:r>
      <w:proofErr w:type="gram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молитвами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Христе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Боже, </w:t>
      </w:r>
      <w:proofErr w:type="spellStart"/>
      <w:r>
        <w:rPr>
          <w:rFonts w:ascii="Times New Roman" w:hAnsi="Times New Roman"/>
          <w:color w:val="000000"/>
          <w:sz w:val="24"/>
        </w:rPr>
        <w:t>помилуй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F25B00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</w:t>
      </w:r>
      <w:proofErr w:type="spellStart"/>
      <w:r>
        <w:rPr>
          <w:rFonts w:ascii="Times New Roman" w:hAnsi="Times New Roman"/>
          <w:b/>
          <w:color w:val="000000"/>
          <w:sz w:val="24"/>
        </w:rPr>
        <w:t>нині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Ви́щі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по́над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ро́зум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пресла́вні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́ </w:t>
      </w:r>
      <w:proofErr w:type="spellStart"/>
      <w:r>
        <w:rPr>
          <w:rFonts w:ascii="Times New Roman" w:hAnsi="Times New Roman"/>
          <w:color w:val="000000"/>
          <w:sz w:val="24"/>
        </w:rPr>
        <w:t>таємни́ці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color w:val="000000"/>
          <w:sz w:val="24"/>
        </w:rPr>
        <w:t>Богоро́дице</w:t>
      </w:r>
      <w:proofErr w:type="spellEnd"/>
      <w:r>
        <w:rPr>
          <w:rFonts w:ascii="Times New Roman" w:hAnsi="Times New Roman"/>
          <w:color w:val="000000"/>
          <w:sz w:val="24"/>
        </w:rPr>
        <w:t>!*</w:t>
      </w:r>
      <w:proofErr w:type="gram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ненару́шеній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чистоті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 і </w:t>
      </w:r>
      <w:proofErr w:type="spellStart"/>
      <w:r>
        <w:rPr>
          <w:rFonts w:ascii="Times New Roman" w:hAnsi="Times New Roman"/>
          <w:color w:val="000000"/>
          <w:sz w:val="24"/>
        </w:rPr>
        <w:t>чистоті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 </w:t>
      </w:r>
      <w:proofErr w:type="spellStart"/>
      <w:r>
        <w:rPr>
          <w:rFonts w:ascii="Times New Roman" w:hAnsi="Times New Roman"/>
          <w:color w:val="000000"/>
          <w:sz w:val="24"/>
        </w:rPr>
        <w:t>ді́встві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* </w:t>
      </w:r>
      <w:proofErr w:type="spellStart"/>
      <w:r>
        <w:rPr>
          <w:rFonts w:ascii="Times New Roman" w:hAnsi="Times New Roman"/>
          <w:color w:val="000000"/>
          <w:sz w:val="24"/>
        </w:rPr>
        <w:t>появи́лася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Ма́тір’ю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4"/>
        </w:rPr>
        <w:t>пречи́стою</w:t>
      </w:r>
      <w:proofErr w:type="spellEnd"/>
      <w:r>
        <w:rPr>
          <w:rFonts w:ascii="Times New Roman" w:hAnsi="Times New Roman"/>
          <w:color w:val="000000"/>
          <w:sz w:val="24"/>
        </w:rPr>
        <w:t>,*</w:t>
      </w:r>
      <w:proofErr w:type="gram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породи́вши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правди́вого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gramStart"/>
      <w:r>
        <w:rPr>
          <w:rFonts w:ascii="Times New Roman" w:hAnsi="Times New Roman"/>
          <w:color w:val="000000"/>
          <w:sz w:val="24"/>
        </w:rPr>
        <w:t>Бо́га.*</w:t>
      </w:r>
      <w:proofErr w:type="gram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То́ж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́ </w:t>
      </w:r>
      <w:proofErr w:type="spellStart"/>
      <w:r>
        <w:rPr>
          <w:rFonts w:ascii="Times New Roman" w:hAnsi="Times New Roman"/>
          <w:color w:val="000000"/>
          <w:sz w:val="24"/>
        </w:rPr>
        <w:t>Його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спасли́ся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ду́ші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на́ші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F25B00" w:rsidRDefault="00F25B00">
      <w:pPr>
        <w:spacing w:after="120"/>
      </w:pPr>
    </w:p>
    <w:p w:rsidR="009017E3" w:rsidRPr="0089187E" w:rsidRDefault="0089187E">
      <w:pPr>
        <w:pStyle w:val="Heading2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Великий відпуст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Прему́дрість!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Благослови́.</w:t>
      </w:r>
    </w:p>
    <w:p w:rsidR="009017E3" w:rsidRPr="0089187E" w:rsidRDefault="0089187E">
      <w:pPr>
        <w:spacing w:after="120"/>
        <w:rPr>
          <w:lang w:val="ru-MD"/>
        </w:rPr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Благослове́нний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Христо́с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за́вжди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ни́ні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повсякча́с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ві́ки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вікі́в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Амі́нь. Утверди́, Бо́же, святу́ правосла́вну ві́ру на ві́ки вікі́в.</w:t>
      </w:r>
    </w:p>
    <w:p w:rsidR="009017E3" w:rsidRPr="0089187E" w:rsidRDefault="0089187E">
      <w:pPr>
        <w:spacing w:after="120"/>
        <w:rPr>
          <w:lang w:val="ru-MD"/>
        </w:rPr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Пресвята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Богоро́дице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9017E3" w:rsidRPr="0089187E" w:rsidRDefault="0089187E">
      <w:pPr>
        <w:spacing w:after="120"/>
        <w:rPr>
          <w:lang w:val="ru-MD"/>
        </w:rPr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́, </w:t>
      </w:r>
      <w:proofErr w:type="spellStart"/>
      <w:r>
        <w:rPr>
          <w:rFonts w:ascii="Times New Roman" w:hAnsi="Times New Roman"/>
          <w:sz w:val="24"/>
        </w:rPr>
        <w:t>Хри́сте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Бо́же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упова́ння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на́ше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>́!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lastRenderedPageBreak/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89187E">
        <w:rPr>
          <w:rFonts w:ascii="Times New Roman" w:hAnsi="Times New Roman"/>
          <w:sz w:val="24"/>
          <w:lang w:val="ru-MD"/>
        </w:rPr>
        <w:t xml:space="preserve"> Благослови́.</w:t>
      </w:r>
    </w:p>
    <w:p w:rsidR="00F25B00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мертвих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істинний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 - </w:t>
      </w:r>
      <w:proofErr w:type="spellStart"/>
      <w:r>
        <w:rPr>
          <w:rFonts w:ascii="Times New Roman" w:hAnsi="Times New Roman"/>
          <w:sz w:val="24"/>
        </w:rPr>
        <w:t>молитвами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пречистої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Своєї</w:t>
      </w:r>
      <w:proofErr w:type="spellEnd"/>
      <w:r>
        <w:rPr>
          <w:rFonts w:ascii="Times New Roman" w:hAnsi="Times New Roman"/>
          <w:sz w:val="24"/>
        </w:rPr>
        <w:t xml:space="preserve"> Матері, </w:t>
      </w:r>
      <w:proofErr w:type="spellStart"/>
      <w:r>
        <w:rPr>
          <w:rFonts w:ascii="Times New Roman" w:hAnsi="Times New Roman"/>
          <w:sz w:val="24"/>
        </w:rPr>
        <w:t>святих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славних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всехвальних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апостолів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</w:rPr>
        <w:t>якого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є </w:t>
      </w:r>
      <w:proofErr w:type="spellStart"/>
      <w:r>
        <w:rPr>
          <w:rFonts w:ascii="Times New Roman" w:hAnsi="Times New Roman"/>
          <w:i/>
          <w:color w:val="FF0000"/>
          <w:sz w:val="24"/>
        </w:rPr>
        <w:t>храм</w:t>
      </w:r>
      <w:proofErr w:type="spellEnd"/>
      <w:r>
        <w:rPr>
          <w:rFonts w:ascii="Times New Roman" w:hAnsi="Times New Roman"/>
          <w:sz w:val="24"/>
        </w:rPr>
        <w:t xml:space="preserve">, </w:t>
      </w:r>
      <w:r w:rsidR="00D663A4" w:rsidRPr="0080755F">
        <w:rPr>
          <w:rFonts w:ascii="Times New Roman" w:eastAsia="Times New Roman" w:hAnsi="Times New Roman" w:cs="Times New Roman"/>
          <w:sz w:val="24"/>
          <w:szCs w:val="24"/>
        </w:rPr>
        <w:t xml:space="preserve">і </w:t>
      </w:r>
      <w:r w:rsidR="00D663A4" w:rsidRPr="0080755F">
        <w:rPr>
          <w:rFonts w:ascii="Times New Roman" w:eastAsia="Times New Roman" w:hAnsi="Times New Roman" w:cs="Times New Roman"/>
          <w:sz w:val="24"/>
          <w:szCs w:val="24"/>
          <w:lang w:val="uk-UA"/>
        </w:rPr>
        <w:t>Святих Праотців, і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мучеників</w:t>
      </w:r>
      <w:proofErr w:type="spellEnd"/>
      <w:r>
        <w:rPr>
          <w:rFonts w:ascii="Times New Roman" w:hAnsi="Times New Roman"/>
          <w:sz w:val="24"/>
        </w:rPr>
        <w:t xml:space="preserve"> Тирса, </w:t>
      </w:r>
      <w:proofErr w:type="spellStart"/>
      <w:r>
        <w:rPr>
          <w:rFonts w:ascii="Times New Roman" w:hAnsi="Times New Roman"/>
          <w:sz w:val="24"/>
        </w:rPr>
        <w:t>Левкія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Филимона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Аполлонія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Каленика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святих</w:t>
      </w:r>
      <w:proofErr w:type="spellEnd"/>
      <w:r>
        <w:rPr>
          <w:rFonts w:ascii="Times New Roman" w:hAnsi="Times New Roman"/>
          <w:sz w:val="24"/>
        </w:rPr>
        <w:t xml:space="preserve"> - </w:t>
      </w:r>
      <w:proofErr w:type="spellStart"/>
      <w:r>
        <w:rPr>
          <w:rFonts w:ascii="Times New Roman" w:hAnsi="Times New Roman"/>
          <w:sz w:val="24"/>
        </w:rPr>
        <w:t>помилує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спасе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благий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людинолюбний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Амінь.</w:t>
      </w:r>
    </w:p>
    <w:p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Після Вечірні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(г. 6):</w:t>
      </w:r>
      <w:r w:rsidRPr="0089187E">
        <w:rPr>
          <w:rFonts w:ascii="Times New Roman" w:hAnsi="Times New Roman"/>
          <w:sz w:val="24"/>
          <w:lang w:val="ru-MD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br/>
      </w:r>
      <w:r w:rsidRPr="0089187E">
        <w:rPr>
          <w:rFonts w:ascii="Times New Roman" w:hAnsi="Times New Roman"/>
          <w:sz w:val="24"/>
          <w:lang w:val="ru-MD"/>
        </w:rPr>
        <w:br w:type="page"/>
      </w:r>
    </w:p>
    <w:p w:rsidR="009017E3" w:rsidRPr="0089187E" w:rsidRDefault="0089187E">
      <w:pPr>
        <w:pStyle w:val="Heading1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lastRenderedPageBreak/>
        <w:t>УТРЕНЯ</w:t>
      </w:r>
    </w:p>
    <w:p w:rsidR="009017E3" w:rsidRPr="0089187E" w:rsidRDefault="0089187E">
      <w:pPr>
        <w:spacing w:after="120"/>
        <w:jc w:val="both"/>
        <w:rPr>
          <w:lang w:val="ru-MD"/>
        </w:rPr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святій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одноістотній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животворчій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нероздільній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Тройці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завжди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Амі́нь.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 xml:space="preserve">Сла́ва во ви́шніх Бо́гу, і на землі́ мир,* в лю́дях благоволі́ння.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 xml:space="preserve">Го́споди, гу́би мої́ відкри́й,* і уста́ мої́ сповістя́ть хвалу́ Твою́.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(2 р.)</w:t>
      </w:r>
    </w:p>
    <w:p w:rsidR="009017E3" w:rsidRPr="0089187E" w:rsidRDefault="0089187E">
      <w:pPr>
        <w:pStyle w:val="Heading2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Шестипсалм'я</w:t>
      </w:r>
    </w:p>
    <w:p w:rsidR="009017E3" w:rsidRPr="0089187E" w:rsidRDefault="0089187E">
      <w:pPr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3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(У понеділок)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О Господи, як багато моїх ворогів,* багато їх повстало проти мене.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Багато тих, що мені кажуть:* «Нема йому спасіння в Бозі».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Але ти, Господи, щит мій навколо мене,* ти моя слава, підносиш голову мою вгору.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 голосно візвав до Господа,* і він вислухав мене з гори святої своєї.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 ліг собі й заснув, і пробудився,* бо Господь мене зберігає.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 не боюся безлічі людей,* що навколо мене обсіли.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У Господа спасіння,* і на твій народ – благословення твоє.</w:t>
      </w:r>
    </w:p>
    <w:p w:rsidR="009017E3" w:rsidRPr="0089187E" w:rsidRDefault="0089187E">
      <w:pPr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37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(У вівторок)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О Господи, не докоряй мені в твоїм гніві,* і не карай мене в твоїм обуренні.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Бо твої стріли мене прошили,* і рука твоя спустилася на мене.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Бо мої провини голову мою перевищили,* немов важкий тягар, що тяжить над мою силу.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Смердять, загнивши, мої рани,* задля мого нерозуму.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Принижений, зігнувсь я вельми,* повсякденно сумний ходжу я.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Бо нутро моє повне жару,* і здорового нема нічого на моїм тілі.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Зомлів я, розбитий понад міру,* і скиглю від стогону серця мого.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О Господи, перед тобою все моє бажання,* і стогін мій від тебе не скритий.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lastRenderedPageBreak/>
        <w:t>Друзі мої та приятелі далекі від моєї рани,* і родичі мої стоять оподаль.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Я, немов глухий, не чую,* і як німий, що уст своїх не відкриває.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 став, немов людина, що не чує,* в устах якої одвіту немає.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На тебе бо, о Господи, я уповаю,* ти вислухаєш мене, Господи, мій Боже.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Кажу бо: Нехай не втішаються наді мною, як захитається моя нога,* нехай не несуться проти мене.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 бо ось-ось уже маю впасти,* і біль мій передо мною завжди.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 бо провину мою визнаю,* і гріхом моїм журюся.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І ті, що злом оддячують за добро,* вони проти мене, бо я про добро дбаю.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 покидай мене, о Господи,* не віддаляйся від мене, мій Боже.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Поспіши мені на допомогу,* Господи, моє спасіння.</w:t>
      </w:r>
    </w:p>
    <w:p w:rsidR="009017E3" w:rsidRPr="0089187E" w:rsidRDefault="0089187E">
      <w:pPr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62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(У середу)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Боже, ти Бог мій!* Тебе шукаю пильно.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Тебе душа моя прагне,* тебе бажає тіло моє в землі сухій, спраглій і безводній.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Отак і я у святині тебе виглядаю:* побачити силу твою й твою славу.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Бо твоя милість ліпша від життя,* уста мої славитимуть тебе.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Отак буду тебе хвалити поки життя мого,* у твоїм імені здійматиму мої руки.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Душа моя насититься, немов туком та оливою,* уста мої веселим голосом хвалитимуть тебе.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Коли згадаю на моїй постелі тебе,* під час нічних чувань розмишлятиму про тебе.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Бо ти прийшов мені на допомогу,* і в тіні крил твоїх я ликуватиму.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Душа моя до тебе лине,* мене підтримує твоя правиця.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Ті ж, які чигають на мою душу,* зійдуть у безодні підземні.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Їх віддадуть мечеві на поталу,* вони шакалів здобиччю стануть.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9017E3" w:rsidRPr="0089187E" w:rsidRDefault="009017E3">
      <w:pPr>
        <w:spacing w:after="120"/>
        <w:jc w:val="both"/>
        <w:rPr>
          <w:lang w:val="ru-MD"/>
        </w:rPr>
      </w:pP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lastRenderedPageBreak/>
        <w:t>Слава Отцю, і Сину, і Святому Духові, і нині і повсякчас, і на віки віків. Амінь.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Алилуя, алилуя, алилуя, слава Тобі, Боже.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Господи, помилуй.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Слава Отцю, і Сину, і Святому Духові, і нині і повсякчас, і на віки віків. Амінь.</w:t>
      </w:r>
    </w:p>
    <w:p w:rsidR="009017E3" w:rsidRPr="0089187E" w:rsidRDefault="009017E3">
      <w:pPr>
        <w:spacing w:after="120"/>
        <w:jc w:val="both"/>
        <w:rPr>
          <w:lang w:val="ru-MD"/>
        </w:rPr>
      </w:pPr>
    </w:p>
    <w:p w:rsidR="009017E3" w:rsidRPr="0089187E" w:rsidRDefault="0089187E">
      <w:pPr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87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(У четвер)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Господи, Боже мого спасіння,* я вдень кличу, і вночі перед тобою скаржусь.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Нехай прийде перед твоє обличчя моя молитва!* Прихили своє вухо до мого благання.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Душа бо моя наситилася горем,* і життя моє наблизилося до шеолу.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Мене залічено до тих, що сходять у яму.* Я став як чоловік, що допомоги не має.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Поклав ти мене в глибоку яму,* у темряву та безодню.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Тяжить на мені твій гнів,* і всіма хвилями твоїми гнітиш мене.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Ти віддалив від мене моїх друзів,* зробив мене для них осоружним, мене замкнули, і я не можу вийти.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Хіба для мертвих робиш чуда?* Хіба то тіні встануть, щоб тебе хвалити?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Хіба звіщатимуть у могилі твою милість,* у пропасті глибокій − твою вірність?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Хіба чуда твої в темряві будуть відомі,* і твоя ласка в землі забуття?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Ось чому, Господи, до тебе я взиваю,* і моя молитва вранці йде тобі назустріч.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Чому, Господи, відкинув ти мою душу,* чому ховаєш своє обличчя від мене?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 безталанний і конаю змалку,* я перебув страх твій − і умліваю.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Твій палкий гнів пронісся наді мною,* твої страхіття мене погубили.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Увесь час вони оточують мене, мов води,* усі разом мене обступили.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Ти віддалив від мене товариша і друга,* а із знайомих у мене тільки темінь.</w:t>
      </w:r>
    </w:p>
    <w:p w:rsidR="009017E3" w:rsidRPr="0089187E" w:rsidRDefault="0089187E">
      <w:pPr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102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(У п'ятницю)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Благослови, душе моя, Господа,* і все нутро моє − його святе ім'я.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Благослови, душе моя, Господа,* і не забувай усіх добродійств його ніколи.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lastRenderedPageBreak/>
        <w:t>Він прощає всі твої провини,* зціляє всі твої недуги.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Він визволяє життя твоє від ями,* вінчає тебе ласкою і милосердям.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Він насичує твій похилий вік добром,* і оновляється, як орел, твоя юність.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Господь творить правосуддя,* і суд усім прибитим.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Він показав Мойсеєві свої дороги,* синам Ізраїля діла свої.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Милосердний Господь і добрий,* повільний до гніву й вельми милостивий.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 буде вічно він обурюватися,* і не буде гніватись повіки.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 за гріхами нашими учинив він із нами,* і не за провинами нашими відплатив він нам.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Бо як високо небо над землею,* така велика його милість над тими, що його бояться.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Як далеко схід від заходу,* так віддалив він від нас злочинства наші.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Він знає з чого ми зліплені,* він пам'ятає, що ми порох.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Чоловік бо – дні його, немов билина,* квітне, і мов квітка в полі.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Потягне над ним вітер, і його немає,* і місце, де він був, його не впізнає вже більше.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Милість же Господня від віку й до віку* над тими, що його бояться.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Господь на небі утвердив престол свій,* і царство його всім володіє.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Благословіте Господа, всі його небесні сили,* слуги його, що чините його волю.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Благословіте Господа, усі його твори, по всіх місцях його правління.* Благослови, душе моя, Господа!</w:t>
      </w:r>
    </w:p>
    <w:p w:rsidR="009017E3" w:rsidRPr="0089187E" w:rsidRDefault="0089187E">
      <w:pPr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142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(У суботу й неділю)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І не входь у суд із твоїм слугою,* бо ніхто з живих не виправдається перед тобою.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lastRenderedPageBreak/>
        <w:t>Дух мій тривожиться в мені* і серце моє жахається в мені всередині.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 згадую дні давні,* роздумую над усіма вчинками твоїми і над ділами рук твоїх міркую.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До тебе простягаю мої руки;* моя душа, мов спрагла земля, тебе жадає.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Спаси мене, Господи, від ворогів моїх* – бо до тебе прибігаю.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Алилуя, алилуя, алилуя: Слава тобі, Боже!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:rsidR="009017E3" w:rsidRPr="0089187E" w:rsidRDefault="009017E3">
      <w:pPr>
        <w:spacing w:after="120"/>
        <w:jc w:val="both"/>
        <w:rPr>
          <w:lang w:val="ru-MD"/>
        </w:rPr>
      </w:pPr>
    </w:p>
    <w:p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 xml:space="preserve">1. </w:t>
      </w:r>
      <w:r w:rsidRPr="0089187E">
        <w:rPr>
          <w:rFonts w:ascii="Times New Roman" w:hAnsi="Times New Roman"/>
          <w:sz w:val="24"/>
          <w:lang w:val="ru-MD"/>
        </w:rPr>
        <w:t xml:space="preserve">Благодаримо </w:t>
      </w:r>
      <w:r w:rsidRPr="0089187E">
        <w:rPr>
          <w:rFonts w:ascii="Times New Roman" w:hAnsi="Times New Roman"/>
          <w:color w:val="000000"/>
          <w:sz w:val="24"/>
          <w:lang w:val="ru-MD"/>
        </w:rPr>
        <w:t>Т</w:t>
      </w:r>
      <w:r w:rsidRPr="0089187E">
        <w:rPr>
          <w:rFonts w:ascii="Times New Roman" w:hAnsi="Times New Roman"/>
          <w:sz w:val="24"/>
          <w:lang w:val="ru-MD"/>
        </w:rPr>
        <w:t>е</w:t>
      </w:r>
      <w:r w:rsidRPr="0089187E">
        <w:rPr>
          <w:rFonts w:ascii="Times New Roman" w:hAnsi="Times New Roman"/>
          <w:color w:val="000000"/>
          <w:sz w:val="24"/>
          <w:lang w:val="ru-MD"/>
        </w:rPr>
        <w:t>б</w:t>
      </w:r>
      <w:r w:rsidRPr="0089187E">
        <w:rPr>
          <w:rFonts w:ascii="Times New Roman" w:hAnsi="Times New Roman"/>
          <w:sz w:val="24"/>
          <w:lang w:val="ru-MD"/>
        </w:rPr>
        <w:t>е</w:t>
      </w:r>
      <w:r w:rsidRPr="0089187E">
        <w:rPr>
          <w:rFonts w:ascii="Times New Roman" w:hAnsi="Times New Roman"/>
          <w:color w:val="000000"/>
          <w:sz w:val="24"/>
          <w:lang w:val="ru-MD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89187E">
        <w:rPr>
          <w:rFonts w:ascii="Times New Roman" w:hAnsi="Times New Roman"/>
          <w:color w:val="000000"/>
          <w:sz w:val="24"/>
          <w:lang w:val="ru-MD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lastRenderedPageBreak/>
        <w:t>3.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4.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89187E">
        <w:rPr>
          <w:rFonts w:ascii="Times New Roman" w:hAnsi="Times New Roman"/>
          <w:sz w:val="24"/>
          <w:lang w:val="ru-MD"/>
        </w:rPr>
        <w:t xml:space="preserve">благодаримо </w:t>
      </w:r>
      <w:r w:rsidRPr="0089187E">
        <w:rPr>
          <w:rFonts w:ascii="Times New Roman" w:hAnsi="Times New Roman"/>
          <w:color w:val="000000"/>
          <w:sz w:val="24"/>
          <w:lang w:val="ru-MD"/>
        </w:rPr>
        <w:t>Т</w:t>
      </w:r>
      <w:r w:rsidRPr="0089187E">
        <w:rPr>
          <w:rFonts w:ascii="Times New Roman" w:hAnsi="Times New Roman"/>
          <w:sz w:val="24"/>
          <w:lang w:val="ru-MD"/>
        </w:rPr>
        <w:t>ебе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89187E">
        <w:rPr>
          <w:rFonts w:ascii="Times New Roman" w:hAnsi="Times New Roman"/>
          <w:sz w:val="24"/>
          <w:lang w:val="ru-MD"/>
        </w:rPr>
        <w:t>благ</w:t>
      </w:r>
      <w:r w:rsidRPr="0089187E">
        <w:rPr>
          <w:rFonts w:ascii="Times New Roman" w:hAnsi="Times New Roman"/>
          <w:color w:val="000000"/>
          <w:sz w:val="24"/>
          <w:lang w:val="ru-MD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5.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Скарб</w:t>
      </w:r>
      <w:r w:rsidRPr="0089187E">
        <w:rPr>
          <w:rFonts w:ascii="Times New Roman" w:hAnsi="Times New Roman"/>
          <w:sz w:val="24"/>
          <w:lang w:val="ru-MD"/>
        </w:rPr>
        <w:t>нице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благ</w:t>
      </w:r>
      <w:r w:rsidRPr="0089187E">
        <w:rPr>
          <w:rFonts w:ascii="Times New Roman" w:hAnsi="Times New Roman"/>
          <w:color w:val="000000"/>
          <w:sz w:val="24"/>
          <w:lang w:val="ru-MD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 xml:space="preserve">6. </w:t>
      </w:r>
      <w:r w:rsidRPr="0089187E">
        <w:rPr>
          <w:rFonts w:ascii="Times New Roman" w:hAnsi="Times New Roman"/>
          <w:sz w:val="24"/>
          <w:lang w:val="ru-MD"/>
        </w:rPr>
        <w:t>Благодаримо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Т</w:t>
      </w:r>
      <w:r w:rsidRPr="0089187E">
        <w:rPr>
          <w:rFonts w:ascii="Times New Roman" w:hAnsi="Times New Roman"/>
          <w:sz w:val="24"/>
          <w:lang w:val="ru-MD"/>
        </w:rPr>
        <w:t>е</w:t>
      </w:r>
      <w:r w:rsidRPr="0089187E">
        <w:rPr>
          <w:rFonts w:ascii="Times New Roman" w:hAnsi="Times New Roman"/>
          <w:color w:val="000000"/>
          <w:sz w:val="24"/>
          <w:lang w:val="ru-MD"/>
        </w:rPr>
        <w:t>б</w:t>
      </w:r>
      <w:r w:rsidRPr="0089187E">
        <w:rPr>
          <w:rFonts w:ascii="Times New Roman" w:hAnsi="Times New Roman"/>
          <w:sz w:val="24"/>
          <w:lang w:val="ru-MD"/>
        </w:rPr>
        <w:t>е</w:t>
      </w:r>
      <w:r w:rsidRPr="0089187E">
        <w:rPr>
          <w:rFonts w:ascii="Times New Roman" w:hAnsi="Times New Roman"/>
          <w:color w:val="000000"/>
          <w:sz w:val="24"/>
          <w:lang w:val="ru-MD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7.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</w:t>
      </w:r>
      <w:r w:rsidRPr="0089187E">
        <w:rPr>
          <w:rFonts w:ascii="Times New Roman" w:hAnsi="Times New Roman"/>
          <w:color w:val="000000"/>
          <w:sz w:val="24"/>
          <w:lang w:val="ru-MD"/>
        </w:rPr>
        <w:lastRenderedPageBreak/>
        <w:t>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9017E3" w:rsidRDefault="0089187E">
      <w:pPr>
        <w:spacing w:after="120"/>
        <w:jc w:val="both"/>
      </w:pPr>
      <w:r w:rsidRPr="0089187E">
        <w:rPr>
          <w:rFonts w:ascii="Times New Roman" w:hAnsi="Times New Roman"/>
          <w:color w:val="FF0000"/>
          <w:sz w:val="24"/>
          <w:lang w:val="ru-MD"/>
        </w:rPr>
        <w:t xml:space="preserve">8. 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</w:t>
      </w:r>
      <w:proofErr w:type="spellStart"/>
      <w:r>
        <w:rPr>
          <w:rFonts w:ascii="Times New Roman" w:hAnsi="Times New Roman"/>
          <w:color w:val="000000"/>
          <w:sz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</w:rPr>
        <w:t xml:space="preserve">!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покаяння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дарував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людям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відпущення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образ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пізнання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визнання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гріхів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показав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покаяння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прощення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пророка</w:t>
      </w:r>
      <w:proofErr w:type="spellEnd"/>
      <w:r>
        <w:rPr>
          <w:rFonts w:ascii="Times New Roman" w:hAnsi="Times New Roman"/>
          <w:color w:val="000000"/>
          <w:sz w:val="24"/>
        </w:rPr>
        <w:t xml:space="preserve"> Давида. </w:t>
      </w:r>
      <w:proofErr w:type="spellStart"/>
      <w:r>
        <w:rPr>
          <w:rFonts w:ascii="Times New Roman" w:hAnsi="Times New Roman"/>
          <w:color w:val="000000"/>
          <w:sz w:val="24"/>
        </w:rPr>
        <w:t>Тож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Владико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помилуй</w:t>
      </w:r>
      <w:proofErr w:type="spellEnd"/>
      <w:r>
        <w:rPr>
          <w:rFonts w:ascii="Times New Roman" w:hAnsi="Times New Roman"/>
          <w:color w:val="000000"/>
          <w:sz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</w:rPr>
        <w:t>великої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милости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чимало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великих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гріхів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впали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по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багатстві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ласк </w:t>
      </w:r>
      <w:proofErr w:type="spellStart"/>
      <w:r>
        <w:rPr>
          <w:rFonts w:ascii="Times New Roman" w:hAnsi="Times New Roman"/>
          <w:color w:val="000000"/>
          <w:sz w:val="24"/>
        </w:rPr>
        <w:t>Твоїх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очисти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беззаконня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перед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згрішили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невідомі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таємні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речі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серця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людського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знаєш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єдиний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маєш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прощати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гріхи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Серце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ж </w:t>
      </w:r>
      <w:proofErr w:type="spellStart"/>
      <w:r>
        <w:rPr>
          <w:rFonts w:ascii="Times New Roman" w:hAnsi="Times New Roman"/>
          <w:color w:val="000000"/>
          <w:sz w:val="24"/>
        </w:rPr>
        <w:t>чисте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вчини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Духом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владичним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утверди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радість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спасіння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яви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відкинь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лиця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Твого, </w:t>
      </w:r>
      <w:proofErr w:type="spellStart"/>
      <w:r>
        <w:rPr>
          <w:rFonts w:ascii="Times New Roman" w:hAnsi="Times New Roman"/>
          <w:color w:val="000000"/>
          <w:sz w:val="24"/>
        </w:rPr>
        <w:t>але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дозволь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благий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людинолюбний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аж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останнього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віддиху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появляти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жертву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справедливости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приноси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жертовниках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милістю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ласками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людинолюб'ям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єдинородного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Сина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Твого, з </w:t>
      </w:r>
      <w:proofErr w:type="spellStart"/>
      <w:r>
        <w:rPr>
          <w:rFonts w:ascii="Times New Roman" w:hAnsi="Times New Roman"/>
          <w:color w:val="000000"/>
          <w:sz w:val="24"/>
        </w:rPr>
        <w:t>яким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4"/>
        </w:rPr>
        <w:t>благословенний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</w:rPr>
        <w:t>пресвятим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добрим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животворчим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Твоїм</w:t>
      </w:r>
      <w:proofErr w:type="spellEnd"/>
      <w:r>
        <w:rPr>
          <w:rFonts w:ascii="Times New Roman" w:hAnsi="Times New Roman"/>
          <w:color w:val="000000"/>
          <w:sz w:val="24"/>
        </w:rPr>
        <w:t xml:space="preserve"> Духом, </w:t>
      </w:r>
      <w:proofErr w:type="spellStart"/>
      <w:r>
        <w:rPr>
          <w:rFonts w:ascii="Times New Roman" w:hAnsi="Times New Roman"/>
          <w:color w:val="000000"/>
          <w:sz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9017E3" w:rsidRDefault="0089187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proofErr w:type="spellStart"/>
      <w:r>
        <w:rPr>
          <w:rFonts w:ascii="Times New Roman" w:hAnsi="Times New Roman"/>
          <w:color w:val="000000"/>
          <w:sz w:val="24"/>
        </w:rPr>
        <w:t>Хвалимо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співаємо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благословимо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благодаримо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батьків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забрав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тінь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нічну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явив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знову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світло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денне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Молимо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добрість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Милостивий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будь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для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грішних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прийми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молитву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задля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великої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ласкавости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прибігаємо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Тебе, </w:t>
      </w:r>
      <w:proofErr w:type="spellStart"/>
      <w:r>
        <w:rPr>
          <w:rFonts w:ascii="Times New Roman" w:hAnsi="Times New Roman"/>
          <w:color w:val="000000"/>
          <w:sz w:val="24"/>
        </w:rPr>
        <w:t>милостивого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всемогутнього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Бога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засвітив</w:t>
      </w:r>
      <w:proofErr w:type="spellEnd"/>
      <w:r>
        <w:rPr>
          <w:rFonts w:ascii="Times New Roman" w:hAnsi="Times New Roman"/>
          <w:color w:val="000000"/>
          <w:sz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</w:rPr>
        <w:t>серцях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правдиве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сонце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справедливости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Твоєї</w:t>
      </w:r>
      <w:proofErr w:type="spellEnd"/>
      <w:r>
        <w:rPr>
          <w:rFonts w:ascii="Times New Roman" w:hAnsi="Times New Roman"/>
          <w:color w:val="000000"/>
          <w:sz w:val="24"/>
        </w:rPr>
        <w:t xml:space="preserve">! </w:t>
      </w:r>
      <w:proofErr w:type="spellStart"/>
      <w:r>
        <w:rPr>
          <w:rFonts w:ascii="Times New Roman" w:hAnsi="Times New Roman"/>
          <w:color w:val="000000"/>
          <w:sz w:val="24"/>
        </w:rPr>
        <w:t>Просвіти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розум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почування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зберігай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</w:rPr>
        <w:t>день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ходили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пристойно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шляхом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заповідей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дійшли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lastRenderedPageBreak/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вічного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стали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гідними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насолоджуватися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недоступним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світлом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4"/>
        </w:rPr>
        <w:t>джерело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возсилаємо: </w:t>
      </w:r>
      <w:proofErr w:type="spellStart"/>
      <w:r>
        <w:rPr>
          <w:rFonts w:ascii="Times New Roman" w:hAnsi="Times New Roman"/>
          <w:color w:val="000000"/>
          <w:sz w:val="24"/>
        </w:rPr>
        <w:t>Отцю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Сину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Духові, </w:t>
      </w:r>
      <w:proofErr w:type="spellStart"/>
      <w:r>
        <w:rPr>
          <w:rFonts w:ascii="Times New Roman" w:hAnsi="Times New Roman"/>
          <w:color w:val="000000"/>
          <w:sz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9017E3">
      <w:pPr>
        <w:spacing w:after="120"/>
        <w:jc w:val="both"/>
      </w:pPr>
    </w:p>
    <w:p w:rsidR="009017E3" w:rsidRDefault="0089187E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Велика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єктенія</w:t>
      </w:r>
      <w:proofErr w:type="spellEnd"/>
    </w:p>
    <w:p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У </w:t>
      </w:r>
      <w:proofErr w:type="spellStart"/>
      <w:r>
        <w:rPr>
          <w:rFonts w:ascii="Times New Roman" w:hAnsi="Times New Roman"/>
          <w:color w:val="000000"/>
          <w:sz w:val="24"/>
        </w:rPr>
        <w:t>мирі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мир</w:t>
      </w:r>
      <w:proofErr w:type="spellEnd"/>
      <w:r>
        <w:rPr>
          <w:rFonts w:ascii="Times New Roman" w:hAnsi="Times New Roman"/>
          <w:color w:val="000000"/>
          <w:sz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</w:rPr>
        <w:t>висот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спасіння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душ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мир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усього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світу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добрий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стан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Божих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церков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з’єднання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всіх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храм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цей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тих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</w:rPr>
        <w:t>вірою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благоговінням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страхом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Божим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входять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нього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святішого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вселенського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архиєрея Лева, </w:t>
      </w:r>
      <w:proofErr w:type="spellStart"/>
      <w:r>
        <w:rPr>
          <w:rFonts w:ascii="Times New Roman" w:hAnsi="Times New Roman"/>
          <w:color w:val="000000"/>
          <w:sz w:val="24"/>
        </w:rPr>
        <w:t>папу</w:t>
      </w:r>
      <w:proofErr w:type="spellEnd"/>
      <w:r>
        <w:rPr>
          <w:rFonts w:ascii="Times New Roman" w:hAnsi="Times New Roman"/>
          <w:color w:val="000000"/>
          <w:sz w:val="24"/>
        </w:rPr>
        <w:t xml:space="preserve"> Римського, і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блаженнішого </w:t>
      </w:r>
      <w:proofErr w:type="spellStart"/>
      <w:r>
        <w:rPr>
          <w:rFonts w:ascii="Times New Roman" w:hAnsi="Times New Roman"/>
          <w:color w:val="000000"/>
          <w:sz w:val="24"/>
        </w:rPr>
        <w:t>патріярха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Святослава, і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преосвященнішого архиєпископа і </w:t>
      </w:r>
      <w:proofErr w:type="spellStart"/>
      <w:r>
        <w:rPr>
          <w:rFonts w:ascii="Times New Roman" w:hAnsi="Times New Roman"/>
          <w:color w:val="000000"/>
          <w:sz w:val="24"/>
        </w:rPr>
        <w:t>митрополита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кир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4400"/>
          <w:sz w:val="24"/>
        </w:rPr>
        <w:t>ім’я</w:t>
      </w:r>
      <w:proofErr w:type="spellEnd"/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боголюбивого </w:t>
      </w:r>
      <w:proofErr w:type="spellStart"/>
      <w:r>
        <w:rPr>
          <w:rFonts w:ascii="Times New Roman" w:hAnsi="Times New Roman"/>
          <w:color w:val="000000"/>
          <w:sz w:val="24"/>
        </w:rPr>
        <w:t>єпископа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кир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4400"/>
          <w:sz w:val="24"/>
        </w:rPr>
        <w:t>ім’я</w:t>
      </w:r>
      <w:proofErr w:type="spellEnd"/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чесне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пресвітерство, у </w:t>
      </w:r>
      <w:proofErr w:type="spellStart"/>
      <w:r>
        <w:rPr>
          <w:rFonts w:ascii="Times New Roman" w:hAnsi="Times New Roman"/>
          <w:color w:val="000000"/>
          <w:sz w:val="24"/>
        </w:rPr>
        <w:t>Христі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дияконство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весь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причет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людей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бережений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народ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правління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військо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місто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це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</w:rPr>
        <w:t>або</w:t>
      </w:r>
      <w:proofErr w:type="spellEnd"/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село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</w:rPr>
        <w:t>або</w:t>
      </w:r>
      <w:proofErr w:type="spellEnd"/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обитель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цю</w:t>
      </w:r>
      <w:proofErr w:type="spellEnd"/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кожне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село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місто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країну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вірою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живуть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</w:rPr>
        <w:t>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добре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поліття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врожай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плодів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земних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часи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мирні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плавають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подорожують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недужих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страждаючих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полонених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– і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спасення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визволитися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усякої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скорботи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гніву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нужди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sz w:val="24"/>
        </w:rPr>
        <w:lastRenderedPageBreak/>
        <w:t>Заступи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охорони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Твоєю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благодаттю</w:t>
      </w:r>
      <w:proofErr w:type="spellEnd"/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Пресвяту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пречисту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преблагословенну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славну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Владичицю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Богородицю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приснодіву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Марію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з </w:t>
      </w:r>
      <w:proofErr w:type="spellStart"/>
      <w:r>
        <w:rPr>
          <w:rFonts w:ascii="Times New Roman" w:hAnsi="Times New Roman"/>
          <w:color w:val="000000"/>
          <w:sz w:val="24"/>
        </w:rPr>
        <w:t>усіма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пом’янувши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самих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один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одного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Христу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віддаймо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proofErr w:type="spellStart"/>
      <w:r>
        <w:rPr>
          <w:rFonts w:ascii="Times New Roman" w:hAnsi="Times New Roman"/>
          <w:sz w:val="24"/>
          <w:u w:val="single"/>
        </w:rPr>
        <w:t>Благодаримо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підняв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із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постелі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нашої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вклав</w:t>
      </w:r>
      <w:proofErr w:type="spellEnd"/>
      <w:r>
        <w:rPr>
          <w:rFonts w:ascii="Times New Roman" w:hAnsi="Times New Roman"/>
          <w:sz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u w:val="single"/>
        </w:rPr>
        <w:t>уста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слово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хвали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поклонятися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призивати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ім'я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Твоє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святе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умоляємо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Твоє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милосердя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яке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завжди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виявляв</w:t>
      </w:r>
      <w:proofErr w:type="spellEnd"/>
      <w:r>
        <w:rPr>
          <w:rFonts w:ascii="Times New Roman" w:hAnsi="Times New Roman"/>
          <w:sz w:val="24"/>
          <w:u w:val="single"/>
        </w:rPr>
        <w:t xml:space="preserve"> у </w:t>
      </w:r>
      <w:proofErr w:type="spellStart"/>
      <w:r>
        <w:rPr>
          <w:rFonts w:ascii="Times New Roman" w:hAnsi="Times New Roman"/>
          <w:sz w:val="24"/>
          <w:u w:val="single"/>
        </w:rPr>
        <w:t>нашому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житті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Пошли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поміч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свою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людям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стоять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перед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лицем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святої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слави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Твоєї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дожидають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багатої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милости</w:t>
      </w:r>
      <w:proofErr w:type="spellEnd"/>
      <w:r>
        <w:rPr>
          <w:rFonts w:ascii="Times New Roman" w:hAnsi="Times New Roman"/>
          <w:sz w:val="24"/>
          <w:u w:val="single"/>
        </w:rPr>
        <w:t xml:space="preserve">; і </w:t>
      </w:r>
      <w:proofErr w:type="spellStart"/>
      <w:r>
        <w:rPr>
          <w:rFonts w:ascii="Times New Roman" w:hAnsi="Times New Roman"/>
          <w:sz w:val="24"/>
          <w:u w:val="single"/>
        </w:rPr>
        <w:t>дай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страхом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любов'ю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завжди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служимо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хвалити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несказанну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Твою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доброту</w:t>
      </w:r>
      <w:proofErr w:type="spellEnd"/>
      <w:r>
        <w:rPr>
          <w:rFonts w:ascii="Times New Roman" w:hAnsi="Times New Roman"/>
          <w:sz w:val="24"/>
          <w:u w:val="single"/>
        </w:rPr>
        <w:t>.]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належить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усяка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честь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поклоніння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Духові,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9017E3">
      <w:pPr>
        <w:spacing w:after="120"/>
        <w:jc w:val="both"/>
      </w:pPr>
    </w:p>
    <w:p w:rsidR="009017E3" w:rsidRDefault="0089187E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Бог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Господь</w:t>
      </w:r>
      <w:proofErr w:type="spellEnd"/>
      <w:r>
        <w:rPr>
          <w:rFonts w:ascii="Times New Roman" w:hAnsi="Times New Roman"/>
          <w:i/>
          <w:color w:val="FF0000"/>
          <w:sz w:val="24"/>
        </w:rPr>
        <w:t>... 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. 117), </w:t>
      </w:r>
      <w:proofErr w:type="spellStart"/>
      <w:r>
        <w:rPr>
          <w:rFonts w:ascii="Times New Roman" w:hAnsi="Times New Roman"/>
          <w:i/>
          <w:color w:val="FF0000"/>
          <w:sz w:val="24"/>
        </w:rPr>
        <w:t>глас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highlight w:val="yellow"/>
        </w:rPr>
        <w:t>2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b/>
          <w:color w:val="000000"/>
          <w:sz w:val="24"/>
        </w:rPr>
        <w:t>Бог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– </w:t>
      </w:r>
      <w:proofErr w:type="spellStart"/>
      <w:r>
        <w:rPr>
          <w:rFonts w:ascii="Times New Roman" w:hAnsi="Times New Roman"/>
          <w:b/>
          <w:color w:val="000000"/>
          <w:sz w:val="24"/>
        </w:rPr>
        <w:t>Госпо́дь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b/>
          <w:color w:val="000000"/>
          <w:sz w:val="24"/>
        </w:rPr>
        <w:t>яви́вся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нам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b/>
          <w:color w:val="000000"/>
          <w:sz w:val="24"/>
        </w:rPr>
        <w:t>благослове́н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</w:rPr>
        <w:t>хто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йде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b/>
          <w:color w:val="000000"/>
          <w:sz w:val="24"/>
        </w:rPr>
        <w:t>ім'я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́ </w:t>
      </w:r>
      <w:proofErr w:type="spellStart"/>
      <w:r>
        <w:rPr>
          <w:rFonts w:ascii="Times New Roman" w:hAnsi="Times New Roman"/>
          <w:b/>
          <w:color w:val="000000"/>
          <w:sz w:val="24"/>
        </w:rPr>
        <w:t>Госпо́днє</w:t>
      </w:r>
      <w:proofErr w:type="spellEnd"/>
      <w:r>
        <w:rPr>
          <w:rFonts w:ascii="Times New Roman" w:hAnsi="Times New Roman"/>
          <w:b/>
          <w:color w:val="000000"/>
          <w:sz w:val="24"/>
        </w:rPr>
        <w:t>.</w:t>
      </w:r>
    </w:p>
    <w:p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Прославля́йте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Го́спода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бо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Він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 w:rsidR="00D663A4">
        <w:rPr>
          <w:rFonts w:ascii="Times New Roman" w:hAnsi="Times New Roman"/>
          <w:color w:val="000000"/>
          <w:sz w:val="24"/>
          <w:u w:val="single"/>
          <w:lang w:val="uk-UA"/>
        </w:rPr>
        <w:t>благий</w:t>
      </w:r>
      <w:r>
        <w:rPr>
          <w:rFonts w:ascii="Times New Roman" w:hAnsi="Times New Roman"/>
          <w:color w:val="000000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бо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ми́лість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Його́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ві́чна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>.</w:t>
      </w:r>
    </w:p>
    <w:p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Вони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́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навко́ло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обступи́ли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мене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але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́ я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ім'я́м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Госпо́днім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перемо́жу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їх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>.</w:t>
      </w:r>
    </w:p>
    <w:p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 xml:space="preserve">Я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не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вмру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, а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жи́тиму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розка́зуватиму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про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діла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́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Госпо́дні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>!</w:t>
      </w:r>
    </w:p>
    <w:p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Ка́мінь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яки́м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зне́хтували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будівни́чі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став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головни́м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на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ро́зі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Від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Го́спода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це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ста́лось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ди́вне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воно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́ в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оча́х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на́ших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>.</w:t>
      </w:r>
    </w:p>
    <w:p w:rsidR="009017E3" w:rsidRDefault="0089187E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Тропарі</w:t>
      </w:r>
      <w:proofErr w:type="spellEnd"/>
    </w:p>
    <w:p w:rsidR="00F25B0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2): </w:t>
      </w:r>
      <w:proofErr w:type="spellStart"/>
      <w:r>
        <w:rPr>
          <w:rFonts w:ascii="Times New Roman" w:hAnsi="Times New Roman"/>
          <w:color w:val="000000"/>
          <w:sz w:val="24"/>
        </w:rPr>
        <w:t>Коли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́ </w:t>
      </w:r>
      <w:proofErr w:type="spellStart"/>
      <w:r>
        <w:rPr>
          <w:rFonts w:ascii="Times New Roman" w:hAnsi="Times New Roman"/>
          <w:color w:val="000000"/>
          <w:sz w:val="24"/>
        </w:rPr>
        <w:t>зійшо́в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сме́рти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́ </w:t>
      </w:r>
      <w:proofErr w:type="spellStart"/>
      <w:proofErr w:type="gramStart"/>
      <w:r>
        <w:rPr>
          <w:rFonts w:ascii="Times New Roman" w:hAnsi="Times New Roman"/>
          <w:color w:val="000000"/>
          <w:sz w:val="24"/>
        </w:rPr>
        <w:t>безсме́ртне</w:t>
      </w:r>
      <w:proofErr w:type="spellEnd"/>
      <w:r>
        <w:rPr>
          <w:rFonts w:ascii="Times New Roman" w:hAnsi="Times New Roman"/>
          <w:color w:val="000000"/>
          <w:sz w:val="24"/>
        </w:rPr>
        <w:t>,*</w:t>
      </w:r>
      <w:proofErr w:type="gram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тоді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 </w:t>
      </w:r>
      <w:proofErr w:type="spellStart"/>
      <w:r>
        <w:rPr>
          <w:rFonts w:ascii="Times New Roman" w:hAnsi="Times New Roman"/>
          <w:color w:val="000000"/>
          <w:sz w:val="24"/>
        </w:rPr>
        <w:t>ад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умертви́в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збли́ском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gramStart"/>
      <w:r>
        <w:rPr>
          <w:rFonts w:ascii="Times New Roman" w:hAnsi="Times New Roman"/>
          <w:color w:val="000000"/>
          <w:sz w:val="24"/>
        </w:rPr>
        <w:t>божества́.*</w:t>
      </w:r>
      <w:proofErr w:type="gram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Коли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́ ж і </w:t>
      </w:r>
      <w:proofErr w:type="spellStart"/>
      <w:r>
        <w:rPr>
          <w:rFonts w:ascii="Times New Roman" w:hAnsi="Times New Roman"/>
          <w:color w:val="000000"/>
          <w:sz w:val="24"/>
        </w:rPr>
        <w:t>уме́рлих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із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глиби́н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підзе́мних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воскреси́в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>,*</w:t>
      </w:r>
      <w:proofErr w:type="gram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си́ли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небе́сні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4"/>
        </w:rPr>
        <w:t>взива́ли</w:t>
      </w:r>
      <w:proofErr w:type="spellEnd"/>
      <w:r>
        <w:rPr>
          <w:rFonts w:ascii="Times New Roman" w:hAnsi="Times New Roman"/>
          <w:color w:val="000000"/>
          <w:sz w:val="24"/>
        </w:rPr>
        <w:t>:*</w:t>
      </w:r>
      <w:proofErr w:type="gram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Життєда́вче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Хри́сте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Бо́же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сла́ва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>́.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 w:rsidR="00F25B00" w:rsidRDefault="00000000">
      <w:r>
        <w:rPr>
          <w:rFonts w:ascii="Times New Roman" w:hAnsi="Times New Roman"/>
          <w:i/>
          <w:color w:val="FF4400"/>
          <w:sz w:val="24"/>
        </w:rPr>
        <w:t xml:space="preserve">(г. 2): </w:t>
      </w:r>
      <w:proofErr w:type="spellStart"/>
      <w:r>
        <w:rPr>
          <w:rFonts w:ascii="Times New Roman" w:hAnsi="Times New Roman"/>
          <w:color w:val="000000"/>
          <w:sz w:val="24"/>
        </w:rPr>
        <w:t>Вірою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праотців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оправдав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>,*</w:t>
      </w:r>
      <w:proofErr w:type="gramEnd"/>
      <w:r>
        <w:rPr>
          <w:rFonts w:ascii="Times New Roman" w:hAnsi="Times New Roman"/>
          <w:color w:val="000000"/>
          <w:sz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</w:rPr>
        <w:t>народів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через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Церкву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наперед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gramStart"/>
      <w:r>
        <w:rPr>
          <w:rFonts w:ascii="Times New Roman" w:hAnsi="Times New Roman"/>
          <w:color w:val="000000"/>
          <w:sz w:val="24"/>
        </w:rPr>
        <w:t>заручив.*</w:t>
      </w:r>
      <w:proofErr w:type="gram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Хваляться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</w:rPr>
        <w:t>славі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</w:rPr>
        <w:t>сімени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4"/>
        </w:rPr>
        <w:t>плід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благословенний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– </w:t>
      </w:r>
      <w:proofErr w:type="spellStart"/>
      <w:r>
        <w:rPr>
          <w:rFonts w:ascii="Times New Roman" w:hAnsi="Times New Roman"/>
          <w:color w:val="000000"/>
          <w:sz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без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сімени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родила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gramStart"/>
      <w:r>
        <w:rPr>
          <w:rFonts w:ascii="Times New Roman" w:hAnsi="Times New Roman"/>
          <w:color w:val="000000"/>
          <w:sz w:val="24"/>
        </w:rPr>
        <w:t>Тебе.*</w:t>
      </w:r>
      <w:proofErr w:type="gram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молитвами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Христе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Боже, </w:t>
      </w:r>
      <w:proofErr w:type="spellStart"/>
      <w:r>
        <w:rPr>
          <w:rFonts w:ascii="Times New Roman" w:hAnsi="Times New Roman"/>
          <w:color w:val="000000"/>
          <w:sz w:val="24"/>
        </w:rPr>
        <w:t>помилуй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F25B00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</w:t>
      </w:r>
      <w:proofErr w:type="spellStart"/>
      <w:r>
        <w:rPr>
          <w:rFonts w:ascii="Times New Roman" w:hAnsi="Times New Roman"/>
          <w:b/>
          <w:color w:val="000000"/>
          <w:sz w:val="24"/>
        </w:rPr>
        <w:t>нині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Ви́щі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по́над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ро́зум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пресла́вні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́ </w:t>
      </w:r>
      <w:proofErr w:type="spellStart"/>
      <w:r>
        <w:rPr>
          <w:rFonts w:ascii="Times New Roman" w:hAnsi="Times New Roman"/>
          <w:color w:val="000000"/>
          <w:sz w:val="24"/>
        </w:rPr>
        <w:t>таємни́ці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color w:val="000000"/>
          <w:sz w:val="24"/>
        </w:rPr>
        <w:t>Богоро́дице</w:t>
      </w:r>
      <w:proofErr w:type="spellEnd"/>
      <w:r>
        <w:rPr>
          <w:rFonts w:ascii="Times New Roman" w:hAnsi="Times New Roman"/>
          <w:color w:val="000000"/>
          <w:sz w:val="24"/>
        </w:rPr>
        <w:t>!*</w:t>
      </w:r>
      <w:proofErr w:type="gram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ненару́шеній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чистоті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 і </w:t>
      </w:r>
      <w:proofErr w:type="spellStart"/>
      <w:r>
        <w:rPr>
          <w:rFonts w:ascii="Times New Roman" w:hAnsi="Times New Roman"/>
          <w:color w:val="000000"/>
          <w:sz w:val="24"/>
        </w:rPr>
        <w:t>чистоті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 </w:t>
      </w:r>
      <w:proofErr w:type="spellStart"/>
      <w:r>
        <w:rPr>
          <w:rFonts w:ascii="Times New Roman" w:hAnsi="Times New Roman"/>
          <w:color w:val="000000"/>
          <w:sz w:val="24"/>
        </w:rPr>
        <w:t>ді́встві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* </w:t>
      </w:r>
      <w:proofErr w:type="spellStart"/>
      <w:r>
        <w:rPr>
          <w:rFonts w:ascii="Times New Roman" w:hAnsi="Times New Roman"/>
          <w:color w:val="000000"/>
          <w:sz w:val="24"/>
        </w:rPr>
        <w:t>появи́лася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Ма́тір’ю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4"/>
        </w:rPr>
        <w:t>пречи́стою</w:t>
      </w:r>
      <w:proofErr w:type="spellEnd"/>
      <w:r>
        <w:rPr>
          <w:rFonts w:ascii="Times New Roman" w:hAnsi="Times New Roman"/>
          <w:color w:val="000000"/>
          <w:sz w:val="24"/>
        </w:rPr>
        <w:t>,*</w:t>
      </w:r>
      <w:proofErr w:type="gram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породи́вши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правди́вого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gramStart"/>
      <w:r>
        <w:rPr>
          <w:rFonts w:ascii="Times New Roman" w:hAnsi="Times New Roman"/>
          <w:color w:val="000000"/>
          <w:sz w:val="24"/>
        </w:rPr>
        <w:t>Бо́га.*</w:t>
      </w:r>
      <w:proofErr w:type="gram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То́ж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́ </w:t>
      </w:r>
      <w:proofErr w:type="spellStart"/>
      <w:r>
        <w:rPr>
          <w:rFonts w:ascii="Times New Roman" w:hAnsi="Times New Roman"/>
          <w:color w:val="000000"/>
          <w:sz w:val="24"/>
        </w:rPr>
        <w:t>Його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спасли́ся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ду́ші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на́ші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F25B00" w:rsidRDefault="00F25B00">
      <w:pPr>
        <w:spacing w:after="120"/>
      </w:pPr>
    </w:p>
    <w:p w:rsidR="009017E3" w:rsidRDefault="0089187E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Мала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єктенія</w:t>
      </w:r>
      <w:proofErr w:type="spellEnd"/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мирі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sz w:val="24"/>
        </w:rPr>
        <w:t>Заступи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охорони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Твоєю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благодаттю</w:t>
      </w:r>
      <w:proofErr w:type="spellEnd"/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Пресвяту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пречисту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преблагословенну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славну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Владичицю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Богородицю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приснодіву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Марію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з </w:t>
      </w:r>
      <w:proofErr w:type="spellStart"/>
      <w:r>
        <w:rPr>
          <w:rFonts w:ascii="Times New Roman" w:hAnsi="Times New Roman"/>
          <w:color w:val="000000"/>
          <w:sz w:val="24"/>
        </w:rPr>
        <w:t>усіма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пом’янувши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самих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один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одного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Христу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віддаймо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proofErr w:type="spellStart"/>
      <w:r>
        <w:rPr>
          <w:rFonts w:ascii="Times New Roman" w:hAnsi="Times New Roman"/>
          <w:sz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ночі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лине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дух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u w:val="single"/>
        </w:rPr>
        <w:t xml:space="preserve"> Тебе, </w:t>
      </w:r>
      <w:proofErr w:type="spellStart"/>
      <w:r>
        <w:rPr>
          <w:rFonts w:ascii="Times New Roman" w:hAnsi="Times New Roman"/>
          <w:sz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світлом</w:t>
      </w:r>
      <w:proofErr w:type="spellEnd"/>
      <w:r>
        <w:rPr>
          <w:rFonts w:ascii="Times New Roman" w:hAnsi="Times New Roman"/>
          <w:sz w:val="24"/>
          <w:u w:val="single"/>
        </w:rPr>
        <w:t xml:space="preserve"> є </w:t>
      </w:r>
      <w:proofErr w:type="spellStart"/>
      <w:r>
        <w:rPr>
          <w:rFonts w:ascii="Times New Roman" w:hAnsi="Times New Roman"/>
          <w:sz w:val="24"/>
          <w:u w:val="single"/>
        </w:rPr>
        <w:t>повеління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Твої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Навчи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правди</w:t>
      </w:r>
      <w:proofErr w:type="spellEnd"/>
      <w:r>
        <w:rPr>
          <w:rFonts w:ascii="Times New Roman" w:hAnsi="Times New Roman"/>
          <w:sz w:val="24"/>
          <w:u w:val="single"/>
        </w:rPr>
        <w:t xml:space="preserve"> Твоєї, </w:t>
      </w:r>
      <w:proofErr w:type="spellStart"/>
      <w:r>
        <w:rPr>
          <w:rFonts w:ascii="Times New Roman" w:hAnsi="Times New Roman"/>
          <w:sz w:val="24"/>
          <w:u w:val="single"/>
        </w:rPr>
        <w:t>заповідей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Твоїх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виправдань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Твоїх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Просвіти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духовні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очі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заснули</w:t>
      </w:r>
      <w:proofErr w:type="spellEnd"/>
      <w:r>
        <w:rPr>
          <w:rFonts w:ascii="Times New Roman" w:hAnsi="Times New Roman"/>
          <w:sz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u w:val="single"/>
        </w:rPr>
        <w:t>гріхах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смерть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Віджени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всяку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мряку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сердець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наших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даруй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сонце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правди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охорони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життя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знаменням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печаттю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Святого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Твого</w:t>
      </w:r>
      <w:proofErr w:type="spellEnd"/>
      <w:r>
        <w:rPr>
          <w:rFonts w:ascii="Times New Roman" w:hAnsi="Times New Roman"/>
          <w:sz w:val="24"/>
          <w:u w:val="single"/>
        </w:rPr>
        <w:t xml:space="preserve"> Духа. </w:t>
      </w:r>
      <w:proofErr w:type="spellStart"/>
      <w:r>
        <w:rPr>
          <w:rFonts w:ascii="Times New Roman" w:hAnsi="Times New Roman"/>
          <w:sz w:val="24"/>
          <w:u w:val="single"/>
        </w:rPr>
        <w:t>Направ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стопи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шлях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мирний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дай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бачити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ранішній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день</w:t>
      </w:r>
      <w:proofErr w:type="spellEnd"/>
      <w:r>
        <w:rPr>
          <w:rFonts w:ascii="Times New Roman" w:hAnsi="Times New Roman"/>
          <w:sz w:val="24"/>
          <w:u w:val="single"/>
        </w:rPr>
        <w:t xml:space="preserve"> у </w:t>
      </w:r>
      <w:proofErr w:type="spellStart"/>
      <w:r>
        <w:rPr>
          <w:rFonts w:ascii="Times New Roman" w:hAnsi="Times New Roman"/>
          <w:sz w:val="24"/>
          <w:u w:val="single"/>
        </w:rPr>
        <w:t>радості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засилали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ранішні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молитви</w:t>
      </w:r>
      <w:proofErr w:type="spellEnd"/>
      <w:r>
        <w:rPr>
          <w:rFonts w:ascii="Times New Roman" w:hAnsi="Times New Roman"/>
          <w:sz w:val="24"/>
          <w:u w:val="single"/>
        </w:rPr>
        <w:t>.]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Твоя</w:t>
      </w:r>
      <w:proofErr w:type="spellEnd"/>
      <w:r>
        <w:rPr>
          <w:rFonts w:ascii="Times New Roman" w:hAnsi="Times New Roman"/>
          <w:sz w:val="24"/>
        </w:rPr>
        <w:t xml:space="preserve"> є </w:t>
      </w:r>
      <w:proofErr w:type="spellStart"/>
      <w:r>
        <w:rPr>
          <w:rFonts w:ascii="Times New Roman" w:hAnsi="Times New Roman"/>
          <w:sz w:val="24"/>
        </w:rPr>
        <w:t>влада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 є </w:t>
      </w:r>
      <w:proofErr w:type="spellStart"/>
      <w:r>
        <w:rPr>
          <w:rFonts w:ascii="Times New Roman" w:hAnsi="Times New Roman"/>
          <w:sz w:val="24"/>
        </w:rPr>
        <w:t>царство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сила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Отця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Духа,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9017E3">
      <w:pPr>
        <w:spacing w:after="120"/>
      </w:pPr>
    </w:p>
    <w:p w:rsidR="009017E3" w:rsidRDefault="0089187E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Перший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сідальний</w:t>
      </w:r>
      <w:proofErr w:type="spellEnd"/>
    </w:p>
    <w:p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Благообразний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Йосиф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знявши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хреста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пречисте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тіло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плащаницею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чистою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обвив</w:t>
      </w:r>
      <w:proofErr w:type="spellEnd"/>
      <w:r>
        <w:rPr>
          <w:rFonts w:ascii="Times New Roman" w:hAnsi="Times New Roman"/>
          <w:sz w:val="24"/>
        </w:rPr>
        <w:t xml:space="preserve">* і </w:t>
      </w:r>
      <w:proofErr w:type="spellStart"/>
      <w:r>
        <w:rPr>
          <w:rFonts w:ascii="Times New Roman" w:hAnsi="Times New Roman"/>
          <w:sz w:val="24"/>
        </w:rPr>
        <w:t>пахощами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покривши</w:t>
      </w:r>
      <w:proofErr w:type="spellEnd"/>
      <w:r>
        <w:rPr>
          <w:rFonts w:ascii="Times New Roman" w:hAnsi="Times New Roman"/>
          <w:sz w:val="24"/>
        </w:rPr>
        <w:t xml:space="preserve">, у </w:t>
      </w:r>
      <w:proofErr w:type="spellStart"/>
      <w:r>
        <w:rPr>
          <w:rFonts w:ascii="Times New Roman" w:hAnsi="Times New Roman"/>
          <w:sz w:val="24"/>
        </w:rPr>
        <w:t>гріб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новий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положив.*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Але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третій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день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подав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світові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велику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милість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b/>
          <w:sz w:val="24"/>
        </w:rPr>
        <w:t>Слава</w:t>
      </w:r>
      <w:proofErr w:type="spellEnd"/>
      <w:r>
        <w:rPr>
          <w:rFonts w:ascii="Times New Roman" w:hAnsi="Times New Roman"/>
          <w:b/>
          <w:sz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Прославлена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вельми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Богородице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Діво</w:t>
      </w:r>
      <w:proofErr w:type="spellEnd"/>
      <w:r>
        <w:rPr>
          <w:rFonts w:ascii="Times New Roman" w:hAnsi="Times New Roman"/>
          <w:sz w:val="24"/>
        </w:rPr>
        <w:t xml:space="preserve">, – </w:t>
      </w:r>
      <w:proofErr w:type="spellStart"/>
      <w:r>
        <w:rPr>
          <w:rFonts w:ascii="Times New Roman" w:hAnsi="Times New Roman"/>
          <w:sz w:val="24"/>
        </w:rPr>
        <w:t>співаємо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>!*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хрестом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Сина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подоланий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смерть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переможена</w:t>
      </w:r>
      <w:proofErr w:type="spellEnd"/>
      <w:r>
        <w:rPr>
          <w:rFonts w:ascii="Times New Roman" w:hAnsi="Times New Roman"/>
          <w:sz w:val="24"/>
        </w:rPr>
        <w:t>;*</w:t>
      </w:r>
      <w:proofErr w:type="gramEnd"/>
      <w:r>
        <w:rPr>
          <w:rFonts w:ascii="Times New Roman" w:hAnsi="Times New Roman"/>
          <w:sz w:val="24"/>
        </w:rPr>
        <w:t xml:space="preserve"> а </w:t>
      </w:r>
      <w:proofErr w:type="spellStart"/>
      <w:r>
        <w:rPr>
          <w:rFonts w:ascii="Times New Roman" w:hAnsi="Times New Roman"/>
          <w:sz w:val="24"/>
        </w:rPr>
        <w:t>ми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померлі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встали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сподобилися</w:t>
      </w:r>
      <w:proofErr w:type="spellEnd"/>
      <w:r>
        <w:rPr>
          <w:rFonts w:ascii="Times New Roman" w:hAnsi="Times New Roman"/>
          <w:sz w:val="24"/>
        </w:rPr>
        <w:t xml:space="preserve">* </w:t>
      </w:r>
      <w:proofErr w:type="spellStart"/>
      <w:r>
        <w:rPr>
          <w:rFonts w:ascii="Times New Roman" w:hAnsi="Times New Roman"/>
          <w:sz w:val="24"/>
        </w:rPr>
        <w:t>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здобули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рай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давню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насолоду.*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Тому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вдячністю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прославляємо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Бога,*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могутнього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єдиного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многомилостивого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9017E3">
      <w:pPr>
        <w:spacing w:after="120"/>
        <w:jc w:val="both"/>
      </w:pP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Відтак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читець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читає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другу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чергову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катизму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</w:rPr>
        <w:t>диякон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виголошує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другу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малу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єктенію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</w:p>
    <w:p w:rsidR="009017E3" w:rsidRDefault="0089187E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Мала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єктенія</w:t>
      </w:r>
      <w:proofErr w:type="spellEnd"/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мирі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sz w:val="24"/>
        </w:rPr>
        <w:lastRenderedPageBreak/>
        <w:t>Заступи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охорони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Твоєю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благодаттю</w:t>
      </w:r>
      <w:proofErr w:type="spellEnd"/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Пресвяту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пречисту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преблагословенну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славну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Владичицю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Богородицю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приснодіву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Марію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з </w:t>
      </w:r>
      <w:proofErr w:type="spellStart"/>
      <w:r>
        <w:rPr>
          <w:rFonts w:ascii="Times New Roman" w:hAnsi="Times New Roman"/>
          <w:color w:val="000000"/>
          <w:sz w:val="24"/>
        </w:rPr>
        <w:t>усіма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пом’янувши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самих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один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одного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Христу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віддаймо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благий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людинолюбний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– і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славу</w:t>
      </w:r>
      <w:proofErr w:type="spellEnd"/>
      <w:r>
        <w:rPr>
          <w:rFonts w:ascii="Times New Roman" w:hAnsi="Times New Roman"/>
          <w:sz w:val="24"/>
        </w:rPr>
        <w:t xml:space="preserve"> возсилаємо, </w:t>
      </w:r>
      <w:proofErr w:type="spell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Духові,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9017E3">
      <w:pPr>
        <w:spacing w:after="120"/>
      </w:pPr>
    </w:p>
    <w:p w:rsidR="009017E3" w:rsidRDefault="0089187E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Другий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сідальний</w:t>
      </w:r>
      <w:proofErr w:type="spellEnd"/>
    </w:p>
    <w:p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Ангел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з'явився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жінкам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мироносицям</w:t>
      </w:r>
      <w:proofErr w:type="spellEnd"/>
      <w:r>
        <w:rPr>
          <w:rFonts w:ascii="Times New Roman" w:hAnsi="Times New Roman"/>
          <w:sz w:val="24"/>
        </w:rPr>
        <w:t xml:space="preserve">* і </w:t>
      </w:r>
      <w:proofErr w:type="spellStart"/>
      <w:r>
        <w:rPr>
          <w:rFonts w:ascii="Times New Roman" w:hAnsi="Times New Roman"/>
          <w:sz w:val="24"/>
        </w:rPr>
        <w:t>кликнув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Миро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належить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мерцям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а </w:t>
      </w:r>
      <w:proofErr w:type="spellStart"/>
      <w:r>
        <w:rPr>
          <w:rFonts w:ascii="Times New Roman" w:hAnsi="Times New Roman"/>
          <w:sz w:val="24"/>
        </w:rPr>
        <w:t>Христос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знає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тлінности</w:t>
      </w:r>
      <w:proofErr w:type="spellEnd"/>
      <w:r>
        <w:rPr>
          <w:rFonts w:ascii="Times New Roman" w:hAnsi="Times New Roman"/>
          <w:sz w:val="24"/>
        </w:rPr>
        <w:t>!*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кличте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Воскрес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Господь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світові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велику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милість</w:t>
      </w:r>
      <w:proofErr w:type="spellEnd"/>
      <w:r>
        <w:rPr>
          <w:rFonts w:ascii="Times New Roman" w:hAnsi="Times New Roman"/>
          <w:sz w:val="24"/>
        </w:rPr>
        <w:t>!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b/>
          <w:sz w:val="24"/>
        </w:rPr>
        <w:t>Слава</w:t>
      </w:r>
      <w:proofErr w:type="spellEnd"/>
      <w:r>
        <w:rPr>
          <w:rFonts w:ascii="Times New Roman" w:hAnsi="Times New Roman"/>
          <w:b/>
          <w:sz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Бувши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вільною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природних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законів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божественнім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народженні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зберегла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дівство.*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єдина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породила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народженого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раніш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перед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віками</w:t>
      </w:r>
      <w:proofErr w:type="spellEnd"/>
      <w:r>
        <w:rPr>
          <w:rFonts w:ascii="Times New Roman" w:hAnsi="Times New Roman"/>
          <w:sz w:val="24"/>
        </w:rPr>
        <w:t>;*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тому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величаємо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Богородице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9017E3">
      <w:pPr>
        <w:spacing w:after="120"/>
        <w:jc w:val="both"/>
      </w:pPr>
    </w:p>
    <w:p w:rsidR="009017E3" w:rsidRDefault="0089187E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Полієлей</w:t>
      </w:r>
      <w:proofErr w:type="spellEnd"/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Хваліте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ім'я</w:t>
      </w:r>
      <w:proofErr w:type="spellEnd"/>
      <w:r>
        <w:rPr>
          <w:rFonts w:ascii="Times New Roman" w:hAnsi="Times New Roman"/>
          <w:sz w:val="24"/>
        </w:rPr>
        <w:t xml:space="preserve"> Господнє, </w:t>
      </w:r>
      <w:proofErr w:type="spellStart"/>
      <w:r>
        <w:rPr>
          <w:rFonts w:ascii="Times New Roman" w:hAnsi="Times New Roman"/>
          <w:sz w:val="24"/>
        </w:rPr>
        <w:t>хваліте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слуги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Господні</w:t>
      </w:r>
      <w:proofErr w:type="spellEnd"/>
      <w:r>
        <w:rPr>
          <w:rFonts w:ascii="Times New Roman" w:hAnsi="Times New Roman"/>
          <w:sz w:val="24"/>
        </w:rPr>
        <w:t xml:space="preserve">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Ви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стоїте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храмі</w:t>
      </w:r>
      <w:proofErr w:type="spellEnd"/>
      <w:r>
        <w:rPr>
          <w:rFonts w:ascii="Times New Roman" w:hAnsi="Times New Roman"/>
          <w:sz w:val="24"/>
        </w:rPr>
        <w:t xml:space="preserve"> Господнім, у </w:t>
      </w:r>
      <w:proofErr w:type="spellStart"/>
      <w:r>
        <w:rPr>
          <w:rFonts w:ascii="Times New Roman" w:hAnsi="Times New Roman"/>
          <w:sz w:val="24"/>
        </w:rPr>
        <w:t>дворах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ім'я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повіки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пам'ять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твоя</w:t>
      </w:r>
      <w:proofErr w:type="spellEnd"/>
      <w:r>
        <w:rPr>
          <w:rFonts w:ascii="Times New Roman" w:hAnsi="Times New Roman"/>
          <w:sz w:val="24"/>
        </w:rPr>
        <w:t xml:space="preserve">, о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роду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роду</w:t>
      </w:r>
      <w:proofErr w:type="spellEnd"/>
      <w:r>
        <w:rPr>
          <w:rFonts w:ascii="Times New Roman" w:hAnsi="Times New Roman"/>
          <w:sz w:val="24"/>
        </w:rPr>
        <w:t xml:space="preserve">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Благословенний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із</w:t>
      </w:r>
      <w:proofErr w:type="spellEnd"/>
      <w:r>
        <w:rPr>
          <w:rFonts w:ascii="Times New Roman" w:hAnsi="Times New Roman"/>
          <w:sz w:val="24"/>
        </w:rPr>
        <w:t xml:space="preserve"> Сіону,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перебуває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Єрусалимі</w:t>
      </w:r>
      <w:proofErr w:type="spellEnd"/>
      <w:r>
        <w:rPr>
          <w:rFonts w:ascii="Times New Roman" w:hAnsi="Times New Roman"/>
          <w:sz w:val="24"/>
        </w:rPr>
        <w:t xml:space="preserve">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Хваліте</w:t>
      </w:r>
      <w:proofErr w:type="spellEnd"/>
      <w:r>
        <w:rPr>
          <w:rFonts w:ascii="Times New Roman" w:hAnsi="Times New Roman"/>
          <w:sz w:val="24"/>
        </w:rPr>
        <w:t xml:space="preserve"> Господа,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D663A4">
        <w:rPr>
          <w:rFonts w:ascii="Times New Roman" w:hAnsi="Times New Roman"/>
          <w:sz w:val="24"/>
          <w:lang w:val="uk-UA"/>
        </w:rPr>
        <w:t>благий</w:t>
      </w:r>
      <w:r>
        <w:rPr>
          <w:rFonts w:ascii="Times New Roman" w:hAnsi="Times New Roman"/>
          <w:sz w:val="24"/>
        </w:rPr>
        <w:t xml:space="preserve">, – </w:t>
      </w: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милість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вічна</w:t>
      </w:r>
      <w:proofErr w:type="spellEnd"/>
      <w:r>
        <w:rPr>
          <w:rFonts w:ascii="Times New Roman" w:hAnsi="Times New Roman"/>
          <w:sz w:val="24"/>
        </w:rPr>
        <w:t xml:space="preserve">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lastRenderedPageBreak/>
        <w:t>Розстелив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землю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водами</w:t>
      </w:r>
      <w:proofErr w:type="spellEnd"/>
      <w:r>
        <w:rPr>
          <w:rFonts w:ascii="Times New Roman" w:hAnsi="Times New Roman"/>
          <w:sz w:val="24"/>
        </w:rPr>
        <w:t xml:space="preserve">, – </w:t>
      </w: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милість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вічна</w:t>
      </w:r>
      <w:proofErr w:type="spellEnd"/>
      <w:r>
        <w:rPr>
          <w:rFonts w:ascii="Times New Roman" w:hAnsi="Times New Roman"/>
          <w:sz w:val="24"/>
        </w:rPr>
        <w:t xml:space="preserve">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</w:t>
      </w:r>
      <w:proofErr w:type="spellStart"/>
      <w:r>
        <w:rPr>
          <w:rFonts w:ascii="Times New Roman" w:hAnsi="Times New Roman"/>
          <w:sz w:val="24"/>
        </w:rPr>
        <w:t>визволив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гнобителів</w:t>
      </w:r>
      <w:proofErr w:type="spellEnd"/>
      <w:r>
        <w:rPr>
          <w:rFonts w:ascii="Times New Roman" w:hAnsi="Times New Roman"/>
          <w:sz w:val="24"/>
        </w:rPr>
        <w:t xml:space="preserve">, – </w:t>
      </w: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милість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вічна</w:t>
      </w:r>
      <w:proofErr w:type="spellEnd"/>
      <w:r>
        <w:rPr>
          <w:rFonts w:ascii="Times New Roman" w:hAnsi="Times New Roman"/>
          <w:sz w:val="24"/>
        </w:rPr>
        <w:t xml:space="preserve">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Прославляйте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небесного</w:t>
      </w:r>
      <w:proofErr w:type="spellEnd"/>
      <w:r>
        <w:rPr>
          <w:rFonts w:ascii="Times New Roman" w:hAnsi="Times New Roman"/>
          <w:sz w:val="24"/>
        </w:rPr>
        <w:t xml:space="preserve">, – </w:t>
      </w: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милість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вічна</w:t>
      </w:r>
      <w:proofErr w:type="spellEnd"/>
      <w:r>
        <w:rPr>
          <w:rFonts w:ascii="Times New Roman" w:hAnsi="Times New Roman"/>
          <w:sz w:val="24"/>
        </w:rPr>
        <w:t xml:space="preserve">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:rsidR="009017E3" w:rsidRDefault="009017E3">
      <w:pPr>
        <w:spacing w:after="120"/>
        <w:jc w:val="both"/>
      </w:pPr>
    </w:p>
    <w:p w:rsidR="009017E3" w:rsidRDefault="0089187E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Ангельський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хор</w:t>
      </w:r>
      <w:proofErr w:type="spellEnd"/>
    </w:p>
    <w:p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Благословенний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u w:val="single"/>
        </w:rPr>
        <w:t>,*</w:t>
      </w:r>
      <w:proofErr w:type="gram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навчи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мене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установ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твоїх</w:t>
      </w:r>
      <w:proofErr w:type="spellEnd"/>
      <w:r>
        <w:rPr>
          <w:rFonts w:ascii="Times New Roman" w:hAnsi="Times New Roman"/>
          <w:sz w:val="24"/>
          <w:u w:val="single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Ангельський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хор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здивувався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бачивши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мертвих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зарахованим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</w:rPr>
        <w:t>Спасе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силу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смерти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знищив</w:t>
      </w:r>
      <w:proofErr w:type="spellEnd"/>
      <w:r>
        <w:rPr>
          <w:rFonts w:ascii="Times New Roman" w:hAnsi="Times New Roman"/>
          <w:sz w:val="24"/>
        </w:rPr>
        <w:t xml:space="preserve">, і з </w:t>
      </w:r>
      <w:proofErr w:type="spellStart"/>
      <w:r>
        <w:rPr>
          <w:rFonts w:ascii="Times New Roman" w:hAnsi="Times New Roman"/>
          <w:sz w:val="24"/>
        </w:rPr>
        <w:t>собою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Адама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підняв</w:t>
      </w:r>
      <w:proofErr w:type="spellEnd"/>
      <w:r>
        <w:rPr>
          <w:rFonts w:ascii="Times New Roman" w:hAnsi="Times New Roman"/>
          <w:sz w:val="24"/>
        </w:rPr>
        <w:t xml:space="preserve">* </w:t>
      </w:r>
      <w:proofErr w:type="spellStart"/>
      <w:r>
        <w:rPr>
          <w:rFonts w:ascii="Times New Roman" w:hAnsi="Times New Roman"/>
          <w:sz w:val="24"/>
        </w:rPr>
        <w:t>та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аду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визволив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Благословенний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u w:val="single"/>
        </w:rPr>
        <w:t>,*</w:t>
      </w:r>
      <w:proofErr w:type="gram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навчи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мене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установ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твоїх</w:t>
      </w:r>
      <w:proofErr w:type="spellEnd"/>
      <w:r>
        <w:rPr>
          <w:rFonts w:ascii="Times New Roman" w:hAnsi="Times New Roman"/>
          <w:sz w:val="24"/>
          <w:u w:val="single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Нащо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миро</w:t>
      </w:r>
      <w:proofErr w:type="spellEnd"/>
      <w:r>
        <w:rPr>
          <w:rFonts w:ascii="Times New Roman" w:hAnsi="Times New Roman"/>
          <w:sz w:val="24"/>
        </w:rPr>
        <w:t xml:space="preserve">* </w:t>
      </w:r>
      <w:proofErr w:type="spellStart"/>
      <w:r>
        <w:rPr>
          <w:rFonts w:ascii="Times New Roman" w:hAnsi="Times New Roman"/>
          <w:sz w:val="24"/>
        </w:rPr>
        <w:t>зі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сльозами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Учениці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жалібно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змішуєте</w:t>
      </w:r>
      <w:proofErr w:type="spellEnd"/>
      <w:r>
        <w:rPr>
          <w:rFonts w:ascii="Times New Roman" w:hAnsi="Times New Roman"/>
          <w:sz w:val="24"/>
        </w:rPr>
        <w:t>?*</w:t>
      </w:r>
      <w:proofErr w:type="gram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запитав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світлоносний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ангел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мироносиць.*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Гляньте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гріб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proofErr w:type="gramStart"/>
      <w:r>
        <w:rPr>
          <w:rFonts w:ascii="Times New Roman" w:hAnsi="Times New Roman"/>
          <w:sz w:val="24"/>
        </w:rPr>
        <w:t>зрозумійте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Спаситель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гробу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Благословенний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u w:val="single"/>
        </w:rPr>
        <w:t>,*</w:t>
      </w:r>
      <w:proofErr w:type="gram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навчи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мене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установ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твоїх</w:t>
      </w:r>
      <w:proofErr w:type="spellEnd"/>
      <w:r>
        <w:rPr>
          <w:rFonts w:ascii="Times New Roman" w:hAnsi="Times New Roman"/>
          <w:sz w:val="24"/>
          <w:u w:val="single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Рано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світанку</w:t>
      </w:r>
      <w:proofErr w:type="spellEnd"/>
      <w:r>
        <w:rPr>
          <w:rFonts w:ascii="Times New Roman" w:hAnsi="Times New Roman"/>
          <w:sz w:val="24"/>
        </w:rPr>
        <w:t xml:space="preserve">* </w:t>
      </w:r>
      <w:proofErr w:type="spellStart"/>
      <w:r>
        <w:rPr>
          <w:rFonts w:ascii="Times New Roman" w:hAnsi="Times New Roman"/>
          <w:sz w:val="24"/>
        </w:rPr>
        <w:t>мироносиці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поспішали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гробу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</w:rPr>
        <w:t>плачучи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але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з'явився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ангел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proofErr w:type="gramStart"/>
      <w:r>
        <w:rPr>
          <w:rFonts w:ascii="Times New Roman" w:hAnsi="Times New Roman"/>
          <w:sz w:val="24"/>
        </w:rPr>
        <w:t>прорік</w:t>
      </w:r>
      <w:proofErr w:type="spellEnd"/>
      <w:r>
        <w:rPr>
          <w:rFonts w:ascii="Times New Roman" w:hAnsi="Times New Roman"/>
          <w:sz w:val="24"/>
        </w:rPr>
        <w:t>:*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Пора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голосіння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минула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плачте</w:t>
      </w:r>
      <w:proofErr w:type="spellEnd"/>
      <w:r>
        <w:rPr>
          <w:rFonts w:ascii="Times New Roman" w:hAnsi="Times New Roman"/>
          <w:sz w:val="24"/>
        </w:rPr>
        <w:t>;*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воскресіння</w:t>
      </w:r>
      <w:proofErr w:type="spellEnd"/>
      <w:r>
        <w:rPr>
          <w:rFonts w:ascii="Times New Roman" w:hAnsi="Times New Roman"/>
          <w:sz w:val="24"/>
        </w:rPr>
        <w:t xml:space="preserve"> ж </w:t>
      </w:r>
      <w:proofErr w:type="spellStart"/>
      <w:r>
        <w:rPr>
          <w:rFonts w:ascii="Times New Roman" w:hAnsi="Times New Roman"/>
          <w:sz w:val="24"/>
        </w:rPr>
        <w:t>звістіть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апостолам</w:t>
      </w:r>
      <w:proofErr w:type="spellEnd"/>
      <w:r>
        <w:rPr>
          <w:rFonts w:ascii="Times New Roman" w:hAnsi="Times New Roman"/>
          <w:sz w:val="24"/>
        </w:rPr>
        <w:t>!</w:t>
      </w:r>
    </w:p>
    <w:p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Благословенний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u w:val="single"/>
        </w:rPr>
        <w:t>,*</w:t>
      </w:r>
      <w:proofErr w:type="gram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навчи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мене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установ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твоїх</w:t>
      </w:r>
      <w:proofErr w:type="spellEnd"/>
      <w:r>
        <w:rPr>
          <w:rFonts w:ascii="Times New Roman" w:hAnsi="Times New Roman"/>
          <w:sz w:val="24"/>
          <w:u w:val="single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Мироносиці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proofErr w:type="gramStart"/>
      <w:r>
        <w:rPr>
          <w:rFonts w:ascii="Times New Roman" w:hAnsi="Times New Roman"/>
          <w:sz w:val="24"/>
        </w:rPr>
        <w:t>жінки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миром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прийшли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гробу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gramStart"/>
      <w:r>
        <w:rPr>
          <w:rFonts w:ascii="Times New Roman" w:hAnsi="Times New Roman"/>
          <w:sz w:val="24"/>
        </w:rPr>
        <w:t>ридали.*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Ангел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сказав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</w:rPr>
        <w:t>мовивши</w:t>
      </w:r>
      <w:proofErr w:type="spellEnd"/>
      <w:r>
        <w:rPr>
          <w:rFonts w:ascii="Times New Roman" w:hAnsi="Times New Roman"/>
          <w:sz w:val="24"/>
        </w:rPr>
        <w:t>:*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між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мертвими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живого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шукаєте</w:t>
      </w:r>
      <w:proofErr w:type="spellEnd"/>
      <w:r>
        <w:rPr>
          <w:rFonts w:ascii="Times New Roman" w:hAnsi="Times New Roman"/>
          <w:sz w:val="24"/>
        </w:rPr>
        <w:t>?*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воскрес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гробу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b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Поклонімось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Сину, і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Духові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Тройці</w:t>
      </w:r>
      <w:proofErr w:type="spellEnd"/>
      <w:r>
        <w:rPr>
          <w:rFonts w:ascii="Times New Roman" w:hAnsi="Times New Roman"/>
          <w:sz w:val="24"/>
        </w:rPr>
        <w:t xml:space="preserve">* в </w:t>
      </w:r>
      <w:proofErr w:type="spellStart"/>
      <w:r>
        <w:rPr>
          <w:rFonts w:ascii="Times New Roman" w:hAnsi="Times New Roman"/>
          <w:sz w:val="24"/>
        </w:rPr>
        <w:t>одній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сутності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серафимами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взиваючи</w:t>
      </w:r>
      <w:proofErr w:type="spellEnd"/>
      <w:r>
        <w:rPr>
          <w:rFonts w:ascii="Times New Roman" w:hAnsi="Times New Roman"/>
          <w:sz w:val="24"/>
        </w:rPr>
        <w:t>:*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єси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</w:t>
      </w:r>
      <w:proofErr w:type="spellStart"/>
      <w:r>
        <w:rPr>
          <w:rFonts w:ascii="Times New Roman" w:hAnsi="Times New Roman"/>
          <w:b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Життєдавця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породивши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</w:rPr>
        <w:t>Діво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Адама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гріха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визволила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радість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замість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смутку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подала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а </w:t>
      </w:r>
      <w:proofErr w:type="spellStart"/>
      <w:r>
        <w:rPr>
          <w:rFonts w:ascii="Times New Roman" w:hAnsi="Times New Roman"/>
          <w:sz w:val="24"/>
        </w:rPr>
        <w:t>відпалих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повернув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нього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той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тіло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прийняв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чоловік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</w:t>
      </w: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9017E3" w:rsidRDefault="009017E3">
      <w:pPr>
        <w:spacing w:after="120"/>
      </w:pPr>
    </w:p>
    <w:p w:rsidR="009017E3" w:rsidRDefault="0089187E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Мала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єктенія</w:t>
      </w:r>
      <w:proofErr w:type="spellEnd"/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мирі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sz w:val="24"/>
        </w:rPr>
        <w:t>Заступи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охорони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Твоєю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благодаттю</w:t>
      </w:r>
      <w:proofErr w:type="spellEnd"/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lastRenderedPageBreak/>
        <w:t>Пресвяту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пречисту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преблагословенну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славну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Владичицю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Богородицю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приснодіву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Марію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з </w:t>
      </w:r>
      <w:proofErr w:type="spellStart"/>
      <w:r>
        <w:rPr>
          <w:rFonts w:ascii="Times New Roman" w:hAnsi="Times New Roman"/>
          <w:color w:val="000000"/>
          <w:sz w:val="24"/>
        </w:rPr>
        <w:t>усіма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пом’янувши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самих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один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одного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Христу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віддаймо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благословилося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ім'я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прославилося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царство</w:t>
      </w:r>
      <w:proofErr w:type="spellEnd"/>
      <w:r>
        <w:rPr>
          <w:rFonts w:ascii="Times New Roman" w:hAnsi="Times New Roman"/>
          <w:sz w:val="24"/>
        </w:rPr>
        <w:t xml:space="preserve"> Твоє, </w:t>
      </w:r>
      <w:proofErr w:type="spellStart"/>
      <w:r>
        <w:rPr>
          <w:rFonts w:ascii="Times New Roman" w:hAnsi="Times New Roman"/>
          <w:sz w:val="24"/>
        </w:rPr>
        <w:t>Отця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Духа,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9017E3">
      <w:pPr>
        <w:spacing w:after="120"/>
      </w:pPr>
    </w:p>
    <w:p w:rsidR="009017E3" w:rsidRDefault="0089187E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Іпакой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</w:rPr>
        <w:t>глас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2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Коли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страстях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Христе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жінки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прийшли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гробу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намастити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тіло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побачили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ангелів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гробі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proofErr w:type="gramStart"/>
      <w:r>
        <w:rPr>
          <w:rFonts w:ascii="Times New Roman" w:hAnsi="Times New Roman"/>
          <w:sz w:val="24"/>
        </w:rPr>
        <w:t>вжахнулися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почули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слово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воскрес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даруючи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світові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велику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милість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9017E3">
      <w:pPr>
        <w:spacing w:after="120"/>
        <w:jc w:val="both"/>
      </w:pPr>
    </w:p>
    <w:p w:rsidR="009017E3" w:rsidRDefault="0089187E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Степенна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пісня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</w:rPr>
        <w:t>глас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2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b/>
          <w:i/>
          <w:color w:val="FF0000"/>
          <w:sz w:val="24"/>
        </w:rPr>
        <w:t>Антифон</w:t>
      </w:r>
      <w:proofErr w:type="spellEnd"/>
      <w:r>
        <w:rPr>
          <w:rFonts w:ascii="Times New Roman" w:hAnsi="Times New Roman"/>
          <w:b/>
          <w:i/>
          <w:color w:val="FF0000"/>
          <w:sz w:val="24"/>
        </w:rPr>
        <w:t xml:space="preserve"> 1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підношу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очі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серця</w:t>
      </w:r>
      <w:proofErr w:type="spellEnd"/>
      <w:r>
        <w:rPr>
          <w:rFonts w:ascii="Times New Roman" w:hAnsi="Times New Roman"/>
          <w:sz w:val="24"/>
        </w:rPr>
        <w:t>:*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сяйвом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Христе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мій</w:t>
      </w:r>
      <w:proofErr w:type="spellEnd"/>
      <w:r>
        <w:rPr>
          <w:rFonts w:ascii="Times New Roman" w:hAnsi="Times New Roman"/>
          <w:sz w:val="24"/>
        </w:rPr>
        <w:t xml:space="preserve">!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багато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завжди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грішу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дай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змогу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перед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смертю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покаятися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перед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тобою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b/>
          <w:sz w:val="24"/>
        </w:rPr>
        <w:t>Слава</w:t>
      </w:r>
      <w:proofErr w:type="spellEnd"/>
      <w:r>
        <w:rPr>
          <w:rFonts w:ascii="Times New Roman" w:hAnsi="Times New Roman"/>
          <w:b/>
          <w:sz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Духові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належить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царювати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освячувати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порушувати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створіння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одноістотний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Отцем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Словом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b/>
          <w:i/>
          <w:color w:val="FF0000"/>
          <w:sz w:val="24"/>
        </w:rPr>
        <w:t>Антифон</w:t>
      </w:r>
      <w:proofErr w:type="spellEnd"/>
      <w:r>
        <w:rPr>
          <w:rFonts w:ascii="Times New Roman" w:hAnsi="Times New Roman"/>
          <w:b/>
          <w:i/>
          <w:color w:val="FF0000"/>
          <w:sz w:val="24"/>
        </w:rPr>
        <w:t xml:space="preserve"> 2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sz w:val="24"/>
        </w:rPr>
        <w:t>Якби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був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нами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хто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шкоди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міг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вберегтися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ворога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ще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людиновбивці</w:t>
      </w:r>
      <w:proofErr w:type="spellEnd"/>
      <w:r>
        <w:rPr>
          <w:rFonts w:ascii="Times New Roman" w:hAnsi="Times New Roman"/>
          <w:sz w:val="24"/>
        </w:rPr>
        <w:t>?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sz w:val="24"/>
        </w:rPr>
        <w:t>Зубам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віддавай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Твого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раба</w:t>
      </w:r>
      <w:proofErr w:type="spellEnd"/>
      <w:r>
        <w:rPr>
          <w:rFonts w:ascii="Times New Roman" w:hAnsi="Times New Roman"/>
          <w:sz w:val="24"/>
        </w:rPr>
        <w:t xml:space="preserve">;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левовою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хижістю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кидаються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вороги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</w:t>
      </w:r>
      <w:proofErr w:type="spellEnd"/>
      <w:r>
        <w:rPr>
          <w:rFonts w:ascii="Times New Roman" w:hAnsi="Times New Roman"/>
          <w:sz w:val="24"/>
        </w:rPr>
        <w:t>!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b/>
          <w:sz w:val="24"/>
        </w:rPr>
        <w:t>Слава</w:t>
      </w:r>
      <w:proofErr w:type="spellEnd"/>
      <w:r>
        <w:rPr>
          <w:rFonts w:ascii="Times New Roman" w:hAnsi="Times New Roman"/>
          <w:b/>
          <w:sz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: У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Дусі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начало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дар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;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сотворене</w:t>
      </w:r>
      <w:proofErr w:type="spellEnd"/>
      <w:r>
        <w:rPr>
          <w:rFonts w:ascii="Times New Roman" w:hAnsi="Times New Roman"/>
          <w:sz w:val="24"/>
        </w:rPr>
        <w:t xml:space="preserve"> Він,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укріплює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через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Сина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Отці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зберігає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b/>
          <w:i/>
          <w:color w:val="FF0000"/>
          <w:sz w:val="24"/>
        </w:rPr>
        <w:lastRenderedPageBreak/>
        <w:t>Антифон</w:t>
      </w:r>
      <w:proofErr w:type="spellEnd"/>
      <w:r>
        <w:rPr>
          <w:rFonts w:ascii="Times New Roman" w:hAnsi="Times New Roman"/>
          <w:b/>
          <w:i/>
          <w:color w:val="FF0000"/>
          <w:sz w:val="24"/>
        </w:rPr>
        <w:t xml:space="preserve"> 3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sz w:val="24"/>
        </w:rPr>
        <w:t>Хто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надіється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Господа, </w:t>
      </w:r>
      <w:proofErr w:type="spellStart"/>
      <w:r>
        <w:rPr>
          <w:rFonts w:ascii="Times New Roman" w:hAnsi="Times New Roman"/>
          <w:sz w:val="24"/>
        </w:rPr>
        <w:t>ті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подібні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Гори</w:t>
      </w:r>
      <w:proofErr w:type="spellEnd"/>
      <w:r>
        <w:rPr>
          <w:rFonts w:ascii="Times New Roman" w:hAnsi="Times New Roman"/>
          <w:sz w:val="24"/>
        </w:rPr>
        <w:t xml:space="preserve"> Святої; </w:t>
      </w:r>
      <w:proofErr w:type="spellStart"/>
      <w:r>
        <w:rPr>
          <w:rFonts w:ascii="Times New Roman" w:hAnsi="Times New Roman"/>
          <w:sz w:val="24"/>
        </w:rPr>
        <w:t>вони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нітрохи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похитнуться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нападів</w:t>
      </w:r>
      <w:proofErr w:type="spellEnd"/>
      <w:r>
        <w:rPr>
          <w:rFonts w:ascii="Times New Roman" w:hAnsi="Times New Roman"/>
          <w:sz w:val="24"/>
        </w:rPr>
        <w:t xml:space="preserve"> Веліара.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sz w:val="24"/>
        </w:rPr>
        <w:t>Нехай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простягнуть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рук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своїх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беззаконь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живуть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богобоязно</w:t>
      </w:r>
      <w:proofErr w:type="spellEnd"/>
      <w:r>
        <w:rPr>
          <w:rFonts w:ascii="Times New Roman" w:hAnsi="Times New Roman"/>
          <w:sz w:val="24"/>
        </w:rPr>
        <w:t xml:space="preserve">;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карає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жезлом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жереба</w:t>
      </w:r>
      <w:proofErr w:type="spellEnd"/>
      <w:r>
        <w:rPr>
          <w:rFonts w:ascii="Times New Roman" w:hAnsi="Times New Roman"/>
          <w:sz w:val="24"/>
        </w:rPr>
        <w:t xml:space="preserve"> Свого.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b/>
          <w:sz w:val="24"/>
        </w:rPr>
        <w:t>Слава</w:t>
      </w:r>
      <w:proofErr w:type="spellEnd"/>
      <w:r>
        <w:rPr>
          <w:rFonts w:ascii="Times New Roman" w:hAnsi="Times New Roman"/>
          <w:b/>
          <w:sz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Духа,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джерела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ллється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всяка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мудрість</w:t>
      </w:r>
      <w:proofErr w:type="spellEnd"/>
      <w:r>
        <w:rPr>
          <w:rFonts w:ascii="Times New Roman" w:hAnsi="Times New Roman"/>
          <w:sz w:val="24"/>
        </w:rPr>
        <w:t xml:space="preserve">; </w:t>
      </w:r>
      <w:proofErr w:type="spellStart"/>
      <w:r>
        <w:rPr>
          <w:rFonts w:ascii="Times New Roman" w:hAnsi="Times New Roman"/>
          <w:sz w:val="24"/>
        </w:rPr>
        <w:t>звідси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благодать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апостолам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стражданнями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вінчаються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мученики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пророки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зрять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9017E3">
      <w:pPr>
        <w:spacing w:after="120"/>
        <w:jc w:val="both"/>
      </w:pPr>
    </w:p>
    <w:p w:rsidR="009017E3" w:rsidRDefault="0089187E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Євангеліє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Будьмо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уважні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всім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Премудрість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Будьмо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уважні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9017E3">
      <w:pPr>
        <w:spacing w:after="120"/>
      </w:pPr>
    </w:p>
    <w:p w:rsidR="009017E3" w:rsidRDefault="0089187E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Прокімен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</w:rPr>
        <w:t>глас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2</w:t>
      </w:r>
    </w:p>
    <w:p w:rsidR="009017E3" w:rsidRDefault="0089187E">
      <w:pPr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Псалом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7</w:t>
      </w:r>
    </w:p>
    <w:p w:rsidR="009017E3" w:rsidRPr="00D663A4" w:rsidRDefault="0089187E">
      <w:pPr>
        <w:spacing w:after="120"/>
        <w:jc w:val="both"/>
        <w:rPr>
          <w:b/>
          <w:bCs/>
        </w:rPr>
      </w:pPr>
      <w:proofErr w:type="spellStart"/>
      <w:r w:rsidRPr="00D663A4">
        <w:rPr>
          <w:rFonts w:ascii="Times New Roman" w:hAnsi="Times New Roman"/>
          <w:b/>
          <w:bCs/>
          <w:sz w:val="24"/>
        </w:rPr>
        <w:t>Устань</w:t>
      </w:r>
      <w:proofErr w:type="spellEnd"/>
      <w:r w:rsidRPr="00D663A4">
        <w:rPr>
          <w:rFonts w:ascii="Times New Roman" w:hAnsi="Times New Roman"/>
          <w:b/>
          <w:bCs/>
          <w:sz w:val="24"/>
        </w:rPr>
        <w:t xml:space="preserve">, </w:t>
      </w:r>
      <w:proofErr w:type="spellStart"/>
      <w:r w:rsidRPr="00D663A4">
        <w:rPr>
          <w:rFonts w:ascii="Times New Roman" w:hAnsi="Times New Roman"/>
          <w:b/>
          <w:bCs/>
          <w:sz w:val="24"/>
        </w:rPr>
        <w:t>Господи</w:t>
      </w:r>
      <w:proofErr w:type="spellEnd"/>
      <w:r w:rsidRPr="00D663A4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D663A4">
        <w:rPr>
          <w:rFonts w:ascii="Times New Roman" w:hAnsi="Times New Roman"/>
          <w:b/>
          <w:bCs/>
          <w:sz w:val="24"/>
        </w:rPr>
        <w:t>Боже</w:t>
      </w:r>
      <w:proofErr w:type="spellEnd"/>
      <w:r w:rsidRPr="00D663A4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D663A4">
        <w:rPr>
          <w:rFonts w:ascii="Times New Roman" w:hAnsi="Times New Roman"/>
          <w:b/>
          <w:bCs/>
          <w:sz w:val="24"/>
        </w:rPr>
        <w:t>мій</w:t>
      </w:r>
      <w:proofErr w:type="spellEnd"/>
      <w:r w:rsidRPr="00D663A4">
        <w:rPr>
          <w:rFonts w:ascii="Times New Roman" w:hAnsi="Times New Roman"/>
          <w:b/>
          <w:bCs/>
          <w:sz w:val="24"/>
        </w:rPr>
        <w:t xml:space="preserve">, </w:t>
      </w:r>
      <w:proofErr w:type="spellStart"/>
      <w:r w:rsidRPr="00D663A4">
        <w:rPr>
          <w:rFonts w:ascii="Times New Roman" w:hAnsi="Times New Roman"/>
          <w:b/>
          <w:bCs/>
          <w:sz w:val="24"/>
        </w:rPr>
        <w:t>згідно</w:t>
      </w:r>
      <w:proofErr w:type="spellEnd"/>
      <w:r w:rsidRPr="00D663A4">
        <w:rPr>
          <w:rFonts w:ascii="Times New Roman" w:hAnsi="Times New Roman"/>
          <w:b/>
          <w:bCs/>
          <w:sz w:val="24"/>
        </w:rPr>
        <w:t xml:space="preserve"> з </w:t>
      </w:r>
      <w:proofErr w:type="spellStart"/>
      <w:r w:rsidRPr="00D663A4">
        <w:rPr>
          <w:rFonts w:ascii="Times New Roman" w:hAnsi="Times New Roman"/>
          <w:b/>
          <w:bCs/>
          <w:sz w:val="24"/>
        </w:rPr>
        <w:t>повелінням</w:t>
      </w:r>
      <w:proofErr w:type="spellEnd"/>
      <w:r w:rsidRPr="00D663A4">
        <w:rPr>
          <w:rFonts w:ascii="Times New Roman" w:hAnsi="Times New Roman"/>
          <w:b/>
          <w:bCs/>
          <w:sz w:val="24"/>
        </w:rPr>
        <w:t xml:space="preserve">, </w:t>
      </w:r>
      <w:proofErr w:type="spellStart"/>
      <w:r w:rsidRPr="00D663A4">
        <w:rPr>
          <w:rFonts w:ascii="Times New Roman" w:hAnsi="Times New Roman"/>
          <w:b/>
          <w:bCs/>
          <w:sz w:val="24"/>
        </w:rPr>
        <w:t>що</w:t>
      </w:r>
      <w:proofErr w:type="spellEnd"/>
      <w:r w:rsidRPr="00D663A4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D663A4">
        <w:rPr>
          <w:rFonts w:ascii="Times New Roman" w:hAnsi="Times New Roman"/>
          <w:b/>
          <w:bCs/>
          <w:sz w:val="24"/>
        </w:rPr>
        <w:t>заповідав</w:t>
      </w:r>
      <w:proofErr w:type="spellEnd"/>
      <w:r w:rsidRPr="00D663A4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D663A4">
        <w:rPr>
          <w:rFonts w:ascii="Times New Roman" w:hAnsi="Times New Roman"/>
          <w:b/>
          <w:bCs/>
          <w:sz w:val="24"/>
        </w:rPr>
        <w:t>ти</w:t>
      </w:r>
      <w:proofErr w:type="spellEnd"/>
      <w:r w:rsidRPr="00D663A4">
        <w:rPr>
          <w:rFonts w:ascii="Times New Roman" w:hAnsi="Times New Roman"/>
          <w:b/>
          <w:bCs/>
          <w:sz w:val="24"/>
        </w:rPr>
        <w:t xml:space="preserve">, і </w:t>
      </w:r>
      <w:proofErr w:type="spellStart"/>
      <w:r w:rsidRPr="00D663A4">
        <w:rPr>
          <w:rFonts w:ascii="Times New Roman" w:hAnsi="Times New Roman"/>
          <w:b/>
          <w:bCs/>
          <w:sz w:val="24"/>
        </w:rPr>
        <w:t>збір</w:t>
      </w:r>
      <w:proofErr w:type="spellEnd"/>
      <w:r w:rsidRPr="00D663A4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D663A4">
        <w:rPr>
          <w:rFonts w:ascii="Times New Roman" w:hAnsi="Times New Roman"/>
          <w:b/>
          <w:bCs/>
          <w:sz w:val="24"/>
        </w:rPr>
        <w:t>людей</w:t>
      </w:r>
      <w:proofErr w:type="spellEnd"/>
      <w:r w:rsidRPr="00D663A4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D663A4">
        <w:rPr>
          <w:rFonts w:ascii="Times New Roman" w:hAnsi="Times New Roman"/>
          <w:b/>
          <w:bCs/>
          <w:sz w:val="24"/>
        </w:rPr>
        <w:t>обступить</w:t>
      </w:r>
      <w:proofErr w:type="spellEnd"/>
      <w:r w:rsidRPr="00D663A4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D663A4">
        <w:rPr>
          <w:rFonts w:ascii="Times New Roman" w:hAnsi="Times New Roman"/>
          <w:b/>
          <w:bCs/>
          <w:sz w:val="24"/>
        </w:rPr>
        <w:t>тебе</w:t>
      </w:r>
      <w:proofErr w:type="spellEnd"/>
      <w:r w:rsidRPr="00D663A4">
        <w:rPr>
          <w:rFonts w:ascii="Times New Roman" w:hAnsi="Times New Roman"/>
          <w:b/>
          <w:bCs/>
          <w:sz w:val="24"/>
        </w:rPr>
        <w:t>.</w:t>
      </w:r>
    </w:p>
    <w:p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мій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покладаю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надію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спаси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мене</w:t>
      </w:r>
      <w:proofErr w:type="spellEnd"/>
      <w:r>
        <w:rPr>
          <w:rFonts w:ascii="Times New Roman" w:hAnsi="Times New Roman"/>
          <w:sz w:val="24"/>
          <w:u w:val="single"/>
        </w:rPr>
        <w:t>.</w:t>
      </w:r>
    </w:p>
    <w:p w:rsidR="009017E3" w:rsidRDefault="009017E3">
      <w:pPr>
        <w:spacing w:after="120"/>
        <w:jc w:val="both"/>
      </w:pP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Господеві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помолімся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proofErr w:type="spellStart"/>
      <w:r>
        <w:rPr>
          <w:rFonts w:ascii="Times New Roman" w:hAnsi="Times New Roman"/>
          <w:sz w:val="24"/>
          <w:u w:val="single"/>
        </w:rPr>
        <w:t>Скарбнице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благ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джерело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невисихаюче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Отче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святий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чудотворче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всесильний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вседержителю</w:t>
      </w:r>
      <w:proofErr w:type="spellEnd"/>
      <w:r>
        <w:rPr>
          <w:rFonts w:ascii="Times New Roman" w:hAnsi="Times New Roman"/>
          <w:sz w:val="24"/>
          <w:u w:val="single"/>
        </w:rPr>
        <w:t xml:space="preserve">! </w:t>
      </w:r>
      <w:proofErr w:type="spellStart"/>
      <w:r>
        <w:rPr>
          <w:rFonts w:ascii="Times New Roman" w:hAnsi="Times New Roman"/>
          <w:sz w:val="24"/>
          <w:u w:val="single"/>
        </w:rPr>
        <w:t>Усі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поклоняємося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молимося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Твої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милості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Твої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ласки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призиваємо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поміч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заступництво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нашій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смиренності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Пом'яни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слуг</w:t>
      </w:r>
      <w:proofErr w:type="spellEnd"/>
      <w:r>
        <w:rPr>
          <w:rFonts w:ascii="Times New Roman" w:hAnsi="Times New Roman"/>
          <w:sz w:val="24"/>
          <w:u w:val="single"/>
        </w:rPr>
        <w:t xml:space="preserve"> Твоїх, </w:t>
      </w:r>
      <w:proofErr w:type="spellStart"/>
      <w:r>
        <w:rPr>
          <w:rFonts w:ascii="Times New Roman" w:hAnsi="Times New Roman"/>
          <w:sz w:val="24"/>
          <w:u w:val="single"/>
        </w:rPr>
        <w:t>прийми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усіх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ранішні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моління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як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кадило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перед</w:t>
      </w:r>
      <w:proofErr w:type="spellEnd"/>
      <w:r>
        <w:rPr>
          <w:rFonts w:ascii="Times New Roman" w:hAnsi="Times New Roman"/>
          <w:sz w:val="24"/>
          <w:u w:val="single"/>
        </w:rPr>
        <w:t xml:space="preserve"> Тобою; </w:t>
      </w:r>
      <w:proofErr w:type="spellStart"/>
      <w:r>
        <w:rPr>
          <w:rFonts w:ascii="Times New Roman" w:hAnsi="Times New Roman"/>
          <w:sz w:val="24"/>
          <w:u w:val="single"/>
        </w:rPr>
        <w:t>ні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одного</w:t>
      </w:r>
      <w:proofErr w:type="spellEnd"/>
      <w:r>
        <w:rPr>
          <w:rFonts w:ascii="Times New Roman" w:hAnsi="Times New Roman"/>
          <w:sz w:val="24"/>
          <w:u w:val="single"/>
        </w:rPr>
        <w:t xml:space="preserve"> з </w:t>
      </w:r>
      <w:proofErr w:type="spellStart"/>
      <w:r>
        <w:rPr>
          <w:rFonts w:ascii="Times New Roman" w:hAnsi="Times New Roman"/>
          <w:sz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вчини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нездатним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але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всіх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зберігай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ласками</w:t>
      </w:r>
      <w:proofErr w:type="spellEnd"/>
      <w:r>
        <w:rPr>
          <w:rFonts w:ascii="Times New Roman" w:hAnsi="Times New Roman"/>
          <w:sz w:val="24"/>
          <w:u w:val="single"/>
        </w:rPr>
        <w:t xml:space="preserve"> Твоїми. </w:t>
      </w:r>
      <w:proofErr w:type="spellStart"/>
      <w:r>
        <w:rPr>
          <w:rFonts w:ascii="Times New Roman" w:hAnsi="Times New Roman"/>
          <w:sz w:val="24"/>
          <w:u w:val="single"/>
        </w:rPr>
        <w:t>Пом'яни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тих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чувають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співають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славу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Твою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єдинородного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Сина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Бога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нашого</w:t>
      </w:r>
      <w:proofErr w:type="spellEnd"/>
      <w:r>
        <w:rPr>
          <w:rFonts w:ascii="Times New Roman" w:hAnsi="Times New Roman"/>
          <w:sz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u w:val="single"/>
        </w:rPr>
        <w:t>Святого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Твого</w:t>
      </w:r>
      <w:proofErr w:type="spellEnd"/>
      <w:r>
        <w:rPr>
          <w:rFonts w:ascii="Times New Roman" w:hAnsi="Times New Roman"/>
          <w:sz w:val="24"/>
          <w:u w:val="single"/>
        </w:rPr>
        <w:t xml:space="preserve"> Духа. </w:t>
      </w:r>
      <w:proofErr w:type="spellStart"/>
      <w:r>
        <w:rPr>
          <w:rFonts w:ascii="Times New Roman" w:hAnsi="Times New Roman"/>
          <w:sz w:val="24"/>
          <w:u w:val="single"/>
        </w:rPr>
        <w:t>Будь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їм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помічником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заступником</w:t>
      </w:r>
      <w:proofErr w:type="spellEnd"/>
      <w:r>
        <w:rPr>
          <w:rFonts w:ascii="Times New Roman" w:hAnsi="Times New Roman"/>
          <w:sz w:val="24"/>
          <w:u w:val="single"/>
        </w:rPr>
        <w:t xml:space="preserve">; </w:t>
      </w:r>
      <w:proofErr w:type="spellStart"/>
      <w:r>
        <w:rPr>
          <w:rFonts w:ascii="Times New Roman" w:hAnsi="Times New Roman"/>
          <w:sz w:val="24"/>
          <w:u w:val="single"/>
        </w:rPr>
        <w:t>прийми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їх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молитви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наднебесний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духовний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Твій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жертовник</w:t>
      </w:r>
      <w:proofErr w:type="spellEnd"/>
      <w:r>
        <w:rPr>
          <w:rFonts w:ascii="Times New Roman" w:hAnsi="Times New Roman"/>
          <w:sz w:val="24"/>
          <w:u w:val="single"/>
        </w:rPr>
        <w:t>.]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єси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, і в </w:t>
      </w:r>
      <w:proofErr w:type="spellStart"/>
      <w:r>
        <w:rPr>
          <w:rFonts w:ascii="Times New Roman" w:hAnsi="Times New Roman"/>
          <w:sz w:val="24"/>
        </w:rPr>
        <w:t>святині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перебуваєш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славу</w:t>
      </w:r>
      <w:proofErr w:type="spellEnd"/>
      <w:r>
        <w:rPr>
          <w:rFonts w:ascii="Times New Roman" w:hAnsi="Times New Roman"/>
          <w:sz w:val="24"/>
        </w:rPr>
        <w:t xml:space="preserve"> возсилаємо: </w:t>
      </w:r>
      <w:proofErr w:type="spell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Духові,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 xml:space="preserve">. </w:t>
      </w:r>
    </w:p>
    <w:p w:rsidR="009017E3" w:rsidRDefault="009017E3">
      <w:pPr>
        <w:spacing w:after="120"/>
        <w:jc w:val="both"/>
      </w:pP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lastRenderedPageBreak/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на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глас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прокімена</w:t>
      </w:r>
      <w:proofErr w:type="spellEnd"/>
      <w:r>
        <w:rPr>
          <w:rFonts w:ascii="Times New Roman" w:hAnsi="Times New Roman"/>
          <w:color w:val="FF0000"/>
          <w:sz w:val="24"/>
        </w:rPr>
        <w:t xml:space="preserve">: </w:t>
      </w:r>
      <w:proofErr w:type="spellStart"/>
      <w:r>
        <w:rPr>
          <w:rFonts w:ascii="Times New Roman" w:hAnsi="Times New Roman"/>
          <w:b/>
          <w:color w:val="000000"/>
          <w:sz w:val="24"/>
        </w:rPr>
        <w:t>Вся́ке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диха́ння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</w:rPr>
        <w:t>неха́й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хва́лить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Го́спода.</w:t>
      </w:r>
    </w:p>
    <w:p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Хвалі́те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Бо́га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святи́ні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Його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́. </w:t>
      </w:r>
    </w:p>
    <w:p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Хвалі́те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Його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́ у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тверди́ні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си́ли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Його́.</w:t>
      </w:r>
    </w:p>
    <w:p w:rsidR="009017E3" w:rsidRDefault="009017E3">
      <w:pPr>
        <w:spacing w:after="120"/>
        <w:jc w:val="both"/>
      </w:pPr>
    </w:p>
    <w:p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</w:t>
      </w:r>
      <w:proofErr w:type="spellStart"/>
      <w:r>
        <w:rPr>
          <w:rFonts w:ascii="Times New Roman" w:hAnsi="Times New Roman"/>
          <w:sz w:val="24"/>
        </w:rPr>
        <w:t>щоб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удостоїтися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вислухати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Євангелія,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молім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Премудрість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прості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вислухаймо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Євангелія.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всім</w:t>
      </w:r>
      <w:proofErr w:type="spellEnd"/>
      <w:r>
        <w:rPr>
          <w:rFonts w:ascii="Times New Roman" w:hAnsi="Times New Roman"/>
          <w:sz w:val="24"/>
        </w:rPr>
        <w:t>!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ду́хові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твоє́му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Луки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Євангелія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читання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́,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>́.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Будьмо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уважні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сам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читає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Євангеліє.</w:t>
      </w:r>
    </w:p>
    <w:p w:rsidR="00F25B0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У </w:t>
      </w:r>
      <w:proofErr w:type="spellStart"/>
      <w:r>
        <w:rPr>
          <w:rFonts w:ascii="Times New Roman" w:hAnsi="Times New Roman"/>
          <w:sz w:val="24"/>
        </w:rPr>
        <w:t>той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час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Петро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встав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побіг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гробу</w:t>
      </w:r>
      <w:proofErr w:type="spellEnd"/>
      <w:r>
        <w:rPr>
          <w:rFonts w:ascii="Times New Roman" w:hAnsi="Times New Roman"/>
          <w:sz w:val="24"/>
        </w:rPr>
        <w:t xml:space="preserve"> і, </w:t>
      </w:r>
      <w:proofErr w:type="spellStart"/>
      <w:r>
        <w:rPr>
          <w:rFonts w:ascii="Times New Roman" w:hAnsi="Times New Roman"/>
          <w:sz w:val="24"/>
        </w:rPr>
        <w:t>нахилившись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побачив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лиш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пов'язки</w:t>
      </w:r>
      <w:proofErr w:type="spellEnd"/>
      <w:r>
        <w:rPr>
          <w:rFonts w:ascii="Times New Roman" w:hAnsi="Times New Roman"/>
          <w:sz w:val="24"/>
        </w:rPr>
        <w:t xml:space="preserve">; і </w:t>
      </w:r>
      <w:proofErr w:type="spellStart"/>
      <w:r>
        <w:rPr>
          <w:rFonts w:ascii="Times New Roman" w:hAnsi="Times New Roman"/>
          <w:sz w:val="24"/>
        </w:rPr>
        <w:t>вернувся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назад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додому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дивуючись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тому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сталося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Аж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самого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двоє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ішли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село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звалось</w:t>
      </w:r>
      <w:proofErr w:type="spellEnd"/>
      <w:r>
        <w:rPr>
          <w:rFonts w:ascii="Times New Roman" w:hAnsi="Times New Roman"/>
          <w:sz w:val="24"/>
        </w:rPr>
        <w:t xml:space="preserve"> Емаус, </w:t>
      </w:r>
      <w:proofErr w:type="spellStart"/>
      <w:r>
        <w:rPr>
          <w:rFonts w:ascii="Times New Roman" w:hAnsi="Times New Roman"/>
          <w:sz w:val="24"/>
        </w:rPr>
        <w:t>шістдесят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стадій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Єрусалиму, і </w:t>
      </w:r>
      <w:proofErr w:type="spellStart"/>
      <w:r>
        <w:rPr>
          <w:rFonts w:ascii="Times New Roman" w:hAnsi="Times New Roman"/>
          <w:sz w:val="24"/>
        </w:rPr>
        <w:t>розмовляли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між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собою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сталось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розмовляли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сперечалися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між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собою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Ісус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наблизився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йшов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разом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ними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очі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заступило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вони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пізнали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спитав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розмова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ідучи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ведете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між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собою</w:t>
      </w:r>
      <w:proofErr w:type="spellEnd"/>
      <w:r>
        <w:rPr>
          <w:rFonts w:ascii="Times New Roman" w:hAnsi="Times New Roman"/>
          <w:sz w:val="24"/>
        </w:rPr>
        <w:t xml:space="preserve">? </w:t>
      </w:r>
      <w:proofErr w:type="spellStart"/>
      <w:r>
        <w:rPr>
          <w:rFonts w:ascii="Times New Roman" w:hAnsi="Times New Roman"/>
          <w:sz w:val="24"/>
        </w:rPr>
        <w:t>Ті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зупинились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повні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смутку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Озвавсь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тоді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один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ім'я</w:t>
      </w:r>
      <w:proofErr w:type="spellEnd"/>
      <w:r>
        <w:rPr>
          <w:rFonts w:ascii="Times New Roman" w:hAnsi="Times New Roman"/>
          <w:sz w:val="24"/>
        </w:rPr>
        <w:t xml:space="preserve"> Клеопа, і </w:t>
      </w:r>
      <w:proofErr w:type="spellStart"/>
      <w:r>
        <w:rPr>
          <w:rFonts w:ascii="Times New Roman" w:hAnsi="Times New Roman"/>
          <w:sz w:val="24"/>
        </w:rPr>
        <w:t>йому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каже</w:t>
      </w:r>
      <w:proofErr w:type="spellEnd"/>
      <w:r>
        <w:rPr>
          <w:rFonts w:ascii="Times New Roman" w:hAnsi="Times New Roman"/>
          <w:sz w:val="24"/>
        </w:rPr>
        <w:t xml:space="preserve">: –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один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хіба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мешкаєш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Єрусалимі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знаєш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цими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днями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ньому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сталося</w:t>
      </w:r>
      <w:proofErr w:type="spellEnd"/>
      <w:r>
        <w:rPr>
          <w:rFonts w:ascii="Times New Roman" w:hAnsi="Times New Roman"/>
          <w:sz w:val="24"/>
        </w:rPr>
        <w:t xml:space="preserve">? І </w:t>
      </w: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спитав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їх</w:t>
      </w:r>
      <w:proofErr w:type="spellEnd"/>
      <w:r>
        <w:rPr>
          <w:rFonts w:ascii="Times New Roman" w:hAnsi="Times New Roman"/>
          <w:sz w:val="24"/>
        </w:rPr>
        <w:t xml:space="preserve">: –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? </w:t>
      </w:r>
      <w:proofErr w:type="spellStart"/>
      <w:r>
        <w:rPr>
          <w:rFonts w:ascii="Times New Roman" w:hAnsi="Times New Roman"/>
          <w:sz w:val="24"/>
        </w:rPr>
        <w:t>Вони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сказали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Те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сталося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Ісусом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Назарянином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мужем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пророк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могутній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ділом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словом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перед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Богом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всім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народом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первосвященики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князі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видали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засуд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смертний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розіп'яли</w:t>
      </w:r>
      <w:proofErr w:type="spellEnd"/>
      <w:r>
        <w:rPr>
          <w:rFonts w:ascii="Times New Roman" w:hAnsi="Times New Roman"/>
          <w:sz w:val="24"/>
        </w:rPr>
        <w:t xml:space="preserve">. А </w:t>
      </w:r>
      <w:proofErr w:type="spellStart"/>
      <w:r>
        <w:rPr>
          <w:rFonts w:ascii="Times New Roman" w:hAnsi="Times New Roman"/>
          <w:sz w:val="24"/>
        </w:rPr>
        <w:t>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сподівались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хто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має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визволити</w:t>
      </w:r>
      <w:proofErr w:type="spellEnd"/>
      <w:r>
        <w:rPr>
          <w:rFonts w:ascii="Times New Roman" w:hAnsi="Times New Roman"/>
          <w:sz w:val="24"/>
        </w:rPr>
        <w:t xml:space="preserve"> Ізраїля.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того</w:t>
      </w:r>
      <w:proofErr w:type="spellEnd"/>
      <w:r>
        <w:rPr>
          <w:rFonts w:ascii="Times New Roman" w:hAnsi="Times New Roman"/>
          <w:sz w:val="24"/>
        </w:rPr>
        <w:t xml:space="preserve"> ж </w:t>
      </w:r>
      <w:proofErr w:type="spellStart"/>
      <w:r>
        <w:rPr>
          <w:rFonts w:ascii="Times New Roman" w:hAnsi="Times New Roman"/>
          <w:sz w:val="24"/>
        </w:rPr>
        <w:t>усього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третій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день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сьогодні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сталось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Деякі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жінок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щоправда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здивували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вони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пішли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ранесенько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гробу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знайшовши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тіла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вернулись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нам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оповіли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бачили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ангелів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які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з'явились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сказали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живий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Деякі</w:t>
      </w:r>
      <w:proofErr w:type="spellEnd"/>
      <w:r>
        <w:rPr>
          <w:rFonts w:ascii="Times New Roman" w:hAnsi="Times New Roman"/>
          <w:sz w:val="24"/>
        </w:rPr>
        <w:t xml:space="preserve"> ж з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пішли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гробу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знайшли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так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жінки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сказали</w:t>
      </w:r>
      <w:proofErr w:type="spellEnd"/>
      <w:r>
        <w:rPr>
          <w:rFonts w:ascii="Times New Roman" w:hAnsi="Times New Roman"/>
          <w:sz w:val="24"/>
        </w:rPr>
        <w:t xml:space="preserve">; </w:t>
      </w:r>
      <w:proofErr w:type="spellStart"/>
      <w:r>
        <w:rPr>
          <w:rFonts w:ascii="Times New Roman" w:hAnsi="Times New Roman"/>
          <w:sz w:val="24"/>
        </w:rPr>
        <w:t>але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бачили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Тоді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промовив</w:t>
      </w:r>
      <w:proofErr w:type="spellEnd"/>
      <w:r>
        <w:rPr>
          <w:rFonts w:ascii="Times New Roman" w:hAnsi="Times New Roman"/>
          <w:sz w:val="24"/>
        </w:rPr>
        <w:t xml:space="preserve">: – О, </w:t>
      </w:r>
      <w:proofErr w:type="spellStart"/>
      <w:r>
        <w:rPr>
          <w:rFonts w:ascii="Times New Roman" w:hAnsi="Times New Roman"/>
          <w:sz w:val="24"/>
        </w:rPr>
        <w:t>нерозумні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обважнілі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серцем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повірити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всьому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пророки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сповістили</w:t>
      </w:r>
      <w:proofErr w:type="spellEnd"/>
      <w:r>
        <w:rPr>
          <w:rFonts w:ascii="Times New Roman" w:hAnsi="Times New Roman"/>
          <w:sz w:val="24"/>
        </w:rPr>
        <w:t xml:space="preserve">! </w:t>
      </w:r>
      <w:proofErr w:type="spellStart"/>
      <w:r>
        <w:rPr>
          <w:rFonts w:ascii="Times New Roman" w:hAnsi="Times New Roman"/>
          <w:sz w:val="24"/>
        </w:rPr>
        <w:t>Хіба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треба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так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страждати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так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увійти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свою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славу</w:t>
      </w:r>
      <w:proofErr w:type="spellEnd"/>
      <w:r>
        <w:rPr>
          <w:rFonts w:ascii="Times New Roman" w:hAnsi="Times New Roman"/>
          <w:sz w:val="24"/>
        </w:rPr>
        <w:t xml:space="preserve">? І </w:t>
      </w:r>
      <w:proofErr w:type="spellStart"/>
      <w:r>
        <w:rPr>
          <w:rFonts w:ascii="Times New Roman" w:hAnsi="Times New Roman"/>
          <w:sz w:val="24"/>
        </w:rPr>
        <w:t>почавши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Мойсея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пророків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вияснював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усім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Писанні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написано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нього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Коли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наблизилися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села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куди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йшли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Ісус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удав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хоче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простувати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далі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Вони</w:t>
      </w:r>
      <w:proofErr w:type="spellEnd"/>
      <w:r>
        <w:rPr>
          <w:rFonts w:ascii="Times New Roman" w:hAnsi="Times New Roman"/>
          <w:sz w:val="24"/>
        </w:rPr>
        <w:t xml:space="preserve"> ж </w:t>
      </w:r>
      <w:proofErr w:type="spellStart"/>
      <w:r>
        <w:rPr>
          <w:rFonts w:ascii="Times New Roman" w:hAnsi="Times New Roman"/>
          <w:sz w:val="24"/>
        </w:rPr>
        <w:t>наполягали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кажучи</w:t>
      </w:r>
      <w:proofErr w:type="spellEnd"/>
      <w:r>
        <w:rPr>
          <w:rFonts w:ascii="Times New Roman" w:hAnsi="Times New Roman"/>
          <w:sz w:val="24"/>
        </w:rPr>
        <w:t xml:space="preserve">: – </w:t>
      </w:r>
      <w:proofErr w:type="spellStart"/>
      <w:r>
        <w:rPr>
          <w:rFonts w:ascii="Times New Roman" w:hAnsi="Times New Roman"/>
          <w:sz w:val="24"/>
        </w:rPr>
        <w:t>Зостанься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нами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вже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вечоріє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день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уже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похилився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увійшов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зостатись</w:t>
      </w:r>
      <w:proofErr w:type="spellEnd"/>
      <w:r>
        <w:rPr>
          <w:rFonts w:ascii="Times New Roman" w:hAnsi="Times New Roman"/>
          <w:sz w:val="24"/>
        </w:rPr>
        <w:t xml:space="preserve">. І </w:t>
      </w:r>
      <w:proofErr w:type="spellStart"/>
      <w:r>
        <w:rPr>
          <w:rFonts w:ascii="Times New Roman" w:hAnsi="Times New Roman"/>
          <w:sz w:val="24"/>
        </w:rPr>
        <w:t>от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столом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ними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взяв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хліб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поблагословив</w:t>
      </w:r>
      <w:proofErr w:type="spellEnd"/>
      <w:r>
        <w:rPr>
          <w:rFonts w:ascii="Times New Roman" w:hAnsi="Times New Roman"/>
          <w:sz w:val="24"/>
        </w:rPr>
        <w:t xml:space="preserve"> і, </w:t>
      </w:r>
      <w:proofErr w:type="spellStart"/>
      <w:r>
        <w:rPr>
          <w:rFonts w:ascii="Times New Roman" w:hAnsi="Times New Roman"/>
          <w:sz w:val="24"/>
        </w:rPr>
        <w:t>переломивши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дав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їм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Тоді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відкрилися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очі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lastRenderedPageBreak/>
        <w:t>вони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пізнали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зник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них</w:t>
      </w:r>
      <w:proofErr w:type="spellEnd"/>
      <w:r>
        <w:rPr>
          <w:rFonts w:ascii="Times New Roman" w:hAnsi="Times New Roman"/>
          <w:sz w:val="24"/>
        </w:rPr>
        <w:t xml:space="preserve">. І </w:t>
      </w:r>
      <w:proofErr w:type="spellStart"/>
      <w:r>
        <w:rPr>
          <w:rFonts w:ascii="Times New Roman" w:hAnsi="Times New Roman"/>
          <w:sz w:val="24"/>
        </w:rPr>
        <w:t>казали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один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одного</w:t>
      </w:r>
      <w:proofErr w:type="spellEnd"/>
      <w:r>
        <w:rPr>
          <w:rFonts w:ascii="Times New Roman" w:hAnsi="Times New Roman"/>
          <w:sz w:val="24"/>
        </w:rPr>
        <w:t xml:space="preserve">: – </w:t>
      </w:r>
      <w:proofErr w:type="spellStart"/>
      <w:r>
        <w:rPr>
          <w:rFonts w:ascii="Times New Roman" w:hAnsi="Times New Roman"/>
          <w:sz w:val="24"/>
        </w:rPr>
        <w:t>Чи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горіло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серце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грудях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коли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промовляв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дорозі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вияснював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нам</w:t>
      </w:r>
      <w:proofErr w:type="spellEnd"/>
      <w:r>
        <w:rPr>
          <w:rFonts w:ascii="Times New Roman" w:hAnsi="Times New Roman"/>
          <w:sz w:val="24"/>
        </w:rPr>
        <w:t xml:space="preserve"> Писання? І </w:t>
      </w:r>
      <w:proofErr w:type="spellStart"/>
      <w:r>
        <w:rPr>
          <w:rFonts w:ascii="Times New Roman" w:hAnsi="Times New Roman"/>
          <w:sz w:val="24"/>
        </w:rPr>
        <w:t>негайно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рушили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вернулися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Єрусалим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де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знайшли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зібраних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одинадцятьох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тих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були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ними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які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сказали</w:t>
      </w:r>
      <w:proofErr w:type="spellEnd"/>
      <w:r>
        <w:rPr>
          <w:rFonts w:ascii="Times New Roman" w:hAnsi="Times New Roman"/>
          <w:sz w:val="24"/>
        </w:rPr>
        <w:t xml:space="preserve">: – </w:t>
      </w:r>
      <w:proofErr w:type="spellStart"/>
      <w:r>
        <w:rPr>
          <w:rFonts w:ascii="Times New Roman" w:hAnsi="Times New Roman"/>
          <w:sz w:val="24"/>
        </w:rPr>
        <w:t>Христос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справді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воскрес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з'явився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Симонові</w:t>
      </w:r>
      <w:proofErr w:type="spellEnd"/>
      <w:r>
        <w:rPr>
          <w:rFonts w:ascii="Times New Roman" w:hAnsi="Times New Roman"/>
          <w:sz w:val="24"/>
        </w:rPr>
        <w:t xml:space="preserve">. А </w:t>
      </w:r>
      <w:proofErr w:type="spellStart"/>
      <w:r>
        <w:rPr>
          <w:rFonts w:ascii="Times New Roman" w:hAnsi="Times New Roman"/>
          <w:sz w:val="24"/>
        </w:rPr>
        <w:t>ці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розповіли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сталося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дорозі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пізнали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ламанні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хліба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</w:rPr>
        <w:t>Лк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. 113 </w:t>
      </w:r>
      <w:proofErr w:type="spellStart"/>
      <w:r>
        <w:rPr>
          <w:rFonts w:ascii="Times New Roman" w:hAnsi="Times New Roman"/>
          <w:i/>
          <w:color w:val="FF0000"/>
          <w:sz w:val="24"/>
        </w:rPr>
        <w:t>зач</w:t>
      </w:r>
      <w:proofErr w:type="spellEnd"/>
      <w:r>
        <w:rPr>
          <w:rFonts w:ascii="Times New Roman" w:hAnsi="Times New Roman"/>
          <w:i/>
          <w:color w:val="FF0000"/>
          <w:sz w:val="24"/>
        </w:rPr>
        <w:t>.; 24, 12-35)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́,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>́.</w:t>
      </w:r>
    </w:p>
    <w:p w:rsidR="009017E3" w:rsidRDefault="009017E3">
      <w:pPr>
        <w:spacing w:after="120"/>
        <w:jc w:val="both"/>
      </w:pPr>
    </w:p>
    <w:p w:rsidR="009017E3" w:rsidRDefault="0089187E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Воскресіння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Христове</w:t>
      </w:r>
      <w:proofErr w:type="spellEnd"/>
    </w:p>
    <w:p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proofErr w:type="spellStart"/>
      <w:r>
        <w:rPr>
          <w:rFonts w:ascii="Times New Roman" w:hAnsi="Times New Roman"/>
          <w:sz w:val="24"/>
        </w:rPr>
        <w:t>Воскресіння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Христове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бачивши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поклонімось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Ісусові,*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єдиному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безгрішному.*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Хресту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поклоняємось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</w:rPr>
        <w:t>Христе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святе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воскресіння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величаємо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proofErr w:type="gramStart"/>
      <w:r>
        <w:rPr>
          <w:rFonts w:ascii="Times New Roman" w:hAnsi="Times New Roman"/>
          <w:sz w:val="24"/>
        </w:rPr>
        <w:t>славимо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крім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іншого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знаємо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ім'я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призиваємо.*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Прийдіть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усі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вірні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поклонімось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Христовому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воскресінню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прийшла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через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хрест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радість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усьому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світові.*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Завжди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благословляючи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Господа,*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славимо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воскресіння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розп'яття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перетерпівши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смертю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смерть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переміг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9017E3">
      <w:pPr>
        <w:spacing w:after="120"/>
      </w:pPr>
    </w:p>
    <w:p w:rsidR="009017E3" w:rsidRDefault="0089187E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Псалом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50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з </w:t>
      </w:r>
      <w:proofErr w:type="spellStart"/>
      <w:r>
        <w:rPr>
          <w:rFonts w:ascii="Times New Roman" w:hAnsi="Times New Roman"/>
          <w:sz w:val="24"/>
        </w:rPr>
        <w:t>великої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твоєї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багатством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щедрот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очисти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беззаконня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мого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Обмий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повнотою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беззаконня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мого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гріха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очисти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беззаконня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моє</w:t>
      </w:r>
      <w:proofErr w:type="spellEnd"/>
      <w:r>
        <w:rPr>
          <w:rFonts w:ascii="Times New Roman" w:hAnsi="Times New Roman"/>
          <w:sz w:val="24"/>
        </w:rPr>
        <w:t xml:space="preserve"> я </w:t>
      </w:r>
      <w:proofErr w:type="spellStart"/>
      <w:proofErr w:type="gramStart"/>
      <w:r>
        <w:rPr>
          <w:rFonts w:ascii="Times New Roman" w:hAnsi="Times New Roman"/>
          <w:sz w:val="24"/>
        </w:rPr>
        <w:t>знаю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гріх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мій</w:t>
      </w:r>
      <w:proofErr w:type="spellEnd"/>
      <w:r>
        <w:rPr>
          <w:rFonts w:ascii="Times New Roman" w:hAnsi="Times New Roman"/>
          <w:sz w:val="24"/>
        </w:rPr>
        <w:t xml:space="preserve"> є </w:t>
      </w:r>
      <w:proofErr w:type="spellStart"/>
      <w:r>
        <w:rPr>
          <w:rFonts w:ascii="Times New Roman" w:hAnsi="Times New Roman"/>
          <w:sz w:val="24"/>
        </w:rPr>
        <w:t>завжди</w:t>
      </w:r>
      <w:proofErr w:type="spellEnd"/>
      <w:r>
        <w:rPr>
          <w:rFonts w:ascii="Times New Roman" w:hAnsi="Times New Roman"/>
          <w:sz w:val="24"/>
        </w:rPr>
        <w:t xml:space="preserve"> передо </w:t>
      </w:r>
      <w:proofErr w:type="spellStart"/>
      <w:r>
        <w:rPr>
          <w:rFonts w:ascii="Times New Roman" w:hAnsi="Times New Roman"/>
          <w:sz w:val="24"/>
        </w:rPr>
        <w:t>мною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Проти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єдиного</w:t>
      </w:r>
      <w:proofErr w:type="spellEnd"/>
      <w:r>
        <w:rPr>
          <w:rFonts w:ascii="Times New Roman" w:hAnsi="Times New Roman"/>
          <w:sz w:val="24"/>
        </w:rPr>
        <w:t xml:space="preserve"> я </w:t>
      </w:r>
      <w:proofErr w:type="spellStart"/>
      <w:r>
        <w:rPr>
          <w:rFonts w:ascii="Times New Roman" w:hAnsi="Times New Roman"/>
          <w:sz w:val="24"/>
        </w:rPr>
        <w:t>згрішив</w:t>
      </w:r>
      <w:proofErr w:type="spellEnd"/>
      <w:r>
        <w:rPr>
          <w:rFonts w:ascii="Times New Roman" w:hAnsi="Times New Roman"/>
          <w:sz w:val="24"/>
        </w:rPr>
        <w:t xml:space="preserve">* і </w:t>
      </w:r>
      <w:proofErr w:type="spellStart"/>
      <w:r>
        <w:rPr>
          <w:rFonts w:ascii="Times New Roman" w:hAnsi="Times New Roman"/>
          <w:sz w:val="24"/>
        </w:rPr>
        <w:t>перед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вчинив</w:t>
      </w:r>
      <w:proofErr w:type="spellEnd"/>
      <w:r>
        <w:rPr>
          <w:rFonts w:ascii="Times New Roman" w:hAnsi="Times New Roman"/>
          <w:sz w:val="24"/>
        </w:rPr>
        <w:t>;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То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правий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словах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твоїх</w:t>
      </w:r>
      <w:proofErr w:type="spellEnd"/>
      <w:r>
        <w:rPr>
          <w:rFonts w:ascii="Times New Roman" w:hAnsi="Times New Roman"/>
          <w:sz w:val="24"/>
        </w:rPr>
        <w:t xml:space="preserve">* і </w:t>
      </w:r>
      <w:proofErr w:type="spellStart"/>
      <w:r>
        <w:rPr>
          <w:rFonts w:ascii="Times New Roman" w:hAnsi="Times New Roman"/>
          <w:sz w:val="24"/>
        </w:rPr>
        <w:t>переможеш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коли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будеш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судити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Це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в беззаконнях я </w:t>
      </w:r>
      <w:proofErr w:type="spellStart"/>
      <w:proofErr w:type="gramStart"/>
      <w:r>
        <w:rPr>
          <w:rFonts w:ascii="Times New Roman" w:hAnsi="Times New Roman"/>
          <w:sz w:val="24"/>
        </w:rPr>
        <w:t>зачатий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в </w:t>
      </w:r>
      <w:proofErr w:type="spellStart"/>
      <w:r>
        <w:rPr>
          <w:rFonts w:ascii="Times New Roman" w:hAnsi="Times New Roman"/>
          <w:sz w:val="24"/>
        </w:rPr>
        <w:t>гріхах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породила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мати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моя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Це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істину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полюбив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єси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невідоме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таємне</w:t>
      </w:r>
      <w:proofErr w:type="spellEnd"/>
      <w:r>
        <w:rPr>
          <w:rFonts w:ascii="Times New Roman" w:hAnsi="Times New Roman"/>
          <w:sz w:val="24"/>
        </w:rPr>
        <w:t xml:space="preserve"> мудрости </w:t>
      </w:r>
      <w:proofErr w:type="spellStart"/>
      <w:r>
        <w:rPr>
          <w:rFonts w:ascii="Times New Roman" w:hAnsi="Times New Roman"/>
          <w:sz w:val="24"/>
        </w:rPr>
        <w:t>своєї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явив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мені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Окропи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іссопом, і </w:t>
      </w:r>
      <w:proofErr w:type="gramStart"/>
      <w:r>
        <w:rPr>
          <w:rFonts w:ascii="Times New Roman" w:hAnsi="Times New Roman"/>
          <w:sz w:val="24"/>
        </w:rPr>
        <w:t>очищуся,*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обмий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стану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біліший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снігу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Дай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відчути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радість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proofErr w:type="gramStart"/>
      <w:r>
        <w:rPr>
          <w:rFonts w:ascii="Times New Roman" w:hAnsi="Times New Roman"/>
          <w:sz w:val="24"/>
        </w:rPr>
        <w:t>веселість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зрадіють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кості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сокрушені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Відверни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лице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гріхів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моїх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всі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беззаконня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очисти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Серце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чисте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створи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мені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духа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правого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обнови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нутрі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моєму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відкинь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лиця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твого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Духа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відійми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Поверни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радість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спасіння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твого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духом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владичним</w:t>
      </w:r>
      <w:proofErr w:type="spellEnd"/>
      <w:r>
        <w:rPr>
          <w:rFonts w:ascii="Times New Roman" w:hAnsi="Times New Roman"/>
          <w:sz w:val="24"/>
        </w:rPr>
        <w:t xml:space="preserve"> утверди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Вкажу </w:t>
      </w:r>
      <w:proofErr w:type="spellStart"/>
      <w:r>
        <w:rPr>
          <w:rFonts w:ascii="Times New Roman" w:hAnsi="Times New Roman"/>
          <w:sz w:val="24"/>
        </w:rPr>
        <w:t>беззаконним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дороги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твої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нечестиві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навернуться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lastRenderedPageBreak/>
        <w:t>Визволь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крови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спасіння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мого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язик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радісно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прославить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справедливість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твою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губи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відкрий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уста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сповістять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хвалу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твою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якби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жертви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захотів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дав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я,*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та</w:t>
      </w:r>
      <w:proofErr w:type="spellEnd"/>
      <w:r>
        <w:rPr>
          <w:rFonts w:ascii="Times New Roman" w:hAnsi="Times New Roman"/>
          <w:sz w:val="24"/>
        </w:rPr>
        <w:t xml:space="preserve"> всепалення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Жертва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Богові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дух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сокрушений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серцем</w:t>
      </w:r>
      <w:proofErr w:type="spellEnd"/>
      <w:r>
        <w:rPr>
          <w:rFonts w:ascii="Times New Roman" w:hAnsi="Times New Roman"/>
          <w:sz w:val="24"/>
        </w:rPr>
        <w:t xml:space="preserve"> сокрушеним і </w:t>
      </w:r>
      <w:proofErr w:type="spellStart"/>
      <w:r>
        <w:rPr>
          <w:rFonts w:ascii="Times New Roman" w:hAnsi="Times New Roman"/>
          <w:sz w:val="24"/>
        </w:rPr>
        <w:t>смиренним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погордить.</w:t>
      </w:r>
    </w:p>
    <w:p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Ущаслив,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благоволінням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Сіон,*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нехай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відбудуються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стіни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єрусалимські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Тоді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вподобаєш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жертву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правди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приношення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gramStart"/>
      <w:r>
        <w:rPr>
          <w:rFonts w:ascii="Times New Roman" w:hAnsi="Times New Roman"/>
          <w:sz w:val="24"/>
        </w:rPr>
        <w:t>всепалення;*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тоді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покладуть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вівтар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тельців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9017E3">
      <w:pPr>
        <w:spacing w:after="120"/>
        <w:jc w:val="both"/>
      </w:pPr>
    </w:p>
    <w:p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50-го </w:t>
      </w:r>
      <w:proofErr w:type="spellStart"/>
      <w:r>
        <w:rPr>
          <w:rFonts w:ascii="Times New Roman" w:hAnsi="Times New Roman"/>
          <w:i/>
          <w:color w:val="FF0000"/>
          <w:sz w:val="24"/>
        </w:rPr>
        <w:t>псалма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співаємо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b/>
          <w:color w:val="000000"/>
          <w:sz w:val="24"/>
        </w:rPr>
        <w:t>Сла́ва</w:t>
      </w:r>
      <w:proofErr w:type="spellEnd"/>
      <w:r>
        <w:rPr>
          <w:rFonts w:ascii="Times New Roman" w:hAnsi="Times New Roman"/>
          <w:b/>
          <w:color w:val="0000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Молитва́ми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4"/>
        </w:rPr>
        <w:t>апо́столів</w:t>
      </w:r>
      <w:proofErr w:type="spellEnd"/>
      <w:r>
        <w:rPr>
          <w:rFonts w:ascii="Times New Roman" w:hAnsi="Times New Roman"/>
          <w:color w:val="000000"/>
          <w:sz w:val="24"/>
        </w:rPr>
        <w:t>,*</w:t>
      </w:r>
      <w:proofErr w:type="gram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милости́вий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очи́сти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* </w:t>
      </w:r>
      <w:proofErr w:type="spellStart"/>
      <w:r>
        <w:rPr>
          <w:rFonts w:ascii="Times New Roman" w:hAnsi="Times New Roman"/>
          <w:color w:val="000000"/>
          <w:sz w:val="24"/>
        </w:rPr>
        <w:t>бе́зліч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гріхі́в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на́ших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І </w:t>
      </w:r>
      <w:proofErr w:type="spellStart"/>
      <w:r>
        <w:rPr>
          <w:rFonts w:ascii="Times New Roman" w:hAnsi="Times New Roman"/>
          <w:b/>
          <w:color w:val="000000"/>
          <w:sz w:val="24"/>
        </w:rPr>
        <w:t>ни́ні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Ра́ди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молито́в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пречи́стої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gramStart"/>
      <w:r>
        <w:rPr>
          <w:rFonts w:ascii="Times New Roman" w:hAnsi="Times New Roman"/>
          <w:color w:val="000000"/>
          <w:sz w:val="24"/>
        </w:rPr>
        <w:t>Богоро́диці,*</w:t>
      </w:r>
      <w:proofErr w:type="gram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милости́вий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очи́сти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* </w:t>
      </w:r>
      <w:proofErr w:type="spellStart"/>
      <w:r>
        <w:rPr>
          <w:rFonts w:ascii="Times New Roman" w:hAnsi="Times New Roman"/>
          <w:color w:val="000000"/>
          <w:sz w:val="24"/>
        </w:rPr>
        <w:t>бе́зліч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гріхі́в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на́ших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мене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Бо́же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, з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вели́кої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ми́лости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gramStart"/>
      <w:r>
        <w:rPr>
          <w:rFonts w:ascii="Times New Roman" w:hAnsi="Times New Roman"/>
          <w:color w:val="000000"/>
          <w:sz w:val="24"/>
          <w:u w:val="single"/>
        </w:rPr>
        <w:t>Твоє́ї,*</w:t>
      </w:r>
      <w:proofErr w:type="gramEnd"/>
      <w:r>
        <w:rPr>
          <w:rFonts w:ascii="Times New Roman" w:hAnsi="Times New Roman"/>
          <w:color w:val="000000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бага́тством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щедро́т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Твої́х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очи́сти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мене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́ з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беззако́ння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мого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>́.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Воскрес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Ісус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гробу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провістив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вічне</w:t>
      </w:r>
      <w:proofErr w:type="spellEnd"/>
      <w:r>
        <w:rPr>
          <w:rFonts w:ascii="Times New Roman" w:hAnsi="Times New Roman"/>
          <w:sz w:val="24"/>
        </w:rPr>
        <w:t xml:space="preserve">* і </w:t>
      </w:r>
      <w:proofErr w:type="spellStart"/>
      <w:r>
        <w:rPr>
          <w:rFonts w:ascii="Times New Roman" w:hAnsi="Times New Roman"/>
          <w:sz w:val="24"/>
        </w:rPr>
        <w:t>милість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велику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9017E3">
      <w:pPr>
        <w:spacing w:after="120"/>
        <w:jc w:val="both"/>
      </w:pPr>
    </w:p>
    <w:p w:rsidR="009017E3" w:rsidRDefault="0089187E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Єктенія</w:t>
      </w:r>
      <w:proofErr w:type="spellEnd"/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color w:val="000000"/>
          <w:sz w:val="24"/>
        </w:rPr>
        <w:t>Спаси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Бо́же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наро́д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Твій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благослови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́ </w:t>
      </w:r>
      <w:proofErr w:type="spellStart"/>
      <w:r>
        <w:rPr>
          <w:rFonts w:ascii="Times New Roman" w:hAnsi="Times New Roman"/>
          <w:color w:val="000000"/>
          <w:sz w:val="24"/>
        </w:rPr>
        <w:t>спадкоє́мство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навідай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світ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Твій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ми́лістю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щедро́тами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вознеси</w:t>
      </w:r>
      <w:proofErr w:type="spellEnd"/>
      <w:r>
        <w:rPr>
          <w:rFonts w:ascii="Times New Roman" w:hAnsi="Times New Roman"/>
          <w:color w:val="000000"/>
          <w:sz w:val="24"/>
        </w:rPr>
        <w:t xml:space="preserve">́ </w:t>
      </w:r>
      <w:proofErr w:type="spellStart"/>
      <w:r>
        <w:rPr>
          <w:rFonts w:ascii="Times New Roman" w:hAnsi="Times New Roman"/>
          <w:color w:val="000000"/>
          <w:sz w:val="24"/>
        </w:rPr>
        <w:t>ріг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христия́н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правосла́вних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зішли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́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бага́ті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ми́лості</w:t>
      </w:r>
      <w:proofErr w:type="spellEnd"/>
      <w:r>
        <w:rPr>
          <w:rFonts w:ascii="Times New Roman" w:hAnsi="Times New Roman"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моли́твами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всепречи́стої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Влади́чиці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на́шої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Богоро́диці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Приснодіви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Марії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си́лою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чесно́го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животвор</w:t>
      </w:r>
      <w:proofErr w:type="spellEnd"/>
      <w:r w:rsidR="00D663A4">
        <w:rPr>
          <w:rFonts w:ascii="Times New Roman" w:hAnsi="Times New Roman"/>
          <w:color w:val="000000"/>
          <w:sz w:val="24"/>
          <w:lang w:val="uk-UA"/>
        </w:rPr>
        <w:t>ч</w:t>
      </w:r>
      <w:proofErr w:type="spellStart"/>
      <w:r>
        <w:rPr>
          <w:rFonts w:ascii="Times New Roman" w:hAnsi="Times New Roman"/>
          <w:color w:val="000000"/>
          <w:sz w:val="24"/>
        </w:rPr>
        <w:t>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Хреста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засту́пництвом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чесни́х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Небе́сних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Сил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безплотних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чесно́го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сла́вного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проро́ка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Предте́чі і </w:t>
      </w:r>
      <w:proofErr w:type="spellStart"/>
      <w:r>
        <w:rPr>
          <w:rFonts w:ascii="Times New Roman" w:hAnsi="Times New Roman"/>
          <w:color w:val="000000"/>
          <w:sz w:val="24"/>
        </w:rPr>
        <w:t>Хрести́теля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Йоа́на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святи́х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сла́вних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всехва́льних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Апо́столів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святи́х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отців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на́ших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вселе́нських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вели́ких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учителів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святи́телів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Васи́лія</w:t>
      </w:r>
      <w:proofErr w:type="spellEnd"/>
      <w:r>
        <w:rPr>
          <w:rFonts w:ascii="Times New Roman" w:hAnsi="Times New Roman"/>
          <w:color w:val="000000"/>
          <w:sz w:val="24"/>
        </w:rPr>
        <w:t xml:space="preserve"> Вели́кого, </w:t>
      </w:r>
      <w:proofErr w:type="spellStart"/>
      <w:r>
        <w:rPr>
          <w:rFonts w:ascii="Times New Roman" w:hAnsi="Times New Roman"/>
          <w:color w:val="000000"/>
          <w:sz w:val="24"/>
        </w:rPr>
        <w:t>Григо́рія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Богосло́ва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Йоа́на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Золотоу́стого; </w:t>
      </w:r>
      <w:proofErr w:type="spellStart"/>
      <w:r>
        <w:rPr>
          <w:rFonts w:ascii="Times New Roman" w:hAnsi="Times New Roman"/>
          <w:color w:val="000000"/>
          <w:sz w:val="24"/>
        </w:rPr>
        <w:t>Атана́сія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Кири́ла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свято́го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отця</w:t>
      </w:r>
      <w:proofErr w:type="spellEnd"/>
      <w:r>
        <w:rPr>
          <w:rFonts w:ascii="Times New Roman" w:hAnsi="Times New Roman"/>
          <w:color w:val="000000"/>
          <w:sz w:val="24"/>
        </w:rPr>
        <w:t xml:space="preserve">́ </w:t>
      </w:r>
      <w:proofErr w:type="spellStart"/>
      <w:r>
        <w:rPr>
          <w:rFonts w:ascii="Times New Roman" w:hAnsi="Times New Roman"/>
          <w:color w:val="000000"/>
          <w:sz w:val="24"/>
        </w:rPr>
        <w:t>на́шого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Микола́я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архиєпи́скопа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Мир</w:t>
      </w:r>
      <w:proofErr w:type="spellEnd"/>
      <w:r>
        <w:rPr>
          <w:rFonts w:ascii="Times New Roman" w:hAnsi="Times New Roman"/>
          <w:color w:val="000000"/>
          <w:sz w:val="24"/>
        </w:rPr>
        <w:t xml:space="preserve"> Лікійських, </w:t>
      </w:r>
      <w:proofErr w:type="spellStart"/>
      <w:r>
        <w:rPr>
          <w:rFonts w:ascii="Times New Roman" w:hAnsi="Times New Roman"/>
          <w:color w:val="000000"/>
          <w:sz w:val="24"/>
        </w:rPr>
        <w:t>чудотво́рця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святи́х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рівноапо́стольних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Кири́ла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Мето́дія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учителів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слов’я́нських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свято́го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благовірного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рівноапо́стольного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вели́кого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кня́зя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Володи́мира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блаже́нної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вели́кої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княги́ні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Ольги; </w:t>
      </w:r>
      <w:proofErr w:type="spellStart"/>
      <w:r>
        <w:rPr>
          <w:rFonts w:ascii="Times New Roman" w:hAnsi="Times New Roman"/>
          <w:color w:val="000000"/>
          <w:sz w:val="24"/>
        </w:rPr>
        <w:t>свято́го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священному́ченика</w:t>
      </w:r>
      <w:proofErr w:type="spellEnd"/>
      <w:r>
        <w:rPr>
          <w:rFonts w:ascii="Times New Roman" w:hAnsi="Times New Roman"/>
          <w:color w:val="000000"/>
          <w:sz w:val="24"/>
        </w:rPr>
        <w:t xml:space="preserve"> Йосафа́та; </w:t>
      </w:r>
      <w:proofErr w:type="spellStart"/>
      <w:r>
        <w:rPr>
          <w:rFonts w:ascii="Times New Roman" w:hAnsi="Times New Roman"/>
          <w:color w:val="000000"/>
          <w:sz w:val="24"/>
        </w:rPr>
        <w:t>святи́х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сла́вних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добропобідних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му́чеників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блаже́нних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новому́чеників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ісповідників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українських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преподо́бних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богоно́сних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отців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на́ших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Антонія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Теодо́сія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Пече́рських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інших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преподо́бних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богоно́сних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отців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на́ших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святи́х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пра́ведних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богоотців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Йоаки́ма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lastRenderedPageBreak/>
        <w:t>Анни</w:t>
      </w:r>
      <w:proofErr w:type="spellEnd"/>
      <w:r>
        <w:rPr>
          <w:rFonts w:ascii="Times New Roman" w:hAnsi="Times New Roman"/>
          <w:color w:val="000000"/>
          <w:sz w:val="24"/>
        </w:rPr>
        <w:t xml:space="preserve">; і </w:t>
      </w:r>
      <w:proofErr w:type="spellStart"/>
      <w:r>
        <w:rPr>
          <w:rFonts w:ascii="Times New Roman" w:hAnsi="Times New Roman"/>
          <w:color w:val="000000"/>
          <w:sz w:val="24"/>
        </w:rPr>
        <w:t>свято́го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</w:t>
      </w:r>
      <w:proofErr w:type="spellStart"/>
      <w:r>
        <w:rPr>
          <w:rFonts w:ascii="Times New Roman" w:hAnsi="Times New Roman"/>
          <w:i/>
          <w:color w:val="FF4400"/>
          <w:sz w:val="24"/>
        </w:rPr>
        <w:t>ім’я</w:t>
      </w:r>
      <w:proofErr w:type="spellEnd"/>
      <w:r>
        <w:rPr>
          <w:rFonts w:ascii="Times New Roman" w:hAnsi="Times New Roman"/>
          <w:i/>
          <w:color w:val="FF4400"/>
          <w:sz w:val="24"/>
        </w:rPr>
        <w:t xml:space="preserve">, </w:t>
      </w:r>
      <w:proofErr w:type="spellStart"/>
      <w:r>
        <w:rPr>
          <w:rFonts w:ascii="Times New Roman" w:hAnsi="Times New Roman"/>
          <w:i/>
          <w:color w:val="FF4400"/>
          <w:sz w:val="24"/>
        </w:rPr>
        <w:t>що</w:t>
      </w:r>
      <w:proofErr w:type="spellEnd"/>
      <w:r>
        <w:rPr>
          <w:rFonts w:ascii="Times New Roman" w:hAnsi="Times New Roman"/>
          <w:i/>
          <w:color w:val="FF44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4400"/>
          <w:sz w:val="24"/>
        </w:rPr>
        <w:t>його</w:t>
      </w:r>
      <w:proofErr w:type="spellEnd"/>
      <w:r>
        <w:rPr>
          <w:rFonts w:ascii="Times New Roman" w:hAnsi="Times New Roman"/>
          <w:i/>
          <w:color w:val="FF4400"/>
          <w:sz w:val="24"/>
        </w:rPr>
        <w:t xml:space="preserve">́ є </w:t>
      </w:r>
      <w:proofErr w:type="spellStart"/>
      <w:r>
        <w:rPr>
          <w:rFonts w:ascii="Times New Roman" w:hAnsi="Times New Roman"/>
          <w:i/>
          <w:color w:val="FF4400"/>
          <w:sz w:val="24"/>
        </w:rPr>
        <w:t>храм</w:t>
      </w:r>
      <w:proofErr w:type="spellEnd"/>
      <w:r>
        <w:rPr>
          <w:rFonts w:ascii="Times New Roman" w:hAnsi="Times New Roman"/>
          <w:i/>
          <w:color w:val="FF44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4400"/>
          <w:sz w:val="24"/>
        </w:rPr>
        <w:t>цей</w:t>
      </w:r>
      <w:proofErr w:type="spellEnd"/>
      <w:r>
        <w:rPr>
          <w:rFonts w:ascii="Times New Roman" w:hAnsi="Times New Roman"/>
          <w:i/>
          <w:color w:val="FF4400"/>
          <w:sz w:val="24"/>
        </w:rPr>
        <w:t>)</w:t>
      </w:r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r w:rsidR="00D663A4">
        <w:rPr>
          <w:rFonts w:ascii="Times New Roman" w:hAnsi="Times New Roman"/>
          <w:color w:val="000000"/>
          <w:sz w:val="24"/>
          <w:lang w:val="uk-UA"/>
        </w:rPr>
        <w:t>Праотців</w:t>
      </w:r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всіх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cвяти́х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мо́лимо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многоми́лостивий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ви́слухай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грішних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мо́лимось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Тобі, і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proofErr w:type="spellStart"/>
      <w:r>
        <w:rPr>
          <w:rFonts w:ascii="Times New Roman" w:hAnsi="Times New Roman"/>
          <w:sz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</w:t>
      </w:r>
      <w:proofErr w:type="spellEnd"/>
      <w:r>
        <w:rPr>
          <w:rFonts w:ascii="Times New Roman" w:hAnsi="Times New Roman"/>
          <w:sz w:val="24"/>
          <w:u w:val="single"/>
        </w:rPr>
        <w:t xml:space="preserve">! </w:t>
      </w:r>
      <w:proofErr w:type="spellStart"/>
      <w:r>
        <w:rPr>
          <w:rFonts w:ascii="Times New Roman" w:hAnsi="Times New Roman"/>
          <w:sz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покаяння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дарував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людям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відпущення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же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як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образ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пізнання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визнання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гріхів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показав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покаяння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прощення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пророка</w:t>
      </w:r>
      <w:proofErr w:type="spellEnd"/>
      <w:r>
        <w:rPr>
          <w:rFonts w:ascii="Times New Roman" w:hAnsi="Times New Roman"/>
          <w:sz w:val="24"/>
          <w:u w:val="single"/>
        </w:rPr>
        <w:t xml:space="preserve"> Давида. </w:t>
      </w:r>
      <w:proofErr w:type="spellStart"/>
      <w:r>
        <w:rPr>
          <w:rFonts w:ascii="Times New Roman" w:hAnsi="Times New Roman"/>
          <w:sz w:val="24"/>
          <w:u w:val="single"/>
        </w:rPr>
        <w:t>Тож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Владико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помилуй</w:t>
      </w:r>
      <w:proofErr w:type="spellEnd"/>
      <w:r>
        <w:rPr>
          <w:rFonts w:ascii="Times New Roman" w:hAnsi="Times New Roman"/>
          <w:sz w:val="24"/>
          <w:u w:val="single"/>
        </w:rPr>
        <w:t xml:space="preserve"> з </w:t>
      </w:r>
      <w:proofErr w:type="spellStart"/>
      <w:r>
        <w:rPr>
          <w:rFonts w:ascii="Times New Roman" w:hAnsi="Times New Roman"/>
          <w:sz w:val="24"/>
          <w:u w:val="single"/>
        </w:rPr>
        <w:t>великої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милости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Твоєї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u w:val="single"/>
        </w:rPr>
        <w:t>чимало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великих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гріхів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впали</w:t>
      </w:r>
      <w:proofErr w:type="spellEnd"/>
      <w:r>
        <w:rPr>
          <w:rFonts w:ascii="Times New Roman" w:hAnsi="Times New Roman"/>
          <w:sz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u w:val="single"/>
        </w:rPr>
        <w:t>по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багатстві</w:t>
      </w:r>
      <w:proofErr w:type="spellEnd"/>
      <w:r>
        <w:rPr>
          <w:rFonts w:ascii="Times New Roman" w:hAnsi="Times New Roman"/>
          <w:sz w:val="24"/>
          <w:u w:val="single"/>
        </w:rPr>
        <w:t xml:space="preserve"> ласк </w:t>
      </w:r>
      <w:proofErr w:type="spellStart"/>
      <w:r>
        <w:rPr>
          <w:rFonts w:ascii="Times New Roman" w:hAnsi="Times New Roman"/>
          <w:sz w:val="24"/>
          <w:u w:val="single"/>
        </w:rPr>
        <w:t>Твоїх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очисти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беззаконня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перед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Тобою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згрішили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невідомі</w:t>
      </w:r>
      <w:proofErr w:type="spellEnd"/>
      <w:r>
        <w:rPr>
          <w:rFonts w:ascii="Times New Roman" w:hAnsi="Times New Roman"/>
          <w:sz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u w:val="single"/>
        </w:rPr>
        <w:t>таємні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речі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серця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людського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знаєш</w:t>
      </w:r>
      <w:proofErr w:type="spellEnd"/>
      <w:r>
        <w:rPr>
          <w:rFonts w:ascii="Times New Roman" w:hAnsi="Times New Roman"/>
          <w:sz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u w:val="single"/>
        </w:rPr>
        <w:t>єдиний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маєш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владу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прощати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гріхи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Серце</w:t>
      </w:r>
      <w:proofErr w:type="spellEnd"/>
      <w:r>
        <w:rPr>
          <w:rFonts w:ascii="Times New Roman" w:hAnsi="Times New Roman"/>
          <w:sz w:val="24"/>
          <w:u w:val="single"/>
        </w:rPr>
        <w:t xml:space="preserve"> ж </w:t>
      </w:r>
      <w:proofErr w:type="spellStart"/>
      <w:r>
        <w:rPr>
          <w:rFonts w:ascii="Times New Roman" w:hAnsi="Times New Roman"/>
          <w:sz w:val="24"/>
          <w:u w:val="single"/>
        </w:rPr>
        <w:t>чисте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вчини</w:t>
      </w:r>
      <w:proofErr w:type="spellEnd"/>
      <w:r>
        <w:rPr>
          <w:rFonts w:ascii="Times New Roman" w:hAnsi="Times New Roman"/>
          <w:sz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Духом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владичним</w:t>
      </w:r>
      <w:proofErr w:type="spellEnd"/>
      <w:r>
        <w:rPr>
          <w:rFonts w:ascii="Times New Roman" w:hAnsi="Times New Roman"/>
          <w:sz w:val="24"/>
          <w:u w:val="single"/>
        </w:rPr>
        <w:t xml:space="preserve"> утверди </w:t>
      </w:r>
      <w:proofErr w:type="spellStart"/>
      <w:r>
        <w:rPr>
          <w:rFonts w:ascii="Times New Roman" w:hAnsi="Times New Roman"/>
          <w:sz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u w:val="single"/>
        </w:rPr>
        <w:t>радість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спасіння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яви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Не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відкинь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лиця</w:t>
      </w:r>
      <w:proofErr w:type="spellEnd"/>
      <w:r>
        <w:rPr>
          <w:rFonts w:ascii="Times New Roman" w:hAnsi="Times New Roman"/>
          <w:sz w:val="24"/>
          <w:u w:val="single"/>
        </w:rPr>
        <w:t xml:space="preserve"> Твого, </w:t>
      </w:r>
      <w:proofErr w:type="spellStart"/>
      <w:r>
        <w:rPr>
          <w:rFonts w:ascii="Times New Roman" w:hAnsi="Times New Roman"/>
          <w:sz w:val="24"/>
          <w:u w:val="single"/>
        </w:rPr>
        <w:t>але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дозволь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як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благий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людинолюбний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аж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останнього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віддиху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появляти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жертву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справедливости</w:t>
      </w:r>
      <w:proofErr w:type="spellEnd"/>
      <w:r>
        <w:rPr>
          <w:rFonts w:ascii="Times New Roman" w:hAnsi="Times New Roman"/>
          <w:sz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u w:val="single"/>
        </w:rPr>
        <w:t>приноси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святих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Твоїх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жертовниках</w:t>
      </w:r>
      <w:proofErr w:type="spellEnd"/>
      <w:r>
        <w:rPr>
          <w:rFonts w:ascii="Times New Roman" w:hAnsi="Times New Roman"/>
          <w:sz w:val="24"/>
          <w:u w:val="single"/>
        </w:rPr>
        <w:t>.]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Благодаттю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щедротами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людинолюб’ям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єдинородного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Сина</w:t>
      </w:r>
      <w:proofErr w:type="spellEnd"/>
      <w:r>
        <w:rPr>
          <w:rFonts w:ascii="Times New Roman" w:hAnsi="Times New Roman"/>
          <w:sz w:val="24"/>
        </w:rPr>
        <w:t xml:space="preserve"> Твого, з </w:t>
      </w:r>
      <w:proofErr w:type="spellStart"/>
      <w:r>
        <w:rPr>
          <w:rFonts w:ascii="Times New Roman" w:hAnsi="Times New Roman"/>
          <w:sz w:val="24"/>
        </w:rPr>
        <w:t>яким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благословенний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із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пресвятим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благим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животворчим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твоїм</w:t>
      </w:r>
      <w:proofErr w:type="spellEnd"/>
      <w:r>
        <w:rPr>
          <w:rFonts w:ascii="Times New Roman" w:hAnsi="Times New Roman"/>
          <w:sz w:val="24"/>
        </w:rPr>
        <w:t xml:space="preserve"> Духом,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9017E3">
      <w:pPr>
        <w:spacing w:after="120"/>
      </w:pPr>
    </w:p>
    <w:p w:rsidR="009017E3" w:rsidRDefault="0089187E">
      <w:pPr>
        <w:pStyle w:val="Heading2"/>
        <w:spacing w:after="120"/>
        <w:jc w:val="center"/>
      </w:pPr>
      <w:proofErr w:type="spellStart"/>
      <w:r>
        <w:rPr>
          <w:rFonts w:ascii="Times New Roman" w:hAnsi="Times New Roman"/>
          <w:color w:val="FF0000"/>
          <w:sz w:val="24"/>
        </w:rPr>
        <w:t>Канон</w:t>
      </w:r>
      <w:proofErr w:type="spellEnd"/>
    </w:p>
    <w:p w:rsidR="00D663A4" w:rsidRPr="0080755F" w:rsidRDefault="00D663A4" w:rsidP="00D663A4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 1</w:t>
      </w:r>
      <w:r w:rsidRPr="0080755F">
        <w:rPr>
          <w:rFonts w:ascii="Times New Roman" w:hAnsi="Times New Roman" w:cs="Times New Roman"/>
          <w:color w:val="FF0000"/>
          <w:sz w:val="24"/>
          <w:szCs w:val="24"/>
          <w:lang w:val="uk-UA"/>
        </w:rPr>
        <w:t>:</w:t>
      </w:r>
      <w:r w:rsidRPr="0080755F">
        <w:rPr>
          <w:rFonts w:ascii="Times New Roman" w:hAnsi="Times New Roman" w:cs="Times New Roman"/>
          <w:b/>
          <w:sz w:val="24"/>
          <w:szCs w:val="24"/>
          <w:lang w:val="uk-UA"/>
        </w:rPr>
        <w:t xml:space="preserve"> Христос народжується – </w:t>
      </w:r>
      <w:proofErr w:type="spellStart"/>
      <w:r w:rsidRPr="0080755F">
        <w:rPr>
          <w:rFonts w:ascii="Times New Roman" w:hAnsi="Times New Roman" w:cs="Times New Roman"/>
          <w:b/>
          <w:sz w:val="24"/>
          <w:szCs w:val="24"/>
          <w:lang w:val="uk-UA"/>
        </w:rPr>
        <w:t>славте</w:t>
      </w:r>
      <w:proofErr w:type="spellEnd"/>
      <w:r w:rsidRPr="0080755F">
        <w:rPr>
          <w:rFonts w:ascii="Times New Roman" w:hAnsi="Times New Roman" w:cs="Times New Roman"/>
          <w:b/>
          <w:sz w:val="24"/>
          <w:szCs w:val="24"/>
          <w:lang w:val="uk-UA"/>
        </w:rPr>
        <w:t xml:space="preserve">!* Христос із небес – зустрічайте!* Христос на землі − </w:t>
      </w:r>
      <w:proofErr w:type="spellStart"/>
      <w:r w:rsidRPr="0080755F">
        <w:rPr>
          <w:rFonts w:ascii="Times New Roman" w:hAnsi="Times New Roman" w:cs="Times New Roman"/>
          <w:b/>
          <w:sz w:val="24"/>
          <w:szCs w:val="24"/>
          <w:lang w:val="uk-UA"/>
        </w:rPr>
        <w:t>бадьортеся</w:t>
      </w:r>
      <w:proofErr w:type="spellEnd"/>
      <w:r w:rsidRPr="0080755F">
        <w:rPr>
          <w:rFonts w:ascii="Times New Roman" w:hAnsi="Times New Roman" w:cs="Times New Roman"/>
          <w:b/>
          <w:sz w:val="24"/>
          <w:szCs w:val="24"/>
          <w:lang w:val="uk-UA"/>
        </w:rPr>
        <w:t>!* Співай Господеві, вся земле,* і весело заспівайте, люди,* бо він прославився!</w:t>
      </w:r>
    </w:p>
    <w:p w:rsidR="00D663A4" w:rsidRPr="0080755F" w:rsidRDefault="00D663A4" w:rsidP="00D663A4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80755F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Святі праотці, моліть Бога за нас.</w:t>
      </w:r>
    </w:p>
    <w:p w:rsidR="00D663A4" w:rsidRPr="0080755F" w:rsidRDefault="00D663A4" w:rsidP="00D663A4">
      <w:pPr>
        <w:widowControl w:val="0"/>
        <w:shd w:val="clear" w:color="auto" w:fill="FFFFFF"/>
        <w:tabs>
          <w:tab w:val="left" w:pos="720"/>
        </w:tabs>
        <w:autoSpaceDE w:val="0"/>
        <w:autoSpaceDN w:val="0"/>
        <w:adjustRightInd w:val="0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Хвалу принесем праотцям, що раніш закону і за часи закону прославились і народженому від Діви Господу і Владиці життям праведним догодили й світом </w:t>
      </w:r>
      <w:proofErr w:type="spellStart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незахідним</w:t>
      </w:r>
      <w:proofErr w:type="spellEnd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нині втішаються.</w:t>
      </w:r>
    </w:p>
    <w:p w:rsidR="00D663A4" w:rsidRPr="0080755F" w:rsidRDefault="00D663A4" w:rsidP="00D663A4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80755F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Святі праотці, моліть Бога за нас.</w:t>
      </w:r>
    </w:p>
    <w:p w:rsidR="00D663A4" w:rsidRPr="0080755F" w:rsidRDefault="00D663A4" w:rsidP="00D663A4">
      <w:pPr>
        <w:widowControl w:val="0"/>
        <w:shd w:val="clear" w:color="auto" w:fill="FFFFFF"/>
        <w:tabs>
          <w:tab w:val="left" w:pos="720"/>
        </w:tabs>
        <w:autoSpaceDE w:val="0"/>
        <w:autoSpaceDN w:val="0"/>
        <w:adjustRightInd w:val="0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Вшануймо Адама, першого чоловіка, що рукою Творця вшанований був, праотця всім нам, що в небесних оселях з усіма святими пробуває.</w:t>
      </w:r>
    </w:p>
    <w:p w:rsidR="00D663A4" w:rsidRPr="0080755F" w:rsidRDefault="00D663A4" w:rsidP="00D663A4">
      <w:pPr>
        <w:widowControl w:val="0"/>
        <w:shd w:val="clear" w:color="auto" w:fill="FFFFFF"/>
        <w:tabs>
          <w:tab w:val="left" w:pos="720"/>
        </w:tabs>
        <w:autoSpaceDE w:val="0"/>
        <w:autoSpaceDN w:val="0"/>
        <w:adjustRightInd w:val="0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Дари Авеля, що приніс від чистого серця, прийняв Бог і Владика всіх, та й його, убитого скверною рукою злочинця, приніс до світла, як святого мученика.</w:t>
      </w:r>
    </w:p>
    <w:p w:rsidR="00D663A4" w:rsidRPr="0080755F" w:rsidRDefault="00D663A4" w:rsidP="00D663A4">
      <w:pPr>
        <w:widowControl w:val="0"/>
        <w:shd w:val="clear" w:color="auto" w:fill="FFFFFF"/>
        <w:tabs>
          <w:tab w:val="left" w:pos="720"/>
        </w:tabs>
        <w:autoSpaceDE w:val="0"/>
        <w:autoSpaceDN w:val="0"/>
        <w:adjustRightInd w:val="0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:rsidR="00D663A4" w:rsidRPr="0080755F" w:rsidRDefault="00D663A4" w:rsidP="00D663A4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 3</w:t>
      </w:r>
      <w:r w:rsidRPr="0080755F">
        <w:rPr>
          <w:rFonts w:ascii="Times New Roman" w:hAnsi="Times New Roman" w:cs="Times New Roman"/>
          <w:color w:val="FF0000"/>
          <w:sz w:val="24"/>
          <w:szCs w:val="24"/>
          <w:lang w:val="uk-UA"/>
        </w:rPr>
        <w:t>:</w:t>
      </w:r>
      <w:r w:rsidRPr="0080755F">
        <w:rPr>
          <w:rFonts w:ascii="Times New Roman" w:hAnsi="Times New Roman" w:cs="Times New Roman"/>
          <w:b/>
          <w:sz w:val="24"/>
          <w:szCs w:val="24"/>
          <w:lang w:val="uk-UA"/>
        </w:rPr>
        <w:t xml:space="preserve"> Споконвічно від Отця народженому нетлінно Синові,* що в останній час </w:t>
      </w:r>
      <w:proofErr w:type="spellStart"/>
      <w:r w:rsidRPr="0080755F">
        <w:rPr>
          <w:rFonts w:ascii="Times New Roman" w:hAnsi="Times New Roman" w:cs="Times New Roman"/>
          <w:b/>
          <w:sz w:val="24"/>
          <w:szCs w:val="24"/>
          <w:lang w:val="uk-UA"/>
        </w:rPr>
        <w:t>безсіменно</w:t>
      </w:r>
      <w:proofErr w:type="spellEnd"/>
      <w:r w:rsidRPr="0080755F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від Діви тілом народився, Христу Богові, закличмо:* Святий ти, Господи,* що збільшив нашу славу!</w:t>
      </w:r>
    </w:p>
    <w:p w:rsidR="00D663A4" w:rsidRPr="0080755F" w:rsidRDefault="00D663A4" w:rsidP="00D663A4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80755F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Святі праотці, моліть Бога за нас.</w:t>
      </w:r>
    </w:p>
    <w:p w:rsidR="00D663A4" w:rsidRPr="0080755F" w:rsidRDefault="00D663A4" w:rsidP="00D663A4">
      <w:pPr>
        <w:shd w:val="clear" w:color="auto" w:fill="FFFFFF"/>
        <w:tabs>
          <w:tab w:val="left" w:pos="734"/>
        </w:tabs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 xml:space="preserve">Прославляється в світі </w:t>
      </w:r>
      <w:proofErr w:type="spellStart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Сифова</w:t>
      </w:r>
      <w:proofErr w:type="spellEnd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гаряча любов до Бога, бо чистим життям він Йому догодив і нині в небесних оселях взиває: «Святий Ти, Господи».</w:t>
      </w:r>
    </w:p>
    <w:p w:rsidR="00D663A4" w:rsidRPr="0080755F" w:rsidRDefault="00D663A4" w:rsidP="00D663A4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80755F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Святі праотці, моліть Бога за нас.</w:t>
      </w:r>
    </w:p>
    <w:p w:rsidR="00D663A4" w:rsidRPr="0080755F" w:rsidRDefault="00D663A4" w:rsidP="00D663A4">
      <w:pPr>
        <w:shd w:val="clear" w:color="auto" w:fill="FFFFFF"/>
        <w:tabs>
          <w:tab w:val="left" w:pos="682"/>
        </w:tabs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Енос</w:t>
      </w:r>
      <w:proofErr w:type="spellEnd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дивний мав надію, коли натхненними вустами, язиком і серцем призивав Владику всіх і Бога, думаючи про Нього, і, поживши на землі </w:t>
      </w:r>
      <w:proofErr w:type="spellStart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богоугодно</w:t>
      </w:r>
      <w:proofErr w:type="spellEnd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, слави сподобився.</w:t>
      </w:r>
    </w:p>
    <w:p w:rsidR="00D663A4" w:rsidRPr="0080755F" w:rsidRDefault="00D663A4" w:rsidP="00D663A4">
      <w:pPr>
        <w:shd w:val="clear" w:color="auto" w:fill="FFFFFF"/>
        <w:tabs>
          <w:tab w:val="left" w:pos="787"/>
        </w:tabs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Побожними піснями вшануймо </w:t>
      </w:r>
      <w:proofErr w:type="spellStart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Еноха</w:t>
      </w:r>
      <w:proofErr w:type="spellEnd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бо догодивши Господеві, він переселився на небо славно, бувши міцнішим від </w:t>
      </w:r>
      <w:proofErr w:type="spellStart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смерти</w:t>
      </w:r>
      <w:proofErr w:type="spellEnd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, як написано, бо вірним слугою Богові був.</w:t>
      </w:r>
    </w:p>
    <w:p w:rsidR="009017E3" w:rsidRDefault="009017E3">
      <w:pPr>
        <w:spacing w:after="120"/>
        <w:jc w:val="both"/>
      </w:pPr>
    </w:p>
    <w:p w:rsidR="009017E3" w:rsidRDefault="0089187E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Мала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єктенія</w:t>
      </w:r>
      <w:proofErr w:type="spellEnd"/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мирі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sz w:val="24"/>
        </w:rPr>
        <w:t>Заступи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охорони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Твоєю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благодаттю</w:t>
      </w:r>
      <w:proofErr w:type="spellEnd"/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Пресвяту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пречисту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преблагословенну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славну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Владичицю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Богородицю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приснодіву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Марію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з </w:t>
      </w:r>
      <w:proofErr w:type="spellStart"/>
      <w:r>
        <w:rPr>
          <w:rFonts w:ascii="Times New Roman" w:hAnsi="Times New Roman"/>
          <w:color w:val="000000"/>
          <w:sz w:val="24"/>
        </w:rPr>
        <w:t>усіма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пом’янувши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самих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один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одного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Христу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віддаймо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славу</w:t>
      </w:r>
      <w:proofErr w:type="spellEnd"/>
      <w:r>
        <w:rPr>
          <w:rFonts w:ascii="Times New Roman" w:hAnsi="Times New Roman"/>
          <w:sz w:val="24"/>
        </w:rPr>
        <w:t xml:space="preserve"> возсилаємо: </w:t>
      </w:r>
      <w:proofErr w:type="spell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Духові,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9017E3">
      <w:pPr>
        <w:spacing w:after="120"/>
        <w:jc w:val="both"/>
      </w:pPr>
    </w:p>
    <w:p w:rsidR="00D663A4" w:rsidRPr="0080755F" w:rsidRDefault="00D663A4" w:rsidP="00D663A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6):</w:t>
      </w:r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80755F">
        <w:rPr>
          <w:rFonts w:ascii="Times New Roman" w:hAnsi="Times New Roman" w:cs="Times New Roman"/>
          <w:sz w:val="24"/>
          <w:szCs w:val="24"/>
          <w:lang w:val="uk-UA"/>
        </w:rPr>
        <w:t>Рукописаному</w:t>
      </w:r>
      <w:proofErr w:type="spellEnd"/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 образові не </w:t>
      </w:r>
      <w:proofErr w:type="spellStart"/>
      <w:r w:rsidRPr="0080755F">
        <w:rPr>
          <w:rFonts w:ascii="Times New Roman" w:hAnsi="Times New Roman" w:cs="Times New Roman"/>
          <w:sz w:val="24"/>
          <w:szCs w:val="24"/>
          <w:lang w:val="uk-UA"/>
        </w:rPr>
        <w:t>поклонившися</w:t>
      </w:r>
      <w:proofErr w:type="spellEnd"/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,* але </w:t>
      </w:r>
      <w:proofErr w:type="spellStart"/>
      <w:r w:rsidRPr="0080755F">
        <w:rPr>
          <w:rFonts w:ascii="Times New Roman" w:hAnsi="Times New Roman" w:cs="Times New Roman"/>
          <w:sz w:val="24"/>
          <w:szCs w:val="24"/>
          <w:lang w:val="uk-UA"/>
        </w:rPr>
        <w:t>неописанним</w:t>
      </w:r>
      <w:proofErr w:type="spellEnd"/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 єством захистившись, </w:t>
      </w:r>
      <w:proofErr w:type="spellStart"/>
      <w:r w:rsidRPr="0080755F">
        <w:rPr>
          <w:rFonts w:ascii="Times New Roman" w:hAnsi="Times New Roman" w:cs="Times New Roman"/>
          <w:sz w:val="24"/>
          <w:szCs w:val="24"/>
          <w:lang w:val="uk-UA"/>
        </w:rPr>
        <w:t>триблаженні</w:t>
      </w:r>
      <w:proofErr w:type="spellEnd"/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,* в </w:t>
      </w:r>
      <w:proofErr w:type="spellStart"/>
      <w:r w:rsidRPr="0080755F">
        <w:rPr>
          <w:rFonts w:ascii="Times New Roman" w:hAnsi="Times New Roman" w:cs="Times New Roman"/>
          <w:sz w:val="24"/>
          <w:szCs w:val="24"/>
          <w:lang w:val="uk-UA"/>
        </w:rPr>
        <w:t>подвизі</w:t>
      </w:r>
      <w:proofErr w:type="spellEnd"/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 вогню ви прославилися,* і посеред нестерпного полум’я стоячи, Бога ви призвали:* </w:t>
      </w:r>
      <w:proofErr w:type="spellStart"/>
      <w:r w:rsidRPr="0080755F">
        <w:rPr>
          <w:rFonts w:ascii="Times New Roman" w:hAnsi="Times New Roman" w:cs="Times New Roman"/>
          <w:sz w:val="24"/>
          <w:szCs w:val="24"/>
          <w:lang w:val="uk-UA"/>
        </w:rPr>
        <w:t>Поспішись</w:t>
      </w:r>
      <w:proofErr w:type="spellEnd"/>
      <w:r w:rsidRPr="0080755F">
        <w:rPr>
          <w:rFonts w:ascii="Times New Roman" w:hAnsi="Times New Roman" w:cs="Times New Roman"/>
          <w:sz w:val="24"/>
          <w:szCs w:val="24"/>
          <w:lang w:val="uk-UA"/>
        </w:rPr>
        <w:t>, о, Щедрий, і скоро прийди як милостивий нам на поміч,* бо Ти можеш, якщо воля Твоя.</w:t>
      </w:r>
    </w:p>
    <w:p w:rsidR="00D663A4" w:rsidRPr="0080755F" w:rsidRDefault="00D663A4" w:rsidP="00D663A4">
      <w:p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:rsidR="00D663A4" w:rsidRPr="0080755F" w:rsidRDefault="00D663A4" w:rsidP="00D663A4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 4</w:t>
      </w:r>
      <w:r w:rsidRPr="0080755F">
        <w:rPr>
          <w:rFonts w:ascii="Times New Roman" w:hAnsi="Times New Roman" w:cs="Times New Roman"/>
          <w:color w:val="FF0000"/>
          <w:sz w:val="24"/>
          <w:szCs w:val="24"/>
          <w:lang w:val="uk-UA"/>
        </w:rPr>
        <w:t>:</w:t>
      </w:r>
      <w:r w:rsidRPr="0080755F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Паростком з </w:t>
      </w:r>
      <w:proofErr w:type="spellStart"/>
      <w:r w:rsidRPr="0080755F">
        <w:rPr>
          <w:rFonts w:ascii="Times New Roman" w:hAnsi="Times New Roman" w:cs="Times New Roman"/>
          <w:b/>
          <w:sz w:val="24"/>
          <w:szCs w:val="24"/>
          <w:lang w:val="uk-UA"/>
        </w:rPr>
        <w:t>Єссеєвого</w:t>
      </w:r>
      <w:proofErr w:type="spellEnd"/>
      <w:r w:rsidRPr="0080755F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:rsidR="00D663A4" w:rsidRPr="0080755F" w:rsidRDefault="00D663A4" w:rsidP="00D663A4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80755F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Святі праотці, моліть Бога за нас.</w:t>
      </w:r>
    </w:p>
    <w:p w:rsidR="00D663A4" w:rsidRPr="0080755F" w:rsidRDefault="00D663A4" w:rsidP="00D663A4">
      <w:pPr>
        <w:widowControl w:val="0"/>
        <w:shd w:val="clear" w:color="auto" w:fill="FFFFFF"/>
        <w:tabs>
          <w:tab w:val="left" w:pos="686"/>
        </w:tabs>
        <w:autoSpaceDE w:val="0"/>
        <w:autoSpaceDN w:val="0"/>
        <w:adjustRightInd w:val="0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Данило, пророк вельми мудрий, Богом просвічений, царям своїм сни роз'яснив божественною благодаттю.</w:t>
      </w:r>
    </w:p>
    <w:p w:rsidR="00D663A4" w:rsidRPr="0080755F" w:rsidRDefault="00D663A4" w:rsidP="00D663A4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80755F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Святі праотці, моліть Бога за нас.</w:t>
      </w:r>
    </w:p>
    <w:p w:rsidR="00D663A4" w:rsidRPr="0080755F" w:rsidRDefault="00D663A4" w:rsidP="00D663A4">
      <w:pPr>
        <w:widowControl w:val="0"/>
        <w:shd w:val="clear" w:color="auto" w:fill="FFFFFF"/>
        <w:tabs>
          <w:tab w:val="left" w:pos="686"/>
        </w:tabs>
        <w:autoSpaceDE w:val="0"/>
        <w:autoSpaceDN w:val="0"/>
        <w:adjustRightInd w:val="0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Страждання юнаків у печі прославились чудесами, бо вони нахилили гнобителя визнати Тебе, Всемогутній.</w:t>
      </w:r>
    </w:p>
    <w:p w:rsidR="00D663A4" w:rsidRPr="0080755F" w:rsidRDefault="00D663A4" w:rsidP="00D663A4">
      <w:pPr>
        <w:shd w:val="clear" w:color="auto" w:fill="FFFFFF"/>
        <w:tabs>
          <w:tab w:val="left" w:pos="768"/>
        </w:tabs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Музики гармонійні й пісні вельми милозвучні юнаків мужніх не захопили й поклонитися золотому ідолу не примусили.</w:t>
      </w:r>
    </w:p>
    <w:p w:rsidR="00D663A4" w:rsidRPr="0080755F" w:rsidRDefault="00D663A4" w:rsidP="00D663A4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D663A4" w:rsidRPr="0080755F" w:rsidRDefault="00D663A4" w:rsidP="00D663A4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 5</w:t>
      </w:r>
      <w:r w:rsidRPr="0080755F">
        <w:rPr>
          <w:rFonts w:ascii="Times New Roman" w:hAnsi="Times New Roman" w:cs="Times New Roman"/>
          <w:color w:val="FF0000"/>
          <w:sz w:val="24"/>
          <w:szCs w:val="24"/>
          <w:lang w:val="uk-UA"/>
        </w:rPr>
        <w:t>:</w:t>
      </w:r>
      <w:r w:rsidRPr="0080755F">
        <w:rPr>
          <w:rFonts w:ascii="Times New Roman" w:hAnsi="Times New Roman" w:cs="Times New Roman"/>
          <w:b/>
          <w:sz w:val="24"/>
          <w:szCs w:val="24"/>
          <w:lang w:val="uk-UA"/>
        </w:rPr>
        <w:t xml:space="preserve"> Як Бог миру й Отець щедрот,* ти послав до нас ангела великої своєї ради,* що мир подає нам.* Тому ми, наставлені до світла </w:t>
      </w:r>
      <w:proofErr w:type="spellStart"/>
      <w:r w:rsidRPr="0080755F">
        <w:rPr>
          <w:rFonts w:ascii="Times New Roman" w:hAnsi="Times New Roman" w:cs="Times New Roman"/>
          <w:b/>
          <w:sz w:val="24"/>
          <w:szCs w:val="24"/>
          <w:lang w:val="uk-UA"/>
        </w:rPr>
        <w:t>богорозуміння</w:t>
      </w:r>
      <w:proofErr w:type="spellEnd"/>
      <w:r w:rsidRPr="0080755F">
        <w:rPr>
          <w:rFonts w:ascii="Times New Roman" w:hAnsi="Times New Roman" w:cs="Times New Roman"/>
          <w:b/>
          <w:sz w:val="24"/>
          <w:szCs w:val="24"/>
          <w:lang w:val="uk-UA"/>
        </w:rPr>
        <w:t xml:space="preserve">,* з ночі до ранку чуваючи,* славословимо тебе, </w:t>
      </w:r>
      <w:proofErr w:type="spellStart"/>
      <w:r w:rsidR="00122572">
        <w:rPr>
          <w:rFonts w:ascii="Times New Roman" w:hAnsi="Times New Roman" w:cs="Times New Roman"/>
          <w:b/>
          <w:sz w:val="24"/>
          <w:szCs w:val="24"/>
          <w:lang w:val="uk-UA"/>
        </w:rPr>
        <w:t>людино</w:t>
      </w:r>
      <w:r w:rsidRPr="0080755F">
        <w:rPr>
          <w:rFonts w:ascii="Times New Roman" w:hAnsi="Times New Roman" w:cs="Times New Roman"/>
          <w:b/>
          <w:sz w:val="24"/>
          <w:szCs w:val="24"/>
          <w:lang w:val="uk-UA"/>
        </w:rPr>
        <w:t>любче</w:t>
      </w:r>
      <w:proofErr w:type="spellEnd"/>
      <w:r w:rsidRPr="0080755F">
        <w:rPr>
          <w:rFonts w:ascii="Times New Roman" w:hAnsi="Times New Roman" w:cs="Times New Roman"/>
          <w:b/>
          <w:sz w:val="24"/>
          <w:szCs w:val="24"/>
          <w:lang w:val="uk-UA"/>
        </w:rPr>
        <w:t>.</w:t>
      </w:r>
    </w:p>
    <w:p w:rsidR="00D663A4" w:rsidRPr="0080755F" w:rsidRDefault="00D663A4" w:rsidP="00D663A4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80755F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Святі праотці, моліть Бога за нас.</w:t>
      </w:r>
    </w:p>
    <w:p w:rsidR="00D663A4" w:rsidRPr="0080755F" w:rsidRDefault="00D663A4" w:rsidP="00D663A4">
      <w:pPr>
        <w:widowControl w:val="0"/>
        <w:shd w:val="clear" w:color="auto" w:fill="FFFFFF"/>
        <w:tabs>
          <w:tab w:val="left" w:pos="725"/>
        </w:tabs>
        <w:autoSpaceDE w:val="0"/>
        <w:autoSpaceDN w:val="0"/>
        <w:adjustRightInd w:val="0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proofErr w:type="spellStart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Хвалами</w:t>
      </w:r>
      <w:proofErr w:type="spellEnd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божественними вшануймо </w:t>
      </w:r>
      <w:proofErr w:type="spellStart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Сима</w:t>
      </w:r>
      <w:proofErr w:type="spellEnd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, що благословення Отцеве умножив, і бувши угодником Божим, до громади праотців прилучився, і в небесних оселях радісно упокоївся.</w:t>
      </w:r>
    </w:p>
    <w:p w:rsidR="00D663A4" w:rsidRPr="0080755F" w:rsidRDefault="00D663A4" w:rsidP="00D663A4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80755F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Святі праотці, моліть Бога за нас.</w:t>
      </w:r>
    </w:p>
    <w:p w:rsidR="00D663A4" w:rsidRPr="0080755F" w:rsidRDefault="00D663A4" w:rsidP="00D663A4">
      <w:pPr>
        <w:widowControl w:val="0"/>
        <w:shd w:val="clear" w:color="auto" w:fill="FFFFFF"/>
        <w:tabs>
          <w:tab w:val="left" w:pos="725"/>
        </w:tabs>
        <w:autoSpaceDE w:val="0"/>
        <w:autoSpaceDN w:val="0"/>
        <w:adjustRightInd w:val="0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Аврам, як друг Божий, сподобився бачити день Творця свого і сповнився радістю духовною: тим, шануючи його за правоту душевну, вславимо всі, як божественного Христового праотця.</w:t>
      </w:r>
    </w:p>
    <w:p w:rsidR="00D663A4" w:rsidRPr="0080755F" w:rsidRDefault="00D663A4" w:rsidP="00D663A4">
      <w:pPr>
        <w:shd w:val="clear" w:color="auto" w:fill="FFFFFF"/>
        <w:tabs>
          <w:tab w:val="left" w:pos="782"/>
        </w:tabs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Бачив ти, оскільки можливо людині бачити, Трійцю, преславний Авраме, і вгостив її, як щирий друг. Тому й нагороду одержав за гостинність, щоб бути тобі по вірі отцем безлічі народів.</w:t>
      </w:r>
    </w:p>
    <w:p w:rsidR="00D663A4" w:rsidRPr="0080755F" w:rsidRDefault="00D663A4" w:rsidP="00D663A4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D663A4" w:rsidRPr="0080755F" w:rsidRDefault="00D663A4" w:rsidP="00D663A4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 6</w:t>
      </w:r>
      <w:r w:rsidRPr="0080755F">
        <w:rPr>
          <w:rFonts w:ascii="Times New Roman" w:hAnsi="Times New Roman" w:cs="Times New Roman"/>
          <w:color w:val="FF0000"/>
          <w:sz w:val="24"/>
          <w:szCs w:val="24"/>
          <w:lang w:val="uk-UA"/>
        </w:rPr>
        <w:t>:</w:t>
      </w:r>
      <w:r w:rsidRPr="0080755F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:rsidR="00D663A4" w:rsidRPr="0080755F" w:rsidRDefault="00D663A4" w:rsidP="00D663A4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80755F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Святі праотці, моліть Бога за нас.</w:t>
      </w:r>
    </w:p>
    <w:p w:rsidR="00D663A4" w:rsidRPr="0080755F" w:rsidRDefault="00D663A4" w:rsidP="00D663A4">
      <w:pPr>
        <w:widowControl w:val="0"/>
        <w:shd w:val="clear" w:color="auto" w:fill="FFFFFF"/>
        <w:tabs>
          <w:tab w:val="left" w:pos="730"/>
        </w:tabs>
        <w:autoSpaceDE w:val="0"/>
        <w:autoSpaceDN w:val="0"/>
        <w:adjustRightInd w:val="0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Образом Христових страждань був ти, преславний Ісаку, коли ведений був, як покірливий батькові син, в жертву Богові. Через те й прославився ти й близьким у Бога слугою став, з усіма праведниками оселившись.</w:t>
      </w:r>
    </w:p>
    <w:p w:rsidR="00D663A4" w:rsidRPr="0080755F" w:rsidRDefault="00D663A4" w:rsidP="00D663A4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80755F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Святі праотці, моліть Бога за нас.</w:t>
      </w:r>
    </w:p>
    <w:p w:rsidR="00D663A4" w:rsidRPr="0080755F" w:rsidRDefault="00D663A4" w:rsidP="00D663A4">
      <w:pPr>
        <w:widowControl w:val="0"/>
        <w:shd w:val="clear" w:color="auto" w:fill="FFFFFF"/>
        <w:tabs>
          <w:tab w:val="left" w:pos="730"/>
        </w:tabs>
        <w:autoSpaceDE w:val="0"/>
        <w:autoSpaceDN w:val="0"/>
        <w:adjustRightInd w:val="0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Найвірнішим з усіх угодників Божих явився Яків. Тому й з янголом він боровся і названий був умом, що Бога бачив і, як спав, бачив божественну драбину, що на ній </w:t>
      </w:r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>сидів Бог, що в тіло одягся з милосердя Свого.</w:t>
      </w:r>
    </w:p>
    <w:p w:rsidR="00D663A4" w:rsidRPr="0080755F" w:rsidRDefault="00D663A4" w:rsidP="00D663A4">
      <w:pPr>
        <w:widowControl w:val="0"/>
        <w:shd w:val="clear" w:color="auto" w:fill="FFFFFF"/>
        <w:tabs>
          <w:tab w:val="left" w:pos="730"/>
        </w:tabs>
        <w:autoSpaceDE w:val="0"/>
        <w:autoSpaceDN w:val="0"/>
        <w:adjustRightInd w:val="0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Добре покірливий батькові Йосип, вкинутий в колодязь, проданий був, як образ розп'ятого і в гробі похованого Христа.</w:t>
      </w:r>
    </w:p>
    <w:p w:rsidR="009017E3" w:rsidRDefault="009017E3">
      <w:pPr>
        <w:spacing w:after="120"/>
        <w:jc w:val="both"/>
      </w:pPr>
    </w:p>
    <w:p w:rsidR="009017E3" w:rsidRDefault="0089187E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Мала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єктенія</w:t>
      </w:r>
      <w:proofErr w:type="spellEnd"/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мирі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sz w:val="24"/>
        </w:rPr>
        <w:t>Заступи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охорони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Твоєю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благодаттю</w:t>
      </w:r>
      <w:proofErr w:type="spellEnd"/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Пресвяту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пречисту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преблагословенну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славну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Владичицю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Богородицю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приснодіву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Марію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з </w:t>
      </w:r>
      <w:proofErr w:type="spellStart"/>
      <w:r>
        <w:rPr>
          <w:rFonts w:ascii="Times New Roman" w:hAnsi="Times New Roman"/>
          <w:color w:val="000000"/>
          <w:sz w:val="24"/>
        </w:rPr>
        <w:t>усіма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пом’янувши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самих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один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одного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Христу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віддаймо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proofErr w:type="spellStart"/>
      <w:r w:rsidR="00D663A4">
        <w:rPr>
          <w:rFonts w:ascii="Times New Roman" w:hAnsi="Times New Roman"/>
          <w:sz w:val="24"/>
          <w:u w:val="single"/>
          <w:lang w:val="uk-UA"/>
        </w:rPr>
        <w:t>Благодаримо</w:t>
      </w:r>
      <w:proofErr w:type="spellEnd"/>
      <w:r w:rsidR="00D663A4">
        <w:rPr>
          <w:rFonts w:ascii="Times New Roman" w:hAnsi="Times New Roman"/>
          <w:sz w:val="24"/>
          <w:u w:val="single"/>
          <w:lang w:val="uk-UA"/>
        </w:rPr>
        <w:t xml:space="preserve"> Тебе</w:t>
      </w:r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спасіння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нашого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все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робиш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для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добра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життя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нашого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завжди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споглядали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Спасителю</w:t>
      </w:r>
      <w:proofErr w:type="spellEnd"/>
      <w:r>
        <w:rPr>
          <w:rFonts w:ascii="Times New Roman" w:hAnsi="Times New Roman"/>
          <w:sz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u w:val="single"/>
        </w:rPr>
        <w:t>Доброчинцю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душ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наших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дав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спокій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u w:val="single"/>
        </w:rPr>
        <w:t xml:space="preserve"> у </w:t>
      </w:r>
      <w:proofErr w:type="spellStart"/>
      <w:r>
        <w:rPr>
          <w:rFonts w:ascii="Times New Roman" w:hAnsi="Times New Roman"/>
          <w:sz w:val="24"/>
          <w:u w:val="single"/>
        </w:rPr>
        <w:t>час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минулої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ночі</w:t>
      </w:r>
      <w:proofErr w:type="spellEnd"/>
      <w:r>
        <w:rPr>
          <w:rFonts w:ascii="Times New Roman" w:hAnsi="Times New Roman"/>
          <w:sz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u w:val="single"/>
        </w:rPr>
        <w:t>підвів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поклонялися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величному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імені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Тому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молимо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u w:val="single"/>
        </w:rPr>
        <w:t xml:space="preserve">: </w:t>
      </w:r>
      <w:proofErr w:type="spellStart"/>
      <w:r>
        <w:rPr>
          <w:rFonts w:ascii="Times New Roman" w:hAnsi="Times New Roman"/>
          <w:sz w:val="24"/>
          <w:u w:val="single"/>
        </w:rPr>
        <w:t>Дай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ласку</w:t>
      </w:r>
      <w:proofErr w:type="spellEnd"/>
      <w:r>
        <w:rPr>
          <w:rFonts w:ascii="Times New Roman" w:hAnsi="Times New Roman"/>
          <w:sz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u w:val="single"/>
        </w:rPr>
        <w:t>силу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стали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гідними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співати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розумно</w:t>
      </w:r>
      <w:proofErr w:type="spellEnd"/>
      <w:r>
        <w:rPr>
          <w:rFonts w:ascii="Times New Roman" w:hAnsi="Times New Roman"/>
          <w:sz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u w:val="single"/>
        </w:rPr>
        <w:t>молитися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безупинно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та</w:t>
      </w:r>
      <w:proofErr w:type="spellEnd"/>
      <w:r>
        <w:rPr>
          <w:rFonts w:ascii="Times New Roman" w:hAnsi="Times New Roman"/>
          <w:sz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u w:val="single"/>
        </w:rPr>
        <w:t>страсі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тремтінні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над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нашим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спасінням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працювали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при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заступництві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Христа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твого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Пом'яни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u w:val="single"/>
        </w:rPr>
        <w:t>тих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вночі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кличуть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Вислухай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їх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помилуй</w:t>
      </w:r>
      <w:proofErr w:type="spellEnd"/>
      <w:r>
        <w:rPr>
          <w:rFonts w:ascii="Times New Roman" w:hAnsi="Times New Roman"/>
          <w:sz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u w:val="single"/>
        </w:rPr>
        <w:t>круши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під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ноги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їх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невидимих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войовничих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ворогів</w:t>
      </w:r>
      <w:proofErr w:type="spellEnd"/>
      <w:r>
        <w:rPr>
          <w:rFonts w:ascii="Times New Roman" w:hAnsi="Times New Roman"/>
          <w:sz w:val="24"/>
          <w:u w:val="single"/>
        </w:rPr>
        <w:t>.]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цар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миру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Спас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– і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славу</w:t>
      </w:r>
      <w:proofErr w:type="spellEnd"/>
      <w:r>
        <w:rPr>
          <w:rFonts w:ascii="Times New Roman" w:hAnsi="Times New Roman"/>
          <w:sz w:val="24"/>
        </w:rPr>
        <w:t xml:space="preserve"> возсилаємо, </w:t>
      </w:r>
      <w:proofErr w:type="spell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Духові,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9017E3">
      <w:pPr>
        <w:spacing w:after="120"/>
        <w:jc w:val="both"/>
      </w:pP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Кондак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(г. 2):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Воскре́с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єси</w:t>
      </w:r>
      <w:proofErr w:type="spellEnd"/>
      <w:r>
        <w:rPr>
          <w:rFonts w:ascii="Times New Roman" w:hAnsi="Times New Roman"/>
          <w:sz w:val="24"/>
        </w:rPr>
        <w:t xml:space="preserve">́ з </w:t>
      </w:r>
      <w:proofErr w:type="spellStart"/>
      <w:r>
        <w:rPr>
          <w:rFonts w:ascii="Times New Roman" w:hAnsi="Times New Roman"/>
          <w:sz w:val="24"/>
        </w:rPr>
        <w:t>гро́бу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всеси́льний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Спа́се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ад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ви́дівши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чу́до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вжахну́вся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ме́ртві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возста́ли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а </w:t>
      </w:r>
      <w:proofErr w:type="spellStart"/>
      <w:r>
        <w:rPr>
          <w:rFonts w:ascii="Times New Roman" w:hAnsi="Times New Roman"/>
          <w:sz w:val="24"/>
        </w:rPr>
        <w:t>творі́ння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ба́чачи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ра́дується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ра́зом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proofErr w:type="gramStart"/>
      <w:r>
        <w:rPr>
          <w:rFonts w:ascii="Times New Roman" w:hAnsi="Times New Roman"/>
          <w:sz w:val="24"/>
        </w:rPr>
        <w:t>Тобо́ю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Ада́м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весели́ться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світ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Спа́се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мій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оспі́вує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повсякча́сно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9017E3">
      <w:pPr>
        <w:spacing w:after="120"/>
        <w:jc w:val="both"/>
      </w:pPr>
    </w:p>
    <w:p w:rsidR="00D663A4" w:rsidRPr="0080755F" w:rsidRDefault="00D663A4" w:rsidP="00D663A4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 7</w:t>
      </w:r>
      <w:r w:rsidRPr="0080755F">
        <w:rPr>
          <w:rFonts w:ascii="Times New Roman" w:hAnsi="Times New Roman" w:cs="Times New Roman"/>
          <w:color w:val="FF0000"/>
          <w:sz w:val="24"/>
          <w:szCs w:val="24"/>
          <w:lang w:val="uk-UA"/>
        </w:rPr>
        <w:t>:</w:t>
      </w:r>
      <w:r w:rsidRPr="0080755F">
        <w:rPr>
          <w:rFonts w:ascii="Times New Roman" w:hAnsi="Times New Roman" w:cs="Times New Roman"/>
          <w:b/>
          <w:sz w:val="24"/>
          <w:szCs w:val="24"/>
          <w:lang w:val="uk-UA"/>
        </w:rPr>
        <w:t xml:space="preserve"> 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:rsidR="00D663A4" w:rsidRPr="0080755F" w:rsidRDefault="00D663A4" w:rsidP="00D663A4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80755F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Святі праотці, моліть Бога за нас.</w:t>
      </w:r>
    </w:p>
    <w:p w:rsidR="00D663A4" w:rsidRPr="0080755F" w:rsidRDefault="00D663A4" w:rsidP="00D663A4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Вшануймо Ананію, Азарію й Мисаїла з </w:t>
      </w:r>
      <w:proofErr w:type="spellStart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Даниїлом</w:t>
      </w:r>
      <w:proofErr w:type="spellEnd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, що піч вогненну і хижих левів угамували, Христу одностайно співаючи: «Отців Боже, благословенний Ти».</w:t>
      </w:r>
    </w:p>
    <w:p w:rsidR="00D663A4" w:rsidRPr="0080755F" w:rsidRDefault="00D663A4" w:rsidP="00D663A4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Приспів:</w:t>
      </w:r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80755F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Святі праотці, моліть Бога за нас.</w:t>
      </w:r>
    </w:p>
    <w:p w:rsidR="00D663A4" w:rsidRPr="0080755F" w:rsidRDefault="00D663A4" w:rsidP="00D663A4">
      <w:pPr>
        <w:widowControl w:val="0"/>
        <w:shd w:val="clear" w:color="auto" w:fill="FFFFFF"/>
        <w:tabs>
          <w:tab w:val="left" w:pos="739"/>
        </w:tabs>
        <w:autoSpaceDE w:val="0"/>
        <w:autoSpaceDN w:val="0"/>
        <w:adjustRightInd w:val="0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Перетерпівши напасти й великі скорботи, Йов Божим угодником  названий  був,  як дійсний,  тихий,  незлосливий, правдивий, </w:t>
      </w:r>
      <w:proofErr w:type="spellStart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одвертий</w:t>
      </w:r>
      <w:proofErr w:type="spellEnd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, непорочний, що виголошував: «Отців Боже, благословенний Ти».</w:t>
      </w:r>
    </w:p>
    <w:p w:rsidR="00D663A4" w:rsidRPr="0080755F" w:rsidRDefault="00D663A4" w:rsidP="00D663A4">
      <w:pPr>
        <w:widowControl w:val="0"/>
        <w:shd w:val="clear" w:color="auto" w:fill="FFFFFF"/>
        <w:tabs>
          <w:tab w:val="left" w:pos="739"/>
        </w:tabs>
        <w:autoSpaceDE w:val="0"/>
        <w:autoSpaceDN w:val="0"/>
        <w:adjustRightInd w:val="0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За віру Мойсея, Аврама й </w:t>
      </w:r>
      <w:proofErr w:type="spellStart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Ора</w:t>
      </w:r>
      <w:proofErr w:type="spellEnd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вшануймо, прославляючи Ісуса, Левія, Гедеона й Самсона, і виголосимо: «Отців Боже, благословенний Ти».</w:t>
      </w:r>
    </w:p>
    <w:p w:rsidR="00D663A4" w:rsidRPr="0080755F" w:rsidRDefault="00D663A4" w:rsidP="00D663A4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D663A4" w:rsidRPr="0080755F" w:rsidRDefault="00D663A4" w:rsidP="00D663A4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 8</w:t>
      </w:r>
      <w:r w:rsidRPr="0080755F">
        <w:rPr>
          <w:rFonts w:ascii="Times New Roman" w:hAnsi="Times New Roman" w:cs="Times New Roman"/>
          <w:color w:val="FF0000"/>
          <w:sz w:val="24"/>
          <w:szCs w:val="24"/>
          <w:lang w:val="uk-UA"/>
        </w:rPr>
        <w:t>:</w:t>
      </w:r>
      <w:r w:rsidRPr="0080755F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Образом незбагненного чуда була </w:t>
      </w:r>
      <w:proofErr w:type="spellStart"/>
      <w:r w:rsidRPr="0080755F">
        <w:rPr>
          <w:rFonts w:ascii="Times New Roman" w:hAnsi="Times New Roman" w:cs="Times New Roman"/>
          <w:b/>
          <w:sz w:val="24"/>
          <w:szCs w:val="24"/>
          <w:lang w:val="uk-UA"/>
        </w:rPr>
        <w:t>росоносна</w:t>
      </w:r>
      <w:proofErr w:type="spellEnd"/>
      <w:r w:rsidRPr="0080755F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піч,* бо,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:rsidR="00D663A4" w:rsidRPr="0080755F" w:rsidRDefault="00D663A4" w:rsidP="00D663A4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80755F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Святі праотці, моліть Бога за нас.</w:t>
      </w:r>
    </w:p>
    <w:p w:rsidR="00D663A4" w:rsidRPr="0080755F" w:rsidRDefault="00D663A4" w:rsidP="00D663A4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Святкуймо сьогодні пам'ять божественну всіх, що були од віку, чесних отців: Адама й Авеля, </w:t>
      </w:r>
      <w:proofErr w:type="spellStart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Сифа</w:t>
      </w:r>
      <w:proofErr w:type="spellEnd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Ноя, </w:t>
      </w:r>
      <w:proofErr w:type="spellStart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Еноса</w:t>
      </w:r>
      <w:proofErr w:type="spellEnd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й </w:t>
      </w:r>
      <w:proofErr w:type="spellStart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Еноха</w:t>
      </w:r>
      <w:proofErr w:type="spellEnd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й Аврама, </w:t>
      </w:r>
      <w:proofErr w:type="spellStart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Мелхиседека</w:t>
      </w:r>
      <w:proofErr w:type="spellEnd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й Йова, Ісака і вірного Якова. Нехай благословляє творіння Господа, співаючи, і прославляє по всі віки.</w:t>
      </w:r>
    </w:p>
    <w:p w:rsidR="00D663A4" w:rsidRPr="0080755F" w:rsidRDefault="00D663A4" w:rsidP="00D663A4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80755F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Святі праотці, моліть Бога за нас.</w:t>
      </w:r>
    </w:p>
    <w:p w:rsidR="00D663A4" w:rsidRPr="0080755F" w:rsidRDefault="00D663A4" w:rsidP="00D663A4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Пісню хвалебну принесім Божим пророкам, прославляючи: </w:t>
      </w:r>
      <w:proofErr w:type="spellStart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Йосію</w:t>
      </w:r>
      <w:proofErr w:type="spellEnd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Михея, </w:t>
      </w:r>
      <w:proofErr w:type="spellStart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Софонія</w:t>
      </w:r>
      <w:proofErr w:type="spellEnd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Авакума, Захарія й Йону, </w:t>
      </w:r>
      <w:proofErr w:type="spellStart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Аггея</w:t>
      </w:r>
      <w:proofErr w:type="spellEnd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й Амоса, </w:t>
      </w:r>
      <w:proofErr w:type="spellStart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Авдія</w:t>
      </w:r>
      <w:proofErr w:type="spellEnd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з </w:t>
      </w:r>
      <w:proofErr w:type="spellStart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Малахієм</w:t>
      </w:r>
      <w:proofErr w:type="spellEnd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Наумом, Ісаю, й Єремію, й </w:t>
      </w:r>
      <w:proofErr w:type="spellStart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Езекіїля</w:t>
      </w:r>
      <w:proofErr w:type="spellEnd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разом з </w:t>
      </w:r>
      <w:proofErr w:type="spellStart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Даниїлом</w:t>
      </w:r>
      <w:proofErr w:type="spellEnd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, Іллею й Єлисеєм.</w:t>
      </w:r>
    </w:p>
    <w:p w:rsidR="00D663A4" w:rsidRPr="0080755F" w:rsidRDefault="00D663A4" w:rsidP="00D663A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80755F">
        <w:rPr>
          <w:rFonts w:ascii="Times New Roman" w:hAnsi="Times New Roman" w:cs="Times New Roman"/>
          <w:b/>
          <w:sz w:val="24"/>
          <w:szCs w:val="24"/>
          <w:u w:val="single"/>
          <w:lang w:val="uk-UA"/>
        </w:rPr>
        <w:t>Благословім Отця, і Сина, і Святого Духа – Господа завжди, нині і повсякчас і на віки віків.</w:t>
      </w:r>
    </w:p>
    <w:p w:rsidR="00D663A4" w:rsidRPr="0080755F" w:rsidRDefault="00D663A4" w:rsidP="00D663A4">
      <w:pPr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Громаду богоугодних отців прославимо: Барака, і </w:t>
      </w:r>
      <w:proofErr w:type="spellStart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Нафана</w:t>
      </w:r>
      <w:proofErr w:type="spellEnd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й </w:t>
      </w:r>
      <w:proofErr w:type="spellStart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Елеазара</w:t>
      </w:r>
      <w:proofErr w:type="spellEnd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Йосію</w:t>
      </w:r>
      <w:proofErr w:type="spellEnd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Давида, </w:t>
      </w:r>
      <w:proofErr w:type="spellStart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Ієфая</w:t>
      </w:r>
      <w:proofErr w:type="spellEnd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Самуїла, що будучину передбачали і взивали: «Нехай усе творіння благословить Господа і прославляє Його повіки».</w:t>
      </w:r>
    </w:p>
    <w:p w:rsidR="009017E3" w:rsidRDefault="009017E3">
      <w:pPr>
        <w:spacing w:after="120"/>
        <w:jc w:val="both"/>
      </w:pPr>
    </w:p>
    <w:p w:rsidR="009017E3" w:rsidRDefault="0089187E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Пісня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Богородиці</w:t>
      </w:r>
      <w:proofErr w:type="spellEnd"/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Богородицю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Матір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Світла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піснями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звеличаймо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Величає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душа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Господа,*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дух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радіє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Бозі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моїм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Чеснішу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херувимів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незрівнянно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славнішу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серафимів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зотління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Слово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породила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сущу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Богородицю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величаємо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</w:rPr>
        <w:t>після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кожного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стиха</w:t>
      </w:r>
      <w:proofErr w:type="spellEnd"/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зглянувся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покору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слугині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своєї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віднині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ублажатимуть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роди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Велике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вчинив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мені</w:t>
      </w:r>
      <w:proofErr w:type="spellEnd"/>
      <w:r>
        <w:rPr>
          <w:rFonts w:ascii="Times New Roman" w:hAnsi="Times New Roman"/>
          <w:sz w:val="24"/>
        </w:rPr>
        <w:t xml:space="preserve"> Всемогутній, і </w:t>
      </w:r>
      <w:proofErr w:type="spellStart"/>
      <w:r>
        <w:rPr>
          <w:rFonts w:ascii="Times New Roman" w:hAnsi="Times New Roman"/>
          <w:sz w:val="24"/>
        </w:rPr>
        <w:t>святе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ім'я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його.*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Милосердя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роду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рід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які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бояться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виявив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потугу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рамени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свого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розвіяв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гордих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задумах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їхніх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сердець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lastRenderedPageBreak/>
        <w:t>Могутніх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скинув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престолів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підняв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угору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смиренних</w:t>
      </w:r>
      <w:proofErr w:type="spellEnd"/>
      <w:r>
        <w:rPr>
          <w:rFonts w:ascii="Times New Roman" w:hAnsi="Times New Roman"/>
          <w:sz w:val="24"/>
        </w:rPr>
        <w:t>;*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наситив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голодних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багатих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відіслав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порожніми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руками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пригорнув</w:t>
      </w:r>
      <w:proofErr w:type="spellEnd"/>
      <w:r>
        <w:rPr>
          <w:rFonts w:ascii="Times New Roman" w:hAnsi="Times New Roman"/>
          <w:sz w:val="24"/>
        </w:rPr>
        <w:t xml:space="preserve"> Ізраїля, </w:t>
      </w:r>
      <w:proofErr w:type="spellStart"/>
      <w:r>
        <w:rPr>
          <w:rFonts w:ascii="Times New Roman" w:hAnsi="Times New Roman"/>
          <w:sz w:val="24"/>
        </w:rPr>
        <w:t>слугу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згадавши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милосердя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обіцяв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батькам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нашим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Авраамові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потомству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повіки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9017E3">
      <w:pPr>
        <w:spacing w:after="120"/>
      </w:pPr>
    </w:p>
    <w:p w:rsidR="009017E3" w:rsidRDefault="0089187E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color w:val="FF0000"/>
          <w:sz w:val="24"/>
        </w:rPr>
        <w:t>Пісня</w:t>
      </w:r>
      <w:proofErr w:type="spellEnd"/>
      <w:r>
        <w:rPr>
          <w:rFonts w:ascii="Times New Roman" w:hAnsi="Times New Roman"/>
          <w:color w:val="FF0000"/>
          <w:sz w:val="24"/>
        </w:rPr>
        <w:t xml:space="preserve"> 9</w:t>
      </w:r>
    </w:p>
    <w:p w:rsidR="00D663A4" w:rsidRPr="0080755F" w:rsidRDefault="00D663A4" w:rsidP="00D663A4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 (г. 1):</w:t>
      </w:r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80755F">
        <w:rPr>
          <w:rFonts w:ascii="Times New Roman" w:hAnsi="Times New Roman" w:cs="Times New Roman"/>
          <w:b/>
          <w:sz w:val="24"/>
          <w:szCs w:val="24"/>
          <w:lang w:val="uk-UA"/>
        </w:rPr>
        <w:t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</w:r>
    </w:p>
    <w:p w:rsidR="00D663A4" w:rsidRPr="0080755F" w:rsidRDefault="00D663A4" w:rsidP="00D663A4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80755F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Святі праотці, моліть Бога за нас.</w:t>
      </w:r>
    </w:p>
    <w:p w:rsidR="00D663A4" w:rsidRPr="0080755F" w:rsidRDefault="00D663A4" w:rsidP="00D663A4">
      <w:pPr>
        <w:widowControl w:val="0"/>
        <w:shd w:val="clear" w:color="auto" w:fill="FFFFFF"/>
        <w:tabs>
          <w:tab w:val="left" w:pos="696"/>
        </w:tabs>
        <w:autoSpaceDE w:val="0"/>
        <w:autoSpaceDN w:val="0"/>
        <w:adjustRightInd w:val="0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Силою Твоєю, Господи, дивні діла творили Анна, й </w:t>
      </w:r>
      <w:proofErr w:type="spellStart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Юдифа</w:t>
      </w:r>
      <w:proofErr w:type="spellEnd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Девора</w:t>
      </w:r>
      <w:proofErr w:type="spellEnd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Олда</w:t>
      </w:r>
      <w:proofErr w:type="spellEnd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Яїль</w:t>
      </w:r>
      <w:proofErr w:type="spellEnd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Есфір, Сара, </w:t>
      </w:r>
      <w:proofErr w:type="spellStart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Маріам</w:t>
      </w:r>
      <w:proofErr w:type="spellEnd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сестра Мойсеєва, Рахіль, і Ревека, і </w:t>
      </w:r>
      <w:proofErr w:type="spellStart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Руфа</w:t>
      </w:r>
      <w:proofErr w:type="spellEnd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жони</w:t>
      </w:r>
      <w:proofErr w:type="spellEnd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вельми мудрі.</w:t>
      </w:r>
    </w:p>
    <w:p w:rsidR="00D663A4" w:rsidRPr="0080755F" w:rsidRDefault="00D663A4" w:rsidP="00D663A4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80755F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Святі праотці, моліть Бога за нас.</w:t>
      </w:r>
    </w:p>
    <w:p w:rsidR="00D663A4" w:rsidRPr="0080755F" w:rsidRDefault="00D663A4" w:rsidP="00D663A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Премудрі божественні пророки, бувши онуками Аврама й Юди, є праотцями по плоті Христа Ісуса. За молитви їх, Ісусе, будь щедрим до всіх.</w:t>
      </w:r>
    </w:p>
    <w:p w:rsidR="00D663A4" w:rsidRPr="0080755F" w:rsidRDefault="00D663A4" w:rsidP="00D663A4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Все творіння освятилося вашою пам'яттю і з радістю уклінно благає, взиваючи: «Моліться Господеві завжди, угодники, щоб </w:t>
      </w:r>
      <w:proofErr w:type="spellStart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сподобилися</w:t>
      </w:r>
      <w:proofErr w:type="spellEnd"/>
      <w:r w:rsidRPr="0080755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благ вічних ті, що вас прославляють».</w:t>
      </w:r>
    </w:p>
    <w:p w:rsidR="009017E3" w:rsidRDefault="009017E3">
      <w:pPr>
        <w:spacing w:after="120"/>
        <w:jc w:val="both"/>
      </w:pPr>
    </w:p>
    <w:p w:rsidR="009017E3" w:rsidRDefault="0089187E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Мала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єктенія</w:t>
      </w:r>
      <w:proofErr w:type="spellEnd"/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мирі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sz w:val="24"/>
        </w:rPr>
        <w:t>Заступи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охорони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Твоєю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благодаттю</w:t>
      </w:r>
      <w:proofErr w:type="spellEnd"/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Пресвяту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пречисту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преблагословенну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славну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Владичицю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Богородицю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приснодіву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Марію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з </w:t>
      </w:r>
      <w:proofErr w:type="spellStart"/>
      <w:r>
        <w:rPr>
          <w:rFonts w:ascii="Times New Roman" w:hAnsi="Times New Roman"/>
          <w:color w:val="000000"/>
          <w:sz w:val="24"/>
        </w:rPr>
        <w:t>усіма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пом’янувши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самих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один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одного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Христу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віддаймо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lastRenderedPageBreak/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хвалять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усі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сили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небесні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возсилаємо: </w:t>
      </w:r>
      <w:proofErr w:type="spellStart"/>
      <w:r>
        <w:rPr>
          <w:rFonts w:ascii="Times New Roman" w:hAnsi="Times New Roman"/>
          <w:color w:val="000000"/>
          <w:sz w:val="24"/>
        </w:rPr>
        <w:t>Отцю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Сину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Духові</w:t>
      </w:r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9017E3">
      <w:pPr>
        <w:spacing w:after="120"/>
        <w:jc w:val="both"/>
      </w:pPr>
    </w:p>
    <w:p w:rsidR="009017E3" w:rsidRDefault="0089187E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«</w:t>
      </w:r>
      <w:proofErr w:type="spellStart"/>
      <w:r>
        <w:rPr>
          <w:rFonts w:ascii="Times New Roman" w:hAnsi="Times New Roman"/>
          <w:b/>
          <w:i/>
          <w:color w:val="FF0000"/>
          <w:sz w:val="24"/>
        </w:rPr>
        <w:t>Свят</w:t>
      </w:r>
      <w:proofErr w:type="spellEnd"/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</w:rPr>
        <w:t>Господь</w:t>
      </w:r>
      <w:proofErr w:type="spellEnd"/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</w:rPr>
        <w:t>Бог</w:t>
      </w:r>
      <w:proofErr w:type="spellEnd"/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</w:rPr>
        <w:t>наш</w:t>
      </w:r>
      <w:proofErr w:type="spellEnd"/>
      <w:r>
        <w:rPr>
          <w:rFonts w:ascii="Times New Roman" w:hAnsi="Times New Roman"/>
          <w:b/>
          <w:i/>
          <w:color w:val="FF0000"/>
          <w:sz w:val="24"/>
        </w:rPr>
        <w:t xml:space="preserve">» </w:t>
      </w:r>
      <w:proofErr w:type="spellStart"/>
      <w:r>
        <w:rPr>
          <w:rFonts w:ascii="Times New Roman" w:hAnsi="Times New Roman"/>
          <w:i/>
          <w:color w:val="FF0000"/>
          <w:sz w:val="24"/>
        </w:rPr>
        <w:t>на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глас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прокімена</w:t>
      </w:r>
      <w:proofErr w:type="spellEnd"/>
      <w:r>
        <w:rPr>
          <w:rFonts w:ascii="Times New Roman" w:hAnsi="Times New Roman"/>
          <w:i/>
          <w:color w:val="FF0000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b/>
          <w:sz w:val="24"/>
        </w:rPr>
        <w:t>Свят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Господь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Бог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наш</w:t>
      </w:r>
      <w:proofErr w:type="spellEnd"/>
      <w:r>
        <w:rPr>
          <w:rFonts w:ascii="Times New Roman" w:hAnsi="Times New Roman"/>
          <w:b/>
          <w:sz w:val="24"/>
        </w:rPr>
        <w:t>.</w:t>
      </w:r>
    </w:p>
    <w:p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Возносіте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Господа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Бога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нашого</w:t>
      </w:r>
      <w:proofErr w:type="spellEnd"/>
      <w:r>
        <w:rPr>
          <w:rFonts w:ascii="Times New Roman" w:hAnsi="Times New Roman"/>
          <w:sz w:val="24"/>
          <w:u w:val="single"/>
        </w:rPr>
        <w:t>.</w:t>
      </w:r>
    </w:p>
    <w:p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</w:t>
      </w:r>
      <w:proofErr w:type="spellStart"/>
      <w:r>
        <w:rPr>
          <w:rFonts w:ascii="Times New Roman" w:hAnsi="Times New Roman"/>
          <w:sz w:val="24"/>
          <w:u w:val="single"/>
        </w:rPr>
        <w:t>поклоняйтеся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підніжжю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ніг</w:t>
      </w:r>
      <w:proofErr w:type="spellEnd"/>
      <w:r>
        <w:rPr>
          <w:rFonts w:ascii="Times New Roman" w:hAnsi="Times New Roman"/>
          <w:sz w:val="24"/>
          <w:u w:val="single"/>
        </w:rPr>
        <w:t xml:space="preserve"> Його, </w:t>
      </w:r>
      <w:proofErr w:type="spellStart"/>
      <w:r>
        <w:rPr>
          <w:rFonts w:ascii="Times New Roman" w:hAnsi="Times New Roman"/>
          <w:sz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святе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воно</w:t>
      </w:r>
      <w:proofErr w:type="spellEnd"/>
      <w:r>
        <w:rPr>
          <w:rFonts w:ascii="Times New Roman" w:hAnsi="Times New Roman"/>
          <w:sz w:val="24"/>
          <w:u w:val="single"/>
        </w:rPr>
        <w:t>.</w:t>
      </w:r>
    </w:p>
    <w:p w:rsidR="009017E3" w:rsidRDefault="009017E3">
      <w:pPr>
        <w:spacing w:after="120"/>
      </w:pPr>
    </w:p>
    <w:p w:rsidR="009017E3" w:rsidRDefault="0089187E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Світильний</w:t>
      </w:r>
      <w:proofErr w:type="spellEnd"/>
    </w:p>
    <w:p w:rsidR="00F25B00" w:rsidRDefault="00000000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Христос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дорога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вставши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proofErr w:type="gramStart"/>
      <w:r>
        <w:rPr>
          <w:rFonts w:ascii="Times New Roman" w:hAnsi="Times New Roman"/>
          <w:sz w:val="24"/>
        </w:rPr>
        <w:t>мертвих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подорожував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Клеопою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Лукою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Вони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пізнали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Емаусі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розломлював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хліб</w:t>
      </w:r>
      <w:proofErr w:type="spellEnd"/>
      <w:r>
        <w:rPr>
          <w:rFonts w:ascii="Times New Roman" w:hAnsi="Times New Roman"/>
          <w:sz w:val="24"/>
        </w:rPr>
        <w:t>;*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їхні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душі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серця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горіли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коли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говорив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ними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дорозі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пояснюючи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Писанням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витерпів.*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Разом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ними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кажемо</w:t>
      </w:r>
      <w:proofErr w:type="spellEnd"/>
      <w:r>
        <w:rPr>
          <w:rFonts w:ascii="Times New Roman" w:hAnsi="Times New Roman"/>
          <w:sz w:val="24"/>
        </w:rPr>
        <w:t>:*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воскрес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з'явився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також</w:t>
      </w:r>
      <w:proofErr w:type="spellEnd"/>
      <w:r>
        <w:rPr>
          <w:rFonts w:ascii="Times New Roman" w:hAnsi="Times New Roman"/>
          <w:sz w:val="24"/>
        </w:rPr>
        <w:t xml:space="preserve"> Петрові.</w:t>
      </w:r>
    </w:p>
    <w:p w:rsidR="00D663A4" w:rsidRPr="0080755F" w:rsidRDefault="00D663A4" w:rsidP="00D663A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b/>
          <w:sz w:val="24"/>
          <w:szCs w:val="24"/>
          <w:lang w:val="uk-UA"/>
        </w:rPr>
        <w:t>Слава</w:t>
      </w:r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: Як світильники ще перед Законом засяяли </w:t>
      </w:r>
      <w:proofErr w:type="spellStart"/>
      <w:r w:rsidRPr="0080755F">
        <w:rPr>
          <w:rFonts w:ascii="Times New Roman" w:hAnsi="Times New Roman" w:cs="Times New Roman"/>
          <w:sz w:val="24"/>
          <w:szCs w:val="24"/>
          <w:lang w:val="uk-UA"/>
        </w:rPr>
        <w:t>патріярхи</w:t>
      </w:r>
      <w:proofErr w:type="spellEnd"/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 й Отці:* Авраам, </w:t>
      </w:r>
      <w:proofErr w:type="spellStart"/>
      <w:r w:rsidRPr="0080755F">
        <w:rPr>
          <w:rFonts w:ascii="Times New Roman" w:hAnsi="Times New Roman" w:cs="Times New Roman"/>
          <w:sz w:val="24"/>
          <w:szCs w:val="24"/>
          <w:lang w:val="uk-UA"/>
        </w:rPr>
        <w:t>Ісаак</w:t>
      </w:r>
      <w:proofErr w:type="spellEnd"/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 і Яків.* З них бо, як промінні світичі, появилися пророки і праведники,* що промінням цінних пророцтв просвітили усі творіння,* і наполегливо моляться до Бога за </w:t>
      </w:r>
      <w:proofErr w:type="spellStart"/>
      <w:r w:rsidRPr="0080755F">
        <w:rPr>
          <w:rFonts w:ascii="Times New Roman" w:hAnsi="Times New Roman" w:cs="Times New Roman"/>
          <w:sz w:val="24"/>
          <w:szCs w:val="24"/>
          <w:lang w:val="uk-UA"/>
        </w:rPr>
        <w:t>вселенну</w:t>
      </w:r>
      <w:proofErr w:type="spellEnd"/>
      <w:r w:rsidRPr="0080755F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D663A4" w:rsidRPr="0080755F" w:rsidRDefault="00D663A4" w:rsidP="00D663A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b/>
          <w:sz w:val="24"/>
          <w:szCs w:val="24"/>
          <w:lang w:val="uk-UA"/>
        </w:rPr>
        <w:t>І нині</w:t>
      </w:r>
      <w:r w:rsidRPr="0080755F">
        <w:rPr>
          <w:rFonts w:ascii="Times New Roman" w:hAnsi="Times New Roman" w:cs="Times New Roman"/>
          <w:sz w:val="24"/>
          <w:szCs w:val="24"/>
          <w:lang w:val="uk-UA"/>
        </w:rPr>
        <w:t>: Тобі єдиній добрій молимось, Діво:* Зроби нас лихих добрими* і доброзичливо молися до єдиного Христа,* щоб, творивши добро,* ми відбули час випробування.</w:t>
      </w:r>
    </w:p>
    <w:p w:rsidR="009017E3" w:rsidRDefault="009017E3">
      <w:pPr>
        <w:spacing w:after="120"/>
      </w:pPr>
    </w:p>
    <w:p w:rsidR="009017E3" w:rsidRDefault="0089187E">
      <w:pPr>
        <w:pStyle w:val="Heading2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Хвалитні</w:t>
      </w:r>
      <w:proofErr w:type="spellEnd"/>
    </w:p>
    <w:p w:rsidR="009017E3" w:rsidRDefault="0089187E">
      <w:pPr>
        <w:spacing w:after="120"/>
        <w:jc w:val="center"/>
      </w:pPr>
      <w:proofErr w:type="spellStart"/>
      <w:r>
        <w:rPr>
          <w:rFonts w:ascii="Times New Roman" w:hAnsi="Times New Roman"/>
          <w:b/>
          <w:i/>
          <w:color w:val="FF0000"/>
          <w:sz w:val="24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4"/>
        </w:rPr>
        <w:t xml:space="preserve"> 148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Два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перших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стихи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на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глас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2: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b/>
          <w:sz w:val="24"/>
        </w:rPr>
        <w:t>Усе</w:t>
      </w:r>
      <w:proofErr w:type="spellEnd"/>
      <w:r>
        <w:rPr>
          <w:rFonts w:ascii="Times New Roman" w:hAnsi="Times New Roman"/>
          <w:b/>
          <w:sz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</w:rPr>
        <w:t>що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живе</w:t>
      </w:r>
      <w:proofErr w:type="spellEnd"/>
      <w:r>
        <w:rPr>
          <w:rFonts w:ascii="Times New Roman" w:hAnsi="Times New Roman"/>
          <w:b/>
          <w:sz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</w:rPr>
        <w:t>нехай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хвалить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gramStart"/>
      <w:r>
        <w:rPr>
          <w:rFonts w:ascii="Times New Roman" w:hAnsi="Times New Roman"/>
          <w:b/>
          <w:sz w:val="24"/>
        </w:rPr>
        <w:t>Господа.*</w:t>
      </w:r>
      <w:proofErr w:type="gram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Хваліте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Господа</w:t>
      </w:r>
      <w:proofErr w:type="spellEnd"/>
      <w:r>
        <w:rPr>
          <w:rFonts w:ascii="Times New Roman" w:hAnsi="Times New Roman"/>
          <w:b/>
          <w:sz w:val="24"/>
        </w:rPr>
        <w:t xml:space="preserve"> з </w:t>
      </w:r>
      <w:proofErr w:type="spellStart"/>
      <w:proofErr w:type="gramStart"/>
      <w:r>
        <w:rPr>
          <w:rFonts w:ascii="Times New Roman" w:hAnsi="Times New Roman"/>
          <w:b/>
          <w:sz w:val="24"/>
        </w:rPr>
        <w:t>неба</w:t>
      </w:r>
      <w:proofErr w:type="spellEnd"/>
      <w:r>
        <w:rPr>
          <w:rFonts w:ascii="Times New Roman" w:hAnsi="Times New Roman"/>
          <w:b/>
          <w:sz w:val="24"/>
        </w:rPr>
        <w:t>,*</w:t>
      </w:r>
      <w:proofErr w:type="gram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хваліте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його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на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gramStart"/>
      <w:r>
        <w:rPr>
          <w:rFonts w:ascii="Times New Roman" w:hAnsi="Times New Roman"/>
          <w:b/>
          <w:sz w:val="24"/>
        </w:rPr>
        <w:t>висотах.*</w:t>
      </w:r>
      <w:proofErr w:type="gram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Тобі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належить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пісня</w:t>
      </w:r>
      <w:proofErr w:type="spellEnd"/>
      <w:r>
        <w:rPr>
          <w:rFonts w:ascii="Times New Roman" w:hAnsi="Times New Roman"/>
          <w:b/>
          <w:sz w:val="24"/>
        </w:rPr>
        <w:t xml:space="preserve">, о </w:t>
      </w:r>
      <w:proofErr w:type="spellStart"/>
      <w:r>
        <w:rPr>
          <w:rFonts w:ascii="Times New Roman" w:hAnsi="Times New Roman"/>
          <w:b/>
          <w:sz w:val="24"/>
        </w:rPr>
        <w:t>Боже</w:t>
      </w:r>
      <w:proofErr w:type="spellEnd"/>
      <w:r>
        <w:rPr>
          <w:rFonts w:ascii="Times New Roman" w:hAnsi="Times New Roman"/>
          <w:b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b/>
          <w:sz w:val="24"/>
        </w:rPr>
        <w:t>Хваліте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його</w:t>
      </w:r>
      <w:proofErr w:type="spellEnd"/>
      <w:r>
        <w:rPr>
          <w:rFonts w:ascii="Times New Roman" w:hAnsi="Times New Roman"/>
          <w:b/>
          <w:sz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</w:rPr>
        <w:t>всі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ангели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sz w:val="24"/>
        </w:rPr>
        <w:t>його</w:t>
      </w:r>
      <w:proofErr w:type="spellEnd"/>
      <w:r>
        <w:rPr>
          <w:rFonts w:ascii="Times New Roman" w:hAnsi="Times New Roman"/>
          <w:b/>
          <w:sz w:val="24"/>
        </w:rPr>
        <w:t>,*</w:t>
      </w:r>
      <w:proofErr w:type="gram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хваліте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його</w:t>
      </w:r>
      <w:proofErr w:type="spellEnd"/>
      <w:r>
        <w:rPr>
          <w:rFonts w:ascii="Times New Roman" w:hAnsi="Times New Roman"/>
          <w:b/>
          <w:sz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</w:rPr>
        <w:t>всі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воїнства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gramStart"/>
      <w:r>
        <w:rPr>
          <w:rFonts w:ascii="Times New Roman" w:hAnsi="Times New Roman"/>
          <w:b/>
          <w:sz w:val="24"/>
        </w:rPr>
        <w:t>небесні.*</w:t>
      </w:r>
      <w:proofErr w:type="gram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Тобі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належить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пісня</w:t>
      </w:r>
      <w:proofErr w:type="spellEnd"/>
      <w:r>
        <w:rPr>
          <w:rFonts w:ascii="Times New Roman" w:hAnsi="Times New Roman"/>
          <w:b/>
          <w:sz w:val="24"/>
        </w:rPr>
        <w:t xml:space="preserve">, о </w:t>
      </w:r>
      <w:proofErr w:type="spellStart"/>
      <w:r>
        <w:rPr>
          <w:rFonts w:ascii="Times New Roman" w:hAnsi="Times New Roman"/>
          <w:b/>
          <w:sz w:val="24"/>
        </w:rPr>
        <w:t>Боже</w:t>
      </w:r>
      <w:proofErr w:type="spellEnd"/>
      <w:r>
        <w:rPr>
          <w:rFonts w:ascii="Times New Roman" w:hAnsi="Times New Roman"/>
          <w:b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Хваліте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ви</w:t>
      </w:r>
      <w:proofErr w:type="spellEnd"/>
      <w:r>
        <w:rPr>
          <w:rFonts w:ascii="Times New Roman" w:hAnsi="Times New Roman"/>
          <w:sz w:val="24"/>
        </w:rPr>
        <w:t xml:space="preserve"> − </w:t>
      </w:r>
      <w:proofErr w:type="spellStart"/>
      <w:r>
        <w:rPr>
          <w:rFonts w:ascii="Times New Roman" w:hAnsi="Times New Roman"/>
          <w:sz w:val="24"/>
        </w:rPr>
        <w:t>сонце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proofErr w:type="gramStart"/>
      <w:r>
        <w:rPr>
          <w:rFonts w:ascii="Times New Roman" w:hAnsi="Times New Roman"/>
          <w:sz w:val="24"/>
        </w:rPr>
        <w:t>місяцю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хваліте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всі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ясні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зорі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Хваліте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ви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небеса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небес</w:t>
      </w:r>
      <w:proofErr w:type="spellEnd"/>
      <w:r>
        <w:rPr>
          <w:rFonts w:ascii="Times New Roman" w:hAnsi="Times New Roman"/>
          <w:sz w:val="24"/>
        </w:rPr>
        <w:t xml:space="preserve">* і </w:t>
      </w:r>
      <w:proofErr w:type="spellStart"/>
      <w:r>
        <w:rPr>
          <w:rFonts w:ascii="Times New Roman" w:hAnsi="Times New Roman"/>
          <w:sz w:val="24"/>
        </w:rPr>
        <w:t>води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небесами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Нехай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ім'я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Господнє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хвалять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повелів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створились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Поставив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 xml:space="preserve">* і </w:t>
      </w:r>
      <w:proofErr w:type="spellStart"/>
      <w:r>
        <w:rPr>
          <w:rFonts w:ascii="Times New Roman" w:hAnsi="Times New Roman"/>
          <w:sz w:val="24"/>
        </w:rPr>
        <w:t>дав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закон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перейде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lastRenderedPageBreak/>
        <w:t>Хваліте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proofErr w:type="gramStart"/>
      <w:r>
        <w:rPr>
          <w:rFonts w:ascii="Times New Roman" w:hAnsi="Times New Roman"/>
          <w:sz w:val="24"/>
        </w:rPr>
        <w:t>землі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кити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всі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морські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безодні</w:t>
      </w:r>
      <w:proofErr w:type="spellEnd"/>
      <w:r>
        <w:rPr>
          <w:rFonts w:ascii="Times New Roman" w:hAnsi="Times New Roman"/>
          <w:sz w:val="24"/>
        </w:rPr>
        <w:t>;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Вогонь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град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сніг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proofErr w:type="gramStart"/>
      <w:r>
        <w:rPr>
          <w:rFonts w:ascii="Times New Roman" w:hAnsi="Times New Roman"/>
          <w:sz w:val="24"/>
        </w:rPr>
        <w:t>туман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буйний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вітер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який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виконує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слово</w:t>
      </w:r>
      <w:proofErr w:type="spellEnd"/>
      <w:r>
        <w:rPr>
          <w:rFonts w:ascii="Times New Roman" w:hAnsi="Times New Roman"/>
          <w:sz w:val="24"/>
        </w:rPr>
        <w:t>;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Гори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усі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пагорби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садовина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усі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кедри</w:t>
      </w:r>
      <w:proofErr w:type="spellEnd"/>
      <w:r>
        <w:rPr>
          <w:rFonts w:ascii="Times New Roman" w:hAnsi="Times New Roman"/>
          <w:sz w:val="24"/>
        </w:rPr>
        <w:t>;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Звір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дикий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скот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усілякий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гад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птах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крилатий</w:t>
      </w:r>
      <w:proofErr w:type="spellEnd"/>
      <w:r>
        <w:rPr>
          <w:rFonts w:ascii="Times New Roman" w:hAnsi="Times New Roman"/>
          <w:sz w:val="24"/>
        </w:rPr>
        <w:t>;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Царі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землі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усі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народи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князі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усі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земні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судді</w:t>
      </w:r>
      <w:proofErr w:type="spellEnd"/>
      <w:r>
        <w:rPr>
          <w:rFonts w:ascii="Times New Roman" w:hAnsi="Times New Roman"/>
          <w:sz w:val="24"/>
        </w:rPr>
        <w:t>;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Хлопці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proofErr w:type="gramStart"/>
      <w:r>
        <w:rPr>
          <w:rFonts w:ascii="Times New Roman" w:hAnsi="Times New Roman"/>
          <w:sz w:val="24"/>
        </w:rPr>
        <w:t>дівчата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старі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разом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юнацтвом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Нехай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ім'я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Господнє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хвалять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високе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ім'я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єдине.*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Велич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понад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землю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небо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підняв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ріг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народу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свого.*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Хвала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святим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синам</w:t>
      </w:r>
      <w:proofErr w:type="spellEnd"/>
      <w:r>
        <w:rPr>
          <w:rFonts w:ascii="Times New Roman" w:hAnsi="Times New Roman"/>
          <w:sz w:val="24"/>
        </w:rPr>
        <w:t xml:space="preserve"> Ізраїля, </w:t>
      </w:r>
      <w:proofErr w:type="spellStart"/>
      <w:r>
        <w:rPr>
          <w:rFonts w:ascii="Times New Roman" w:hAnsi="Times New Roman"/>
          <w:sz w:val="24"/>
        </w:rPr>
        <w:t>народові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близький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center"/>
      </w:pPr>
      <w:proofErr w:type="spellStart"/>
      <w:r>
        <w:rPr>
          <w:rFonts w:ascii="Times New Roman" w:hAnsi="Times New Roman"/>
          <w:b/>
          <w:i/>
          <w:color w:val="FF0000"/>
          <w:sz w:val="24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4"/>
        </w:rPr>
        <w:t xml:space="preserve"> 149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Співайте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Господеві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нову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пісню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а </w:t>
      </w:r>
      <w:proofErr w:type="spellStart"/>
      <w:r>
        <w:rPr>
          <w:rFonts w:ascii="Times New Roman" w:hAnsi="Times New Roman"/>
          <w:sz w:val="24"/>
        </w:rPr>
        <w:t>хвалу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зборі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праведників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Нехай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Ізраїль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своїм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Творцем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радіє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нехай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своїм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царем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сини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Сіону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веселяться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Нехай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хвалять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ім'я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танком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бубні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при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гарфі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нехай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співають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Господь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ласкавий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народу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свого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оздоблює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перемогою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покірних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Нехай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торжествують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праведні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proofErr w:type="gramStart"/>
      <w:r>
        <w:rPr>
          <w:rFonts w:ascii="Times New Roman" w:hAnsi="Times New Roman"/>
          <w:sz w:val="24"/>
        </w:rPr>
        <w:t>славі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своїх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ложах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нехай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ликують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Нехай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хвала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Божа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буде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устах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proofErr w:type="gramStart"/>
      <w:r>
        <w:rPr>
          <w:rFonts w:ascii="Times New Roman" w:hAnsi="Times New Roman"/>
          <w:sz w:val="24"/>
        </w:rPr>
        <w:t>них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двосічний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меч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руці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них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Щоб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між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народами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вчинити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відплату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між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племенами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покарання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Щоб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їхніх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царів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закути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proofErr w:type="gramStart"/>
      <w:r>
        <w:rPr>
          <w:rFonts w:ascii="Times New Roman" w:hAnsi="Times New Roman"/>
          <w:sz w:val="24"/>
        </w:rPr>
        <w:t>кайдани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а </w:t>
      </w:r>
      <w:proofErr w:type="spellStart"/>
      <w:r>
        <w:rPr>
          <w:rFonts w:ascii="Times New Roman" w:hAnsi="Times New Roman"/>
          <w:sz w:val="24"/>
        </w:rPr>
        <w:t>їхніх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вельмож</w:t>
      </w:r>
      <w:proofErr w:type="spellEnd"/>
      <w:r>
        <w:rPr>
          <w:rFonts w:ascii="Times New Roman" w:hAnsi="Times New Roman"/>
          <w:sz w:val="24"/>
        </w:rPr>
        <w:t xml:space="preserve"> – у </w:t>
      </w:r>
      <w:proofErr w:type="spellStart"/>
      <w:r>
        <w:rPr>
          <w:rFonts w:ascii="Times New Roman" w:hAnsi="Times New Roman"/>
          <w:sz w:val="24"/>
        </w:rPr>
        <w:t>залізні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окови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Стихири</w:t>
      </w:r>
      <w:proofErr w:type="spellEnd"/>
    </w:p>
    <w:p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proofErr w:type="spellStart"/>
      <w:r>
        <w:rPr>
          <w:rFonts w:ascii="Times New Roman" w:hAnsi="Times New Roman"/>
          <w:sz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суд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написаний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над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ними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gramStart"/>
      <w:r>
        <w:rPr>
          <w:rFonts w:ascii="Times New Roman" w:hAnsi="Times New Roman"/>
          <w:sz w:val="24"/>
          <w:u w:val="single"/>
        </w:rPr>
        <w:t>вчинити.*</w:t>
      </w:r>
      <w:proofErr w:type="gram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Це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всіх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його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преподобних</w:t>
      </w:r>
      <w:proofErr w:type="spellEnd"/>
      <w:r>
        <w:rPr>
          <w:rFonts w:ascii="Times New Roman" w:hAnsi="Times New Roman"/>
          <w:sz w:val="24"/>
          <w:u w:val="single"/>
        </w:rPr>
        <w:t>.</w:t>
      </w:r>
    </w:p>
    <w:p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живе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все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творіння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хвалить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хрестом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смерть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знищив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щоб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показати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людям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мертвих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воскресіння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єдиний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122572">
        <w:rPr>
          <w:rFonts w:ascii="Times New Roman" w:hAnsi="Times New Roman"/>
          <w:sz w:val="24"/>
          <w:lang w:val="uk-UA"/>
        </w:rPr>
        <w:t>людино</w:t>
      </w:r>
      <w:proofErr w:type="spellStart"/>
      <w:r>
        <w:rPr>
          <w:rFonts w:ascii="Times New Roman" w:hAnsi="Times New Roman"/>
          <w:sz w:val="24"/>
        </w:rPr>
        <w:t>любець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center"/>
      </w:pPr>
      <w:proofErr w:type="spellStart"/>
      <w:r>
        <w:rPr>
          <w:rFonts w:ascii="Times New Roman" w:hAnsi="Times New Roman"/>
          <w:b/>
          <w:color w:val="FF0000"/>
          <w:sz w:val="24"/>
        </w:rPr>
        <w:t>Псалом</w:t>
      </w:r>
      <w:proofErr w:type="spellEnd"/>
      <w:r>
        <w:rPr>
          <w:rFonts w:ascii="Times New Roman" w:hAnsi="Times New Roman"/>
          <w:b/>
          <w:color w:val="FF0000"/>
          <w:sz w:val="24"/>
        </w:rPr>
        <w:t xml:space="preserve"> 150</w:t>
      </w:r>
    </w:p>
    <w:p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Хваліте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Бога</w:t>
      </w:r>
      <w:proofErr w:type="spellEnd"/>
      <w:r>
        <w:rPr>
          <w:rFonts w:ascii="Times New Roman" w:hAnsi="Times New Roman"/>
          <w:sz w:val="24"/>
          <w:u w:val="single"/>
        </w:rPr>
        <w:t xml:space="preserve"> у </w:t>
      </w:r>
      <w:proofErr w:type="spellStart"/>
      <w:r>
        <w:rPr>
          <w:rFonts w:ascii="Times New Roman" w:hAnsi="Times New Roman"/>
          <w:sz w:val="24"/>
          <w:u w:val="single"/>
        </w:rPr>
        <w:t>святині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u w:val="single"/>
        </w:rPr>
        <w:t>його</w:t>
      </w:r>
      <w:proofErr w:type="spellEnd"/>
      <w:r>
        <w:rPr>
          <w:rFonts w:ascii="Times New Roman" w:hAnsi="Times New Roman"/>
          <w:sz w:val="24"/>
          <w:u w:val="single"/>
        </w:rPr>
        <w:t>,*</w:t>
      </w:r>
      <w:proofErr w:type="gram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хваліте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його</w:t>
      </w:r>
      <w:proofErr w:type="spellEnd"/>
      <w:r>
        <w:rPr>
          <w:rFonts w:ascii="Times New Roman" w:hAnsi="Times New Roman"/>
          <w:sz w:val="24"/>
          <w:u w:val="single"/>
        </w:rPr>
        <w:t xml:space="preserve"> у </w:t>
      </w:r>
      <w:proofErr w:type="spellStart"/>
      <w:r>
        <w:rPr>
          <w:rFonts w:ascii="Times New Roman" w:hAnsi="Times New Roman"/>
          <w:sz w:val="24"/>
          <w:u w:val="single"/>
        </w:rPr>
        <w:t>твердині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сили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його</w:t>
      </w:r>
      <w:proofErr w:type="spellEnd"/>
      <w:r>
        <w:rPr>
          <w:rFonts w:ascii="Times New Roman" w:hAnsi="Times New Roman"/>
          <w:sz w:val="24"/>
          <w:u w:val="single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Нехай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скажуть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юдеї</w:t>
      </w:r>
      <w:proofErr w:type="spellEnd"/>
      <w:r>
        <w:rPr>
          <w:rFonts w:ascii="Times New Roman" w:hAnsi="Times New Roman"/>
          <w:sz w:val="24"/>
        </w:rPr>
        <w:t>:*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воїни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встерегли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Царя?*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чому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камінь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зберіг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Каменя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>?*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нехай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віддадуть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Похованого,*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або</w:t>
      </w:r>
      <w:proofErr w:type="spellEnd"/>
      <w:r>
        <w:rPr>
          <w:rFonts w:ascii="Times New Roman" w:hAnsi="Times New Roman"/>
          <w:sz w:val="24"/>
        </w:rPr>
        <w:t xml:space="preserve"> ж </w:t>
      </w:r>
      <w:proofErr w:type="spellStart"/>
      <w:r>
        <w:rPr>
          <w:rFonts w:ascii="Times New Roman" w:hAnsi="Times New Roman"/>
          <w:sz w:val="24"/>
        </w:rPr>
        <w:t>хай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поклоняться</w:t>
      </w:r>
      <w:proofErr w:type="spellEnd"/>
      <w:r>
        <w:rPr>
          <w:rFonts w:ascii="Times New Roman" w:hAnsi="Times New Roman"/>
          <w:sz w:val="24"/>
        </w:rPr>
        <w:t xml:space="preserve"> Воскреслому, </w:t>
      </w:r>
      <w:proofErr w:type="spellStart"/>
      <w:r>
        <w:rPr>
          <w:rFonts w:ascii="Times New Roman" w:hAnsi="Times New Roman"/>
          <w:sz w:val="24"/>
        </w:rPr>
        <w:t>кажучи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proofErr w:type="gramStart"/>
      <w:r>
        <w:rPr>
          <w:rFonts w:ascii="Times New Roman" w:hAnsi="Times New Roman"/>
          <w:sz w:val="24"/>
        </w:rPr>
        <w:t>нами</w:t>
      </w:r>
      <w:proofErr w:type="spellEnd"/>
      <w:r>
        <w:rPr>
          <w:rFonts w:ascii="Times New Roman" w:hAnsi="Times New Roman"/>
          <w:sz w:val="24"/>
        </w:rPr>
        <w:t>:*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багатству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щедрот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твоїх</w:t>
      </w:r>
      <w:proofErr w:type="spellEnd"/>
      <w:r>
        <w:rPr>
          <w:rFonts w:ascii="Times New Roman" w:hAnsi="Times New Roman"/>
          <w:sz w:val="24"/>
        </w:rPr>
        <w:t>!*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Спасе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, – </w:t>
      </w: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>!</w:t>
      </w:r>
    </w:p>
    <w:p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proofErr w:type="spellStart"/>
      <w:r>
        <w:rPr>
          <w:rFonts w:ascii="Times New Roman" w:hAnsi="Times New Roman"/>
          <w:sz w:val="24"/>
          <w:u w:val="single"/>
        </w:rPr>
        <w:t>Хваліте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його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його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подвиги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u w:val="single"/>
        </w:rPr>
        <w:t>великі</w:t>
      </w:r>
      <w:proofErr w:type="spellEnd"/>
      <w:r>
        <w:rPr>
          <w:rFonts w:ascii="Times New Roman" w:hAnsi="Times New Roman"/>
          <w:sz w:val="24"/>
          <w:u w:val="single"/>
        </w:rPr>
        <w:t>,*</w:t>
      </w:r>
      <w:proofErr w:type="gram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хваліте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його</w:t>
      </w:r>
      <w:proofErr w:type="spellEnd"/>
      <w:r>
        <w:rPr>
          <w:rFonts w:ascii="Times New Roman" w:hAnsi="Times New Roman"/>
          <w:sz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u w:val="single"/>
        </w:rPr>
        <w:t>його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величі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безмежній</w:t>
      </w:r>
      <w:proofErr w:type="spellEnd"/>
      <w:r>
        <w:rPr>
          <w:rFonts w:ascii="Times New Roman" w:hAnsi="Times New Roman"/>
          <w:sz w:val="24"/>
          <w:u w:val="single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lastRenderedPageBreak/>
        <w:t>Радійте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люди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proofErr w:type="gramStart"/>
      <w:r>
        <w:rPr>
          <w:rFonts w:ascii="Times New Roman" w:hAnsi="Times New Roman"/>
          <w:sz w:val="24"/>
        </w:rPr>
        <w:t>веселіться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ангел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засів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камені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гробнім</w:t>
      </w:r>
      <w:proofErr w:type="spellEnd"/>
      <w:r>
        <w:rPr>
          <w:rFonts w:ascii="Times New Roman" w:hAnsi="Times New Roman"/>
          <w:sz w:val="24"/>
        </w:rPr>
        <w:t xml:space="preserve">* і </w:t>
      </w:r>
      <w:proofErr w:type="spellStart"/>
      <w:r>
        <w:rPr>
          <w:rFonts w:ascii="Times New Roman" w:hAnsi="Times New Roman"/>
          <w:sz w:val="24"/>
        </w:rPr>
        <w:t>благовістив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нам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</w:rPr>
        <w:t>кажучи</w:t>
      </w:r>
      <w:proofErr w:type="spellEnd"/>
      <w:r>
        <w:rPr>
          <w:rFonts w:ascii="Times New Roman" w:hAnsi="Times New Roman"/>
          <w:sz w:val="24"/>
        </w:rPr>
        <w:t>:*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мертвих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Спаситель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світу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який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пахощами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наповнив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усе.*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Радійте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люди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веселіться</w:t>
      </w:r>
      <w:proofErr w:type="spellEnd"/>
      <w:r>
        <w:rPr>
          <w:rFonts w:ascii="Times New Roman" w:hAnsi="Times New Roman"/>
          <w:sz w:val="24"/>
        </w:rPr>
        <w:t>!</w:t>
      </w:r>
    </w:p>
    <w:p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proofErr w:type="spellStart"/>
      <w:r>
        <w:rPr>
          <w:rFonts w:ascii="Times New Roman" w:hAnsi="Times New Roman"/>
          <w:sz w:val="24"/>
          <w:u w:val="single"/>
        </w:rPr>
        <w:t>Хваліте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його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звуком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u w:val="single"/>
        </w:rPr>
        <w:t>рогу</w:t>
      </w:r>
      <w:proofErr w:type="spellEnd"/>
      <w:r>
        <w:rPr>
          <w:rFonts w:ascii="Times New Roman" w:hAnsi="Times New Roman"/>
          <w:sz w:val="24"/>
          <w:u w:val="single"/>
        </w:rPr>
        <w:t>,*</w:t>
      </w:r>
      <w:proofErr w:type="gram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хваліте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його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гарфі</w:t>
      </w:r>
      <w:proofErr w:type="spellEnd"/>
      <w:r>
        <w:rPr>
          <w:rFonts w:ascii="Times New Roman" w:hAnsi="Times New Roman"/>
          <w:sz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гуслах</w:t>
      </w:r>
      <w:proofErr w:type="spellEnd"/>
      <w:r>
        <w:rPr>
          <w:rFonts w:ascii="Times New Roman" w:hAnsi="Times New Roman"/>
          <w:sz w:val="24"/>
          <w:u w:val="single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Ангел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перед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зачаттям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твоїм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приніс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Благодатній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привітання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proofErr w:type="gramStart"/>
      <w:r>
        <w:rPr>
          <w:rFonts w:ascii="Times New Roman" w:hAnsi="Times New Roman"/>
          <w:sz w:val="24"/>
        </w:rPr>
        <w:t>Радуйся</w:t>
      </w:r>
      <w:proofErr w:type="spellEnd"/>
      <w:r>
        <w:rPr>
          <w:rFonts w:ascii="Times New Roman" w:hAnsi="Times New Roman"/>
          <w:sz w:val="24"/>
        </w:rPr>
        <w:t>!*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Ангел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також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відвалив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камінь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твого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славного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гробу</w:t>
      </w:r>
      <w:proofErr w:type="spellEnd"/>
      <w:r>
        <w:rPr>
          <w:rFonts w:ascii="Times New Roman" w:hAnsi="Times New Roman"/>
          <w:sz w:val="24"/>
        </w:rPr>
        <w:t xml:space="preserve">* </w:t>
      </w:r>
      <w:proofErr w:type="spellStart"/>
      <w:r>
        <w:rPr>
          <w:rFonts w:ascii="Times New Roman" w:hAnsi="Times New Roman"/>
          <w:sz w:val="24"/>
        </w:rPr>
        <w:t>під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час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воскресіння.*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замість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смутку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звістив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знаки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радости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цей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замість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смерти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Владику</w:t>
      </w:r>
      <w:proofErr w:type="spellEnd"/>
      <w:r>
        <w:rPr>
          <w:rFonts w:ascii="Times New Roman" w:hAnsi="Times New Roman"/>
          <w:sz w:val="24"/>
        </w:rPr>
        <w:t xml:space="preserve"> −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подателя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проповідував.*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Тому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кличемо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>:*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доброчинцю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, – </w:t>
      </w: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>!</w:t>
      </w:r>
    </w:p>
    <w:p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proofErr w:type="spellStart"/>
      <w:r>
        <w:rPr>
          <w:rFonts w:ascii="Times New Roman" w:hAnsi="Times New Roman"/>
          <w:sz w:val="24"/>
          <w:u w:val="single"/>
        </w:rPr>
        <w:t>Хваліте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його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бубні</w:t>
      </w:r>
      <w:proofErr w:type="spellEnd"/>
      <w:r>
        <w:rPr>
          <w:rFonts w:ascii="Times New Roman" w:hAnsi="Times New Roman"/>
          <w:sz w:val="24"/>
          <w:u w:val="single"/>
        </w:rPr>
        <w:t xml:space="preserve"> й </w:t>
      </w:r>
      <w:proofErr w:type="spellStart"/>
      <w:proofErr w:type="gramStart"/>
      <w:r>
        <w:rPr>
          <w:rFonts w:ascii="Times New Roman" w:hAnsi="Times New Roman"/>
          <w:sz w:val="24"/>
          <w:u w:val="single"/>
        </w:rPr>
        <w:t>танком</w:t>
      </w:r>
      <w:proofErr w:type="spellEnd"/>
      <w:r>
        <w:rPr>
          <w:rFonts w:ascii="Times New Roman" w:hAnsi="Times New Roman"/>
          <w:sz w:val="24"/>
          <w:u w:val="single"/>
        </w:rPr>
        <w:t>,*</w:t>
      </w:r>
      <w:proofErr w:type="gram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хваліте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його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струнах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сопілці</w:t>
      </w:r>
      <w:proofErr w:type="spellEnd"/>
      <w:r>
        <w:rPr>
          <w:rFonts w:ascii="Times New Roman" w:hAnsi="Times New Roman"/>
          <w:sz w:val="24"/>
          <w:u w:val="single"/>
        </w:rPr>
        <w:t>.</w:t>
      </w:r>
    </w:p>
    <w:p w:rsidR="00D663A4" w:rsidRPr="0080755F" w:rsidRDefault="00D663A4" w:rsidP="00D663A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8):</w:t>
      </w:r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 Спогадуючи, вірні, сьогодні пам'ять Праотців,* прославляймо Христа Визволителя,* що звеличив їх між усіма народами,* і Господа, що, як могутній Владика, наявно зробив преславні чудеса.* Через них він показав нам свою силу* – єдину, пренепорочну Божу Діву, Марію чисту, з якої виріс квіт − Христос,* що дав усім життя й невичерпну поживу, і вічне спасіння.</w:t>
      </w:r>
    </w:p>
    <w:p w:rsidR="00D663A4" w:rsidRPr="0080755F" w:rsidRDefault="00D663A4" w:rsidP="00D663A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80755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80755F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</w:t>
      </w:r>
      <w:proofErr w:type="spellEnd"/>
      <w:r w:rsidRPr="0080755F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його на дзвінких цимбалах, </w:t>
      </w:r>
      <w:proofErr w:type="spellStart"/>
      <w:r w:rsidRPr="0080755F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</w:t>
      </w:r>
      <w:proofErr w:type="spellEnd"/>
      <w:r w:rsidRPr="0080755F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його на гучних цимбалах.* Усе, що живе, нехай хвалить Господа.</w:t>
      </w:r>
    </w:p>
    <w:p w:rsidR="00D663A4" w:rsidRPr="0080755F" w:rsidRDefault="00D663A4" w:rsidP="00D663A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По всіх краях світу поширилась пам'ять Праотців,* сповнена істинним світлом й опромінена зорями благодаті.* Бо Христос, як промінне Сонце, засіяв з висоти* і здалеку веде з собою ясне сузір’я, яке він засвітив.* Наближається Різдво </w:t>
      </w:r>
      <w:proofErr w:type="spellStart"/>
      <w:r w:rsidRPr="0080755F">
        <w:rPr>
          <w:rFonts w:ascii="Times New Roman" w:hAnsi="Times New Roman" w:cs="Times New Roman"/>
          <w:sz w:val="24"/>
          <w:szCs w:val="24"/>
          <w:lang w:val="uk-UA"/>
        </w:rPr>
        <w:t>Богочоловіка</w:t>
      </w:r>
      <w:proofErr w:type="spellEnd"/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 у Вифлеємі,* тож вірою ликуймо, побожно оплескуючи його народження,* як хвалу передсвяткову.</w:t>
      </w:r>
    </w:p>
    <w:p w:rsidR="00D663A4" w:rsidRPr="0080755F" w:rsidRDefault="00D663A4" w:rsidP="00D663A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80755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80755F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80755F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Благословен єси, Господи, Боже отців наших, і хвальне, і прославлене ім’я Твоє на віки</w:t>
      </w:r>
    </w:p>
    <w:p w:rsidR="00D663A4" w:rsidRPr="0080755F" w:rsidRDefault="00D663A4" w:rsidP="00D663A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3):</w:t>
      </w:r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 Прийдіть, вірні, піснями вшануймо собор Праотців:* Адама праотця, </w:t>
      </w:r>
      <w:proofErr w:type="spellStart"/>
      <w:r w:rsidRPr="0080755F">
        <w:rPr>
          <w:rFonts w:ascii="Times New Roman" w:hAnsi="Times New Roman" w:cs="Times New Roman"/>
          <w:sz w:val="24"/>
          <w:szCs w:val="24"/>
          <w:lang w:val="uk-UA"/>
        </w:rPr>
        <w:t>Еноха</w:t>
      </w:r>
      <w:proofErr w:type="spellEnd"/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, Ноя, </w:t>
      </w:r>
      <w:proofErr w:type="spellStart"/>
      <w:r w:rsidRPr="0080755F">
        <w:rPr>
          <w:rFonts w:ascii="Times New Roman" w:hAnsi="Times New Roman" w:cs="Times New Roman"/>
          <w:sz w:val="24"/>
          <w:szCs w:val="24"/>
          <w:lang w:val="uk-UA"/>
        </w:rPr>
        <w:t>Мелхіседека</w:t>
      </w:r>
      <w:proofErr w:type="spellEnd"/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,* Авраама, </w:t>
      </w:r>
      <w:proofErr w:type="spellStart"/>
      <w:r w:rsidRPr="0080755F">
        <w:rPr>
          <w:rFonts w:ascii="Times New Roman" w:hAnsi="Times New Roman" w:cs="Times New Roman"/>
          <w:sz w:val="24"/>
          <w:szCs w:val="24"/>
          <w:lang w:val="uk-UA"/>
        </w:rPr>
        <w:t>Ісаака</w:t>
      </w:r>
      <w:proofErr w:type="spellEnd"/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 і Якова;* в Законі ж: Мойсея і </w:t>
      </w:r>
      <w:proofErr w:type="spellStart"/>
      <w:r w:rsidRPr="0080755F">
        <w:rPr>
          <w:rFonts w:ascii="Times New Roman" w:hAnsi="Times New Roman" w:cs="Times New Roman"/>
          <w:sz w:val="24"/>
          <w:szCs w:val="24"/>
          <w:lang w:val="uk-UA"/>
        </w:rPr>
        <w:t>Арона</w:t>
      </w:r>
      <w:proofErr w:type="spellEnd"/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, Ісуса, Самуїла і Давида,* з ними ж Ісаю, Єремію, </w:t>
      </w:r>
      <w:proofErr w:type="spellStart"/>
      <w:r w:rsidRPr="0080755F">
        <w:rPr>
          <w:rFonts w:ascii="Times New Roman" w:hAnsi="Times New Roman" w:cs="Times New Roman"/>
          <w:sz w:val="24"/>
          <w:szCs w:val="24"/>
          <w:lang w:val="uk-UA"/>
        </w:rPr>
        <w:t>Єзекиїла</w:t>
      </w:r>
      <w:proofErr w:type="spellEnd"/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* і Даниїла й інших дванадцятьох,* разом же й Іллю і Єлисея та всіх інших:* Захарію і </w:t>
      </w:r>
      <w:proofErr w:type="spellStart"/>
      <w:r w:rsidRPr="0080755F">
        <w:rPr>
          <w:rFonts w:ascii="Times New Roman" w:hAnsi="Times New Roman" w:cs="Times New Roman"/>
          <w:sz w:val="24"/>
          <w:szCs w:val="24"/>
          <w:lang w:val="uk-UA"/>
        </w:rPr>
        <w:t>Христителя</w:t>
      </w:r>
      <w:proofErr w:type="spellEnd"/>
      <w:r w:rsidRPr="0080755F">
        <w:rPr>
          <w:rFonts w:ascii="Times New Roman" w:hAnsi="Times New Roman" w:cs="Times New Roman"/>
          <w:sz w:val="24"/>
          <w:szCs w:val="24"/>
          <w:lang w:val="uk-UA"/>
        </w:rPr>
        <w:t>, і тих що сповіщали Христа* – життя і воскресіння роду нашого.</w:t>
      </w:r>
    </w:p>
    <w:p w:rsidR="00D663A4" w:rsidRPr="0080755F" w:rsidRDefault="00D663A4" w:rsidP="00D663A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80755F">
        <w:rPr>
          <w:rFonts w:ascii="Times New Roman" w:hAnsi="Times New Roman" w:cs="Times New Roman"/>
          <w:sz w:val="24"/>
          <w:szCs w:val="24"/>
          <w:u w:val="single"/>
          <w:lang w:val="uk-UA"/>
        </w:rPr>
        <w:t>Бо праведний єси в усьому, що створив Ти нам</w:t>
      </w:r>
    </w:p>
    <w:p w:rsidR="00D663A4" w:rsidRPr="0080755F" w:rsidRDefault="00D663A4" w:rsidP="00D663A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0755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7):</w:t>
      </w:r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 Відсвяткуймо, вірні, Отців, що були перед Законом.* Достойно </w:t>
      </w:r>
      <w:proofErr w:type="spellStart"/>
      <w:r w:rsidRPr="0080755F">
        <w:rPr>
          <w:rFonts w:ascii="Times New Roman" w:hAnsi="Times New Roman" w:cs="Times New Roman"/>
          <w:sz w:val="24"/>
          <w:szCs w:val="24"/>
          <w:lang w:val="uk-UA"/>
        </w:rPr>
        <w:t>пошануймо</w:t>
      </w:r>
      <w:proofErr w:type="spellEnd"/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 річну пам'ять Авраама і тих, що були з ним.* Оспіваймо плем'я Юди,* з </w:t>
      </w:r>
      <w:proofErr w:type="spellStart"/>
      <w:r w:rsidRPr="0080755F">
        <w:rPr>
          <w:rFonts w:ascii="Times New Roman" w:hAnsi="Times New Roman" w:cs="Times New Roman"/>
          <w:sz w:val="24"/>
          <w:szCs w:val="24"/>
          <w:lang w:val="uk-UA"/>
        </w:rPr>
        <w:t>Даниїлом</w:t>
      </w:r>
      <w:proofErr w:type="spellEnd"/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 же, як образ Тройці,* вавилонських юнаків, що погасили силу полум'я.* Сповняючи ревно пророчі сповіщення,* з </w:t>
      </w:r>
      <w:proofErr w:type="spellStart"/>
      <w:r w:rsidRPr="0080755F">
        <w:rPr>
          <w:rFonts w:ascii="Times New Roman" w:hAnsi="Times New Roman" w:cs="Times New Roman"/>
          <w:sz w:val="24"/>
          <w:szCs w:val="24"/>
          <w:lang w:val="uk-UA"/>
        </w:rPr>
        <w:t>Ісаєю</w:t>
      </w:r>
      <w:proofErr w:type="spellEnd"/>
      <w:r w:rsidRPr="0080755F">
        <w:rPr>
          <w:rFonts w:ascii="Times New Roman" w:hAnsi="Times New Roman" w:cs="Times New Roman"/>
          <w:sz w:val="24"/>
          <w:szCs w:val="24"/>
          <w:lang w:val="uk-UA"/>
        </w:rPr>
        <w:t xml:space="preserve"> голосно закличмо:* Ось Діва зачне й народить сина, Еммануїла,* що значить: З нами Бог!</w:t>
      </w:r>
    </w:p>
    <w:p w:rsidR="009017E3" w:rsidRDefault="0089187E">
      <w:pPr>
        <w:spacing w:after="120"/>
        <w:jc w:val="center"/>
      </w:pPr>
      <w:proofErr w:type="spellStart"/>
      <w:r>
        <w:rPr>
          <w:rFonts w:ascii="Times New Roman" w:hAnsi="Times New Roman"/>
          <w:b/>
          <w:i/>
          <w:color w:val="FF0000"/>
          <w:sz w:val="24"/>
        </w:rPr>
        <w:t>Стихира</w:t>
      </w:r>
      <w:proofErr w:type="spellEnd"/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</w:rPr>
        <w:t>євангельська</w:t>
      </w:r>
      <w:proofErr w:type="spellEnd"/>
    </w:p>
    <w:p w:rsidR="00F25B00" w:rsidRDefault="00000000">
      <w:pPr>
        <w:spacing w:after="120"/>
        <w:jc w:val="both"/>
      </w:pPr>
      <w:proofErr w:type="spellStart"/>
      <w:r>
        <w:rPr>
          <w:rFonts w:ascii="Times New Roman" w:hAnsi="Times New Roman"/>
          <w:b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Які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премудрі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постанови</w:t>
      </w:r>
      <w:proofErr w:type="spellEnd"/>
      <w:r>
        <w:rPr>
          <w:rFonts w:ascii="Times New Roman" w:hAnsi="Times New Roman"/>
          <w:sz w:val="24"/>
        </w:rPr>
        <w:t xml:space="preserve"> Твої, </w:t>
      </w:r>
      <w:proofErr w:type="spellStart"/>
      <w:r>
        <w:rPr>
          <w:rFonts w:ascii="Times New Roman" w:hAnsi="Times New Roman"/>
          <w:sz w:val="24"/>
        </w:rPr>
        <w:t>Христе</w:t>
      </w:r>
      <w:proofErr w:type="spellEnd"/>
      <w:r>
        <w:rPr>
          <w:rFonts w:ascii="Times New Roman" w:hAnsi="Times New Roman"/>
          <w:sz w:val="24"/>
        </w:rPr>
        <w:t xml:space="preserve">!*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одними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лише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похоронними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полотнами</w:t>
      </w:r>
      <w:proofErr w:type="spellEnd"/>
      <w:r>
        <w:rPr>
          <w:rFonts w:ascii="Times New Roman" w:hAnsi="Times New Roman"/>
          <w:sz w:val="24"/>
        </w:rPr>
        <w:t xml:space="preserve">* </w:t>
      </w:r>
      <w:proofErr w:type="spellStart"/>
      <w:r>
        <w:rPr>
          <w:rFonts w:ascii="Times New Roman" w:hAnsi="Times New Roman"/>
          <w:sz w:val="24"/>
        </w:rPr>
        <w:t>дав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Петрові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зрозуміти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 воскресіння.* </w:t>
      </w:r>
      <w:proofErr w:type="spellStart"/>
      <w:r>
        <w:rPr>
          <w:rFonts w:ascii="Times New Roman" w:hAnsi="Times New Roman"/>
          <w:sz w:val="24"/>
        </w:rPr>
        <w:t>Луці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Клеопі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говорив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йдучи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ними</w:t>
      </w:r>
      <w:proofErr w:type="spellEnd"/>
      <w:r>
        <w:rPr>
          <w:rFonts w:ascii="Times New Roman" w:hAnsi="Times New Roman"/>
          <w:sz w:val="24"/>
        </w:rPr>
        <w:t xml:space="preserve">,* в </w:t>
      </w:r>
      <w:proofErr w:type="spellStart"/>
      <w:r>
        <w:rPr>
          <w:rFonts w:ascii="Times New Roman" w:hAnsi="Times New Roman"/>
          <w:sz w:val="24"/>
        </w:rPr>
        <w:t>розмові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виявляючи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зразу</w:t>
      </w:r>
      <w:proofErr w:type="spellEnd"/>
      <w:r>
        <w:rPr>
          <w:rFonts w:ascii="Times New Roman" w:hAnsi="Times New Roman"/>
          <w:sz w:val="24"/>
        </w:rPr>
        <w:t xml:space="preserve">;* </w:t>
      </w:r>
      <w:proofErr w:type="spellStart"/>
      <w:r>
        <w:rPr>
          <w:rFonts w:ascii="Times New Roman" w:hAnsi="Times New Roman"/>
          <w:sz w:val="24"/>
        </w:rPr>
        <w:t>тому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докоряли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наче</w:t>
      </w:r>
      <w:proofErr w:type="spellEnd"/>
      <w:r>
        <w:rPr>
          <w:rFonts w:ascii="Times New Roman" w:hAnsi="Times New Roman"/>
          <w:sz w:val="24"/>
        </w:rPr>
        <w:t xml:space="preserve"> б </w:t>
      </w:r>
      <w:proofErr w:type="spellStart"/>
      <w:r>
        <w:rPr>
          <w:rFonts w:ascii="Times New Roman" w:hAnsi="Times New Roman"/>
          <w:sz w:val="24"/>
        </w:rPr>
        <w:lastRenderedPageBreak/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один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прийшли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Єрусалим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бравши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участи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задумах.* </w:t>
      </w:r>
      <w:proofErr w:type="spellStart"/>
      <w:r>
        <w:rPr>
          <w:rFonts w:ascii="Times New Roman" w:hAnsi="Times New Roman"/>
          <w:sz w:val="24"/>
        </w:rPr>
        <w:t>Але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звертаючи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збудування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користь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відкрив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пророцтво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</w:t>
      </w:r>
      <w:proofErr w:type="spellEnd"/>
      <w:r>
        <w:rPr>
          <w:rFonts w:ascii="Times New Roman" w:hAnsi="Times New Roman"/>
          <w:sz w:val="24"/>
        </w:rPr>
        <w:t xml:space="preserve"> Себе,* і </w:t>
      </w:r>
      <w:proofErr w:type="spellStart"/>
      <w:r>
        <w:rPr>
          <w:rFonts w:ascii="Times New Roman" w:hAnsi="Times New Roman"/>
          <w:sz w:val="24"/>
        </w:rPr>
        <w:t>благословляючи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хліб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дався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пізнати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їхні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серця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передше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прагнули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пізнати.* </w:t>
      </w:r>
      <w:proofErr w:type="spellStart"/>
      <w:r>
        <w:rPr>
          <w:rFonts w:ascii="Times New Roman" w:hAnsi="Times New Roman"/>
          <w:sz w:val="24"/>
        </w:rPr>
        <w:t>Вони</w:t>
      </w:r>
      <w:proofErr w:type="spellEnd"/>
      <w:r>
        <w:rPr>
          <w:rFonts w:ascii="Times New Roman" w:hAnsi="Times New Roman"/>
          <w:sz w:val="24"/>
        </w:rPr>
        <w:t xml:space="preserve"> ж </w:t>
      </w:r>
      <w:proofErr w:type="spellStart"/>
      <w:r>
        <w:rPr>
          <w:rFonts w:ascii="Times New Roman" w:hAnsi="Times New Roman"/>
          <w:sz w:val="24"/>
        </w:rPr>
        <w:t>зібраним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учням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уже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ясно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проповідували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 воскресіння.* </w:t>
      </w:r>
      <w:proofErr w:type="spellStart"/>
      <w:r>
        <w:rPr>
          <w:rFonts w:ascii="Times New Roman" w:hAnsi="Times New Roman"/>
          <w:sz w:val="24"/>
        </w:rPr>
        <w:t>Ним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</w:t>
      </w:r>
      <w:proofErr w:type="spellStart"/>
      <w:r>
        <w:rPr>
          <w:rFonts w:ascii="Times New Roman" w:hAnsi="Times New Roman"/>
          <w:b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Преблагословенна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Богородице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Діво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Воплочений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полонив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ад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покликав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Адама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усунув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прокляття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визволив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Єву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переміг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смерть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ожили.*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Тому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співаючи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</w:rPr>
        <w:t>кличемо</w:t>
      </w:r>
      <w:proofErr w:type="spellEnd"/>
      <w:r>
        <w:rPr>
          <w:rFonts w:ascii="Times New Roman" w:hAnsi="Times New Roman"/>
          <w:sz w:val="24"/>
        </w:rPr>
        <w:t>:*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Благословенний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зволив</w:t>
      </w:r>
      <w:proofErr w:type="spellEnd"/>
      <w:r>
        <w:rPr>
          <w:rFonts w:ascii="Times New Roman" w:hAnsi="Times New Roman"/>
          <w:sz w:val="24"/>
        </w:rPr>
        <w:t xml:space="preserve">, – </w:t>
      </w: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9017E3">
      <w:pPr>
        <w:spacing w:after="120"/>
        <w:jc w:val="both"/>
      </w:pPr>
    </w:p>
    <w:p w:rsidR="009017E3" w:rsidRDefault="0089187E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Велике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славослов'я</w:t>
      </w:r>
      <w:proofErr w:type="spellEnd"/>
    </w:p>
    <w:p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proofErr w:type="spellStart"/>
      <w:r>
        <w:rPr>
          <w:rFonts w:ascii="Times New Roman" w:hAnsi="Times New Roman"/>
          <w:sz w:val="24"/>
          <w:u w:val="single"/>
        </w:rPr>
        <w:t>Хвалимо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співаємо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благословимо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благодаримо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батьків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наших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забрав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тінь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нічну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явив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знову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світло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денне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Молимо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Твою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добрість</w:t>
      </w:r>
      <w:proofErr w:type="spellEnd"/>
      <w:r>
        <w:rPr>
          <w:rFonts w:ascii="Times New Roman" w:hAnsi="Times New Roman"/>
          <w:sz w:val="24"/>
          <w:u w:val="single"/>
        </w:rPr>
        <w:t xml:space="preserve">: </w:t>
      </w:r>
      <w:proofErr w:type="spellStart"/>
      <w:r>
        <w:rPr>
          <w:rFonts w:ascii="Times New Roman" w:hAnsi="Times New Roman"/>
          <w:sz w:val="24"/>
          <w:u w:val="single"/>
        </w:rPr>
        <w:t>Милостивий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будь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для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грішних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прийми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молитву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задля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великої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Твоєї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ласкавости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прибігаємо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u w:val="single"/>
        </w:rPr>
        <w:t xml:space="preserve"> Тебе, </w:t>
      </w:r>
      <w:proofErr w:type="spellStart"/>
      <w:r>
        <w:rPr>
          <w:rFonts w:ascii="Times New Roman" w:hAnsi="Times New Roman"/>
          <w:sz w:val="24"/>
          <w:u w:val="single"/>
        </w:rPr>
        <w:t>милостивого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всемогутнього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Бога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засвітив</w:t>
      </w:r>
      <w:proofErr w:type="spellEnd"/>
      <w:r>
        <w:rPr>
          <w:rFonts w:ascii="Times New Roman" w:hAnsi="Times New Roman"/>
          <w:sz w:val="24"/>
          <w:u w:val="single"/>
        </w:rPr>
        <w:t xml:space="preserve"> у </w:t>
      </w:r>
      <w:proofErr w:type="spellStart"/>
      <w:r>
        <w:rPr>
          <w:rFonts w:ascii="Times New Roman" w:hAnsi="Times New Roman"/>
          <w:sz w:val="24"/>
          <w:u w:val="single"/>
        </w:rPr>
        <w:t>серцях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наших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правдиве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сонце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справедливости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Твоєї</w:t>
      </w:r>
      <w:proofErr w:type="spellEnd"/>
      <w:r>
        <w:rPr>
          <w:rFonts w:ascii="Times New Roman" w:hAnsi="Times New Roman"/>
          <w:sz w:val="24"/>
          <w:u w:val="single"/>
        </w:rPr>
        <w:t xml:space="preserve">! </w:t>
      </w:r>
      <w:proofErr w:type="spellStart"/>
      <w:r>
        <w:rPr>
          <w:rFonts w:ascii="Times New Roman" w:hAnsi="Times New Roman"/>
          <w:sz w:val="24"/>
          <w:u w:val="single"/>
        </w:rPr>
        <w:t>Просвіти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розум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почування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всі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зберігай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як</w:t>
      </w:r>
      <w:proofErr w:type="spellEnd"/>
      <w:r>
        <w:rPr>
          <w:rFonts w:ascii="Times New Roman" w:hAnsi="Times New Roman"/>
          <w:sz w:val="24"/>
          <w:u w:val="single"/>
        </w:rPr>
        <w:t xml:space="preserve"> у </w:t>
      </w:r>
      <w:proofErr w:type="spellStart"/>
      <w:r>
        <w:rPr>
          <w:rFonts w:ascii="Times New Roman" w:hAnsi="Times New Roman"/>
          <w:sz w:val="24"/>
          <w:u w:val="single"/>
        </w:rPr>
        <w:t>день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ходили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пристойно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шляхом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заповідей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Твоїх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дійшли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життя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вічного</w:t>
      </w:r>
      <w:proofErr w:type="spellEnd"/>
      <w:r>
        <w:rPr>
          <w:rFonts w:ascii="Times New Roman" w:hAnsi="Times New Roman"/>
          <w:sz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u w:val="single"/>
        </w:rPr>
        <w:t>стали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гідними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насолоджуватися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недоступним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Твоїм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світлом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u w:val="single"/>
        </w:rPr>
        <w:t xml:space="preserve"> є </w:t>
      </w:r>
      <w:proofErr w:type="spellStart"/>
      <w:r>
        <w:rPr>
          <w:rFonts w:ascii="Times New Roman" w:hAnsi="Times New Roman"/>
          <w:sz w:val="24"/>
          <w:u w:val="single"/>
        </w:rPr>
        <w:t>джерело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життя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Бог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славу</w:t>
      </w:r>
      <w:proofErr w:type="spellEnd"/>
      <w:r>
        <w:rPr>
          <w:rFonts w:ascii="Times New Roman" w:hAnsi="Times New Roman"/>
          <w:sz w:val="24"/>
          <w:u w:val="single"/>
        </w:rPr>
        <w:t xml:space="preserve"> возсилаємо: </w:t>
      </w:r>
      <w:proofErr w:type="spellStart"/>
      <w:r>
        <w:rPr>
          <w:rFonts w:ascii="Times New Roman" w:hAnsi="Times New Roman"/>
          <w:sz w:val="24"/>
          <w:u w:val="single"/>
        </w:rPr>
        <w:t>Отцю</w:t>
      </w:r>
      <w:proofErr w:type="spellEnd"/>
      <w:r>
        <w:rPr>
          <w:rFonts w:ascii="Times New Roman" w:hAnsi="Times New Roman"/>
          <w:sz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u w:val="single"/>
        </w:rPr>
        <w:t>Сину</w:t>
      </w:r>
      <w:proofErr w:type="spellEnd"/>
      <w:r>
        <w:rPr>
          <w:rFonts w:ascii="Times New Roman" w:hAnsi="Times New Roman"/>
          <w:sz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u w:val="single"/>
        </w:rPr>
        <w:t xml:space="preserve"> Духові, </w:t>
      </w:r>
      <w:proofErr w:type="spellStart"/>
      <w:r>
        <w:rPr>
          <w:rFonts w:ascii="Times New Roman" w:hAnsi="Times New Roman"/>
          <w:sz w:val="24"/>
          <w:u w:val="single"/>
        </w:rPr>
        <w:t>нині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повсякчас</w:t>
      </w:r>
      <w:proofErr w:type="spellEnd"/>
      <w:r>
        <w:rPr>
          <w:rFonts w:ascii="Times New Roman" w:hAnsi="Times New Roman"/>
          <w:sz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віки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віків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Амінь</w:t>
      </w:r>
      <w:proofErr w:type="spellEnd"/>
      <w:r>
        <w:rPr>
          <w:rFonts w:ascii="Times New Roman" w:hAnsi="Times New Roman"/>
          <w:sz w:val="24"/>
          <w:u w:val="single"/>
        </w:rPr>
        <w:t>.]</w:t>
      </w:r>
    </w:p>
    <w:p w:rsidR="009017E3" w:rsidRDefault="009017E3">
      <w:pPr>
        <w:spacing w:after="120"/>
        <w:jc w:val="both"/>
      </w:pP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Світло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показав</w:t>
      </w:r>
      <w:proofErr w:type="spellEnd"/>
      <w:r>
        <w:rPr>
          <w:rFonts w:ascii="Times New Roman" w:hAnsi="Times New Roman"/>
          <w:sz w:val="24"/>
        </w:rPr>
        <w:t xml:space="preserve">! 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вишніх</w:t>
      </w:r>
      <w:proofErr w:type="spellEnd"/>
      <w:r>
        <w:rPr>
          <w:rFonts w:ascii="Times New Roman" w:hAnsi="Times New Roman"/>
          <w:sz w:val="24"/>
        </w:rPr>
        <w:t xml:space="preserve"> Богу*,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землі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мир</w:t>
      </w:r>
      <w:proofErr w:type="spellEnd"/>
      <w:r>
        <w:rPr>
          <w:rFonts w:ascii="Times New Roman" w:hAnsi="Times New Roman"/>
          <w:sz w:val="24"/>
        </w:rPr>
        <w:t xml:space="preserve">*, в </w:t>
      </w:r>
      <w:proofErr w:type="spellStart"/>
      <w:r>
        <w:rPr>
          <w:rFonts w:ascii="Times New Roman" w:hAnsi="Times New Roman"/>
          <w:sz w:val="24"/>
        </w:rPr>
        <w:t>людях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благовоління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Хвалимо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благословимо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кланяємось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славимо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дякуємо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заради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великої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слави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царю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небесний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Отче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вседержителю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єдинородний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Ісусе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Христе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Душе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Агнче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Божий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Отця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береш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світу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береш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гріхи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світу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прийми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молитву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сидиш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правиці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Отця,*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один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лише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святий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єдиний</w:t>
      </w:r>
      <w:proofErr w:type="spellEnd"/>
      <w:r>
        <w:rPr>
          <w:rFonts w:ascii="Times New Roman" w:hAnsi="Times New Roman"/>
          <w:sz w:val="24"/>
        </w:rPr>
        <w:t xml:space="preserve"> Господь, </w:t>
      </w:r>
      <w:proofErr w:type="spellStart"/>
      <w:r>
        <w:rPr>
          <w:rFonts w:ascii="Times New Roman" w:hAnsi="Times New Roman"/>
          <w:sz w:val="24"/>
        </w:rPr>
        <w:t>Ісус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Христос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Бога</w:t>
      </w:r>
      <w:proofErr w:type="spellEnd"/>
      <w:r>
        <w:rPr>
          <w:rFonts w:ascii="Times New Roman" w:hAnsi="Times New Roman"/>
          <w:sz w:val="24"/>
        </w:rPr>
        <w:t xml:space="preserve"> Отця.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Щодня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буду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благословити</w:t>
      </w:r>
      <w:proofErr w:type="spellEnd"/>
      <w:r>
        <w:rPr>
          <w:rFonts w:ascii="Times New Roman" w:hAnsi="Times New Roman"/>
          <w:sz w:val="24"/>
        </w:rPr>
        <w:t xml:space="preserve">* і </w:t>
      </w:r>
      <w:proofErr w:type="spellStart"/>
      <w:r>
        <w:rPr>
          <w:rFonts w:ascii="Times New Roman" w:hAnsi="Times New Roman"/>
          <w:sz w:val="24"/>
        </w:rPr>
        <w:t>хвалити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ім'я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Сподоби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сьогодні</w:t>
      </w:r>
      <w:proofErr w:type="spellEnd"/>
      <w:r>
        <w:rPr>
          <w:rFonts w:ascii="Times New Roman" w:hAnsi="Times New Roman"/>
          <w:sz w:val="24"/>
        </w:rPr>
        <w:t xml:space="preserve">* </w:t>
      </w:r>
      <w:proofErr w:type="spellStart"/>
      <w:r>
        <w:rPr>
          <w:rFonts w:ascii="Times New Roman" w:hAnsi="Times New Roman"/>
          <w:sz w:val="24"/>
        </w:rPr>
        <w:t>без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гріха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зберегтися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нам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lastRenderedPageBreak/>
        <w:t>Благословенний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отців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хвальне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прославлене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ім'я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навіки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Нехай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буде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милість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надіємось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Благословенний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навчи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установ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твоїх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Благословенний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</w:rPr>
        <w:t>Владико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врозуми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установами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твоїми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Благословенний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</w:rPr>
        <w:t>Святий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просвіти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установами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твоїми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пристановищем</w:t>
      </w:r>
      <w:proofErr w:type="spellEnd"/>
      <w:r>
        <w:rPr>
          <w:rFonts w:ascii="Times New Roman" w:hAnsi="Times New Roman"/>
          <w:sz w:val="24"/>
        </w:rPr>
        <w:t xml:space="preserve">* </w:t>
      </w:r>
      <w:proofErr w:type="spellStart"/>
      <w:r>
        <w:rPr>
          <w:rFonts w:ascii="Times New Roman" w:hAnsi="Times New Roman"/>
          <w:sz w:val="24"/>
        </w:rPr>
        <w:t>по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роди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Молюсь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змилуйся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мною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вилікуй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душу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мій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перед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тобою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я </w:t>
      </w:r>
      <w:proofErr w:type="spellStart"/>
      <w:proofErr w:type="gramStart"/>
      <w:r>
        <w:rPr>
          <w:rFonts w:ascii="Times New Roman" w:hAnsi="Times New Roman"/>
          <w:sz w:val="24"/>
        </w:rPr>
        <w:t>прибігаю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навчи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творити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волю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мій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є </w:t>
      </w:r>
      <w:proofErr w:type="spellStart"/>
      <w:r>
        <w:rPr>
          <w:rFonts w:ascii="Times New Roman" w:hAnsi="Times New Roman"/>
          <w:sz w:val="24"/>
        </w:rPr>
        <w:t>джерело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твоїм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світлі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побачимо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світло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Добавляй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ласку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тим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визнають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sz w:val="24"/>
        </w:rPr>
        <w:t>Святи́й</w:t>
      </w:r>
      <w:proofErr w:type="spellEnd"/>
      <w:r>
        <w:rPr>
          <w:rFonts w:ascii="Times New Roman" w:hAnsi="Times New Roman"/>
          <w:sz w:val="24"/>
        </w:rPr>
        <w:t xml:space="preserve"> Бо́же, </w:t>
      </w:r>
      <w:proofErr w:type="spellStart"/>
      <w:r>
        <w:rPr>
          <w:rFonts w:ascii="Times New Roman" w:hAnsi="Times New Roman"/>
          <w:sz w:val="24"/>
        </w:rPr>
        <w:t>святи́й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Крі́пкий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святи́й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Безсме́ртний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 xml:space="preserve"> Отцю́, і </w:t>
      </w:r>
      <w:proofErr w:type="spellStart"/>
      <w:r>
        <w:rPr>
          <w:rFonts w:ascii="Times New Roman" w:hAnsi="Times New Roman"/>
          <w:sz w:val="24"/>
        </w:rPr>
        <w:t>Си́ну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Свято́му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Ду́хові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ни́ні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повсякча́с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ві́ки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вікі́в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Амі́нь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sz w:val="24"/>
        </w:rPr>
        <w:t>Святи́й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Безсме́ртний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sz w:val="24"/>
        </w:rPr>
        <w:t>Святи́й</w:t>
      </w:r>
      <w:proofErr w:type="spellEnd"/>
      <w:r>
        <w:rPr>
          <w:rFonts w:ascii="Times New Roman" w:hAnsi="Times New Roman"/>
          <w:sz w:val="24"/>
        </w:rPr>
        <w:t xml:space="preserve"> Бо́же, </w:t>
      </w:r>
      <w:proofErr w:type="spellStart"/>
      <w:r>
        <w:rPr>
          <w:rFonts w:ascii="Times New Roman" w:hAnsi="Times New Roman"/>
          <w:sz w:val="24"/>
        </w:rPr>
        <w:t>святи́й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Крі́пкий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святи́й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Безсме́ртний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9017E3">
      <w:pPr>
        <w:spacing w:after="120"/>
      </w:pPr>
    </w:p>
    <w:p w:rsidR="009017E3" w:rsidRDefault="0089187E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Тропар</w:t>
      </w:r>
      <w:proofErr w:type="spellEnd"/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Воскресши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гробу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в'язи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пекельні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розірвавши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роздер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присуд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смерти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сітки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ворожої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визволив.*</w:t>
      </w:r>
      <w:proofErr w:type="gramEnd"/>
      <w:r>
        <w:rPr>
          <w:rFonts w:ascii="Times New Roman" w:hAnsi="Times New Roman"/>
          <w:sz w:val="24"/>
        </w:rPr>
        <w:t xml:space="preserve"> А </w:t>
      </w:r>
      <w:proofErr w:type="spellStart"/>
      <w:r>
        <w:rPr>
          <w:rFonts w:ascii="Times New Roman" w:hAnsi="Times New Roman"/>
          <w:sz w:val="24"/>
        </w:rPr>
        <w:t>з'явившись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апостолам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своїм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послав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проповідь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ними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вселенній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єдиний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122572">
        <w:rPr>
          <w:rFonts w:ascii="Times New Roman" w:hAnsi="Times New Roman"/>
          <w:sz w:val="24"/>
          <w:lang w:val="uk-UA"/>
        </w:rPr>
        <w:t>Людино</w:t>
      </w:r>
      <w:proofErr w:type="spellStart"/>
      <w:r>
        <w:rPr>
          <w:rFonts w:ascii="Times New Roman" w:hAnsi="Times New Roman"/>
          <w:sz w:val="24"/>
        </w:rPr>
        <w:t>любче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9017E3">
      <w:pPr>
        <w:spacing w:after="120"/>
        <w:jc w:val="both"/>
      </w:pPr>
    </w:p>
    <w:p w:rsidR="009017E3" w:rsidRDefault="0089187E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Єктенія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усильного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благання</w:t>
      </w:r>
      <w:proofErr w:type="spellEnd"/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з </w:t>
      </w:r>
      <w:proofErr w:type="spellStart"/>
      <w:r>
        <w:rPr>
          <w:rFonts w:ascii="Times New Roman" w:hAnsi="Times New Roman"/>
          <w:sz w:val="24"/>
        </w:rPr>
        <w:t>великої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милості</w:t>
      </w:r>
      <w:proofErr w:type="spellEnd"/>
      <w:r>
        <w:rPr>
          <w:rFonts w:ascii="Times New Roman" w:hAnsi="Times New Roman"/>
          <w:sz w:val="24"/>
        </w:rPr>
        <w:t xml:space="preserve"> Твоєї, </w:t>
      </w:r>
      <w:proofErr w:type="spellStart"/>
      <w:r>
        <w:rPr>
          <w:rFonts w:ascii="Times New Roman" w:hAnsi="Times New Roman"/>
          <w:sz w:val="24"/>
        </w:rPr>
        <w:t>молимось</w:t>
      </w:r>
      <w:proofErr w:type="spellEnd"/>
      <w:r>
        <w:rPr>
          <w:rFonts w:ascii="Times New Roman" w:hAnsi="Times New Roman"/>
          <w:sz w:val="24"/>
        </w:rPr>
        <w:t xml:space="preserve"> Тобі, </w:t>
      </w:r>
      <w:proofErr w:type="spellStart"/>
      <w:r>
        <w:rPr>
          <w:rFonts w:ascii="Times New Roman" w:hAnsi="Times New Roman"/>
          <w:sz w:val="24"/>
        </w:rPr>
        <w:t>вислухай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sz w:val="24"/>
        </w:rPr>
        <w:t>Ще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молимось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святішого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вселенського</w:t>
      </w:r>
      <w:proofErr w:type="spellEnd"/>
      <w:r>
        <w:rPr>
          <w:rFonts w:ascii="Times New Roman" w:hAnsi="Times New Roman"/>
          <w:sz w:val="24"/>
        </w:rPr>
        <w:t xml:space="preserve"> архиєрея Лева, </w:t>
      </w:r>
      <w:proofErr w:type="spellStart"/>
      <w:r>
        <w:rPr>
          <w:rFonts w:ascii="Times New Roman" w:hAnsi="Times New Roman"/>
          <w:sz w:val="24"/>
        </w:rPr>
        <w:t>папу</w:t>
      </w:r>
      <w:proofErr w:type="spellEnd"/>
      <w:r>
        <w:rPr>
          <w:rFonts w:ascii="Times New Roman" w:hAnsi="Times New Roman"/>
          <w:sz w:val="24"/>
        </w:rPr>
        <w:t xml:space="preserve"> Римського,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блаженнішого </w:t>
      </w:r>
      <w:proofErr w:type="spellStart"/>
      <w:r>
        <w:rPr>
          <w:rFonts w:ascii="Times New Roman" w:hAnsi="Times New Roman"/>
          <w:sz w:val="24"/>
        </w:rPr>
        <w:t>патріярха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Святослава,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преосвященнішого архиєпископа і </w:t>
      </w:r>
      <w:proofErr w:type="spellStart"/>
      <w:r>
        <w:rPr>
          <w:rFonts w:ascii="Times New Roman" w:hAnsi="Times New Roman"/>
          <w:sz w:val="24"/>
        </w:rPr>
        <w:t>митрополита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4400"/>
          <w:sz w:val="24"/>
        </w:rPr>
        <w:t>ім’я</w:t>
      </w:r>
      <w:proofErr w:type="spellEnd"/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боголюбивого </w:t>
      </w:r>
      <w:proofErr w:type="spellStart"/>
      <w:r>
        <w:rPr>
          <w:rFonts w:ascii="Times New Roman" w:hAnsi="Times New Roman"/>
          <w:sz w:val="24"/>
        </w:rPr>
        <w:t>єпископа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4400"/>
          <w:sz w:val="24"/>
        </w:rPr>
        <w:t>ім’я</w:t>
      </w:r>
      <w:proofErr w:type="spellEnd"/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служать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послужили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святім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храмі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цьому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отців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духовних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Христі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братів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сестер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sz w:val="24"/>
        </w:rPr>
        <w:lastRenderedPageBreak/>
        <w:t>Ще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молимось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бережений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народ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правління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військо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sz w:val="24"/>
        </w:rPr>
        <w:t>Ще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молимось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тут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присутніх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людей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очікують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великої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багатої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творять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милостиню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православних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християн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милостивий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людинолюбний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єси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славу</w:t>
      </w:r>
      <w:proofErr w:type="spellEnd"/>
      <w:r>
        <w:rPr>
          <w:rFonts w:ascii="Times New Roman" w:hAnsi="Times New Roman"/>
          <w:sz w:val="24"/>
        </w:rPr>
        <w:t xml:space="preserve"> возсилаємо, </w:t>
      </w:r>
      <w:proofErr w:type="spell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Духові,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9017E3">
      <w:pPr>
        <w:spacing w:after="120"/>
      </w:pPr>
    </w:p>
    <w:p w:rsidR="009017E3" w:rsidRDefault="0089187E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Прохальна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єктенія</w:t>
      </w:r>
      <w:proofErr w:type="spellEnd"/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Сповнім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ранішню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молитву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нашу</w:t>
      </w:r>
      <w:proofErr w:type="spellEnd"/>
      <w:r>
        <w:rPr>
          <w:rFonts w:ascii="Times New Roman" w:hAnsi="Times New Roman"/>
          <w:sz w:val="24"/>
        </w:rPr>
        <w:t xml:space="preserve"> Господеві.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sz w:val="24"/>
        </w:rPr>
        <w:t>Заступи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охорони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Твоєю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благодаттю</w:t>
      </w:r>
      <w:proofErr w:type="spellEnd"/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Дня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всього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досконалого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мирного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безгрішного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sz w:val="24"/>
        </w:rPr>
        <w:t>Ангела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миру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вірного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наставника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охоронця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душ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тіл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sz w:val="24"/>
        </w:rPr>
        <w:t>Прощення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відпущення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гріхів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прогрішень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sz w:val="24"/>
        </w:rPr>
        <w:t>Доброго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пожиточного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для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миру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для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світу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sz w:val="24"/>
        </w:rPr>
        <w:t>Останок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мирі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покаянні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завершити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sz w:val="24"/>
        </w:rPr>
        <w:t>Християнської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кончини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безболізної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бездоганної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мирної</w:t>
      </w:r>
      <w:proofErr w:type="spellEnd"/>
      <w:r>
        <w:rPr>
          <w:rFonts w:ascii="Times New Roman" w:hAnsi="Times New Roman"/>
          <w:sz w:val="24"/>
        </w:rPr>
        <w:t xml:space="preserve"> – і </w:t>
      </w:r>
      <w:proofErr w:type="spellStart"/>
      <w:r>
        <w:rPr>
          <w:rFonts w:ascii="Times New Roman" w:hAnsi="Times New Roman"/>
          <w:sz w:val="24"/>
        </w:rPr>
        <w:t>оправдання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страшному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суді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Христовому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sz w:val="24"/>
        </w:rPr>
        <w:t>Пресвяту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пречисту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преблагословенну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славну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Владичицю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Богородицю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приснодіву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Марію</w:t>
      </w:r>
      <w:proofErr w:type="spellEnd"/>
      <w:r>
        <w:rPr>
          <w:rFonts w:ascii="Times New Roman" w:hAnsi="Times New Roman"/>
          <w:sz w:val="24"/>
        </w:rPr>
        <w:t xml:space="preserve">, з </w:t>
      </w:r>
      <w:proofErr w:type="spellStart"/>
      <w:r>
        <w:rPr>
          <w:rFonts w:ascii="Times New Roman" w:hAnsi="Times New Roman"/>
          <w:sz w:val="24"/>
        </w:rPr>
        <w:t>усіма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святими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пом’янувши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самих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себе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один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одного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все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віддаймо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lastRenderedPageBreak/>
        <w:t>[</w:t>
      </w:r>
      <w:proofErr w:type="spellStart"/>
      <w:r>
        <w:rPr>
          <w:rFonts w:ascii="Times New Roman" w:hAnsi="Times New Roman"/>
          <w:sz w:val="24"/>
          <w:u w:val="single"/>
        </w:rPr>
        <w:t>Владико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святий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неосяжний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казав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із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темряви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світлові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засіяти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заспокоїв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u w:val="single"/>
        </w:rPr>
        <w:t xml:space="preserve"> у </w:t>
      </w:r>
      <w:proofErr w:type="spellStart"/>
      <w:r>
        <w:rPr>
          <w:rFonts w:ascii="Times New Roman" w:hAnsi="Times New Roman"/>
          <w:sz w:val="24"/>
          <w:u w:val="single"/>
        </w:rPr>
        <w:t>нічному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сні</w:t>
      </w:r>
      <w:proofErr w:type="spellEnd"/>
      <w:r>
        <w:rPr>
          <w:rFonts w:ascii="Times New Roman" w:hAnsi="Times New Roman"/>
          <w:sz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u w:val="single"/>
        </w:rPr>
        <w:t>підвів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величання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моління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Твоєї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доброти</w:t>
      </w:r>
      <w:proofErr w:type="spellEnd"/>
      <w:r>
        <w:rPr>
          <w:rFonts w:ascii="Times New Roman" w:hAnsi="Times New Roman"/>
          <w:sz w:val="24"/>
          <w:u w:val="single"/>
        </w:rPr>
        <w:t xml:space="preserve">! </w:t>
      </w:r>
      <w:proofErr w:type="spellStart"/>
      <w:r>
        <w:rPr>
          <w:rFonts w:ascii="Times New Roman" w:hAnsi="Times New Roman"/>
          <w:sz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даєш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себе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умолити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задля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свого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милосердя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прийми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нині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поклоняємося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u w:val="single"/>
        </w:rPr>
        <w:t>по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силі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благодаримо</w:t>
      </w:r>
      <w:proofErr w:type="spellEnd"/>
      <w:r>
        <w:rPr>
          <w:rFonts w:ascii="Times New Roman" w:hAnsi="Times New Roman"/>
          <w:sz w:val="24"/>
          <w:u w:val="single"/>
        </w:rPr>
        <w:t xml:space="preserve"> Тебе; і </w:t>
      </w:r>
      <w:proofErr w:type="spellStart"/>
      <w:r>
        <w:rPr>
          <w:rFonts w:ascii="Times New Roman" w:hAnsi="Times New Roman"/>
          <w:sz w:val="24"/>
          <w:u w:val="single"/>
        </w:rPr>
        <w:t>даруй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те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чого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просимо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задля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спасіння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Вчини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синами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світла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дня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спадкоємцями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вічних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Твоїх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благ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Пом'яни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за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багатством</w:t>
      </w:r>
      <w:proofErr w:type="spellEnd"/>
      <w:r>
        <w:rPr>
          <w:rFonts w:ascii="Times New Roman" w:hAnsi="Times New Roman"/>
          <w:sz w:val="24"/>
          <w:u w:val="single"/>
        </w:rPr>
        <w:t xml:space="preserve"> ласк </w:t>
      </w:r>
      <w:proofErr w:type="spellStart"/>
      <w:r>
        <w:rPr>
          <w:rFonts w:ascii="Times New Roman" w:hAnsi="Times New Roman"/>
          <w:sz w:val="24"/>
          <w:u w:val="single"/>
        </w:rPr>
        <w:t>Твоїх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усіх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людей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u w:val="single"/>
        </w:rPr>
        <w:t xml:space="preserve"> є і </w:t>
      </w:r>
      <w:proofErr w:type="spellStart"/>
      <w:r>
        <w:rPr>
          <w:rFonts w:ascii="Times New Roman" w:hAnsi="Times New Roman"/>
          <w:sz w:val="24"/>
          <w:u w:val="single"/>
        </w:rPr>
        <w:t>моляться</w:t>
      </w:r>
      <w:proofErr w:type="spellEnd"/>
      <w:r>
        <w:rPr>
          <w:rFonts w:ascii="Times New Roman" w:hAnsi="Times New Roman"/>
          <w:sz w:val="24"/>
          <w:u w:val="single"/>
        </w:rPr>
        <w:t xml:space="preserve"> з </w:t>
      </w:r>
      <w:proofErr w:type="spellStart"/>
      <w:r>
        <w:rPr>
          <w:rFonts w:ascii="Times New Roman" w:hAnsi="Times New Roman"/>
          <w:sz w:val="24"/>
          <w:u w:val="single"/>
        </w:rPr>
        <w:t>нами</w:t>
      </w:r>
      <w:proofErr w:type="spellEnd"/>
      <w:r>
        <w:rPr>
          <w:rFonts w:ascii="Times New Roman" w:hAnsi="Times New Roman"/>
          <w:sz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u w:val="single"/>
        </w:rPr>
        <w:t>всю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братію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землі</w:t>
      </w:r>
      <w:proofErr w:type="spellEnd"/>
      <w:r>
        <w:rPr>
          <w:rFonts w:ascii="Times New Roman" w:hAnsi="Times New Roman"/>
          <w:sz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морі</w:t>
      </w:r>
      <w:proofErr w:type="spellEnd"/>
      <w:r>
        <w:rPr>
          <w:rFonts w:ascii="Times New Roman" w:hAnsi="Times New Roman"/>
          <w:sz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всякому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місці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володіння</w:t>
      </w:r>
      <w:proofErr w:type="spellEnd"/>
      <w:r>
        <w:rPr>
          <w:rFonts w:ascii="Times New Roman" w:hAnsi="Times New Roman"/>
          <w:sz w:val="24"/>
          <w:u w:val="single"/>
        </w:rPr>
        <w:t xml:space="preserve"> Твого, </w:t>
      </w:r>
      <w:proofErr w:type="spellStart"/>
      <w:r>
        <w:rPr>
          <w:rFonts w:ascii="Times New Roman" w:hAnsi="Times New Roman"/>
          <w:sz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потребують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Твоєї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любови</w:t>
      </w:r>
      <w:proofErr w:type="spellEnd"/>
      <w:r>
        <w:rPr>
          <w:rFonts w:ascii="Times New Roman" w:hAnsi="Times New Roman"/>
          <w:sz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u w:val="single"/>
        </w:rPr>
        <w:t>помочі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Усім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вияви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велику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Твою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милість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спасенні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як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душею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так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тілом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завжди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перебували</w:t>
      </w:r>
      <w:proofErr w:type="spellEnd"/>
      <w:r>
        <w:rPr>
          <w:rFonts w:ascii="Times New Roman" w:hAnsi="Times New Roman"/>
          <w:sz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u w:val="single"/>
        </w:rPr>
        <w:t>відважно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славили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чудне</w:t>
      </w:r>
      <w:proofErr w:type="spellEnd"/>
      <w:r>
        <w:rPr>
          <w:rFonts w:ascii="Times New Roman" w:hAnsi="Times New Roman"/>
          <w:sz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u w:val="single"/>
        </w:rPr>
        <w:t>благословенне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ім'я</w:t>
      </w:r>
      <w:proofErr w:type="spellEnd"/>
      <w:r>
        <w:rPr>
          <w:rFonts w:ascii="Times New Roman" w:hAnsi="Times New Roman"/>
          <w:sz w:val="24"/>
          <w:u w:val="single"/>
        </w:rPr>
        <w:t xml:space="preserve"> Твоє.]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 xml:space="preserve">, ласк і </w:t>
      </w:r>
      <w:proofErr w:type="spellStart"/>
      <w:r>
        <w:rPr>
          <w:rFonts w:ascii="Times New Roman" w:hAnsi="Times New Roman"/>
          <w:sz w:val="24"/>
        </w:rPr>
        <w:t>людинолюбности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славу</w:t>
      </w:r>
      <w:proofErr w:type="spellEnd"/>
      <w:r>
        <w:rPr>
          <w:rFonts w:ascii="Times New Roman" w:hAnsi="Times New Roman"/>
          <w:sz w:val="24"/>
        </w:rPr>
        <w:t xml:space="preserve"> возсилаємо, </w:t>
      </w:r>
      <w:proofErr w:type="spell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Духові,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всім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</w:t>
      </w:r>
      <w:proofErr w:type="spellStart"/>
      <w:r>
        <w:rPr>
          <w:rFonts w:ascii="Times New Roman" w:hAnsi="Times New Roman"/>
          <w:sz w:val="24"/>
        </w:rPr>
        <w:t>духові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твоєму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Голови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ваші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перед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схиліть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читає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молитву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святий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висоті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живеш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всевидючим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оком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споглядаєш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всяке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створіння</w:t>
      </w:r>
      <w:proofErr w:type="spellEnd"/>
      <w:r>
        <w:rPr>
          <w:rFonts w:ascii="Times New Roman" w:hAnsi="Times New Roman"/>
          <w:sz w:val="24"/>
        </w:rPr>
        <w:t xml:space="preserve">! </w:t>
      </w:r>
      <w:proofErr w:type="spellStart"/>
      <w:r>
        <w:rPr>
          <w:rFonts w:ascii="Times New Roman" w:hAnsi="Times New Roman"/>
          <w:sz w:val="24"/>
        </w:rPr>
        <w:t>Перед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схилили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голови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душі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тіла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молимося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святих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Простягни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руку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невидиму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житла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твого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благослови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; а </w:t>
      </w:r>
      <w:proofErr w:type="spellStart"/>
      <w:r>
        <w:rPr>
          <w:rFonts w:ascii="Times New Roman" w:hAnsi="Times New Roman"/>
          <w:sz w:val="24"/>
        </w:rPr>
        <w:t>якщо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де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чому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згрішили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добровільно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недобровільно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благий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людинолюбний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прости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даруй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земні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небесні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добра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</w:t>
      </w:r>
      <w:proofErr w:type="spellEnd"/>
      <w:r>
        <w:rPr>
          <w:rFonts w:ascii="Times New Roman" w:hAnsi="Times New Roman"/>
          <w:sz w:val="24"/>
        </w:rPr>
        <w:t>: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належить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милувати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спасати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славу</w:t>
      </w:r>
      <w:proofErr w:type="spellEnd"/>
      <w:r>
        <w:rPr>
          <w:rFonts w:ascii="Times New Roman" w:hAnsi="Times New Roman"/>
          <w:sz w:val="24"/>
        </w:rPr>
        <w:t xml:space="preserve"> возсилаємо, </w:t>
      </w:r>
      <w:proofErr w:type="spell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Духові,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9017E3">
      <w:pPr>
        <w:spacing w:after="120"/>
        <w:jc w:val="both"/>
      </w:pPr>
    </w:p>
    <w:p w:rsidR="009017E3" w:rsidRDefault="0089187E">
      <w:pPr>
        <w:pStyle w:val="Heading2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Великий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відпуст</w:t>
      </w:r>
      <w:proofErr w:type="spellEnd"/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sz w:val="24"/>
        </w:rPr>
        <w:t>Прему́дрість</w:t>
      </w:r>
      <w:proofErr w:type="spellEnd"/>
      <w:r>
        <w:rPr>
          <w:rFonts w:ascii="Times New Roman" w:hAnsi="Times New Roman"/>
          <w:sz w:val="24"/>
        </w:rPr>
        <w:t>!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Благослови</w:t>
      </w:r>
      <w:proofErr w:type="spellEnd"/>
      <w:r>
        <w:rPr>
          <w:rFonts w:ascii="Times New Roman" w:hAnsi="Times New Roman"/>
          <w:sz w:val="24"/>
        </w:rPr>
        <w:t>́.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Благослове́нний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Христо́с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за́вжди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ни́ні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повсякча́с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ві́ки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вікі́в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Амі́нь</w:t>
      </w:r>
      <w:proofErr w:type="spellEnd"/>
      <w:r>
        <w:rPr>
          <w:rFonts w:ascii="Times New Roman" w:hAnsi="Times New Roman"/>
          <w:sz w:val="24"/>
        </w:rPr>
        <w:t xml:space="preserve">. Утверди́, </w:t>
      </w:r>
      <w:proofErr w:type="spellStart"/>
      <w:r>
        <w:rPr>
          <w:rFonts w:ascii="Times New Roman" w:hAnsi="Times New Roman"/>
          <w:sz w:val="24"/>
        </w:rPr>
        <w:t>Бо́же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святу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правосла́вну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ві́ру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ві́ки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вікі́в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Пресвята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Богоро́дице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lastRenderedPageBreak/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Чесні́шу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херуви́мів</w:t>
      </w:r>
      <w:proofErr w:type="spellEnd"/>
      <w:r>
        <w:rPr>
          <w:rFonts w:ascii="Times New Roman" w:hAnsi="Times New Roman"/>
          <w:sz w:val="24"/>
        </w:rPr>
        <w:t xml:space="preserve">* і </w:t>
      </w:r>
      <w:proofErr w:type="spellStart"/>
      <w:r>
        <w:rPr>
          <w:rFonts w:ascii="Times New Roman" w:hAnsi="Times New Roman"/>
          <w:sz w:val="24"/>
        </w:rPr>
        <w:t>незрівня́нно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славні́шу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серафи́мів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зотлі́ння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Бо́га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Сло́во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породи́ла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су́щу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Богоро́дицю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велича́ємо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́, </w:t>
      </w:r>
      <w:proofErr w:type="spellStart"/>
      <w:r>
        <w:rPr>
          <w:rFonts w:ascii="Times New Roman" w:hAnsi="Times New Roman"/>
          <w:sz w:val="24"/>
        </w:rPr>
        <w:t>Хри́сте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Бо́же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упова́ння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на́ше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>́!</w:t>
      </w:r>
    </w:p>
    <w:p w:rsidR="009017E3" w:rsidRDefault="0089187E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 xml:space="preserve">́, і </w:t>
      </w:r>
      <w:proofErr w:type="spellStart"/>
      <w:r>
        <w:rPr>
          <w:rFonts w:ascii="Times New Roman" w:hAnsi="Times New Roman"/>
          <w:sz w:val="24"/>
        </w:rPr>
        <w:t>Си́ну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Свято́му</w:t>
      </w:r>
      <w:proofErr w:type="spellEnd"/>
      <w:r>
        <w:rPr>
          <w:rFonts w:ascii="Times New Roman" w:hAnsi="Times New Roman"/>
          <w:sz w:val="24"/>
        </w:rPr>
        <w:t xml:space="preserve"> Ду́хові, і </w:t>
      </w:r>
      <w:proofErr w:type="spellStart"/>
      <w:r>
        <w:rPr>
          <w:rFonts w:ascii="Times New Roman" w:hAnsi="Times New Roman"/>
          <w:sz w:val="24"/>
        </w:rPr>
        <w:t>ни́ні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повсякча́с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ві́ки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вікі́в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Амі́нь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Благослови</w:t>
      </w:r>
      <w:proofErr w:type="spellEnd"/>
      <w:r>
        <w:rPr>
          <w:rFonts w:ascii="Times New Roman" w:hAnsi="Times New Roman"/>
          <w:sz w:val="24"/>
        </w:rPr>
        <w:t>́.</w:t>
      </w:r>
    </w:p>
    <w:p w:rsidR="00D663A4" w:rsidRDefault="00D663A4" w:rsidP="00D663A4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мертвих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істинний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 - </w:t>
      </w:r>
      <w:proofErr w:type="spellStart"/>
      <w:r>
        <w:rPr>
          <w:rFonts w:ascii="Times New Roman" w:hAnsi="Times New Roman"/>
          <w:sz w:val="24"/>
        </w:rPr>
        <w:t>молитвами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пречистої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Своєї</w:t>
      </w:r>
      <w:proofErr w:type="spellEnd"/>
      <w:r>
        <w:rPr>
          <w:rFonts w:ascii="Times New Roman" w:hAnsi="Times New Roman"/>
          <w:sz w:val="24"/>
        </w:rPr>
        <w:t xml:space="preserve"> Матері, </w:t>
      </w:r>
      <w:proofErr w:type="spellStart"/>
      <w:r>
        <w:rPr>
          <w:rFonts w:ascii="Times New Roman" w:hAnsi="Times New Roman"/>
          <w:sz w:val="24"/>
        </w:rPr>
        <w:t>святих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славних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всехвальних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апостолів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</w:rPr>
        <w:t>якого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є </w:t>
      </w:r>
      <w:proofErr w:type="spellStart"/>
      <w:r>
        <w:rPr>
          <w:rFonts w:ascii="Times New Roman" w:hAnsi="Times New Roman"/>
          <w:i/>
          <w:color w:val="FF0000"/>
          <w:sz w:val="24"/>
        </w:rPr>
        <w:t>храм</w:t>
      </w:r>
      <w:proofErr w:type="spellEnd"/>
      <w:r>
        <w:rPr>
          <w:rFonts w:ascii="Times New Roman" w:hAnsi="Times New Roman"/>
          <w:sz w:val="24"/>
        </w:rPr>
        <w:t xml:space="preserve">, </w:t>
      </w:r>
      <w:r w:rsidRPr="0080755F">
        <w:rPr>
          <w:rFonts w:ascii="Times New Roman" w:eastAsia="Times New Roman" w:hAnsi="Times New Roman" w:cs="Times New Roman"/>
          <w:sz w:val="24"/>
          <w:szCs w:val="24"/>
        </w:rPr>
        <w:t xml:space="preserve">і </w:t>
      </w:r>
      <w:r w:rsidRPr="0080755F">
        <w:rPr>
          <w:rFonts w:ascii="Times New Roman" w:eastAsia="Times New Roman" w:hAnsi="Times New Roman" w:cs="Times New Roman"/>
          <w:sz w:val="24"/>
          <w:szCs w:val="24"/>
          <w:lang w:val="uk-UA"/>
        </w:rPr>
        <w:t>Святих Праотців, і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мучеників</w:t>
      </w:r>
      <w:proofErr w:type="spellEnd"/>
      <w:r>
        <w:rPr>
          <w:rFonts w:ascii="Times New Roman" w:hAnsi="Times New Roman"/>
          <w:sz w:val="24"/>
        </w:rPr>
        <w:t xml:space="preserve"> Тирса, </w:t>
      </w:r>
      <w:proofErr w:type="spellStart"/>
      <w:r>
        <w:rPr>
          <w:rFonts w:ascii="Times New Roman" w:hAnsi="Times New Roman"/>
          <w:sz w:val="24"/>
        </w:rPr>
        <w:t>Левкія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Филимона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Аполлонія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Каленика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святих</w:t>
      </w:r>
      <w:proofErr w:type="spellEnd"/>
      <w:r>
        <w:rPr>
          <w:rFonts w:ascii="Times New Roman" w:hAnsi="Times New Roman"/>
          <w:sz w:val="24"/>
        </w:rPr>
        <w:t xml:space="preserve"> - </w:t>
      </w:r>
      <w:proofErr w:type="spellStart"/>
      <w:r>
        <w:rPr>
          <w:rFonts w:ascii="Times New Roman" w:hAnsi="Times New Roman"/>
          <w:sz w:val="24"/>
        </w:rPr>
        <w:t>помилує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спасе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благий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людинолюбний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:rsidR="009017E3" w:rsidRDefault="0089187E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</w:rPr>
        <w:t xml:space="preserve">Після </w:t>
      </w:r>
      <w:proofErr w:type="spellStart"/>
      <w:r>
        <w:rPr>
          <w:rFonts w:ascii="Times New Roman" w:hAnsi="Times New Roman"/>
          <w:i/>
          <w:color w:val="FF0000"/>
          <w:sz w:val="24"/>
        </w:rPr>
        <w:t>утрені</w:t>
      </w:r>
      <w:proofErr w:type="spellEnd"/>
    </w:p>
    <w:p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Воскресі́ння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́, </w:t>
      </w:r>
      <w:proofErr w:type="spellStart"/>
      <w:r>
        <w:rPr>
          <w:rFonts w:ascii="Times New Roman" w:hAnsi="Times New Roman"/>
          <w:sz w:val="24"/>
        </w:rPr>
        <w:t>Хри́сте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Спа́се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а́нгели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оспі́вують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небеса́х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землі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сподо́би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чи́стим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се́рцем</w:t>
      </w:r>
      <w:proofErr w:type="spellEnd"/>
      <w:r>
        <w:rPr>
          <w:rFonts w:ascii="Times New Roman" w:hAnsi="Times New Roman"/>
          <w:sz w:val="24"/>
        </w:rPr>
        <w:t xml:space="preserve">*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спі́вом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прославля́ти</w:t>
      </w:r>
      <w:proofErr w:type="spellEnd"/>
      <w:r>
        <w:rPr>
          <w:rFonts w:ascii="Times New Roman" w:hAnsi="Times New Roman"/>
          <w:sz w:val="24"/>
        </w:rPr>
        <w:t>.</w:t>
      </w:r>
    </w:p>
    <w:sectPr w:rsidR="009017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6479794">
    <w:abstractNumId w:val="8"/>
  </w:num>
  <w:num w:numId="2" w16cid:durableId="324091102">
    <w:abstractNumId w:val="6"/>
  </w:num>
  <w:num w:numId="3" w16cid:durableId="797990495">
    <w:abstractNumId w:val="5"/>
  </w:num>
  <w:num w:numId="4" w16cid:durableId="915675378">
    <w:abstractNumId w:val="4"/>
  </w:num>
  <w:num w:numId="5" w16cid:durableId="1310748934">
    <w:abstractNumId w:val="7"/>
  </w:num>
  <w:num w:numId="6" w16cid:durableId="1147281037">
    <w:abstractNumId w:val="3"/>
  </w:num>
  <w:num w:numId="7" w16cid:durableId="2124419557">
    <w:abstractNumId w:val="2"/>
  </w:num>
  <w:num w:numId="8" w16cid:durableId="822045481">
    <w:abstractNumId w:val="1"/>
  </w:num>
  <w:num w:numId="9" w16cid:durableId="1891070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2572"/>
    <w:rsid w:val="0015074B"/>
    <w:rsid w:val="0029639D"/>
    <w:rsid w:val="00326F90"/>
    <w:rsid w:val="0089187E"/>
    <w:rsid w:val="009017E3"/>
    <w:rsid w:val="00AA1D8D"/>
    <w:rsid w:val="00B10152"/>
    <w:rsid w:val="00B47730"/>
    <w:rsid w:val="00CB0664"/>
    <w:rsid w:val="00D663A4"/>
    <w:rsid w:val="00E141C4"/>
    <w:rsid w:val="00F25B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EABA21"/>
  <w14:defaultImageDpi w14:val="300"/>
  <w15:docId w15:val="{C2ADA6D3-BCD4-4129-89E7-07C222826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66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47</Pages>
  <Words>13369</Words>
  <Characters>76204</Characters>
  <Application>Microsoft Office Word</Application>
  <DocSecurity>0</DocSecurity>
  <Lines>635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4</cp:revision>
  <dcterms:created xsi:type="dcterms:W3CDTF">2025-11-07T19:24:00Z</dcterms:created>
  <dcterms:modified xsi:type="dcterms:W3CDTF">2025-11-07T19:33:00Z</dcterms:modified>
  <cp:category/>
</cp:coreProperties>
</file>