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7F73" w:rsidRPr="000323A6" w:rsidRDefault="00BE7F73" w:rsidP="00BE7F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Понеділок</w:t>
      </w:r>
      <w:proofErr w:type="spellEnd"/>
    </w:p>
    <w:p w:rsidR="00BE7F73" w:rsidRPr="000323A6" w:rsidRDefault="00BE7F73" w:rsidP="00BE7F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Тиждень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28-ий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Зісланні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Духа. </w:t>
      </w:r>
    </w:p>
    <w:p w:rsidR="00BE7F73" w:rsidRPr="000323A6" w:rsidRDefault="00BE7F73" w:rsidP="00BE7F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Стефана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ісповідника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, архиєпископа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Сурозького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E7F73" w:rsidRPr="000323A6" w:rsidRDefault="00BE7F73" w:rsidP="00BE7F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священномученика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Єлевтерія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Павла,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Латрі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A65B87" w:rsidRDefault="00A65B87"/>
    <w:p w:rsidR="00A65B8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F71772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 w:rsidR="00A65B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</w:t>
      </w:r>
      <w:proofErr w:type="gramStart"/>
      <w:r>
        <w:rPr>
          <w:rFonts w:ascii="Times New Roman" w:hAnsi="Times New Roman"/>
          <w:sz w:val="24"/>
        </w:rPr>
        <w:t>отче,*</w:t>
      </w:r>
      <w:proofErr w:type="gramEnd"/>
      <w:r>
        <w:rPr>
          <w:rFonts w:ascii="Times New Roman" w:hAnsi="Times New Roman"/>
          <w:sz w:val="24"/>
        </w:rPr>
        <w:t xml:space="preserve"> і Душе Святий, нестворене </w:t>
      </w:r>
      <w:proofErr w:type="gramStart"/>
      <w:r>
        <w:rPr>
          <w:rFonts w:ascii="Times New Roman" w:hAnsi="Times New Roman"/>
          <w:sz w:val="24"/>
        </w:rPr>
        <w:t>єство,*</w:t>
      </w:r>
      <w:proofErr w:type="gramEnd"/>
      <w:r>
        <w:rPr>
          <w:rFonts w:ascii="Times New Roman" w:hAnsi="Times New Roman"/>
          <w:sz w:val="24"/>
        </w:rPr>
        <w:t xml:space="preserve"> що маєш джерело милосердя* і виливаєш бездонні благодаті, і потоки </w:t>
      </w:r>
      <w:proofErr w:type="gramStart"/>
      <w:r>
        <w:rPr>
          <w:rFonts w:ascii="Times New Roman" w:hAnsi="Times New Roman"/>
          <w:sz w:val="24"/>
        </w:rPr>
        <w:t>щедрот!*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моління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грішникам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щедрий</w:t>
      </w:r>
      <w:proofErr w:type="spellEnd"/>
      <w:r>
        <w:rPr>
          <w:rFonts w:ascii="Times New Roman" w:hAnsi="Times New Roman"/>
          <w:sz w:val="24"/>
        </w:rPr>
        <w:t xml:space="preserve"> і </w:t>
      </w:r>
      <w:r w:rsidR="00F717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Як Бог, ти за своєю природою маєш </w:t>
      </w:r>
      <w:proofErr w:type="gramStart"/>
      <w:r>
        <w:rPr>
          <w:rFonts w:ascii="Times New Roman" w:hAnsi="Times New Roman"/>
          <w:sz w:val="24"/>
        </w:rPr>
        <w:t>серце,*</w:t>
      </w:r>
      <w:proofErr w:type="gramEnd"/>
      <w:r>
        <w:rPr>
          <w:rFonts w:ascii="Times New Roman" w:hAnsi="Times New Roman"/>
          <w:sz w:val="24"/>
        </w:rPr>
        <w:t xml:space="preserve"> сповнене щедрот, милости й </w:t>
      </w:r>
      <w:proofErr w:type="gramStart"/>
      <w:r>
        <w:rPr>
          <w:rFonts w:ascii="Times New Roman" w:hAnsi="Times New Roman"/>
          <w:sz w:val="24"/>
        </w:rPr>
        <w:t>доброти.*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припавши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благаючи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розрішення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численних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, в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провинилися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щедрий</w:t>
      </w:r>
      <w:proofErr w:type="spellEnd"/>
      <w:r>
        <w:rPr>
          <w:rFonts w:ascii="Times New Roman" w:hAnsi="Times New Roman"/>
          <w:sz w:val="24"/>
        </w:rPr>
        <w:t xml:space="preserve"> і </w:t>
      </w:r>
      <w:r w:rsidR="00F717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Бажаючи, Спасе, як Бог спасти </w:t>
      </w:r>
      <w:proofErr w:type="gramStart"/>
      <w:r>
        <w:rPr>
          <w:rFonts w:ascii="Times New Roman" w:hAnsi="Times New Roman"/>
          <w:sz w:val="24"/>
        </w:rPr>
        <w:t>всіх,*</w:t>
      </w:r>
      <w:proofErr w:type="gramEnd"/>
      <w:r>
        <w:rPr>
          <w:rFonts w:ascii="Times New Roman" w:hAnsi="Times New Roman"/>
          <w:sz w:val="24"/>
        </w:rPr>
        <w:t xml:space="preserve"> ради яких ти прийняв тіло і явно став </w:t>
      </w:r>
      <w:proofErr w:type="gramStart"/>
      <w:r>
        <w:rPr>
          <w:rFonts w:ascii="Times New Roman" w:hAnsi="Times New Roman"/>
          <w:sz w:val="24"/>
        </w:rPr>
        <w:t>людиною,*</w:t>
      </w:r>
      <w:proofErr w:type="gramEnd"/>
      <w:r>
        <w:rPr>
          <w:rFonts w:ascii="Times New Roman" w:hAnsi="Times New Roman"/>
          <w:sz w:val="24"/>
        </w:rPr>
        <w:t xml:space="preserve"> спаси нас, що шануємо твої </w:t>
      </w:r>
      <w:proofErr w:type="gramStart"/>
      <w:r>
        <w:rPr>
          <w:rFonts w:ascii="Times New Roman" w:hAnsi="Times New Roman"/>
          <w:sz w:val="24"/>
        </w:rPr>
        <w:t>заповіді.*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F717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прийшов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праведних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скованих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безліччю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провин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божественного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хрищення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щедрий</w:t>
      </w:r>
      <w:proofErr w:type="spellEnd"/>
      <w:r>
        <w:rPr>
          <w:rFonts w:ascii="Times New Roman" w:hAnsi="Times New Roman"/>
          <w:sz w:val="24"/>
        </w:rPr>
        <w:t xml:space="preserve"> і </w:t>
      </w:r>
      <w:r w:rsidR="00F7177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color w:val="000000"/>
          <w:sz w:val="24"/>
        </w:rPr>
        <w:t>Сосу́дом свяще́ннішим * Боже́ственного Духа був ти, * ду́шу очи́стивши від при́страстей, свяще́нніший. * Че́рез те святе́ пома́зання Боже́ственне прийня́в єси́, * архиєре́єм ста́вши та наста́вником наро́ду богому́дрим, * і му́чеником неперемо́жним * Того́, Хто ра́ди нас стра́сті перетерпі́в * і безстра́стя ви́точив, * стражда́льцю Єлевте́рію.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Ба́чивши, як до́бре * по́двиг скінчи́в ти, * та, що до́бре тебе́ породи́ла, * рі́вний біг бажа́ючи тобі́ пройти́, * обняла́ тебе́ на мі́сці змага́ння, му́д-рий, * і була́ зако́лена немо́в я́ловиця. * З не́ю мо́лимо тебе́, Єлевте́рію: * за нас Спа́са і Го́спода * вблага́й, всебага́тий.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зважа́в ти на ті́ло, * яко́му завдава́ли ран биття́м * і що́раз бли́жче до вогню́ притяга́ли; * бо окри́лив єси́ ум неперемо́жним бажа́нням * квіту́-чого красо́ю Боже́ственного Возлю́бленого. * До Ньо́го соло́дкою любо́в’ю був ти зра́нений, * му́чеників оздо́бо, архиєре́їв окра́со, * стражда́льцю Єлевте́рію, * молі́льнику за ду́ші на́ші.</w:t>
      </w:r>
    </w:p>
    <w:p w:rsidR="007014ED" w:rsidRPr="0053613B" w:rsidRDefault="00000000" w:rsidP="007014ED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 w:rsidR="007014ED" w:rsidRPr="00007ED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="007014ED" w:rsidRPr="00007ED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r w:rsidR="007014ED" w:rsidRPr="002748E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="007014ED" w:rsidRPr="002748E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="007014ED" w:rsidRPr="002748E3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Чи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то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плаваю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по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морю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чи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дорогами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="007014ED" w:rsidRPr="0053613B">
        <w:rPr>
          <w:rFonts w:ascii="Times New Roman" w:hAnsi="Times New Roman"/>
          <w:sz w:val="24"/>
          <w:szCs w:val="24"/>
        </w:rPr>
        <w:t>ходжу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вночі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сиджу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огорожі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="007014ED" w:rsidRPr="0053613B">
        <w:rPr>
          <w:rFonts w:ascii="Times New Roman" w:hAnsi="Times New Roman"/>
          <w:sz w:val="24"/>
          <w:szCs w:val="24"/>
        </w:rPr>
        <w:t>чуваю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обдаруй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благодаттю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мене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мій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014ED" w:rsidRPr="0053613B">
        <w:rPr>
          <w:rFonts w:ascii="Times New Roman" w:hAnsi="Times New Roman"/>
          <w:sz w:val="24"/>
          <w:szCs w:val="24"/>
        </w:rPr>
        <w:t>ум.*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Зволь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мені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Господню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7014ED" w:rsidRPr="0053613B">
        <w:rPr>
          <w:rFonts w:ascii="Times New Roman" w:hAnsi="Times New Roman"/>
          <w:sz w:val="24"/>
          <w:szCs w:val="24"/>
        </w:rPr>
        <w:t>волю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щоб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прибігаючи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під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твою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7014ED" w:rsidRPr="0053613B">
        <w:rPr>
          <w:rFonts w:ascii="Times New Roman" w:hAnsi="Times New Roman"/>
          <w:sz w:val="24"/>
          <w:szCs w:val="24"/>
        </w:rPr>
        <w:t>охорону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знайти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день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суду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прощення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7014ED" w:rsidRPr="0053613B">
        <w:rPr>
          <w:rFonts w:ascii="Times New Roman" w:hAnsi="Times New Roman"/>
          <w:sz w:val="24"/>
          <w:szCs w:val="24"/>
        </w:rPr>
        <w:t>усіх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,*</w:t>
      </w:r>
      <w:proofErr w:type="gram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сподіяних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мною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за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життя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014ED" w:rsidRPr="0053613B">
        <w:rPr>
          <w:rFonts w:ascii="Times New Roman" w:hAnsi="Times New Roman"/>
          <w:sz w:val="24"/>
          <w:szCs w:val="24"/>
        </w:rPr>
        <w:t>прогріхів</w:t>
      </w:r>
      <w:proofErr w:type="spellEnd"/>
      <w:r w:rsidR="007014ED" w:rsidRPr="0053613B">
        <w:rPr>
          <w:rFonts w:ascii="Times New Roman" w:hAnsi="Times New Roman"/>
          <w:sz w:val="24"/>
          <w:szCs w:val="24"/>
        </w:rPr>
        <w:t>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Світло тихе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5B87" w:rsidRDefault="00A65B87">
      <w:pPr>
        <w:spacing w:after="120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поба́чили о́чі мої́* спасі́ння Твоє́;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 w:rsidR="00A65B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5B87" w:rsidRDefault="00A65B87">
      <w:pPr>
        <w:spacing w:after="120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A65B8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7014ED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A65B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Дай мені відчути радість і веселість,* зрадіють кості сокрушені.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A65B87" w:rsidRDefault="00A65B87">
      <w:pPr>
        <w:spacing w:after="120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Грядіть, люди, співаймо пісню Христу Богу,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розділив море і спас людей, яких вивів із неволі єгипетської, бо Він прославився.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Воплотившись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Ти не прийшов спасати праведників, як сказав, а грішників закликати до покаяння; мене, що безмежно згрішив, прийми і спаси.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народила Джерело безстрастя, зціли, Діво, мене,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поране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ного пристрастями, і вирви мене із вічного вогню, єдина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Богоблагодатна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Утверди нас у Тобі, Господи, що древом умертвив гріх, і страх Твій осели в серця наші, 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що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оспіву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ємо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Тебе.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Послухав я ворога гнівливого, і вчинив ус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гріх, і нерозумно прогнівив Тебе, </w:t>
      </w:r>
      <w:proofErr w:type="spellStart"/>
      <w:r w:rsidR="00F71772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Єдиного довготерпеливого.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Маріє, золота кадильнице, віджени від мене сморід пристрастей і утверди мене, що хитаюся підступами улесливого ворога.</w:t>
      </w:r>
    </w:p>
    <w:p w:rsidR="00A65B8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Оспівую Тебе, бо я слухом почув, Господи, і вжахнувся, що Ти до мене йдеш, шукаючи мене заблудлого; тому велике Твоє приниження заради мене прославляю,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Втілюється із чесних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кровей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Світла Податель і віків Творче, Господи, у світлі Твоїх повелінь настанови нас; бо крім Тебе ми іншого бога не знаємо.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Зціли, Єдиний Спасе, воістину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поране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ну душу мою раною лютого гріха, бо Ти в давнину зцілив рани того, хто потрапив до розбійників.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Всечесна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народила нам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превічного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Бога як нове Немовля у двох волях і двох дійствах, як Людину разом же і Бога.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безодні гріховній валяючись,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милосердя Твого закликаю безодню: від тління, Боже, визволи мене.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Упав я через злобу змія і на постелі відчаю лежу; Ти, що розслаблених піднімав словом, Христе,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мене.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Розвіяного вітрами змія і потопленого назавжди хвилями гріховними, спаси мене, як Петра, </w:t>
      </w:r>
      <w:proofErr w:type="spellStart"/>
      <w:r w:rsidR="00F71772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Господи.</w:t>
      </w:r>
    </w:p>
    <w:p w:rsidR="007014ED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Із всіх родів Творець обрав Тебе,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доброту Яков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а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яку полюбив, і з Тебе, засяявши, явився.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</w:p>
    <w:p w:rsidR="00A65B8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7014ED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7014ED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Ідолу золотому на полі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Деїри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Розбещенням розуму і бісівськими підступами наповнився я всяким соромом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, і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як блудний, став далеко від заповідей Твоїх; нині ж, повертаючись, взиваю: згрішив як він, не погордуй мною, Ісусе, бо Ти заради мене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воплотився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 всього, ти в давнині спас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ніневітян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які покаялись у гріхах, що народжують смерть; також, Єдиний </w:t>
      </w:r>
      <w:proofErr w:type="spellStart"/>
      <w:r w:rsidR="00F71772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визволи від лютих мук мене, що великим блудом осквернив моє серце і нині навертаюся.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Нематеріального Світла стало оселею Твоє лоно, Пречиста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Богоневісто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:rsidR="007014ED" w:rsidRPr="00077663" w:rsidRDefault="007014ED" w:rsidP="007014E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спасительні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Христе Спасе світу.</w:t>
      </w:r>
    </w:p>
    <w:p w:rsidR="007014ED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7014ED" w:rsidRPr="00077663" w:rsidRDefault="007014ED" w:rsidP="007014ED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Знеможену багатьма підступами лукавого окаянну мою душу, Богородице, вчини здорового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цілительними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Твоїми молитвами, щоб я прославляв Тебе по всі віки.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9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5B8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A65B8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A65B87" w:rsidRDefault="00A65B87">
      <w:pPr>
        <w:spacing w:after="120"/>
        <w:jc w:val="both"/>
      </w:pP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Добре воно – прославляти Господа, і співати імені твоєму, Всевишній.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A65B87" w:rsidRDefault="00A65B87">
      <w:pPr>
        <w:spacing w:after="120"/>
        <w:jc w:val="both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Єлевтерію, моли Христа Бога, щоб спаслися душі наші.</w:t>
      </w:r>
    </w:p>
    <w:p w:rsidR="00A65B8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:rsidR="00A65B87" w:rsidRDefault="00A65B87">
      <w:pPr>
        <w:spacing w:after="120"/>
      </w:pPr>
    </w:p>
    <w:p w:rsidR="00A65B8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5B87" w:rsidRDefault="00A65B87">
      <w:pPr>
        <w:spacing w:after="120"/>
      </w:pPr>
    </w:p>
    <w:p w:rsidR="00A65B8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A65B8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- помилує і спасе нас як благий і людинолюбний.</w:t>
      </w:r>
    </w:p>
    <w:p w:rsidR="00A65B8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5B87" w:rsidRDefault="00A65B87">
      <w:pPr>
        <w:spacing w:after="120"/>
      </w:pPr>
    </w:p>
    <w:p w:rsidR="00A65B8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A65B87" w:rsidRDefault="00000000"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A65B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421589">
    <w:abstractNumId w:val="8"/>
  </w:num>
  <w:num w:numId="2" w16cid:durableId="1071268234">
    <w:abstractNumId w:val="6"/>
  </w:num>
  <w:num w:numId="3" w16cid:durableId="579950851">
    <w:abstractNumId w:val="5"/>
  </w:num>
  <w:num w:numId="4" w16cid:durableId="1102266211">
    <w:abstractNumId w:val="4"/>
  </w:num>
  <w:num w:numId="5" w16cid:durableId="654183388">
    <w:abstractNumId w:val="7"/>
  </w:num>
  <w:num w:numId="6" w16cid:durableId="1426613197">
    <w:abstractNumId w:val="3"/>
  </w:num>
  <w:num w:numId="7" w16cid:durableId="1704553138">
    <w:abstractNumId w:val="2"/>
  </w:num>
  <w:num w:numId="8" w16cid:durableId="1204756576">
    <w:abstractNumId w:val="1"/>
  </w:num>
  <w:num w:numId="9" w16cid:durableId="213590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14ED"/>
    <w:rsid w:val="00A65B87"/>
    <w:rsid w:val="00AA1D8D"/>
    <w:rsid w:val="00B10152"/>
    <w:rsid w:val="00B47730"/>
    <w:rsid w:val="00BE7F73"/>
    <w:rsid w:val="00CB0664"/>
    <w:rsid w:val="00F71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30AC7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10633</Words>
  <Characters>60609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2025-11-07T19:34:00Z</dcterms:created>
  <dcterms:modified xsi:type="dcterms:W3CDTF">2025-11-07T19:38:00Z</dcterms:modified>
  <cp:category/>
</cp:coreProperties>
</file>