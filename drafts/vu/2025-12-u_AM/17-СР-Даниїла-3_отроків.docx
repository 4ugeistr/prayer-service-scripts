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2D85" w:rsidRPr="000323A6" w:rsidRDefault="00F32D85" w:rsidP="00F32D8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F32D85" w:rsidRPr="000323A6" w:rsidRDefault="00F32D85" w:rsidP="00F32D8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17 </w:t>
      </w:r>
      <w:r w:rsidRPr="000323A6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 Святого пророка Даниїла. </w:t>
      </w:r>
    </w:p>
    <w:p w:rsidR="00F32D85" w:rsidRPr="000323A6" w:rsidRDefault="00F32D85" w:rsidP="00F32D85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Святих трьох отроків: Ананії, Азарії й Мисаїла.</w:t>
      </w:r>
    </w:p>
    <w:p w:rsidR="004233E2" w:rsidRDefault="004233E2"/>
    <w:p w:rsidR="004233E2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Псалом 103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Усі́ вони́ від Те́бе дожида́ють,* щоб дав їм у свій час пожи́ву.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81622B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</w:t>
      </w:r>
      <w:r>
        <w:rPr>
          <w:rFonts w:ascii="Times New Roman" w:hAnsi="Times New Roman"/>
          <w:sz w:val="24"/>
        </w:rPr>
        <w:lastRenderedPageBreak/>
        <w:t>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 w:rsidR="004233E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Я все-таки́ моли́тимусь,* незважа́ючи на ї́хні злі вчи́нки.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Даниїл пречу́дний,* се́рце своє́ вчини́вши чи́стою оби́теллю Ду́ха* і Ним просвічуваий,* майбу́тніх подій явління* пророку́є відкри́то,* проро́цтва світлістю оздо́блюваний,* і я́сно витлума́чує* могу́тніх пребеззако́нних царів* сокрове́нні сни.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Напере́д укріпи́вши* тіло твоє́ по́стом неосла́бним,* ти левів па́щі заткну́в;* бо стоячи́ по́серед них, проро́че богоди́вний,* і до благо́го Бо́га пи́льно зір підно́сячи,* ти зоста́вся неушко́дженим* несказа́нною си́лою* Того́, Хто все сподіює преди́вно,* – Відкупи́теля душ на́ших.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престо́лі возсіда́ючого* й а́нгелами ото́ченого,* неосягне́нного ба́чив ти* Суддю́ Пра́ведного,* проро́че пречу́дний.* А врази́вшись цим жахни́м і страшни́м видінням,* ти по́тім усім його́ розголоси́в,* написа́вши про Дру́ге Прише́стя* вопло́ченого Бо́га на́шого.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>Зако́нів трима́ючись* Богода́них, всебага́ті,* не оскверни́ли ви себе́ мерзе́нними наїдками,* але́, благоро́дство душе́вне непоро́чним зберігши,* ви́плекали я́вно непошко́джений* і нев’я́нучий чуде́сний цвіт* та го́жу красу́* Влади́ці, що прославля́є* своїх уго́дників.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Боже́ственним по́лум’ям* розпа́лювані, юнаки́* знева́жили вого́нь:* у ньо́му зро́шувані, свяще́нні,* вони́ хорово́д пресвітлий зобража́ли* і пісню з при́співами ча́стими пе́ред очи́ма всіх співа́ли, всему́дрі,* спра́вді незмінне і несхи́тне* Ца́рство Небе́сне* возлюби́вши, пресла́вні.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Сло́ву твоє́ї му́дрости,* Даниїле досточу́дний,* і о́троків ро́зумові* здивува́лися мучи́телі,* тож поста́вили вас, свяще́нних,* Халде́йською країною управля́ти і владарюва́ти;* бо я́вній чесно́ті та світлості життя́ вміє чудува́тися і во́рог;* адже́, при́страсті загнузда́вши,* ста́ли ви воло́дарями.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2): </w:t>
      </w:r>
      <w:r>
        <w:rPr>
          <w:rFonts w:ascii="Times New Roman" w:hAnsi="Times New Roman"/>
          <w:sz w:val="24"/>
        </w:rPr>
        <w:t>Духо́вно нас, вірні,* зібра́в днесь проро́к Даниїл* і тра́пезу го́йну чесно́т поста́вив бага́тим і бідним,* і сторо́ннім і дома́шнім,* і ча́шу умозри́му, що пролива́є стру́мінь благоче́стя* та звеселя́є серця́ вірних* і Ду́ха Свято́го благода́ть подає́.* Сей бо проро́к* – пресвітлий світи́льник, що просія́в у світі,* – всі святи́ні ассирійські низложи́в* і звірів неприбо́рканих, ди́ких уста́ загороди́в.* З ним і три о́троки неха́й восхва́ляться,* що, не золоті по приро́ді бу́дучи,* ви́пробуванішими від зо́лота ви́явилися:* не розтопи́в бо їх вого́нь пе́чі,* а зберіг недоторка́нними;* їх на́фта, і смола́, і хмиз увінча́ли.* А Госпо́дь, що по ко́лу привів нас до сіє́ї пори́ ро́ку,* хай сподо́бить нас досягти́* і чільного та свяще́нного дня Різдва́ Христа́,* що подає́ нам їх моли́твами* очи́щення гріхів і вели́ку ми́лість.</w:t>
      </w:r>
    </w:p>
    <w:p w:rsidR="0081622B" w:rsidRPr="00893B7D" w:rsidRDefault="0081622B" w:rsidP="0081622B">
      <w:pPr>
        <w:widowControl w:val="0"/>
        <w:adjustRightInd w:val="0"/>
        <w:spacing w:after="120"/>
        <w:jc w:val="both"/>
        <w:rPr>
          <w:lang w:val="uk-UA"/>
        </w:rPr>
      </w:pPr>
      <w:r w:rsidRPr="00893B7D">
        <w:rPr>
          <w:b/>
          <w:noProof/>
          <w:kern w:val="2"/>
          <w:lang w:val="uk-UA"/>
        </w:rPr>
        <w:lastRenderedPageBreak/>
        <w:t>І нині</w:t>
      </w:r>
      <w:r w:rsidRPr="00893B7D">
        <w:rPr>
          <w:b/>
          <w:noProof/>
          <w:color w:val="FF0000"/>
          <w:kern w:val="2"/>
          <w:lang w:val="uk-UA"/>
        </w:rPr>
        <w:t>:</w:t>
      </w:r>
      <w:r w:rsidRPr="00893B7D">
        <w:rPr>
          <w:noProof/>
          <w:color w:val="FF0000"/>
          <w:kern w:val="2"/>
          <w:lang w:val="uk-UA"/>
        </w:rPr>
        <w:t xml:space="preserve"> </w:t>
      </w:r>
      <w:r w:rsidRPr="00893B7D">
        <w:rPr>
          <w:i/>
          <w:noProof/>
          <w:color w:val="FF0000"/>
          <w:kern w:val="2"/>
          <w:lang w:val="uk-UA"/>
        </w:rPr>
        <w:t xml:space="preserve">передсвяття: </w:t>
      </w:r>
      <w:r w:rsidRPr="00893B7D">
        <w:rPr>
          <w:lang w:val="uk-UA"/>
        </w:rPr>
        <w:t>Прийдіте всі, Христо́ве Різдво́ передсвятку́ймо вірно* і, ми́сленно спів, на́че звізду́ прино́сячи,* волхвів славосло́в’я з па́стирями заспіва́ймо:* « Прийшло́ Ви́зволення люде́й із дівственного ло́на* і вірних призива́є!»</w:t>
      </w:r>
    </w:p>
    <w:p w:rsidR="004233E2" w:rsidRDefault="004233E2"/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</w:t>
      </w:r>
      <w:r>
        <w:rPr>
          <w:rFonts w:ascii="Times New Roman" w:hAnsi="Times New Roman"/>
          <w:sz w:val="24"/>
          <w:u w:val="single"/>
        </w:rPr>
        <w:lastRenderedPageBreak/>
        <w:t>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4233E2" w:rsidRDefault="004233E2">
      <w:pPr>
        <w:spacing w:after="120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Спаси мене силою хресною, Христе Спасе,* ти, що спас Петра в морі,* і помилуй мене, Боже.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</w:t>
      </w:r>
      <w:r w:rsidR="0081622B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любець.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Хори мучеників супротивлялись мучителям, промовляючи:* Ми – воїни Царя сил!* І хоч на вогонь і муки передасте нас,* не відречемося допомоги Пресвятої Тройці.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страждання,* бажаєш спасти нащадків Адама?* Тому з вірою молимо тебе, Пречиста Діво:* Випроси нам його милосердя.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:rsidR="004233E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Єктенія усильного благання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4233E2" w:rsidRDefault="004233E2">
      <w:pPr>
        <w:spacing w:after="120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святого пророка Даниїла, святих трьох отроків: </w:t>
      </w:r>
      <w:r>
        <w:rPr>
          <w:rFonts w:ascii="Times New Roman" w:hAnsi="Times New Roman"/>
          <w:sz w:val="24"/>
        </w:rPr>
        <w:lastRenderedPageBreak/>
        <w:t>Ананії, Азарії й Мисаїла, і всіх святих - помилує і спасе нас як благий і людинолюбний.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4233E2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2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81622B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4233E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Просла́влена ти ве́льми, Богоро́дице Ді́во, – співа́ємо тобі́!* Бо хресто́м Си́на твого́ ад подо́ланий і смерть перемо́жена;* а ми, поме́рлі, вста́ли й життя́ сподо́билися* та здобули́ рай – да́вню насоло́ду.* Тому́ з вдя́чністю прославля́ємо Христа́ Бо́га,* як могу́тнього і єди́ного многоми́лостивого.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Животвор</w:t>
      </w:r>
      <w:r w:rsidR="0081622B">
        <w:rPr>
          <w:rFonts w:ascii="Times New Roman" w:hAnsi="Times New Roman"/>
          <w:sz w:val="24"/>
          <w:lang w:val="uk-UA"/>
        </w:rPr>
        <w:t>ч</w:t>
      </w:r>
      <w:r>
        <w:rPr>
          <w:rFonts w:ascii="Times New Roman" w:hAnsi="Times New Roman"/>
          <w:sz w:val="24"/>
        </w:rPr>
        <w:t xml:space="preserve">ий хрест твоєї доброти,* що його ти дав нам недостойним, Господи,* приносимо тобі як молитву:* Спаси Церкву й твій народ, і дай мир,* заради Богородиці, єдиний </w:t>
      </w:r>
      <w:r w:rsidR="0081622B">
        <w:rPr>
          <w:rFonts w:ascii="Times New Roman" w:hAnsi="Times New Roman"/>
          <w:sz w:val="24"/>
          <w:lang w:val="uk-UA"/>
        </w:rPr>
        <w:t>Л</w:t>
      </w:r>
      <w:r w:rsidR="0081622B">
        <w:rPr>
          <w:rFonts w:ascii="Times New Roman" w:hAnsi="Times New Roman"/>
          <w:sz w:val="24"/>
          <w:lang w:val="uk-UA"/>
        </w:rPr>
        <w:t>юдино</w:t>
      </w:r>
      <w:r>
        <w:rPr>
          <w:rFonts w:ascii="Times New Roman" w:hAnsi="Times New Roman"/>
          <w:sz w:val="24"/>
        </w:rPr>
        <w:t>любче.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Окропи мене іссопом, і очищуся,* обмий мене, і стану біліший від снігу.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4233E2" w:rsidRDefault="004233E2">
      <w:pPr>
        <w:spacing w:after="120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Канон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Творіння преподобного Йосифа. Глас 2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 глибині потопила колись фараонове воїнство всемогутня сила, втілене ж Слово всезлобний гріх знищило; препрославлений Господь славно бо прославився.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Порушив у давнину заповідь первозданний, від саду смерть прийняв; безсмертний же, піднесений на древі і смерть зазнавши, дарував усім людям безсмертя.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Хрест був поставлений на землі, і хитання ворога упало, і він знищився; раніше ж вигнана людина знову входить у рай; слава Тобі, єдиному Богу нашому, що так благозволив.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Священний пророчий собор назвав Тебе дверима непрохідними, землею обраною і горою нерозсіченою, Пречиста Владичице; бо Ти Владику всіх народила,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з волі Своєї плоттю прийняв розп’яття.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Зацвіла пустеля, як лілія, Господи, язичницька неплідна церква пришестям Твоїм, у ній же утвердилося моє серце.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Розіп’ятий, Господи, Ти захитав усе творіння, а вірних утвердив, які оспівують силу Твою і невимовне Твоє, Слове, сходження.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Рай відкрив Ти хрестом Твоїм, Владико, і ввів розбійника,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пізнав Твоє Царство і багатство божественного Твого благосердя.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Побачивши Життєдавця, піднесеного на древо і волею помираючого, що всім подає життя, Всенепорочна розпалялася утробою.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Ти знищив начало лютого миродержця, розіп’явшись на древі, і клятву зняв; тому Тебе прославляємо, Тобою спасенні, єдиний Господи.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Побачивши Тебе розіп’ятим на древі, сонце сховало світло, гори і камені розкололися, і завіса церковна роздерлася, Всесильний.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Засяяв із утроби Твоєї, Діво неневісна, Христос — Отче сяйво, і просвітив вселенну, будучи розіп’ятим, і бісівську темряву знищив.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Заступником перед Богом за людей був Ти, Христе Боже, бо через Тебе, Владико, ми приходимо до світлоначальника Отця Твого із ночі невідання.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На хресті розіп’явшись, Ти захитав основи землі і, проколений списом, Ти заколов змія злоначального і виточив усім потоки спасіння, Христе.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не терпів дивитися на заблудлого,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якого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створив руками; Ти, Слове, простягнув руки на древі і, помираючи, оживив його, що в давнину помер через дерево.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Явилася Ти, Чиста, після Різдва нетлінною, бо Бог народився від Тебе втілений; Його ж побачивши розіп’ятим, не терплячи, від болісті серця взивала.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До Господа із кита Йона взивав: Ти виведи мене із глибини пекла, молюся, щоб я приніс Тобі жертву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як Визволителю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,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гласом похвали, істини і духом.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На голови синів своїх положив колись руки Яків, хрест прообразуючи; на ньому ж Ти простягнув руки; і від руки лукавого ворога визволив, Христе, людство.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розіп’яли Тебе, Христе Всецарю, волею, царюючий гріх знищився; Адам же, вигнаний колись із раю, знову в ньому оселився, Тебе оспівуючи.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Оспівуємо Тебе, Всечесна, бо Ти народила оспіваного Бога,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на древі знищив ворога супротивника і визволив із тління оспівуючих Його страждання.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81622B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Зброя, яка раніше забороняла вхід у рай, повертається назад, коли Ти був піднесений на хресті проколений списом, благоутробний Господи; тому величаю Тебе, отримавши безстрастя Твоїми чесними страстями.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Змій, </w:t>
      </w:r>
      <w:r>
        <w:rPr>
          <w:rFonts w:ascii="Times New Roman" w:hAnsi="Times New Roman"/>
          <w:color w:val="000000"/>
          <w:sz w:val="24"/>
          <w:szCs w:val="24"/>
          <w:lang w:val="uk-UA" w:eastAsia="en-AU"/>
        </w:rPr>
        <w:t>який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був піднесений Мойсеєм на древо, прообразував божественне піднесення Христове, яке умертвило улесливого змія, всіх же нас оживило, умертвлених злочином.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>
        <w:rPr>
          <w:rFonts w:ascii="Times New Roman" w:hAnsi="Times New Roman"/>
          <w:b/>
          <w:bCs/>
          <w:sz w:val="24"/>
          <w:szCs w:val="24"/>
          <w:lang w:val="uk-UA" w:eastAsia="en-AU"/>
        </w:rPr>
        <w:t>Слава: І нині:</w:t>
      </w:r>
      <w:r w:rsidRPr="00077663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 </w:t>
      </w: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Коли Пречиста побачила піднесеним на древі гроно дозріле, яке виростила, взивала: Сину Мій солодкий, виточи молоде вино, яким знімається пристрасть пияцтва.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Піч вогняна колись у Вавилоні дійства розділила: Божим повелінням халдеїв обпалила, вірних же зросила, які співали: благословляйте, всі діла Господні, Господа.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Кров’ю, що витекла із нетлінних Твоїх ребер, освятилося творіння, Довготерпеливий; ріки ж багатобожжя були висушені; з’явилися хмари благочестя які знищили оману бездощів’я.</w:t>
      </w:r>
    </w:p>
    <w:p w:rsidR="0081622B" w:rsidRPr="00077663" w:rsidRDefault="0081622B" w:rsidP="0081622B">
      <w:pPr>
        <w:spacing w:after="120" w:line="240" w:lineRule="auto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7766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077663">
        <w:rPr>
          <w:rFonts w:ascii="Times New Roman" w:hAnsi="Times New Roman"/>
          <w:sz w:val="24"/>
          <w:szCs w:val="24"/>
          <w:u w:val="single"/>
          <w:lang w:val="uk-UA"/>
        </w:rPr>
        <w:t>Слава, Господи, чесному хресту твоєму і розп'яттю.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Твого розп’яття сонце посоромилося і сховало своє проміння; каміння розпалося, і пекло внизу устрашилося; душі ж праведних радувалися, чекаючи остаточного визволення, Слове.</w:t>
      </w:r>
    </w:p>
    <w:p w:rsidR="0081622B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81622B" w:rsidRPr="00077663" w:rsidRDefault="0081622B" w:rsidP="0081622B">
      <w:pPr>
        <w:shd w:val="clear" w:color="auto" w:fill="FFFFFF"/>
        <w:spacing w:after="120" w:line="240" w:lineRule="auto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77663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 xml:space="preserve">Богородичний: </w:t>
      </w:r>
      <w:r w:rsidRPr="00077663">
        <w:rPr>
          <w:rFonts w:ascii="Times New Roman" w:hAnsi="Times New Roman"/>
          <w:color w:val="000000"/>
          <w:sz w:val="24"/>
          <w:szCs w:val="24"/>
          <w:lang w:val="uk-UA" w:eastAsia="en-AU"/>
        </w:rPr>
        <w:t>Плоть приймає із Твоєї утроби волею, і видимим стає невидимий, і розп’яття приймає, і клятвою називається, від клятви визволяючи всіх, Син Твій, богообрадувана Владичице.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виявив потугу рамени свого,* розвіяв гордих у задумах їхніх сердець.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Мою руїну й окаянство злікуй своєю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тобі, Всеоспівувана, знайшли ми певну захисницю й твердиню, надію і міцний покров,* непереможне укріплення і тиху пристань, єдиний й упевнений захист, – тому й спасаємося.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очищує мене від гріха.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4233E2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Звір дикий і скот усілякий,* гад і птах крилатий;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4233E2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sz w:val="24"/>
          <w:u w:val="single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Тобі належить слава:* Отцю, і Сину, і Святому Духові: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</w:t>
      </w:r>
      <w:r>
        <w:rPr>
          <w:rFonts w:ascii="Times New Roman" w:hAnsi="Times New Roman"/>
          <w:sz w:val="24"/>
          <w:u w:val="single"/>
        </w:rPr>
        <w:lastRenderedPageBreak/>
        <w:t>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ти, Діво, на хресті того,* якого ти безсіменно зачала,* то оспівувала його несказанну милість.</w:t>
      </w:r>
    </w:p>
    <w:p w:rsidR="004233E2" w:rsidRDefault="004233E2">
      <w:pPr>
        <w:spacing w:after="120"/>
        <w:jc w:val="both"/>
      </w:pP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4233E2" w:rsidRDefault="004233E2">
      <w:pPr>
        <w:spacing w:after="120"/>
        <w:jc w:val="both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color w:val="000000"/>
          <w:sz w:val="24"/>
        </w:rPr>
        <w:t>Великі подвиги віри,* в джерелі полум’я, як на спокійній воді, святі три отроки радувалися;* і пророк Даниїл пастирем левів, наче овець, являвся.* Їх молитвами, Христе Боже, спаси душі наші.</w:t>
      </w:r>
    </w:p>
    <w:p w:rsidR="004233E2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Тебе́ велича́ємо, Богоро́дице, кли́чучи:* Ра́дуйся же́зле, з яко́го безсі́менно розкві́тнув Бог* і зни́щив на де́реві сме́рть.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4233E2" w:rsidRDefault="004233E2">
      <w:pPr>
        <w:spacing w:after="120"/>
      </w:pPr>
    </w:p>
    <w:p w:rsidR="004233E2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4233E2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Даниїла, святих трьох отроків: Ананії, Азарії й Мисаїла, і всіх святих - помилує і спасе нас як благий і людинолюбний.</w:t>
      </w:r>
    </w:p>
    <w:p w:rsidR="004233E2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4233E2" w:rsidRDefault="004233E2">
      <w:pPr>
        <w:spacing w:after="120"/>
      </w:pPr>
    </w:p>
    <w:p w:rsidR="004233E2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4233E2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4233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3290017">
    <w:abstractNumId w:val="8"/>
  </w:num>
  <w:num w:numId="2" w16cid:durableId="1314484765">
    <w:abstractNumId w:val="6"/>
  </w:num>
  <w:num w:numId="3" w16cid:durableId="753280941">
    <w:abstractNumId w:val="5"/>
  </w:num>
  <w:num w:numId="4" w16cid:durableId="2070036184">
    <w:abstractNumId w:val="4"/>
  </w:num>
  <w:num w:numId="5" w16cid:durableId="341471510">
    <w:abstractNumId w:val="7"/>
  </w:num>
  <w:num w:numId="6" w16cid:durableId="423845219">
    <w:abstractNumId w:val="3"/>
  </w:num>
  <w:num w:numId="7" w16cid:durableId="871573246">
    <w:abstractNumId w:val="2"/>
  </w:num>
  <w:num w:numId="8" w16cid:durableId="1389378263">
    <w:abstractNumId w:val="1"/>
  </w:num>
  <w:num w:numId="9" w16cid:durableId="116339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3E2"/>
    <w:rsid w:val="0081622B"/>
    <w:rsid w:val="00AA1D8D"/>
    <w:rsid w:val="00B10152"/>
    <w:rsid w:val="00B47730"/>
    <w:rsid w:val="00CB0664"/>
    <w:rsid w:val="00F32D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73A135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38</Pages>
  <Words>10793</Words>
  <Characters>61526</Characters>
  <Application>Microsoft Office Word</Application>
  <DocSecurity>0</DocSecurity>
  <Lines>512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2025-11-07T19:42:00Z</dcterms:created>
  <dcterms:modified xsi:type="dcterms:W3CDTF">2025-11-07T19:47:00Z</dcterms:modified>
  <cp:category/>
</cp:coreProperties>
</file>