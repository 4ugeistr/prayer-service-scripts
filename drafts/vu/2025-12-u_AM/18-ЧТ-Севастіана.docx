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70C" w:rsidRPr="000323A6" w:rsidRDefault="0024770C" w:rsidP="002477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:rsidR="0024770C" w:rsidRPr="000323A6" w:rsidRDefault="0024770C" w:rsidP="0024770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18 Святого мученика Севастіана і тих, що з ним. </w:t>
      </w:r>
    </w:p>
    <w:p w:rsidR="00B722D2" w:rsidRDefault="00B722D2"/>
    <w:p w:rsidR="00B722D2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сві́тлом, на́че ри́зою, покри́вся.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945A79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>
        <w:rPr>
          <w:rFonts w:ascii="Times New Roman" w:hAnsi="Times New Roman"/>
          <w:sz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 w:rsidR="00B722D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</w:t>
      </w:r>
      <w:r>
        <w:rPr>
          <w:rFonts w:ascii="Times New Roman" w:hAnsi="Times New Roman"/>
          <w:sz w:val="24"/>
        </w:rPr>
        <w:lastRenderedPageBreak/>
        <w:t>всім Сонце, що розвіває темне обманство зловір'я.* Тож моліть його, як самовидці,* щоб воно просвітило наші помисли.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 прецінної багряни́ці* кро́ви твоє́ї, му́чениче,* ти зітка́в собі само́му порфи́ру многоцінну,* в яку́ зодягну́вшись,* живе́ш істинно у ви́шньому Ца́рстві,* Бо́гу Всецарю́ предстоячи́.* Тим-то блага́й,* щоб даро́вано ду́шам на́шим* мир і вели́ку ми́лість.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 Севастіа́ном стражда́є Зо́я,* Марк та Маркеллін* і богому́дрий Тиву́ртій;* вони́ перетерпіли грізні потрійні хви́лі бо́лістей* і ни́ні осели́лися в безбо́лісному* і Боже́ственному упоко́єнні,* в яко́му мо́ляться,* щоб даро́вано ду́шам на́шим* мир і вели́ку ми́лість.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Незбори́мі му́ченики,* зали́шивши землі – земне́,* до Небе́с ви поли́нули,* ва́шими сти́гмами прикра́шені* і свяще́нними стражда́ннями* світло приоздо́блені, блаже́нні.* Тим-то молітеся,* щоб даро́вано ду́шам на́шим* мир і вели́ку ми́лість.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Даниїл, муж жадань, побачивши камінь, відсічений без руки, – Тебе, Господи, – провістив про народження без сімені Младенця – Тебе, від Діви воплочене Слово, безперемінного Бога і Спасителя душ наших.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b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Вого́нь Божества́* – Христа́ в утро́бі Ти носи́ла,* Яко́го ни́ні моли́, Всечи́стая,* легкозайми́стий хмиз* при́страстей моїх весь погаси́ти* і ізба́вити мене́ од вогню́ незга́сного* та удосто́їти мене́* світлости пра́ведних,* коли́ при́йде Він суди́ти всіх.</w:t>
      </w: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</w:t>
      </w:r>
      <w:r>
        <w:rPr>
          <w:rFonts w:ascii="Times New Roman" w:hAnsi="Times New Roman"/>
          <w:sz w:val="24"/>
        </w:rPr>
        <w:lastRenderedPageBreak/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B722D2" w:rsidRDefault="00B722D2">
      <w:pPr>
        <w:spacing w:after="120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поба́чили о́чі мої́* спасі́ння Твоє́;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B722D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B722D2" w:rsidRDefault="00B722D2">
      <w:pPr>
        <w:spacing w:after="120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B722D2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722D2" w:rsidRDefault="00B722D2">
      <w:pPr>
        <w:spacing w:after="120"/>
        <w:jc w:val="both"/>
      </w:pP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B722D2" w:rsidRDefault="00B722D2">
      <w:pPr>
        <w:spacing w:after="120"/>
        <w:jc w:val="both"/>
      </w:pP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4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945A79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B722D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</w:t>
      </w:r>
      <w:r w:rsidR="00945A79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:rsidR="00B722D2" w:rsidRDefault="00B722D2">
      <w:pPr>
        <w:spacing w:after="120"/>
        <w:jc w:val="both"/>
      </w:pP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</w:t>
      </w:r>
      <w:r w:rsidR="00945A79">
        <w:rPr>
          <w:rFonts w:ascii="Times New Roman" w:hAnsi="Times New Roman"/>
          <w:sz w:val="24"/>
          <w:lang w:val="uk-UA"/>
        </w:rPr>
        <w:t>Л</w:t>
      </w:r>
      <w:r w:rsidR="00945A79">
        <w:rPr>
          <w:rFonts w:ascii="Times New Roman" w:hAnsi="Times New Roman"/>
          <w:sz w:val="24"/>
          <w:lang w:val="uk-UA"/>
        </w:rPr>
        <w:t>юдино</w:t>
      </w:r>
      <w:r>
        <w:rPr>
          <w:rFonts w:ascii="Times New Roman" w:hAnsi="Times New Roman"/>
          <w:sz w:val="24"/>
        </w:rPr>
        <w:t>любче.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чисте створи в мені, Боже,* і духа правого обнови в нутрі моєму.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B722D2" w:rsidRDefault="00B722D2">
      <w:pPr>
        <w:spacing w:after="120"/>
        <w:jc w:val="both"/>
      </w:pP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722D2" w:rsidRDefault="00B722D2">
      <w:pPr>
        <w:spacing w:after="120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Феофана. Глас 2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Будучи блискавкою божественного Світла, світлосяйні Спасові апостоли, просвітіть мене, всього затьмареного чорнотою пристрастей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, що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все життя прожив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лінивстві</w:t>
      </w:r>
      <w:r w:rsidRPr="0007766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Уч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ні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друзі Христові, мене,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був другом ворога, заради спілкування зі злом, визволіть від нього, спонукаючи мою душу до любові Того,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хто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полюбив рід людський заради благості.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Смиренна душе моя, раніше смерті покайся і оплакуй себе умертвлену, щоб як чотириденного воскресив Милосердний, і тебе воскресив молитвами апостолів.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Благого народивши Бога, Пречиста,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благодіє всім, охопленим тлінням, Його моли, Всенепорочна, з пророками, і мучениками, і апостолами визволити всіх від напастей.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Зацвіла пустеля, як лілея, Господи, язичницька неплідна церква пришестям Твоїм; у ній же утвердилося моє серце.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Святі апостоли, ви, придбавши Духом Учителя премудрість Отчу, зганьбили еллінську мудрість, боговидці досточудні.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Неплідність душі моєї знищіть, всехвальні, і сподобіть приносити благих діянь плоди, як самовидці Слова, достоблаженні.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Мене, отруєного нині отруйним укусом ворога, зціли молитвами Твоїх апостолів, Благодійнику всіх, Многомилостивий.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Бога благого умоли, Пречиста з усіма апостолами, визволитися від ус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якого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зла, і обставин, і бід тим, хто шанує Тебе.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Прийшов Ти від Діви, не заступник, не ангел, але Сам Господь втілений, і спас усього мене, людину; тому взиваю до тебе: слава силі Твоїй, Господи.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Мене, завжди голодного і голодом стомленого, нагодуй поживою спасіння, єдиний </w:t>
      </w:r>
      <w:r>
        <w:rPr>
          <w:rFonts w:ascii="Times New Roman" w:hAnsi="Times New Roman"/>
          <w:sz w:val="24"/>
          <w:lang w:val="uk-UA"/>
        </w:rPr>
        <w:t>Л</w:t>
      </w:r>
      <w:r>
        <w:rPr>
          <w:rFonts w:ascii="Times New Roman" w:hAnsi="Times New Roman"/>
          <w:sz w:val="24"/>
          <w:lang w:val="uk-UA"/>
        </w:rPr>
        <w:t>юдино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любче, божественними молитвами апостолів, які проповідували Тебе в усьому світі</w:t>
      </w:r>
      <w:r w:rsidRPr="0007766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 море житейське навів Ти славних Твоїх апостолів, як коней, </w:t>
      </w:r>
      <w:r>
        <w:rPr>
          <w:rFonts w:ascii="Times New Roman" w:hAnsi="Times New Roman"/>
          <w:sz w:val="24"/>
          <w:lang w:val="uk-UA"/>
        </w:rPr>
        <w:t>Л</w:t>
      </w:r>
      <w:r>
        <w:rPr>
          <w:rFonts w:ascii="Times New Roman" w:hAnsi="Times New Roman"/>
          <w:sz w:val="24"/>
          <w:lang w:val="uk-UA"/>
        </w:rPr>
        <w:t>юдино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любче, які збурювали його гіркі і солоні води невір’я.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Сповістивши сущим у темряві Сонце Христа, всехвальні апостоли, просвітіть мене, що лежу у гріховній темряві, забороняючи лукавим помислам мого серця.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Всеоспівана, Ти народила Бога оспіваного, моли з апостолами за тих, що оспівують Тебе, щоб визволитися від гріхів, і бід, і озлоблення.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Заступником перед Богом за людей був Ти, Христе Боже; Тобою бо, Владико, до світлоначальника Отця Твого від ночі невідання були ми приведені.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Великий Пастир послав вас, як овець, посеред вовків, божественних Своїх учеників, перероджуючи їх божественною силою хрещення і добротою слів</w:t>
      </w:r>
      <w:r w:rsidRPr="0007766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Божественним світлом просвітили ви, апостоли, серця, що перебували у темряві; тому благаю вас, просвітіть мене, затьмареного скверними пристрастями, богоблаженні.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Окаянна душе, раніше кінця поспіши покаятися, взиваючи до Господа: згрішив перед Тобою, Владико, прости заради апостолів і спаси мене, як Милосердний.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Світлом Твоїм осяй мене, лежачого у темряві, світла оселе, і молися з апостолами, Всенепорочна, визволити мене від усякої недолі Твоїми молитвами.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безодні гріховній валяючись, недослідиму милосердя Твого закликаю безодню: від тління визволи мене, Боже.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Ви, що живу воду носили, душу мою, спраглу від гріховної спеки, напоїть, ученики Спасові.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духовними небесами, богосяйні апостоли, ви сповідуєте славу Божу невимовну, долучитись до якої нам усім моліться.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Безоднею лютою схвильований, до Тебе, Христе, Керманича всіх, приходжу заради апостолів Твоїх, направ мене до тихого пристановища.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З усіма небесними силами, з пророками, і апостолами, і мучениками молися за нас до Сина Твого, Богоневісто.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945A79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</w:t>
      </w:r>
      <w:r>
        <w:rPr>
          <w:rFonts w:ascii="Times New Roman" w:hAnsi="Times New Roman"/>
          <w:sz w:val="24"/>
          <w:u w:val="single"/>
        </w:rPr>
        <w:lastRenderedPageBreak/>
        <w:t>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Богопротивне повеління беззаконного мучителя високе полум’я піднесло, Христос же послав побожним юнакам росу духовну; Він благословенний і препрославлений.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Вогнем Божественного Духа розпалені, апостоли вугілля омани погасили, любов же Божу в серцях усіх вірних розпалили, тому гучним голосом вас шануємо</w:t>
      </w:r>
      <w:r w:rsidRPr="0007766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 світ зненавиділи і все, що в світі, Христа ж полюбили,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 світі плоттю з’єднався з людьми; Його ж моліть, божественні апостоли, визволити мене від ус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якого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зла в житті.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Судде праведний і серцезнавцю, Ти єдиний знаєш потаємні мої гріхи, в час суду не засуди мене і не пошли мене у вогонь, молитвами Твоїх апостолів.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Вогнем Божества Ти не опалилась, невимовно народивши, Діво, будучи безмужньою; тому молися з апостолами визволити мене із вічного полум’я,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що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 славл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ю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Видимо зійшов на вас Дух Святий у вигляді вогняних язиків, створив наче світила, попаляючи безбожжя, просвічуючи ж усіх побожних, божественні апостоли Слова</w:t>
      </w:r>
      <w:r w:rsidRPr="0007766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Пристрастями схвильоване непоправне серце моє зціли, Щедрий, молюся: душу мою просвіти і розум мій виправи, що схилився до злоби, молитвами учеників Твоїх.</w:t>
      </w:r>
    </w:p>
    <w:p w:rsidR="00945A79" w:rsidRPr="00077663" w:rsidRDefault="00945A79" w:rsidP="00945A7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Зітхни, душе моя, і пролий щирі сльози, і себе раніше кінця оплакуй, раніше ніж прийде до тебе плач невтішний, і взивай до Господа: спаси мене, Милостивий, молитвами Твоїх апостолів.</w:t>
      </w:r>
    </w:p>
    <w:p w:rsidR="00945A79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lastRenderedPageBreak/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945A79" w:rsidRPr="00077663" w:rsidRDefault="00945A79" w:rsidP="00945A79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Піч, яка колись не обпалила юнаків, прообразувала Різдво Твоє, Всенепорочна; заради цього благаю Тебе: молися з апостолами і зі всіма пророками визволити мене від вогню геєнського.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B722D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Щоб їхніх царів закути в кайдани,* а їхніх вельмож – у залізні окови.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B722D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722D2" w:rsidRDefault="00B722D2">
      <w:pPr>
        <w:spacing w:after="120"/>
        <w:jc w:val="both"/>
      </w:pP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ти був нам пристановищем* по всі роди.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Безліч святих твоїх* молить тебе, Христе:* Помилуй і спаси нас, як </w:t>
      </w:r>
      <w:r w:rsidR="00945A79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любець.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 w:rsidR="00B722D2" w:rsidRDefault="00B722D2">
      <w:pPr>
        <w:spacing w:after="120"/>
        <w:jc w:val="both"/>
      </w:pP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B722D2" w:rsidRDefault="00B722D2">
      <w:pPr>
        <w:spacing w:after="120"/>
        <w:jc w:val="both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B722D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 w:rsidR="00B722D2" w:rsidRDefault="00B722D2">
      <w:pPr>
        <w:spacing w:after="120"/>
      </w:pPr>
    </w:p>
    <w:p w:rsidR="00B722D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B722D2" w:rsidRDefault="00B722D2">
      <w:pPr>
        <w:spacing w:after="120"/>
      </w:pPr>
    </w:p>
    <w:p w:rsidR="00B722D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B722D2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:rsidR="00B722D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B722D2" w:rsidRDefault="00B722D2">
      <w:pPr>
        <w:spacing w:after="120"/>
      </w:pPr>
    </w:p>
    <w:p w:rsidR="00B722D2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B722D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B72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732951">
    <w:abstractNumId w:val="8"/>
  </w:num>
  <w:num w:numId="2" w16cid:durableId="32729997">
    <w:abstractNumId w:val="6"/>
  </w:num>
  <w:num w:numId="3" w16cid:durableId="1257399812">
    <w:abstractNumId w:val="5"/>
  </w:num>
  <w:num w:numId="4" w16cid:durableId="1547138670">
    <w:abstractNumId w:val="4"/>
  </w:num>
  <w:num w:numId="5" w16cid:durableId="961960238">
    <w:abstractNumId w:val="7"/>
  </w:num>
  <w:num w:numId="6" w16cid:durableId="795490177">
    <w:abstractNumId w:val="3"/>
  </w:num>
  <w:num w:numId="7" w16cid:durableId="507252842">
    <w:abstractNumId w:val="2"/>
  </w:num>
  <w:num w:numId="8" w16cid:durableId="154687241">
    <w:abstractNumId w:val="1"/>
  </w:num>
  <w:num w:numId="9" w16cid:durableId="34020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70C"/>
    <w:rsid w:val="0029639D"/>
    <w:rsid w:val="00326F90"/>
    <w:rsid w:val="00945A79"/>
    <w:rsid w:val="00AA1D8D"/>
    <w:rsid w:val="00B10152"/>
    <w:rsid w:val="00B47730"/>
    <w:rsid w:val="00B722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94E7A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10833</Words>
  <Characters>61752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2025-11-07T19:47:00Z</dcterms:created>
  <dcterms:modified xsi:type="dcterms:W3CDTF">2025-11-07T19:50:00Z</dcterms:modified>
  <cp:category/>
</cp:coreProperties>
</file>