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0D71" w:rsidRPr="000323A6" w:rsidRDefault="00A50D71" w:rsidP="00A50D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Пʼятниця</w:t>
      </w:r>
      <w:proofErr w:type="spellEnd"/>
    </w:p>
    <w:p w:rsidR="00A50D71" w:rsidRPr="000323A6" w:rsidRDefault="00A50D71" w:rsidP="00A50D7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19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мученика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Боніфатія. </w:t>
      </w:r>
    </w:p>
    <w:p w:rsidR="00A6602A" w:rsidRDefault="00A6602A"/>
    <w:p w:rsidR="00A6602A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103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Ти одягну́вся ве́личчю і красо́ю,* Ти сві́тлом, на́че ри́зою, покри́вся.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</w:t>
      </w:r>
      <w:r>
        <w:rPr>
          <w:rFonts w:ascii="Times New Roman" w:hAnsi="Times New Roman"/>
          <w:sz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>
        <w:rPr>
          <w:rFonts w:ascii="Times New Roman" w:hAnsi="Times New Roman"/>
          <w:sz w:val="24"/>
        </w:rPr>
        <w:t>Самий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Царю</w:t>
      </w:r>
      <w:proofErr w:type="spellEnd"/>
      <w:r>
        <w:rPr>
          <w:rFonts w:ascii="Times New Roman" w:hAnsi="Times New Roman"/>
          <w:sz w:val="24"/>
        </w:rPr>
        <w:t xml:space="preserve">, у </w:t>
      </w:r>
      <w:proofErr w:type="spellStart"/>
      <w:r>
        <w:rPr>
          <w:rFonts w:ascii="Times New Roman" w:hAnsi="Times New Roman"/>
          <w:sz w:val="24"/>
        </w:rPr>
        <w:t>всьому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CA76F2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задовольни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багатством</w:t>
      </w:r>
      <w:proofErr w:type="spellEnd"/>
      <w:r>
        <w:rPr>
          <w:rFonts w:ascii="Times New Roman" w:hAnsi="Times New Roman"/>
          <w:sz w:val="24"/>
        </w:rPr>
        <w:t xml:space="preserve">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r>
        <w:rPr>
          <w:rFonts w:ascii="Times New Roman" w:hAnsi="Times New Roman"/>
          <w:sz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Щоб визволитися нам від усякої скорботи, гніву й нужди,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602A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 w:rsidR="00A6602A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Бо до Те́бе, Го́споди, мій Бо́же, мої́ о́чі;* до Те́бе прибіга́ю, не губи́ душі́ моє́ї.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A6602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A6602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A6602A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Увесь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повержений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землю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увесь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поражений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падінням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вселукавий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піднесено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дерево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gramStart"/>
      <w:r w:rsidR="00CA76F2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>любче.*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визволяється</w:t>
      </w:r>
      <w:proofErr w:type="spellEnd"/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lastRenderedPageBreak/>
        <w:t xml:space="preserve">прокляття і спасенним стає </w:t>
      </w:r>
      <w:proofErr w:type="gramStart"/>
      <w:r>
        <w:rPr>
          <w:rFonts w:ascii="Times New Roman" w:hAnsi="Times New Roman"/>
          <w:sz w:val="24"/>
        </w:rPr>
        <w:t>той,*</w:t>
      </w:r>
      <w:proofErr w:type="gramEnd"/>
      <w:r>
        <w:rPr>
          <w:rFonts w:ascii="Times New Roman" w:hAnsi="Times New Roman"/>
          <w:sz w:val="24"/>
        </w:rPr>
        <w:t xml:space="preserve"> що перше був </w:t>
      </w:r>
      <w:proofErr w:type="gramStart"/>
      <w:r>
        <w:rPr>
          <w:rFonts w:ascii="Times New Roman" w:hAnsi="Times New Roman"/>
          <w:sz w:val="24"/>
        </w:rPr>
        <w:t>засуджений.*</w:t>
      </w:r>
      <w:proofErr w:type="gramEnd"/>
      <w:r>
        <w:rPr>
          <w:rFonts w:ascii="Times New Roman" w:hAnsi="Times New Roman"/>
          <w:sz w:val="24"/>
        </w:rPr>
        <w:t xml:space="preserve"> Тому й ми молимось: Спаси нас усіх, </w:t>
      </w:r>
      <w:proofErr w:type="gramStart"/>
      <w:r>
        <w:rPr>
          <w:rFonts w:ascii="Times New Roman" w:hAnsi="Times New Roman"/>
          <w:sz w:val="24"/>
        </w:rPr>
        <w:t>Щедрий,*</w:t>
      </w:r>
      <w:proofErr w:type="gramEnd"/>
      <w:r>
        <w:rPr>
          <w:rFonts w:ascii="Times New Roman" w:hAnsi="Times New Roman"/>
          <w:sz w:val="24"/>
        </w:rPr>
        <w:t xml:space="preserve"> і сподоби твого царства.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A6602A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беззаконники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прибили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хреста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створіння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страху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затремтіло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адські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царства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влада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смертна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були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скинені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божественною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силою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прабатько</w:t>
      </w:r>
      <w:proofErr w:type="spellEnd"/>
      <w:r>
        <w:rPr>
          <w:rFonts w:ascii="Times New Roman" w:hAnsi="Times New Roman"/>
          <w:sz w:val="24"/>
        </w:rPr>
        <w:t xml:space="preserve"> Адам, </w:t>
      </w:r>
      <w:proofErr w:type="spellStart"/>
      <w:r>
        <w:rPr>
          <w:rFonts w:ascii="Times New Roman" w:hAnsi="Times New Roman"/>
          <w:sz w:val="24"/>
        </w:rPr>
        <w:t>радіючи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кликав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приходові</w:t>
      </w:r>
      <w:proofErr w:type="spellEnd"/>
      <w:r>
        <w:rPr>
          <w:rFonts w:ascii="Times New Roman" w:hAnsi="Times New Roman"/>
          <w:sz w:val="24"/>
        </w:rPr>
        <w:t xml:space="preserve">, </w:t>
      </w:r>
      <w:r w:rsidR="00CA76F2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любче</w:t>
      </w:r>
      <w:proofErr w:type="spellEnd"/>
      <w:r>
        <w:rPr>
          <w:rFonts w:ascii="Times New Roman" w:hAnsi="Times New Roman"/>
          <w:sz w:val="24"/>
        </w:rPr>
        <w:t>!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A6602A" w:rsidRDefault="00E24545">
      <w:pPr>
        <w:spacing w:after="120"/>
        <w:jc w:val="both"/>
      </w:pPr>
      <w:r w:rsidRPr="00893B7D">
        <w:rPr>
          <w:i/>
          <w:color w:val="FF0000"/>
          <w:lang w:val="uk-UA"/>
        </w:rPr>
        <w:t xml:space="preserve">(г. 4, подібний: Дав ти як знамено): </w:t>
      </w:r>
      <w:proofErr w:type="spellStart"/>
      <w:r w:rsidR="00000000">
        <w:rPr>
          <w:rFonts w:ascii="Times New Roman" w:hAnsi="Times New Roman"/>
          <w:color w:val="000000"/>
          <w:sz w:val="24"/>
        </w:rPr>
        <w:t>До́брої</w:t>
      </w:r>
      <w:proofErr w:type="spellEnd"/>
      <w:r w:rsidR="00000000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="00000000">
        <w:rPr>
          <w:rFonts w:ascii="Times New Roman" w:hAnsi="Times New Roman"/>
          <w:color w:val="000000"/>
          <w:sz w:val="24"/>
        </w:rPr>
        <w:t>сла́ви</w:t>
      </w:r>
      <w:proofErr w:type="spellEnd"/>
      <w:r w:rsidR="00000000">
        <w:rPr>
          <w:rFonts w:ascii="Times New Roman" w:hAnsi="Times New Roman"/>
          <w:color w:val="000000"/>
          <w:sz w:val="24"/>
        </w:rPr>
        <w:t xml:space="preserve"> * </w:t>
      </w:r>
      <w:proofErr w:type="spellStart"/>
      <w:r w:rsidR="00000000">
        <w:rPr>
          <w:rFonts w:ascii="Times New Roman" w:hAnsi="Times New Roman"/>
          <w:color w:val="000000"/>
          <w:sz w:val="24"/>
        </w:rPr>
        <w:t>забажа́в</w:t>
      </w:r>
      <w:proofErr w:type="spellEnd"/>
      <w:r w:rsidR="00000000">
        <w:rPr>
          <w:rFonts w:ascii="Times New Roman" w:hAnsi="Times New Roman"/>
          <w:color w:val="000000"/>
          <w:sz w:val="24"/>
        </w:rPr>
        <w:t xml:space="preserve"> ти, нале́жної му́ченикам, * страстоте́рпцю багатостражда́льний, * і бо́лі перетерпі́в з відва́жною во́лею, * очі́куючи пересе́лення до безбо́лісного уді́лу * і шука́ючи прийняття́ небе́сних по́честей, всеблаже́нний, * і Ра́йської осе́лі, * і Сві́тла Невечі́рнього, * і життя́ ві́чного.</w:t>
      </w:r>
    </w:p>
    <w:p w:rsidR="00A6602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Ні́гтів терза́ння, * і жорсто́кі проко́лення, і о́ливом обпа́лення, * голови́ відсі́чення * – всі найлюті́ші перетерпі́в ти бо́лі, * і долучи́вся до хо́ру страстоте́рпців * у ра́дості, багатостражда́льний! * Тим-то щорі́чне твоє́ зве́ршуємо торжество́, * стражда́льцю Боніфа́тію, * а́нгелів співбе́сіднику.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Рабо́м тебе́ посла́вши * – боже́ственним влади́кою наза́д отри́мала * Аглаї́да, Боніфа́тію: * владаре́м над при́страстями, * царе́м над безбо́жними мучи́телями, * що пове́ргнув ворогі́в і перемо́ги вінце́м зодягну́вся. * Тим-то храм тобі́ святи́й і прекра́сний збудува́вши, * в ньо́му тебе́ положи́ла, * свяще́нно восхваля́ючи.</w:t>
      </w:r>
    </w:p>
    <w:p w:rsidR="00A6602A" w:rsidRDefault="00000000">
      <w:pPr>
        <w:spacing w:after="120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b/>
          <w:sz w:val="24"/>
        </w:rPr>
        <w:t xml:space="preserve">, 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хрестобогородичний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Ба́чачи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розпина́ють</w:t>
      </w:r>
      <w:proofErr w:type="spellEnd"/>
      <w:r>
        <w:rPr>
          <w:rFonts w:ascii="Times New Roman" w:hAnsi="Times New Roman"/>
          <w:sz w:val="24"/>
        </w:rPr>
        <w:t xml:space="preserve"> * </w:t>
      </w:r>
      <w:proofErr w:type="spellStart"/>
      <w:r>
        <w:rPr>
          <w:rFonts w:ascii="Times New Roman" w:hAnsi="Times New Roman"/>
          <w:sz w:val="24"/>
        </w:rPr>
        <w:t>Христа</w:t>
      </w:r>
      <w:proofErr w:type="spellEnd"/>
      <w:r>
        <w:rPr>
          <w:rFonts w:ascii="Times New Roman" w:hAnsi="Times New Roman"/>
          <w:sz w:val="24"/>
        </w:rPr>
        <w:t xml:space="preserve">́ </w:t>
      </w:r>
      <w:r w:rsidR="00CA76F2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лю́бця</w:t>
      </w:r>
      <w:proofErr w:type="spellEnd"/>
      <w:r>
        <w:rPr>
          <w:rFonts w:ascii="Times New Roman" w:hAnsi="Times New Roman"/>
          <w:sz w:val="24"/>
        </w:rPr>
        <w:t xml:space="preserve"> * і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бік Його́ протина́ють копіє́м, * Пречи́стая пла́чучи голоси́ла: * «Що се, Си́ну мій? * Що Тобі невдя́чні лю́ди воздали́ за бла́га, які Ти сотвори́в їм, * – і спіши́ш бездітною мене́ вчини́ти, Найлюбіший? * Вража́юся, Всемилосе́рдний, * Твоє́му власновільному розп’я́ттю!»</w:t>
      </w:r>
    </w:p>
    <w:p w:rsidR="00A6602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Світло тихе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</w:t>
      </w:r>
      <w:r>
        <w:rPr>
          <w:rFonts w:ascii="Times New Roman" w:hAnsi="Times New Roman"/>
          <w:sz w:val="24"/>
        </w:rPr>
        <w:lastRenderedPageBreak/>
        <w:t>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:rsidR="00A6602A" w:rsidRDefault="00A6602A">
      <w:pPr>
        <w:spacing w:after="120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 моя́ від Го́спода* що сотвори́в не́бо і 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Ангела миру, вірного наставника, охоронця душ і тіл наших у Господа просім.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A6602A" w:rsidRDefault="00A6602A">
      <w:pPr>
        <w:spacing w:after="120"/>
      </w:pPr>
    </w:p>
    <w:p w:rsidR="00A6602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буде розп'ятий!* – </w:t>
      </w:r>
      <w:proofErr w:type="spellStart"/>
      <w:r>
        <w:rPr>
          <w:rFonts w:ascii="Times New Roman" w:hAnsi="Times New Roman"/>
          <w:sz w:val="24"/>
        </w:rPr>
        <w:t>кликали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насолоджувалися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дарами</w:t>
      </w:r>
      <w:proofErr w:type="spellEnd"/>
      <w:r>
        <w:rPr>
          <w:rFonts w:ascii="Times New Roman" w:hAnsi="Times New Roman"/>
          <w:sz w:val="24"/>
        </w:rPr>
        <w:t xml:space="preserve">;* </w:t>
      </w:r>
      <w:proofErr w:type="spellStart"/>
      <w:r>
        <w:rPr>
          <w:rFonts w:ascii="Times New Roman" w:hAnsi="Times New Roman"/>
          <w:sz w:val="24"/>
        </w:rPr>
        <w:t>убивці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t>праведників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злочинця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замість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доброчинця</w:t>
      </w:r>
      <w:proofErr w:type="spellEnd"/>
      <w:r>
        <w:rPr>
          <w:rFonts w:ascii="Times New Roman" w:hAnsi="Times New Roman"/>
          <w:sz w:val="24"/>
        </w:rPr>
        <w:t xml:space="preserve">;*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мовчав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терпів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злобу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бажаючи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постраждати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CA76F2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</w:t>
      </w:r>
      <w:proofErr w:type="spellEnd"/>
      <w:r w:rsidR="00CA76F2">
        <w:rPr>
          <w:rFonts w:ascii="Times New Roman" w:hAnsi="Times New Roman"/>
          <w:sz w:val="24"/>
          <w:lang w:val="uk-UA"/>
        </w:rPr>
        <w:t>ний</w:t>
      </w:r>
      <w:r>
        <w:rPr>
          <w:rFonts w:ascii="Times New Roman" w:hAnsi="Times New Roman"/>
          <w:sz w:val="24"/>
        </w:rPr>
        <w:t>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Сві́тло на просві́ту пога́нам,* і сла́ву лю́ду Твого́, Ізра́їля.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A6602A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 w:rsidR="00A6602A" w:rsidRDefault="00A6602A">
      <w:pPr>
        <w:spacing w:after="120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A6602A" w:rsidRDefault="00A6602A">
      <w:pPr>
        <w:spacing w:after="120"/>
      </w:pPr>
    </w:p>
    <w:p w:rsidR="00A6602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Боніфатія, і всіх святих - помилує і спасе нас як благий і людинолюбний.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602A" w:rsidRDefault="00A6602A">
      <w:pPr>
        <w:spacing w:after="120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:rsidR="00A6602A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A6602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:rsidR="00A6602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:rsidR="00A6602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Друзі мої та приятелі далекі від моєї рани,* і родичі мої стоять оподаль.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:rsidR="00A6602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A6602A" w:rsidRDefault="00A6602A">
      <w:pPr>
        <w:spacing w:after="120"/>
        <w:jc w:val="both"/>
      </w:pP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 і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:rsidR="00A6602A" w:rsidRDefault="00A6602A">
      <w:pPr>
        <w:spacing w:after="120"/>
        <w:jc w:val="both"/>
      </w:pPr>
    </w:p>
    <w:p w:rsidR="00A6602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:rsidR="00A6602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прощає всі твої провини,* зціляє всі твої недуги.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:rsidR="00A6602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Дух мій тривожиться в мені* і серце моє жахається в мені всередині.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hAnsi="Times New Roman"/>
          <w:color w:val="000000"/>
          <w:sz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color w:val="000000"/>
          <w:sz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4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Прославля́йте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Він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 w:rsidR="00E24545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ми́лість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Його́ ві́чна.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A6602A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 w:rsidR="00A6602A" w:rsidRDefault="00A6602A">
      <w:pPr>
        <w:spacing w:after="120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602A" w:rsidRDefault="00A6602A">
      <w:pPr>
        <w:spacing w:after="120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A6602A" w:rsidRDefault="00A6602A">
      <w:pPr>
        <w:spacing w:after="120"/>
        <w:jc w:val="both"/>
      </w:pP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602A" w:rsidRDefault="00A6602A">
      <w:pPr>
        <w:spacing w:after="120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Ти, що хрестом просвітив землян і покликав грішників на </w:t>
      </w:r>
      <w:proofErr w:type="gramStart"/>
      <w:r>
        <w:rPr>
          <w:rFonts w:ascii="Times New Roman" w:hAnsi="Times New Roman"/>
          <w:sz w:val="24"/>
        </w:rPr>
        <w:t>покаяння,*</w:t>
      </w:r>
      <w:proofErr w:type="gramEnd"/>
      <w:r>
        <w:rPr>
          <w:rFonts w:ascii="Times New Roman" w:hAnsi="Times New Roman"/>
          <w:sz w:val="24"/>
        </w:rPr>
        <w:t xml:space="preserve"> не відлучи й нас від твого стада, Пастирю добрий.* </w:t>
      </w:r>
      <w:proofErr w:type="spellStart"/>
      <w:r>
        <w:rPr>
          <w:rFonts w:ascii="Times New Roman" w:hAnsi="Times New Roman"/>
          <w:sz w:val="24"/>
        </w:rPr>
        <w:t>Віднайди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Владико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заблуканих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залічи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стада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єдино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CA76F2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 w:rsidR="00CA76F2">
        <w:rPr>
          <w:rFonts w:ascii="Times New Roman" w:hAnsi="Times New Roman"/>
          <w:sz w:val="24"/>
          <w:lang w:val="uk-UA"/>
        </w:rPr>
        <w:t>людинолюбний</w:t>
      </w:r>
      <w:r>
        <w:rPr>
          <w:rFonts w:ascii="Times New Roman" w:hAnsi="Times New Roman"/>
          <w:sz w:val="24"/>
        </w:rPr>
        <w:t>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Окропи мене іссопом, і очищуся,* обмий мене, і стану біліший від снігу.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:rsidR="00A6602A" w:rsidRDefault="00A6602A">
      <w:pPr>
        <w:spacing w:after="120"/>
        <w:jc w:val="both"/>
      </w:pP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A6602A" w:rsidRDefault="00A6602A">
      <w:pPr>
        <w:spacing w:after="120"/>
      </w:pPr>
    </w:p>
    <w:p w:rsidR="00A6602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2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lastRenderedPageBreak/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Непроходимою, незвичайною, сухою морською </w:t>
      </w:r>
      <w:proofErr w:type="spellStart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стезею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проходив обраний Ізраїль, взиваючи: Господеві співаємо, бо Він прославився.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, прийняв розп’яття і цвяхами був ганебно прицвяхований, бажаючи вшанувати всіх людей, які прославляють Твої добровільні страждання.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Простягнув Ти, Спасе, що простягнув небо, як шкіру, на хресті руки Твої, якими обійняв народи і людей, які прославляють Твої вільні страждання.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Слово чесного пророка сповнилося: зброя пройшла серце твоє, Владичице, коли Ти побачила на хресті розіп’ятого Сина Твого.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На </w:t>
      </w:r>
      <w:proofErr w:type="spellStart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камені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Гроно нетлінне на древі висіло і виточило божественну солодкість, яка веселить серця людей і знищує благодаттю пияцтво, Ісусе Визволителю душ наших.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Вознісся Ти на древо волею, Ісусе, і скинув усе злодійство диявола; людей же, що упали в загибель через розбещений розум, підніс як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Многомилостивий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Шанують Тебе сили безплотні, бо всіх Владику Ти народила плоттю,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звільнив усіх, зв’язаних древом, Діво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Богоневісто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, і вірних прив’язав до Своєї любові.</w:t>
      </w:r>
    </w:p>
    <w:p w:rsidR="00A6602A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r w:rsidRPr="00077663">
        <w:rPr>
          <w:rFonts w:ascii="Times New Roman" w:hAnsi="Times New Roman"/>
          <w:b/>
          <w:b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Ти був повішений на древі, Всесильний, що повісив землю на водах; і списом був проколений, кров же з водою виточив на визволення всіх.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Проколеним Твоїм ребром зцілилась моя хвороба; рукою по щоках побитий, Ти дарував мені свободу; через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скуштування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жовчі ми, Христе, позбавилися гріховної споживи.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Воплотився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із пречистих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кровей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Твоїх Вишній; Його ж побачивши на хресті, Пречиста, несправедливо розіп’ятого, стогнала, і плакала, і величала Його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благосердя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Явившись Ісаї як вугілля, Сонце засяяло із </w:t>
      </w:r>
      <w:proofErr w:type="spellStart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дівственної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утроби, у темряві заблудлим провіщення </w:t>
      </w:r>
      <w:proofErr w:type="spellStart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богопізнання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даруючи.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Заради милосердя зійшов Ти на хрест, Владико; із глибини зла витяг мене і вшанував сидінням з Отцем, будучи зганьбленим з волі Своєї.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Терням увінчався Той,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хто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увінчав квітами всю землю; терня пристрастей моїх зрубай під корінь і насади в мені Твій розум,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Той,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хто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на небесах на плечах херувимів носиться, воістину на руки Твої, Пречиста, сів, був розіп’ятий і всіх нас від тління визволив.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Голос слів молитви від болісної душі почувши, Владико, визволи мене від загибелі: бо Ти єдиний причина нашого спасіння.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Плечі дав на рани, і щоки Твої на побиття, лице ж, Спасе, на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обпльовування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; і спас мене, що багато згрішив перед Тобою, свідомо і несвідомо.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Як Агнець на заколення, був Ти ведений, Христе Боже мій, щоб знову привести до життя померлих від отруйного укусу мисленого вовка; слава Твоєму розп’яттю.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Щоб обожити людину, від Тебе, Діво, народився Бог, і розіп’явся, і прийняв смерть, і убив хрестом того, хто раніше вбив мене.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 w:rsidR="00E24545">
        <w:rPr>
          <w:rFonts w:ascii="Times New Roman" w:hAnsi="Times New Roman"/>
          <w:sz w:val="24"/>
          <w:u w:val="single"/>
          <w:lang w:val="uk-UA"/>
        </w:rPr>
        <w:t>Благодаримо</w:t>
      </w:r>
      <w:proofErr w:type="spellEnd"/>
      <w:r w:rsidR="00E24545">
        <w:rPr>
          <w:rFonts w:ascii="Times New Roman" w:hAnsi="Times New Roman"/>
          <w:sz w:val="24"/>
          <w:u w:val="single"/>
          <w:lang w:val="uk-UA"/>
        </w:rPr>
        <w:t xml:space="preserve"> Тебе</w:t>
      </w:r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proofErr w:type="spellStart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Богопротивне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повеління беззаконного мучителя високе полум’я розпалило, Христос же послав побожним юнакам духовну росу, Він благословенний і </w:t>
      </w:r>
      <w:proofErr w:type="spellStart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препрославлений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Мене, що упав у злочин, Ти підняв, будучи піднесеним на хрест, — воскресіння всіх і вознесіння,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; і скинув супротивника,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скинув мене, і показав його мертвим і бездіяльним; слава державі Твоїй.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Цвяхами Ти, Христе, прицвяхував гріхи праотця; тростиною ж побитий, Ти написав свободу всім людям; слава стражданню Твоєму, яким ми визволилися від темряви пристрастей.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Діво, явилася палатою одухотвореною Царя і престолом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вогнезрачним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сидячи на якому Він підняв від першого падіння всіх людей і вшанував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співсидінням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 Отцем.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Золотого ідола зневажили три блаженні юнаки, </w:t>
      </w:r>
      <w:proofErr w:type="spellStart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бачачи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незмінний і живий образ Божий, серед вогню співаючи: нехай оспівує Господа все створене творіння і прославляє по всі віки.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Люди непокірні, без страху творячи всі беззаконня, розіп’яли Тебе на древі серед беззаконних, Щедрий, виправдавши беззаконного; Тебе ж усе творіння славить, як Господа і Владику, оспівуючи Твоє довготерпіння.</w:t>
      </w:r>
    </w:p>
    <w:p w:rsidR="00E24545" w:rsidRPr="00077663" w:rsidRDefault="00E24545" w:rsidP="00E2454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Христе,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окривавив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Твої пальці, на древі прицвяхований, і припинив кров, яку в давнину приносили бісам на загибель, тих, хто приносив її; тому Тебе прославляє все творіння, Боже всіх, оспівуючи Твоє </w:t>
      </w:r>
      <w:r w:rsidR="00CA76F2">
        <w:rPr>
          <w:rFonts w:ascii="Times New Roman" w:hAnsi="Times New Roman"/>
          <w:color w:val="000000"/>
          <w:sz w:val="24"/>
          <w:szCs w:val="24"/>
          <w:lang w:val="uk-UA" w:eastAsia="en-AU"/>
        </w:rPr>
        <w:t>людино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любство.</w:t>
      </w:r>
    </w:p>
    <w:p w:rsidR="00E24545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E24545" w:rsidRPr="00077663" w:rsidRDefault="00E24545" w:rsidP="00E24545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Непорочна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Агниця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, пророків же і мучеників прикраса, коли побачила на древі розіп’ятого Агнця, безначальне Слово, плакала гірко і промовляла: нехай оспівує Господа все створене творіння і прославляє Його повіки.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A6602A" w:rsidRDefault="00A6602A">
      <w:pPr>
        <w:spacing w:after="120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A6602A" w:rsidRDefault="00A6602A">
      <w:pPr>
        <w:spacing w:after="120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A6602A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602A" w:rsidRDefault="00A6602A">
      <w:pPr>
        <w:spacing w:after="120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:rsidR="00A6602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Звір дикий і скот усілякий,* гад і птах крилатий;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:rsidR="00A6602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:rsidR="00A6602A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A6602A" w:rsidRDefault="00A6602A">
      <w:pPr>
        <w:spacing w:after="120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sz w:val="24"/>
          <w:u w:val="single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A6602A" w:rsidRDefault="00A6602A">
      <w:pPr>
        <w:spacing w:after="120"/>
        <w:jc w:val="both"/>
      </w:pP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Тобі належить слава:* Отцю, і Сину, і Святому Духові: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:rsidR="00A6602A" w:rsidRDefault="00A6602A">
      <w:pPr>
        <w:spacing w:after="120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</w:t>
      </w:r>
      <w:r>
        <w:rPr>
          <w:rFonts w:ascii="Times New Roman" w:hAnsi="Times New Roman"/>
          <w:sz w:val="24"/>
          <w:u w:val="single"/>
        </w:rPr>
        <w:lastRenderedPageBreak/>
        <w:t>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</w:t>
      </w:r>
      <w:r>
        <w:rPr>
          <w:rFonts w:ascii="Times New Roman" w:hAnsi="Times New Roman"/>
          <w:sz w:val="24"/>
        </w:rPr>
        <w:lastRenderedPageBreak/>
        <w:t>царі поклоняються,* а всі ми, люди, радіючи, кличемо:* Сон праведний перед Господом − смерть його преподобних!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:rsidR="00A6602A" w:rsidRDefault="00A6602A">
      <w:pPr>
        <w:spacing w:after="120"/>
        <w:jc w:val="both"/>
      </w:pP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:rsidR="00A6602A" w:rsidRDefault="00A6602A">
      <w:pPr>
        <w:spacing w:after="120"/>
        <w:jc w:val="both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color w:val="000000"/>
          <w:sz w:val="24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A6602A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 w:rsidR="00A6602A" w:rsidRDefault="00A6602A">
      <w:pPr>
        <w:spacing w:after="120"/>
      </w:pPr>
    </w:p>
    <w:p w:rsidR="00A6602A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A6602A" w:rsidRDefault="00A6602A">
      <w:pPr>
        <w:spacing w:after="120"/>
      </w:pPr>
    </w:p>
    <w:p w:rsidR="00A6602A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A6602A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Боніфатія, і всіх святих - помилує і спасе нас як благий і людинолюбний.</w:t>
      </w:r>
    </w:p>
    <w:p w:rsidR="00A6602A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A6602A" w:rsidRDefault="00A6602A">
      <w:pPr>
        <w:spacing w:after="120"/>
      </w:pPr>
    </w:p>
    <w:p w:rsidR="00A6602A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:rsidR="00A6602A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A66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646270">
    <w:abstractNumId w:val="8"/>
  </w:num>
  <w:num w:numId="2" w16cid:durableId="384453997">
    <w:abstractNumId w:val="6"/>
  </w:num>
  <w:num w:numId="3" w16cid:durableId="1121076542">
    <w:abstractNumId w:val="5"/>
  </w:num>
  <w:num w:numId="4" w16cid:durableId="907231277">
    <w:abstractNumId w:val="4"/>
  </w:num>
  <w:num w:numId="5" w16cid:durableId="1190724888">
    <w:abstractNumId w:val="7"/>
  </w:num>
  <w:num w:numId="6" w16cid:durableId="843663582">
    <w:abstractNumId w:val="3"/>
  </w:num>
  <w:num w:numId="7" w16cid:durableId="191842027">
    <w:abstractNumId w:val="2"/>
  </w:num>
  <w:num w:numId="8" w16cid:durableId="1266109048">
    <w:abstractNumId w:val="1"/>
  </w:num>
  <w:num w:numId="9" w16cid:durableId="6252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50D71"/>
    <w:rsid w:val="00A6602A"/>
    <w:rsid w:val="00AA1D8D"/>
    <w:rsid w:val="00B10152"/>
    <w:rsid w:val="00B47730"/>
    <w:rsid w:val="00CA76F2"/>
    <w:rsid w:val="00CB0664"/>
    <w:rsid w:val="00E245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019F8"/>
  <w14:defaultImageDpi w14:val="300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10784</Words>
  <Characters>61473</Characters>
  <Application>Microsoft Office Word</Application>
  <DocSecurity>0</DocSecurity>
  <Lines>512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2025-11-07T19:51:00Z</dcterms:created>
  <dcterms:modified xsi:type="dcterms:W3CDTF">2025-11-07T19:55:00Z</dcterms:modified>
  <cp:category/>
</cp:coreProperties>
</file>