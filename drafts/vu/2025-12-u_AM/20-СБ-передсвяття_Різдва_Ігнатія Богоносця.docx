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68A1" w14:textId="77777777" w:rsidR="0008213A" w:rsidRPr="000323A6" w:rsidRDefault="0008213A" w:rsidP="0008213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323A6">
        <w:rPr>
          <w:rFonts w:ascii="Times New Roman" w:eastAsia="Times New Roman" w:hAnsi="Times New Roman"/>
          <w:sz w:val="24"/>
          <w:szCs w:val="24"/>
        </w:rPr>
        <w:t>Субота</w:t>
      </w:r>
    </w:p>
    <w:p w14:paraId="154899A5" w14:textId="77777777" w:rsidR="0008213A" w:rsidRPr="000323A6" w:rsidRDefault="0008213A" w:rsidP="0008213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323A6">
        <w:rPr>
          <w:rFonts w:ascii="Times New Roman" w:eastAsia="Times New Roman" w:hAnsi="Times New Roman"/>
          <w:sz w:val="24"/>
          <w:szCs w:val="24"/>
        </w:rPr>
        <w:t>20 Субота перед Різдвом Христовим.</w:t>
      </w:r>
    </w:p>
    <w:p w14:paraId="1D3B086A" w14:textId="77777777" w:rsidR="0008213A" w:rsidRPr="000323A6" w:rsidRDefault="0008213A" w:rsidP="0008213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323A6">
        <w:rPr>
          <w:rFonts w:ascii="Times New Roman" w:eastAsia="Times New Roman" w:hAnsi="Times New Roman" w:cs="Segoe UI Symbol"/>
          <w:sz w:val="24"/>
          <w:szCs w:val="24"/>
        </w:rPr>
        <w:t>🕃</w:t>
      </w:r>
      <w:r w:rsidRPr="000323A6">
        <w:rPr>
          <w:rFonts w:ascii="Times New Roman" w:eastAsia="Times New Roman" w:hAnsi="Times New Roman"/>
          <w:sz w:val="24"/>
          <w:szCs w:val="24"/>
        </w:rPr>
        <w:t xml:space="preserve"> Передсвяття Різдва Господа Бога і Спаса нашого Ісуса Христа. </w:t>
      </w:r>
    </w:p>
    <w:p w14:paraId="7CBE8A32" w14:textId="77777777" w:rsidR="0008213A" w:rsidRPr="000323A6" w:rsidRDefault="0008213A" w:rsidP="0008213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323A6">
        <w:rPr>
          <w:rFonts w:ascii="Times New Roman" w:eastAsia="Times New Roman" w:hAnsi="Times New Roman"/>
          <w:sz w:val="24"/>
          <w:szCs w:val="24"/>
        </w:rPr>
        <w:t xml:space="preserve">Святого священномученика Ігнатія Богоносця. </w:t>
      </w:r>
    </w:p>
    <w:p w14:paraId="34C88924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C41EFFD" w14:textId="77777777" w:rsidR="007444BE" w:rsidRPr="00284F02" w:rsidRDefault="00553B12" w:rsidP="00284F02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ВЕЧІРНЯ</w:t>
      </w:r>
    </w:p>
    <w:p w14:paraId="58A0827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0B9187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Амі́нь.</w:t>
      </w:r>
    </w:p>
    <w:p w14:paraId="77EC914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98D466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BD2A48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FE90F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0CC10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560D4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48073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49286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9F374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188C6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19CF8E6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96113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7A1EDC4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0CF6126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72B9A5B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CD78B7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6B9CCE4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9A29D2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E7320A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1B897E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31A7A4A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7635AB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99B774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C3C522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128C78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47BA80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6EA563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6FB040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6D65E4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8EBAC8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447602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13FDA0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99D45E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18F30F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D5563B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Висо́кі го́ри для о́ленів,* ске́лі − для за́йців приту́лок.</w:t>
      </w:r>
    </w:p>
    <w:p w14:paraId="5FDF5F5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75949C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76F069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95DBA4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BBF4E2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526997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4D96B6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3F92E4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971ED1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72A0FF7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574707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F0B339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BC7D23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BD8939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EA2312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5F44EC1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222852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15BE01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Со́нце зна́є свій за́хід,* наво́диш те́мряву, і надхо́дить ніч.</w:t>
      </w:r>
    </w:p>
    <w:p w14:paraId="2CB1D7E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DB4C68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3134C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C2D3A5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3E2581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0730E2F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1.</w:t>
      </w:r>
      <w:r w:rsidRPr="00284F0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7FA7F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84F0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15CB70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3.</w:t>
      </w:r>
      <w:r w:rsidRPr="00284F0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CE7709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84F0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D86A1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5.</w:t>
      </w:r>
      <w:r w:rsidRPr="00284F0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08213A">
        <w:rPr>
          <w:rFonts w:ascii="Times New Roman" w:hAnsi="Times New Roman"/>
          <w:sz w:val="24"/>
          <w:szCs w:val="24"/>
          <w:lang w:val="uk-UA"/>
        </w:rPr>
        <w:t>благий</w:t>
      </w:r>
      <w:r w:rsidRPr="00284F02">
        <w:rPr>
          <w:rFonts w:ascii="Times New Roman" w:hAnsi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6BB90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6.</w:t>
      </w:r>
      <w:r w:rsidRPr="00284F02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1A5D08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7.</w:t>
      </w:r>
      <w:r w:rsidRPr="00284F0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13DB17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8.</w:t>
      </w:r>
      <w:r w:rsidRPr="00284F0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6CE2E0D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C959F2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0D8CA61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7CC2F3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3B7A8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7D7DC4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29ED0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676F49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9236E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50DA9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DDAB5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="0008213A">
        <w:rPr>
          <w:rFonts w:ascii="Times New Roman" w:hAnsi="Times New Roman"/>
          <w:sz w:val="24"/>
          <w:szCs w:val="24"/>
          <w:lang w:val="uk-UA"/>
        </w:rPr>
        <w:t>Лева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B02169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28B83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2F829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B1198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84F02">
        <w:rPr>
          <w:rFonts w:ascii="Times New Roman" w:hAnsi="Times New Roman"/>
          <w:sz w:val="24"/>
          <w:szCs w:val="24"/>
        </w:rPr>
        <w:t>(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 xml:space="preserve">за село це,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за святу обитель цю)</w:t>
      </w:r>
      <w:r w:rsidRPr="00284F0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92CCE2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EE331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29FF2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2E24D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647B28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99CDD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279E22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E4FAF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7C633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F7297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FFB1E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CA1DE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0E9658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4E7F030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10F631B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14348B" w:rsidRPr="00284F02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4FDCF50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AB0909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2A8C20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6F28956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02F985B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8B6E8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51D3CD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3DB2F8B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5FD4A3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1142A5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DA9451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1CB618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268AB3E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47E3C6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9DFC47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881A20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33119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2357B4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8C84FC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7AA6C5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400B7C5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3AE89B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9E64FC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3906443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5630A5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38FDD8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13279E8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187B886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2CD06D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1): </w:t>
      </w:r>
      <w:r w:rsidRPr="00284F02">
        <w:rPr>
          <w:rFonts w:ascii="Times New Roman" w:eastAsia="Times New Roman" w:hAnsi="Times New Roman"/>
          <w:sz w:val="24"/>
          <w:szCs w:val="24"/>
        </w:rPr>
        <w:t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A738636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4C08D15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73B17D2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284F02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</w:rPr>
        <w:t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14:paraId="510D7FB9" w14:textId="77777777" w:rsidR="0014348B" w:rsidRPr="00284F02" w:rsidRDefault="0014348B" w:rsidP="00284F02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84F02"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8532F0A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284F02">
        <w:rPr>
          <w:rFonts w:ascii="Times New Roman" w:eastAsia="Times New Roman" w:hAnsi="Times New Roman"/>
          <w:sz w:val="24"/>
          <w:szCs w:val="24"/>
        </w:rPr>
        <w:t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9091C07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14:paraId="1D851741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 xml:space="preserve">Слава: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8): </w:t>
      </w:r>
      <w:r w:rsidRPr="00284F02">
        <w:rPr>
          <w:rFonts w:ascii="Times New Roman" w:eastAsia="Times New Roman" w:hAnsi="Times New Roman"/>
          <w:sz w:val="24"/>
          <w:szCs w:val="24"/>
        </w:rPr>
        <w:t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14:paraId="15D9E2DF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 xml:space="preserve">І нині: </w:t>
      </w:r>
      <w:r w:rsidRPr="00284F02">
        <w:rPr>
          <w:rFonts w:ascii="Times New Roman" w:eastAsia="Times New Roman" w:hAnsi="Times New Roman"/>
          <w:sz w:val="24"/>
          <w:szCs w:val="24"/>
        </w:rPr>
        <w:t>Прийми, Вифлеєме, Матірнє місто Боже,* Світло бо Незаходиме приходить до тебе, щоб народитися.* Ангели, чуду́йтеся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</w:p>
    <w:p w14:paraId="62E138B6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54984B1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20746DB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284F02">
        <w:rPr>
          <w:rFonts w:ascii="Times New Roman" w:hAnsi="Times New Roman"/>
          <w:sz w:val="24"/>
          <w:szCs w:val="24"/>
        </w:rPr>
        <w:t>Премудрість! Прості!</w:t>
      </w:r>
    </w:p>
    <w:p w14:paraId="2DA0EEA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1F03DD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Будьмо уважні!</w:t>
      </w:r>
    </w:p>
    <w:p w14:paraId="4881D57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Мир всім.</w:t>
      </w:r>
    </w:p>
    <w:p w14:paraId="37E65CE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B87696E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34E4746F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B538723" w14:textId="77777777" w:rsidR="0008213A" w:rsidRPr="00210F25" w:rsidRDefault="0008213A" w:rsidP="0008213A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E742821" w14:textId="77777777" w:rsidR="0008213A" w:rsidRPr="00970378" w:rsidRDefault="0008213A" w:rsidP="0008213A">
      <w:pPr>
        <w:spacing w:after="12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70378">
        <w:rPr>
          <w:rFonts w:ascii="Times New Roman" w:hAnsi="Times New Roman"/>
          <w:b/>
          <w:bCs/>
          <w:sz w:val="24"/>
          <w:szCs w:val="24"/>
        </w:rPr>
        <w:t>Боже, ти мій заступник,* і милість твоя вийде мені назустріч.</w:t>
      </w:r>
    </w:p>
    <w:p w14:paraId="1934285F" w14:textId="77777777" w:rsidR="0008213A" w:rsidRPr="00E011BF" w:rsidRDefault="0008213A" w:rsidP="0008213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FD88B3" w14:textId="77777777" w:rsidR="0014348B" w:rsidRPr="00284F02" w:rsidRDefault="0014348B" w:rsidP="00284F02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1971F9BF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486C92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1DF244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87EE6B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7660C8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50FB157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B737D8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8A465B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5DEC8A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0EC4070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114E946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14:paraId="0E9EF1E2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B217C3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546513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5A62F0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Господи, помилуй.</w:t>
      </w:r>
    </w:p>
    <w:p w14:paraId="0367090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D25F6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Господи, помилуй.</w:t>
      </w:r>
    </w:p>
    <w:p w14:paraId="7BA2068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E106F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D4115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A8E1A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3E5E1B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5102BA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86866A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3740E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C2B4B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9BAA8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EA7D1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CD0F0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BC56FA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5A49A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2C7F3D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E2621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6D9CC3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C7B6AB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Мир всім.</w:t>
      </w:r>
    </w:p>
    <w:p w14:paraId="35B9AC1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І духові твоєму.</w:t>
      </w:r>
    </w:p>
    <w:p w14:paraId="2F0B143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136E7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Тобі, Господи.</w:t>
      </w:r>
    </w:p>
    <w:p w14:paraId="1F8218C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84F0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CFCAD8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9A193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Амінь.</w:t>
      </w:r>
    </w:p>
    <w:p w14:paraId="06C53E07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7E9421F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2A9A8637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2): </w:t>
      </w:r>
      <w:r w:rsidRPr="00284F02">
        <w:rPr>
          <w:rFonts w:ascii="Times New Roman" w:eastAsia="Times New Roman" w:hAnsi="Times New Roman"/>
          <w:sz w:val="24"/>
          <w:szCs w:val="24"/>
        </w:rPr>
        <w:t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14:paraId="051BB57D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Бог прийде з півдня і Святий з гори, вкритої тінистим гаєм</w:t>
      </w:r>
    </w:p>
    <w:p w14:paraId="130E3728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14:paraId="2366BC98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375DDC8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14:paraId="26E0E6B4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Слава:</w:t>
      </w:r>
      <w:r w:rsidRPr="00284F02">
        <w:rPr>
          <w:rFonts w:ascii="Times New Roman" w:eastAsia="Times New Roman" w:hAnsi="Times New Roman"/>
          <w:b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1):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</w:rPr>
        <w:t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</w:p>
    <w:p w14:paraId="1CFF56D1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 xml:space="preserve">І нині: </w:t>
      </w:r>
      <w:r w:rsidRPr="00284F02">
        <w:rPr>
          <w:rFonts w:ascii="Times New Roman" w:eastAsia="Times New Roman" w:hAnsi="Times New Roman"/>
          <w:sz w:val="24"/>
          <w:szCs w:val="24"/>
        </w:rPr>
        <w:t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</w:p>
    <w:p w14:paraId="0AB25816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E9F465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851AD9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07C7CA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2C6D88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216C8B6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C2DC82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63DB0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D58B9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5995C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D385F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C69DE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5A3C27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672CA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F283CE9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5B58C5D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>(г. 4):</w:t>
      </w:r>
      <w:r w:rsidRPr="00284F02">
        <w:rPr>
          <w:rFonts w:ascii="Times New Roman" w:eastAsia="Times New Roman" w:hAnsi="Times New Roman"/>
          <w:color w:val="FF0000"/>
          <w:sz w:val="24"/>
          <w:szCs w:val="24"/>
          <w:highlight w:val="white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30D69DD5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Слава: і нині: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3471CA3F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C68B2E0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7A2E2A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EDD67F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Господи, помилуй.</w:t>
      </w:r>
    </w:p>
    <w:p w14:paraId="7EE99BD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0D24C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Господи, помилуй.</w:t>
      </w:r>
    </w:p>
    <w:p w14:paraId="0A49E39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FAD72F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C1F8C4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="0008213A">
        <w:rPr>
          <w:rFonts w:ascii="Times New Roman" w:hAnsi="Times New Roman"/>
          <w:sz w:val="24"/>
          <w:szCs w:val="24"/>
          <w:lang w:val="uk-UA"/>
        </w:rPr>
        <w:t>Лева</w:t>
      </w:r>
      <w:r w:rsidRPr="00284F02"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sz w:val="24"/>
          <w:szCs w:val="24"/>
        </w:rPr>
        <w:t>,</w:t>
      </w:r>
      <w:r w:rsidRPr="00284F0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sz w:val="24"/>
          <w:szCs w:val="24"/>
        </w:rPr>
        <w:t>,</w:t>
      </w:r>
      <w:r w:rsidRPr="00284F0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54410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84F71D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CF769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406244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AA76F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B3B1DD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F5857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Амінь.</w:t>
      </w:r>
    </w:p>
    <w:p w14:paraId="170E32CC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16BF8CA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Прему́дрість!</w:t>
      </w:r>
    </w:p>
    <w:p w14:paraId="4D83ECF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27653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63283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84F02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120A2D55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Священик:</w:t>
      </w:r>
      <w:r w:rsidRPr="00284F02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ім'я, якого є храм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), і святого </w:t>
      </w:r>
      <w:r w:rsidRPr="00284F02">
        <w:rPr>
          <w:rFonts w:ascii="Times New Roman" w:eastAsia="Times New Roman" w:hAnsi="Times New Roman"/>
          <w:color w:val="000000"/>
          <w:sz w:val="24"/>
          <w:szCs w:val="24"/>
        </w:rPr>
        <w:t>священномученика Ігнатія Богоносця</w:t>
      </w:r>
      <w:r w:rsidRPr="00284F02">
        <w:rPr>
          <w:rFonts w:ascii="Times New Roman" w:eastAsia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B79D29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7B9009D2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FD5B4DF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488CB52" w14:textId="77777777" w:rsidR="0014348B" w:rsidRPr="00284F02" w:rsidRDefault="0014348B" w:rsidP="00284F02">
      <w:pPr>
        <w:snapToGrid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Кондак, (г. 3):</w:t>
      </w:r>
      <w:r w:rsidRPr="00284F02">
        <w:rPr>
          <w:rFonts w:ascii="Times New Roman" w:hAnsi="Times New Roman"/>
          <w:sz w:val="24"/>
          <w:szCs w:val="24"/>
        </w:rPr>
        <w:t xml:space="preserve"> Діва днесь гряде, щоб невимовно родити у вертепі превічне Слово. * Радій, вселенно, почувши це, * прослав з ангелами й пастирями * того, що хоче явитися дитям малим – превічного Бога.</w:t>
      </w:r>
    </w:p>
    <w:p w14:paraId="2EECC961" w14:textId="77777777" w:rsidR="0014348B" w:rsidRPr="00284F02" w:rsidRDefault="0014348B" w:rsidP="00284F02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284F02">
        <w:rPr>
          <w:rFonts w:ascii="Times New Roman" w:hAnsi="Times New Roman"/>
          <w:sz w:val="24"/>
          <w:szCs w:val="24"/>
          <w:lang w:val="uk-UA"/>
        </w:rPr>
        <w:br w:type="page"/>
      </w:r>
    </w:p>
    <w:p w14:paraId="4CF657BE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2190F522" w14:textId="77777777" w:rsidR="007444BE" w:rsidRPr="00284F02" w:rsidRDefault="00553B12" w:rsidP="00284F02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УТРЕНЯ</w:t>
      </w:r>
    </w:p>
    <w:p w14:paraId="5118DC6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1CC97C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Амінь.</w:t>
      </w:r>
    </w:p>
    <w:p w14:paraId="60E7EC9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84F02">
        <w:rPr>
          <w:rFonts w:ascii="Times New Roman" w:hAnsi="Times New Roman"/>
          <w:i/>
          <w:sz w:val="24"/>
          <w:szCs w:val="24"/>
        </w:rPr>
        <w:t>.</w:t>
      </w:r>
    </w:p>
    <w:p w14:paraId="3C6C05E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284F02">
        <w:rPr>
          <w:rFonts w:ascii="Times New Roman" w:hAnsi="Times New Roman"/>
          <w:i/>
          <w:sz w:val="24"/>
          <w:szCs w:val="24"/>
        </w:rPr>
        <w:t>.</w:t>
      </w:r>
    </w:p>
    <w:p w14:paraId="172BD088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EBA1D0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18AB6914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2EAE6C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A52BB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38A5B1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DD4F21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57184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4ADB5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CD955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E7D4E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4DF334E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51BFF03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6EF5E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ADD425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45E04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4B9451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29BE8D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4001A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C8D42E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24D92A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00FE7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2F12B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EED1F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FB0EB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070253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951C68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1398DB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7FDB40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AF0BD7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0A19CA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02A60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7A836B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B47814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136DA6E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06687C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874952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B8A85D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3D0A9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CCCA80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5839C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ADDB6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C753F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6ED0F2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F6A747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03401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1BE8F0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6826700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B621D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3D712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2B460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2A585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8C5E6B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0F1407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8800C4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363374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4BE5C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ABAAE0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6B2245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2A27C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B45D4C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1002F4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F21B88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BB15D8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5CC96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8A715F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034CC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2A514C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21C0AC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8D5B23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22842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C34B16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C8658BD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9073DD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5DBA88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6DD645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660206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0C7B00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7B83D7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21A673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9F6FEF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3A08DA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167B29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23AF9A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B899C9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948596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79A2EB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0FDFC3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C1A19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16044E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540ADE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5C828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1079E5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52B67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2ED01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AF0F80A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96865A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0FD51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B6D9F2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77F7AE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9BB52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8292C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46D4A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459197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33659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3CE217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5E6752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528FF0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CBBF3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373E33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DFC7CF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013774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C79FB2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84F02">
        <w:rPr>
          <w:rFonts w:ascii="Times New Roman" w:hAnsi="Times New Roman"/>
          <w:sz w:val="24"/>
          <w:szCs w:val="24"/>
        </w:rPr>
        <w:t xml:space="preserve">Благодаримо </w:t>
      </w:r>
      <w:r w:rsidRPr="00284F02">
        <w:rPr>
          <w:rFonts w:ascii="Times New Roman" w:hAnsi="Times New Roman"/>
          <w:color w:val="000000"/>
          <w:sz w:val="24"/>
          <w:szCs w:val="24"/>
        </w:rPr>
        <w:t>Т</w:t>
      </w:r>
      <w:r w:rsidRPr="00284F02">
        <w:rPr>
          <w:rFonts w:ascii="Times New Roman" w:hAnsi="Times New Roman"/>
          <w:sz w:val="24"/>
          <w:szCs w:val="24"/>
        </w:rPr>
        <w:t>е</w:t>
      </w:r>
      <w:r w:rsidRPr="00284F02">
        <w:rPr>
          <w:rFonts w:ascii="Times New Roman" w:hAnsi="Times New Roman"/>
          <w:color w:val="000000"/>
          <w:sz w:val="24"/>
          <w:szCs w:val="24"/>
        </w:rPr>
        <w:t>б</w:t>
      </w:r>
      <w:r w:rsidRPr="00284F02">
        <w:rPr>
          <w:rFonts w:ascii="Times New Roman" w:hAnsi="Times New Roman"/>
          <w:sz w:val="24"/>
          <w:szCs w:val="24"/>
        </w:rPr>
        <w:t>е</w:t>
      </w:r>
      <w:r w:rsidRPr="00284F02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A4F21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84F0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E83DF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3.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9EE07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4.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284F02">
        <w:rPr>
          <w:rFonts w:ascii="Times New Roman" w:hAnsi="Times New Roman"/>
          <w:sz w:val="24"/>
          <w:szCs w:val="24"/>
        </w:rPr>
        <w:t xml:space="preserve">благодаримо </w:t>
      </w:r>
      <w:r w:rsidRPr="00284F02">
        <w:rPr>
          <w:rFonts w:ascii="Times New Roman" w:hAnsi="Times New Roman"/>
          <w:color w:val="000000"/>
          <w:sz w:val="24"/>
          <w:szCs w:val="24"/>
        </w:rPr>
        <w:t>Т</w:t>
      </w:r>
      <w:r w:rsidRPr="00284F02">
        <w:rPr>
          <w:rFonts w:ascii="Times New Roman" w:hAnsi="Times New Roman"/>
          <w:sz w:val="24"/>
          <w:szCs w:val="24"/>
        </w:rPr>
        <w:t>ебе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84F02">
        <w:rPr>
          <w:rFonts w:ascii="Times New Roman" w:hAnsi="Times New Roman"/>
          <w:sz w:val="24"/>
          <w:szCs w:val="24"/>
        </w:rPr>
        <w:t>благ</w:t>
      </w:r>
      <w:r w:rsidRPr="00284F02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A15E8A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5.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284F02">
        <w:rPr>
          <w:rFonts w:ascii="Times New Roman" w:hAnsi="Times New Roman"/>
          <w:sz w:val="24"/>
          <w:szCs w:val="24"/>
        </w:rPr>
        <w:t>нице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благ</w:t>
      </w:r>
      <w:r w:rsidRPr="00284F02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58A598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84F02">
        <w:rPr>
          <w:rFonts w:ascii="Times New Roman" w:hAnsi="Times New Roman"/>
          <w:sz w:val="24"/>
          <w:szCs w:val="24"/>
        </w:rPr>
        <w:t>Благодаримо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284F02">
        <w:rPr>
          <w:rFonts w:ascii="Times New Roman" w:hAnsi="Times New Roman"/>
          <w:sz w:val="24"/>
          <w:szCs w:val="24"/>
        </w:rPr>
        <w:t>е</w:t>
      </w:r>
      <w:r w:rsidRPr="00284F02">
        <w:rPr>
          <w:rFonts w:ascii="Times New Roman" w:hAnsi="Times New Roman"/>
          <w:color w:val="000000"/>
          <w:sz w:val="24"/>
          <w:szCs w:val="24"/>
        </w:rPr>
        <w:t>б</w:t>
      </w:r>
      <w:r w:rsidRPr="00284F02">
        <w:rPr>
          <w:rFonts w:ascii="Times New Roman" w:hAnsi="Times New Roman"/>
          <w:sz w:val="24"/>
          <w:szCs w:val="24"/>
        </w:rPr>
        <w:t>е</w:t>
      </w:r>
      <w:r w:rsidRPr="00284F02"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79A7A1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7.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C4ADEE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84F0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57461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>9.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BFE11C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284F02">
        <w:rPr>
          <w:rFonts w:ascii="Times New Roman" w:hAnsi="Times New Roman"/>
          <w:sz w:val="24"/>
          <w:szCs w:val="24"/>
        </w:rPr>
        <w:t>благодаримо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284F02">
        <w:rPr>
          <w:rFonts w:ascii="Times New Roman" w:hAnsi="Times New Roman"/>
          <w:sz w:val="24"/>
          <w:szCs w:val="24"/>
        </w:rPr>
        <w:t>ебе</w:t>
      </w:r>
      <w:r w:rsidRPr="00284F02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CFC7254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BAF076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3DA7A0B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2CDF2C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E8D6F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C8BFE4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A5B76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D793E8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5FF07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E9A07D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2C66F3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="0008213A">
        <w:rPr>
          <w:rFonts w:ascii="Times New Roman" w:hAnsi="Times New Roman"/>
          <w:sz w:val="24"/>
          <w:szCs w:val="24"/>
          <w:lang w:val="uk-UA"/>
        </w:rPr>
        <w:t>Лева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7664E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0A9A1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6C6FEF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30E91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84F02">
        <w:rPr>
          <w:rFonts w:ascii="Times New Roman" w:hAnsi="Times New Roman"/>
          <w:sz w:val="24"/>
          <w:szCs w:val="24"/>
        </w:rPr>
        <w:t>(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 xml:space="preserve">за село це,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за святу обитель цю)</w:t>
      </w:r>
      <w:r w:rsidRPr="00284F0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E6A94D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DB9C4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907D3F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5AB79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F41088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F1B8C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04B778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3439F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0A0E27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1BF2E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433AD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C348A7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6B1D57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564FC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3D406010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B21190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(Пс. 117), глас </w:t>
      </w:r>
      <w:r w:rsidR="00467170" w:rsidRPr="00284F0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</w:p>
    <w:p w14:paraId="6F58B3A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8F0EE8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84F02">
        <w:rPr>
          <w:rFonts w:ascii="Times New Roman" w:hAnsi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08213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284F02">
        <w:rPr>
          <w:rFonts w:ascii="Times New Roman" w:hAnsi="Times New Roman"/>
          <w:color w:val="000000"/>
          <w:sz w:val="24"/>
          <w:szCs w:val="24"/>
          <w:u w:val="single"/>
        </w:rPr>
        <w:t>, бо милість його вічна.</w:t>
      </w:r>
    </w:p>
    <w:p w14:paraId="0DFC6BD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7C10D8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4312E1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C202B8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EF28ED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002155E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(2 р.)</w:t>
      </w:r>
    </w:p>
    <w:p w14:paraId="7AFA87FE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Слава: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 (г. 4):</w:t>
      </w:r>
      <w:r w:rsidRPr="00284F02">
        <w:rPr>
          <w:rFonts w:ascii="Times New Roman" w:eastAsia="Times New Roman" w:hAnsi="Times New Roman"/>
          <w:color w:val="FF0000"/>
          <w:sz w:val="24"/>
          <w:szCs w:val="24"/>
          <w:highlight w:val="white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78401B19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І нині: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4E5C89CA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4F1EE006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E85379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7B3A8C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5DAD7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D3537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34E0E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A4E95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89980E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3F3223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17575D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2235D647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66A253B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31230E31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2, подібний: Благообразний Йосиф):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28E44BC3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 і нині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: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той же</w:t>
      </w:r>
    </w:p>
    <w:p w14:paraId="593B4923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71A0A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C2BFCF4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E940CE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BF17D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024F9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B3844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E69BE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75C9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61AB61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C9BE1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B8D874A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F8BF821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7BAC017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2267EB61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 і нині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: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той же</w:t>
      </w:r>
    </w:p>
    <w:p w14:paraId="07BDA47C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5BDE06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C614FC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C3DE5E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DA97E4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A5E157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6ABF2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835746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5C020F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BC589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29FD56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C99E0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BFC6A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D34241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45A88F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0460F9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D0670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0E1FB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E44A1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0FBF3B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CC130E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7F1F6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E3D570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7FCD35" w14:textId="77777777" w:rsidR="007444BE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  <w:u w:val="single"/>
        </w:rPr>
        <w:t>[</w:t>
      </w:r>
      <w:r w:rsidRPr="00284F02">
        <w:rPr>
          <w:rFonts w:ascii="Times New Roman" w:hAnsi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5F0217A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8411A23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5494A23B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Пісня 1. Ірмос: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b/>
          <w:sz w:val="24"/>
          <w:szCs w:val="24"/>
        </w:rPr>
        <w:t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14:paraId="65209264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D9CE1D1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Невимовне Слова Божого низходження,* Христос Сущий богочоловіком відкривається,* буття Богом собі не привласнює,* а у вигляді раба всім нам являється:* Славно бо прославився!</w:t>
      </w:r>
    </w:p>
    <w:p w14:paraId="768FE072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 xml:space="preserve">Слава: І нині: </w:t>
      </w:r>
      <w:r w:rsidRPr="00284F02">
        <w:rPr>
          <w:rFonts w:ascii="Times New Roman" w:eastAsia="Times New Roman" w:hAnsi="Times New Roman"/>
          <w:sz w:val="24"/>
          <w:szCs w:val="24"/>
        </w:rPr>
        <w:t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14:paraId="08A2673C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95F18F9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CB2058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</w:t>
      </w:r>
      <w:r w:rsidR="0008213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284F02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6F5782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</w:t>
      </w:r>
      <w:r w:rsidRPr="00284F02">
        <w:rPr>
          <w:rFonts w:ascii="Times New Roman" w:hAnsi="Times New Roman"/>
          <w:i/>
          <w:sz w:val="24"/>
          <w:szCs w:val="24"/>
        </w:rPr>
        <w:t>.</w:t>
      </w:r>
    </w:p>
    <w:p w14:paraId="621051FA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Пісня 8. Ірмос: </w:t>
      </w:r>
      <w:r w:rsidRPr="00284F02">
        <w:rPr>
          <w:rFonts w:ascii="Times New Roman" w:eastAsia="Times New Roman" w:hAnsi="Times New Roman"/>
          <w:b/>
          <w:sz w:val="24"/>
          <w:szCs w:val="24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2725D8C9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FA5F3F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14:paraId="2D24F7FD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84F02">
        <w:rPr>
          <w:rFonts w:ascii="Times New Roman" w:eastAsia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E4A616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14:paraId="0686901F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353ACA2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6C12A59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26814B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DF039A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84F02">
        <w:rPr>
          <w:rFonts w:ascii="Times New Roman" w:hAnsi="Times New Roman"/>
          <w:sz w:val="24"/>
          <w:szCs w:val="24"/>
        </w:rPr>
        <w:t>.</w:t>
      </w:r>
    </w:p>
    <w:p w14:paraId="53E08ED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8D4996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F0E19A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FBD51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2ACBF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E093AE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08E7432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40C70EB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Ірмос (г. 4):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6C54972C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386ED8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14:paraId="040111B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8104FC6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14:paraId="64D139AA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 і нині</w:t>
      </w:r>
      <w:r w:rsidRPr="00284F02">
        <w:rPr>
          <w:rFonts w:ascii="Times New Roman" w:eastAsia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499E2DB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44B873D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09001E1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FA502F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86F525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B6853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21258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A9C61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2171F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1D3E6C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949858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2493B9EC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52506993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71EF1A3F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7CCEC7A9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CEAA70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4A6D50E5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EC5429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098C68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004951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AD9473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C8EB08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915E0F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7641BA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684B64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524E0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88939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E9336B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0A7C88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FC5A58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6C4A3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680AD4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F7441C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0B61A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AF1EA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381A0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14C4AB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6DAAE0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E53768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2F6B1B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0BCA4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85C3D72" w14:textId="77777777" w:rsidR="007444BE" w:rsidRPr="00284F02" w:rsidRDefault="00553B12" w:rsidP="00284F02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5ADF99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E4D9C2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6D67A1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A2D59F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8E02CD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254072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3F26376C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3828F43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62CB9FF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E815F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E9FBCF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121ECF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8D468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D69D3A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75A962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93F5F6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F3D1C8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67C8D3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3430BF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E2FD6E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C544EA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597A37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8B24FE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AFDBB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48C8E96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F46F68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06D1B7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4C3B6C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348484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70AF23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9FBEB73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08453B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F8CBBD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І нині і повсякчас,* і на віки віків. Амінь.</w:t>
      </w:r>
    </w:p>
    <w:p w14:paraId="750F2D00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623E498A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A982CB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AF9474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30F306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E7DA7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B3C96F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43A3D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F1DE0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3E07C3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0A9F4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08E2BD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34629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B64CD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AF7B4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4180C3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9A264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BC1CE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ADCE51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D0D1B2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094C1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3B8F19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17E7AC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151F7A78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Мир всім.</w:t>
      </w:r>
    </w:p>
    <w:p w14:paraId="73A9FDEB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І духові твоєму.</w:t>
      </w:r>
    </w:p>
    <w:p w14:paraId="5B7F26A4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FA4E9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Тобі, Господи.</w:t>
      </w:r>
    </w:p>
    <w:p w14:paraId="18A62870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84F0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96A16E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5FD309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D3E3C84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A4731C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2AE0ED3D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284F02">
        <w:rPr>
          <w:rFonts w:ascii="Times New Roman" w:eastAsia="Gungsuh" w:hAnsi="Times New Roman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11F9FE8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3EA536F6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633A59A0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284F0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508D3C4B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Gungsuh" w:hAnsi="Times New Roman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554EFC09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 і нині</w:t>
      </w:r>
      <w:r w:rsidRPr="00284F02">
        <w:rPr>
          <w:rFonts w:ascii="Times New Roman" w:eastAsia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5227C999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6DD4BD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F872E8E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011B389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221603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7508D4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E0879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BF0FE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D340B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6717FB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0FCE0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60A8B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  <w:r w:rsidRPr="00284F02">
        <w:rPr>
          <w:rFonts w:ascii="Times New Roman" w:hAnsi="Times New Roman"/>
          <w:i/>
          <w:sz w:val="24"/>
          <w:szCs w:val="24"/>
        </w:rPr>
        <w:t xml:space="preserve"> </w:t>
      </w:r>
    </w:p>
    <w:p w14:paraId="7234F560" w14:textId="77777777" w:rsidR="007444BE" w:rsidRPr="00284F02" w:rsidRDefault="007444BE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B66AF8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532991E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>(г. 4):</w:t>
      </w:r>
      <w:r w:rsidRPr="00284F02">
        <w:rPr>
          <w:rFonts w:ascii="Times New Roman" w:eastAsia="Times New Roman" w:hAnsi="Times New Roman"/>
          <w:color w:val="FF0000"/>
          <w:sz w:val="24"/>
          <w:szCs w:val="24"/>
          <w:highlight w:val="white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128D276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b/>
          <w:sz w:val="24"/>
          <w:szCs w:val="24"/>
        </w:rPr>
        <w:t>Слава: і нині: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(г. 4):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261EEC69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B602F12" w14:textId="77777777" w:rsidR="007444BE" w:rsidRPr="00284F02" w:rsidRDefault="00553B12" w:rsidP="00284F02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3FA7E7D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BD336A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0E5B70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="0008213A">
        <w:rPr>
          <w:rFonts w:ascii="Times New Roman" w:hAnsi="Times New Roman"/>
          <w:sz w:val="24"/>
          <w:szCs w:val="24"/>
          <w:lang w:val="uk-UA"/>
        </w:rPr>
        <w:t>Лева</w:t>
      </w:r>
      <w:r w:rsidRPr="00284F02"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sz w:val="24"/>
          <w:szCs w:val="24"/>
        </w:rPr>
        <w:t>,</w:t>
      </w:r>
      <w:r w:rsidRPr="00284F0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84F02">
        <w:rPr>
          <w:rFonts w:ascii="Times New Roman" w:hAnsi="Times New Roman"/>
          <w:i/>
          <w:sz w:val="24"/>
          <w:szCs w:val="24"/>
        </w:rPr>
        <w:t>,</w:t>
      </w:r>
      <w:r w:rsidRPr="00284F0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AB977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CDF20E7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FE01E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9AE4EA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64CA620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84F0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58DC72E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1F1A55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sz w:val="24"/>
          <w:szCs w:val="24"/>
        </w:rPr>
        <w:t xml:space="preserve"> Амінь.</w:t>
      </w:r>
    </w:p>
    <w:p w14:paraId="23421AED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3A0FCD3D" w14:textId="77777777" w:rsidR="007444BE" w:rsidRPr="00284F02" w:rsidRDefault="00553B12" w:rsidP="00284F02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0B418085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sz w:val="24"/>
          <w:szCs w:val="24"/>
        </w:rPr>
        <w:t>Прему́дрість!</w:t>
      </w:r>
    </w:p>
    <w:p w14:paraId="6AEC1C3F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F0483FC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84F02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B485859" w14:textId="77777777" w:rsidR="007444BE" w:rsidRPr="00284F02" w:rsidRDefault="00553B12" w:rsidP="00284F0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284F0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84F02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51724DA2" w14:textId="77777777" w:rsidR="0014348B" w:rsidRPr="00284F02" w:rsidRDefault="0014348B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Священик:</w:t>
      </w:r>
      <w:r w:rsidRPr="00284F02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eastAsia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284F02">
        <w:rPr>
          <w:rFonts w:ascii="Times New Roman" w:eastAsia="Times New Roman" w:hAnsi="Times New Roman"/>
          <w:i/>
          <w:color w:val="FF0000"/>
          <w:sz w:val="24"/>
          <w:szCs w:val="24"/>
        </w:rPr>
        <w:t>ім'я, якого є храм</w:t>
      </w:r>
      <w:r w:rsidRPr="00284F02">
        <w:rPr>
          <w:rFonts w:ascii="Times New Roman" w:eastAsia="Times New Roman" w:hAnsi="Times New Roman"/>
          <w:sz w:val="24"/>
          <w:szCs w:val="24"/>
        </w:rPr>
        <w:t xml:space="preserve">), і святого </w:t>
      </w:r>
      <w:r w:rsidRPr="00284F02">
        <w:rPr>
          <w:rFonts w:ascii="Times New Roman" w:eastAsia="Times New Roman" w:hAnsi="Times New Roman"/>
          <w:color w:val="000000"/>
          <w:sz w:val="24"/>
          <w:szCs w:val="24"/>
        </w:rPr>
        <w:t>священномученика Ігнатія Богоносця</w:t>
      </w:r>
      <w:r w:rsidRPr="00284F02">
        <w:rPr>
          <w:rFonts w:ascii="Times New Roman" w:eastAsia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9193112" w14:textId="77777777" w:rsidR="007444BE" w:rsidRPr="00284F02" w:rsidRDefault="00553B12" w:rsidP="00284F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84F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84F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4F02">
        <w:rPr>
          <w:rFonts w:ascii="Times New Roman" w:hAnsi="Times New Roman"/>
          <w:sz w:val="24"/>
          <w:szCs w:val="24"/>
        </w:rPr>
        <w:t>Амінь.</w:t>
      </w:r>
    </w:p>
    <w:p w14:paraId="467C449F" w14:textId="77777777" w:rsidR="007444BE" w:rsidRPr="00284F02" w:rsidRDefault="007444BE" w:rsidP="00284F02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</w:p>
    <w:sectPr w:rsidR="007444BE" w:rsidRPr="00284F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3A"/>
    <w:rsid w:val="000E1A06"/>
    <w:rsid w:val="0014348B"/>
    <w:rsid w:val="0015074B"/>
    <w:rsid w:val="001542E0"/>
    <w:rsid w:val="00257D02"/>
    <w:rsid w:val="00284F02"/>
    <w:rsid w:val="0029639D"/>
    <w:rsid w:val="00326F90"/>
    <w:rsid w:val="00361E3E"/>
    <w:rsid w:val="00467170"/>
    <w:rsid w:val="004A27BF"/>
    <w:rsid w:val="00553B12"/>
    <w:rsid w:val="005B6565"/>
    <w:rsid w:val="007444BE"/>
    <w:rsid w:val="00791299"/>
    <w:rsid w:val="00AA1D8D"/>
    <w:rsid w:val="00B47730"/>
    <w:rsid w:val="00CB0664"/>
    <w:rsid w:val="00F4185B"/>
    <w:rsid w:val="00FC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DA1C352"/>
  <w14:defaultImageDpi w14:val="300"/>
  <w15:docId w15:val="{C396360F-34D5-418E-8C52-A9B4A743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43277</Words>
  <Characters>24668</Characters>
  <Application>Microsoft Office Word</Application>
  <DocSecurity>0</DocSecurity>
  <Lines>205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2025-11-29T17:41:00Z</dcterms:created>
  <dcterms:modified xsi:type="dcterms:W3CDTF">2025-11-29T17:41:00Z</dcterms:modified>
  <cp:category/>
</cp:coreProperties>
</file>