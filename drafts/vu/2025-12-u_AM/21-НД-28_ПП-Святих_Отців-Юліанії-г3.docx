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1206" w:rsidRPr="000323A6" w:rsidRDefault="00081206" w:rsidP="00081206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Неділя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:rsidR="00081206" w:rsidRPr="000323A6" w:rsidRDefault="00081206" w:rsidP="00081206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21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перед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Різдвом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Христовим,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Святих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Отців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.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3. </w:t>
      </w:r>
      <w:proofErr w:type="spellStart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</w:t>
      </w:r>
      <w:proofErr w:type="spellEnd"/>
      <w:r w:rsidRPr="000323A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6.</w:t>
      </w:r>
    </w:p>
    <w:p w:rsidR="00081206" w:rsidRPr="000323A6" w:rsidRDefault="00081206" w:rsidP="00081206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Передсвяття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Різдва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Христового. </w:t>
      </w: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Святої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>мучениці</w:t>
      </w:r>
      <w:proofErr w:type="spellEnd"/>
      <w:r w:rsidRPr="000323A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Юліанії.</w:t>
      </w:r>
    </w:p>
    <w:p w:rsidR="009A7E09" w:rsidRDefault="009A7E09"/>
    <w:p w:rsidR="004C09C3" w:rsidRPr="00654015" w:rsidRDefault="00654015">
      <w:pPr>
        <w:pStyle w:val="Heading1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ВЕЧІРНЯ</w:t>
      </w:r>
    </w:p>
    <w:p w:rsidR="004C09C3" w:rsidRPr="00654015" w:rsidRDefault="00654015">
      <w:pPr>
        <w:spacing w:after="120"/>
        <w:jc w:val="both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Амі́нь.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4C09C3" w:rsidRPr="00654015" w:rsidRDefault="00654015">
      <w:pPr>
        <w:spacing w:after="120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:rsidR="004C09C3" w:rsidRPr="00654015" w:rsidRDefault="004C09C3">
      <w:pPr>
        <w:spacing w:after="120"/>
        <w:jc w:val="both"/>
        <w:rPr>
          <w:lang w:val="ru-MD"/>
        </w:rPr>
      </w:pPr>
    </w:p>
    <w:p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lastRenderedPageBreak/>
        <w:t>Псалом 103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Усі́ вони́ від Те́бе дожида́ють,* щоб дав їм у свій час пожи́ву.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4C09C3" w:rsidRPr="00654015" w:rsidRDefault="004C09C3">
      <w:pPr>
        <w:spacing w:after="120"/>
        <w:jc w:val="both"/>
        <w:rPr>
          <w:lang w:val="ru-MD"/>
        </w:rPr>
      </w:pPr>
    </w:p>
    <w:p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1.</w:t>
      </w:r>
      <w:r w:rsidRPr="00654015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654015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lastRenderedPageBreak/>
        <w:t>3.</w:t>
      </w:r>
      <w:r w:rsidRPr="00654015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654015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5.</w:t>
      </w:r>
      <w:r w:rsidRPr="00654015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466EAA">
        <w:rPr>
          <w:rFonts w:ascii="Times New Roman" w:hAnsi="Times New Roman"/>
          <w:sz w:val="24"/>
          <w:lang w:val="ru-MD"/>
        </w:rPr>
        <w:t>благий</w:t>
      </w:r>
      <w:r w:rsidRPr="00654015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6.</w:t>
      </w:r>
      <w:r w:rsidRPr="00654015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7.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8.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 w:rsidRPr="00654015">
        <w:rPr>
          <w:rFonts w:ascii="Times New Roman" w:hAnsi="Times New Roman"/>
          <w:sz w:val="24"/>
          <w:lang w:val="ru-MD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4C09C3" w:rsidRPr="00654015" w:rsidRDefault="004C09C3">
      <w:pPr>
        <w:spacing w:after="120"/>
        <w:jc w:val="both"/>
        <w:rPr>
          <w:lang w:val="ru-MD"/>
        </w:rPr>
      </w:pPr>
    </w:p>
    <w:p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4C09C3" w:rsidRPr="00654015" w:rsidRDefault="00654015">
      <w:pPr>
        <w:spacing w:after="120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усяка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честь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поклоніння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Амінь.</w:t>
      </w:r>
    </w:p>
    <w:p w:rsidR="004C09C3" w:rsidRPr="00654015" w:rsidRDefault="004C09C3">
      <w:pPr>
        <w:spacing w:after="120"/>
        <w:jc w:val="both"/>
        <w:rPr>
          <w:lang w:val="ru-MD"/>
        </w:rPr>
      </w:pPr>
    </w:p>
    <w:p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І ни́ні, і повсякча́с, і на ві́ки вікі́в. Амі́нь. Алилу́я, алилу́я, алилу́я.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4C09C3" w:rsidRPr="00654015" w:rsidRDefault="004C09C3">
      <w:pPr>
        <w:spacing w:after="120"/>
        <w:jc w:val="both"/>
        <w:rPr>
          <w:lang w:val="ru-MD"/>
        </w:rPr>
      </w:pPr>
    </w:p>
    <w:p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4C09C3" w:rsidRPr="00654015" w:rsidRDefault="00654015">
      <w:pPr>
        <w:spacing w:after="120"/>
        <w:rPr>
          <w:lang w:val="ru-MD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влада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Амінь.</w:t>
      </w:r>
    </w:p>
    <w:p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Псалом 140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3.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b/>
          <w:color w:val="000000"/>
          <w:sz w:val="24"/>
          <w:lang w:val="ru-MD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(г. 3):</w:t>
      </w:r>
      <w:r w:rsidRPr="00654015">
        <w:rPr>
          <w:rFonts w:ascii="Times New Roman" w:hAnsi="Times New Roman"/>
          <w:sz w:val="24"/>
          <w:lang w:val="ru-MD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Оспі́вуємо Спа́са, вопло́ченого з Ді́ви,* бо зара́ди нас Він розп’я́вся* і на тре́тій день воскре́с,* виявля́ючи нам вели́ку ми́лість.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6, </w:t>
      </w: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Поклавши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всю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надію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незахідне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йде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засяяти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дівичого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лона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просвітити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сонцем.*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приготуймося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поспішімось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зустрінути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чистими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очима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добрими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ділами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чудесним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народженням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схотів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прийти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своїх.*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народжується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у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Вифлеємі,*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позбавлених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райського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ввести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Сонце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незахідне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йде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засяяти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дівичого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лона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просвітити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все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сонцем.*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приготуймося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духом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поспішімось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зустрінути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чистими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очима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добрими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ділами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своїм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чудесним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народженням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схотів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прийти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своїх.*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народжується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у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Вифлеємі,*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позбавлених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райського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свого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милосердя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знову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нього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ввести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.</w:t>
      </w:r>
    </w:p>
    <w:p w:rsidR="00466EAA" w:rsidRPr="00E809DB" w:rsidRDefault="00466EAA" w:rsidP="00466EAA">
      <w:pPr>
        <w:spacing w:after="120" w:line="240" w:lineRule="auto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809D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Слово,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якому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служать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херувими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з'єднався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особою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своєю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поселився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непорочному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лоні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людиною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йде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народитися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покоління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Юди.*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Святий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вертепе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приготуйся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величава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палата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ясла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престол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вогненний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Марія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покладе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Дитятко,*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обновлення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всього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9DB">
        <w:rPr>
          <w:rFonts w:ascii="Times New Roman" w:hAnsi="Times New Roman" w:cs="Times New Roman"/>
          <w:sz w:val="24"/>
          <w:szCs w:val="24"/>
        </w:rPr>
        <w:t xml:space="preserve">У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безсловесних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яслах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складає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безначальне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Боже,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незбагненно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зачалося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приходиш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звільнити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нерозуму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який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попали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заздрости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змія.*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уповився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пелюшками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розірвати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лахміття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мотуззя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наших.*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славимо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lastRenderedPageBreak/>
        <w:t>радісно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оспівуємо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тілесному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твоєму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приходові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став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визволенням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Вертепе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гарно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прикрасися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приходить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Агничка,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носить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Христа.*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Ясла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підійміть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словом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звільнив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землян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нерозумних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учинків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!*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Пастирі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сопілках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приграваючи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свідчіть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предивне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чудо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!* А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мудреці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перські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принесіть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Цареві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золото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ладан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смирну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появився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Діви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Матері.*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припадь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Мати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рабиня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і,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поклонившись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промов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обіймах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тримаєш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зачався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зріс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Спасителю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?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b/>
          <w:sz w:val="24"/>
          <w:lang w:val="ru-MD"/>
        </w:rPr>
        <w:t>І нині</w:t>
      </w:r>
      <w:r w:rsidRPr="00654015">
        <w:rPr>
          <w:rFonts w:ascii="Times New Roman" w:hAnsi="Times New Roman"/>
          <w:sz w:val="24"/>
          <w:lang w:val="ru-MD"/>
        </w:rPr>
        <w:t xml:space="preserve">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(догмат, г. 3): </w:t>
      </w:r>
      <w:r w:rsidRPr="00654015">
        <w:rPr>
          <w:rFonts w:ascii="Times New Roman" w:hAnsi="Times New Roman"/>
          <w:sz w:val="24"/>
          <w:lang w:val="ru-MD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:rsidR="004C09C3" w:rsidRPr="00654015" w:rsidRDefault="004C09C3">
      <w:pPr>
        <w:spacing w:after="120"/>
        <w:jc w:val="both"/>
        <w:rPr>
          <w:lang w:val="ru-MD"/>
        </w:rPr>
      </w:pPr>
    </w:p>
    <w:p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Вхід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По молитві входу диякон, вказуючи орарем на схід, каже до Священника: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Премудрість! Прості!</w:t>
      </w:r>
    </w:p>
    <w:p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654015">
        <w:rPr>
          <w:rFonts w:ascii="Times New Roman" w:hAnsi="Times New Roman"/>
          <w:sz w:val="24"/>
          <w:lang w:val="ru-MD"/>
        </w:rPr>
        <w:t>Будьмо уважні!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Премудрість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будьмо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уважні</w:t>
      </w:r>
      <w:proofErr w:type="spellEnd"/>
      <w:r>
        <w:rPr>
          <w:rFonts w:ascii="Times New Roman" w:hAnsi="Times New Roman"/>
          <w:sz w:val="24"/>
        </w:rPr>
        <w:t>!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proofErr w:type="spellStart"/>
      <w:r>
        <w:rPr>
          <w:rFonts w:ascii="Times New Roman" w:hAnsi="Times New Roman"/>
          <w:b/>
          <w:sz w:val="24"/>
        </w:rPr>
        <w:t>Госпо́дь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</w:rPr>
        <w:t>царю́є</w:t>
      </w:r>
      <w:proofErr w:type="spellEnd"/>
      <w:r>
        <w:rPr>
          <w:rFonts w:ascii="Times New Roman" w:hAnsi="Times New Roman"/>
          <w:b/>
          <w:sz w:val="24"/>
        </w:rPr>
        <w:t>,*</w:t>
      </w:r>
      <w:proofErr w:type="gramEnd"/>
      <w:r>
        <w:rPr>
          <w:rFonts w:ascii="Times New Roman" w:hAnsi="Times New Roman"/>
          <w:b/>
          <w:sz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</w:rPr>
        <w:t>ве́лич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Він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зодягну́вся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92,1).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Вдягну́всь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Госпо́дь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си́лу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опоя́сався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92,1).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Він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утверди́в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вселе́нну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вона</w:t>
      </w:r>
      <w:proofErr w:type="spellEnd"/>
      <w:r>
        <w:rPr>
          <w:rFonts w:ascii="Times New Roman" w:hAnsi="Times New Roman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sz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захита́ється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92,1).</w:t>
      </w:r>
    </w:p>
    <w:p w:rsidR="004C09C3" w:rsidRDefault="00654015">
      <w:pPr>
        <w:spacing w:after="120"/>
        <w:jc w:val="both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До́мові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Твоє́му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Го́споди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нале́жить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свя́тість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до́вгі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лі́та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92,6).</w:t>
      </w:r>
    </w:p>
    <w:p w:rsidR="00654015" w:rsidRDefault="00654015">
      <w:pPr>
        <w:spacing w:after="120"/>
        <w:jc w:val="both"/>
        <w:rPr>
          <w:lang w:val="uk-UA"/>
        </w:rPr>
      </w:pPr>
    </w:p>
    <w:p w:rsidR="00466EAA" w:rsidRPr="00E809DB" w:rsidRDefault="00466EAA" w:rsidP="00466EAA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Читання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809DB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809DB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E809DB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809DB">
        <w:rPr>
          <w:rFonts w:ascii="Times New Roman" w:hAnsi="Times New Roman" w:cs="Times New Roman"/>
          <w:sz w:val="24"/>
          <w:szCs w:val="24"/>
          <w:lang w:val="uk-UA"/>
        </w:rPr>
        <w:t>З книги Буття читання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809DB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809DB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E809DB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809DB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Як же Аврам почув, що його братанича взято в полон, озброїв своїх вправних слуг, що народилися в його домі, числом триста вісімнадцять, і погнався за тими аж до Дану. Вночі він із слугами, окремими загонами, вдарив на них, розбив їх і гнався за ними аж до Хови, що на північ від Дамаску. Він відібрав усе майно, а й Лота, свого братанича, з його добром, і привів назад, також і жінок з людьми. Коли ж він, розбивши </w:t>
      </w:r>
      <w:proofErr w:type="spellStart"/>
      <w:r w:rsidRPr="00E809DB">
        <w:rPr>
          <w:rFonts w:ascii="Times New Roman" w:eastAsia="Gungsuh" w:hAnsi="Times New Roman" w:cs="Times New Roman"/>
          <w:sz w:val="24"/>
          <w:szCs w:val="24"/>
          <w:lang w:val="uk-UA"/>
        </w:rPr>
        <w:t>Кедорлаомера</w:t>
      </w:r>
      <w:proofErr w:type="spellEnd"/>
      <w:r w:rsidRPr="00E809DB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з царями, які були з ним, повертався назад, цар Содому вийшов йому назустріч у </w:t>
      </w:r>
      <w:proofErr w:type="spellStart"/>
      <w:r w:rsidRPr="00E809DB">
        <w:rPr>
          <w:rFonts w:ascii="Times New Roman" w:eastAsia="Gungsuh" w:hAnsi="Times New Roman" w:cs="Times New Roman"/>
          <w:sz w:val="24"/>
          <w:szCs w:val="24"/>
          <w:lang w:val="uk-UA"/>
        </w:rPr>
        <w:t>Шаве</w:t>
      </w:r>
      <w:proofErr w:type="spellEnd"/>
      <w:r w:rsidRPr="00E809DB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-долину, себто в Царську долину. А </w:t>
      </w:r>
      <w:proofErr w:type="spellStart"/>
      <w:r w:rsidRPr="00E809DB">
        <w:rPr>
          <w:rFonts w:ascii="Times New Roman" w:eastAsia="Gungsuh" w:hAnsi="Times New Roman" w:cs="Times New Roman"/>
          <w:sz w:val="24"/>
          <w:szCs w:val="24"/>
          <w:lang w:val="uk-UA"/>
        </w:rPr>
        <w:t>Мелхіседек</w:t>
      </w:r>
      <w:proofErr w:type="spellEnd"/>
      <w:r w:rsidRPr="00E809DB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, цар </w:t>
      </w:r>
      <w:proofErr w:type="spellStart"/>
      <w:r w:rsidRPr="00E809DB">
        <w:rPr>
          <w:rFonts w:ascii="Times New Roman" w:eastAsia="Gungsuh" w:hAnsi="Times New Roman" w:cs="Times New Roman"/>
          <w:sz w:val="24"/>
          <w:szCs w:val="24"/>
          <w:lang w:val="uk-UA"/>
        </w:rPr>
        <w:t>Салему</w:t>
      </w:r>
      <w:proofErr w:type="spellEnd"/>
      <w:r w:rsidRPr="00E809DB">
        <w:rPr>
          <w:rFonts w:ascii="Times New Roman" w:eastAsia="Gungsuh" w:hAnsi="Times New Roman" w:cs="Times New Roman"/>
          <w:sz w:val="24"/>
          <w:szCs w:val="24"/>
          <w:lang w:val="uk-UA"/>
        </w:rPr>
        <w:t>, виніс хліб і вино − він був священик Бога Всевишнього − поблагословив його й мовив: "Хай благословен буде Аврам Богом Всевишнім, що сотворив небо й землю. Благословен хай буде Бог Всевишній, що видав ворогів твоїх тобі в руки!" І дав йому (Аврам) десяту частину з усього.</w:t>
      </w:r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Бт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14, 14-20)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809DB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809DB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E809DB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809DB">
        <w:rPr>
          <w:rFonts w:ascii="Times New Roman" w:hAnsi="Times New Roman" w:cs="Times New Roman"/>
          <w:sz w:val="24"/>
          <w:szCs w:val="24"/>
          <w:lang w:val="uk-UA"/>
        </w:rPr>
        <w:t>З книги Второзаконня читання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809DB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809DB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E809DB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809DB">
        <w:rPr>
          <w:rFonts w:ascii="Times New Roman" w:hAnsi="Times New Roman" w:cs="Times New Roman"/>
          <w:sz w:val="24"/>
          <w:szCs w:val="24"/>
          <w:lang w:val="uk-UA"/>
        </w:rPr>
        <w:t xml:space="preserve">Того часу Мойсей сказав до синів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E809DB">
        <w:rPr>
          <w:rFonts w:ascii="Times New Roman" w:hAnsi="Times New Roman" w:cs="Times New Roman"/>
          <w:sz w:val="24"/>
          <w:szCs w:val="24"/>
          <w:lang w:val="uk-UA"/>
        </w:rPr>
        <w:t xml:space="preserve">: Оце даю вам край у ваше посідання; йдіть і займіть землю, про яку клявся Господь батькам вашим, Авраамові,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lang w:val="uk-UA"/>
        </w:rPr>
        <w:t>Ісаакові</w:t>
      </w:r>
      <w:proofErr w:type="spellEnd"/>
      <w:r w:rsidRPr="00E809DB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lang w:val="uk-UA"/>
        </w:rPr>
        <w:t>Яковові</w:t>
      </w:r>
      <w:proofErr w:type="spellEnd"/>
      <w:r w:rsidRPr="00E809DB">
        <w:rPr>
          <w:rFonts w:ascii="Times New Roman" w:hAnsi="Times New Roman" w:cs="Times New Roman"/>
          <w:sz w:val="24"/>
          <w:szCs w:val="24"/>
          <w:lang w:val="uk-UA"/>
        </w:rPr>
        <w:t xml:space="preserve">, що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lang w:val="uk-UA"/>
        </w:rPr>
        <w:t>віддасть</w:t>
      </w:r>
      <w:proofErr w:type="spellEnd"/>
      <w:r w:rsidRPr="00E809DB">
        <w:rPr>
          <w:rFonts w:ascii="Times New Roman" w:hAnsi="Times New Roman" w:cs="Times New Roman"/>
          <w:sz w:val="24"/>
          <w:szCs w:val="24"/>
          <w:lang w:val="uk-UA"/>
        </w:rPr>
        <w:t xml:space="preserve"> їм і потомкам їхнім. Того часу промовив я до вас: Не здолаю я один узяти на себе ваші тягарі. Господь, Бог ваш, намножив вас так, що ви оце нині численні, як зорі небесні. Нехай Господь, Бог батьків ваших,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lang w:val="uk-UA"/>
        </w:rPr>
        <w:t>додасть</w:t>
      </w:r>
      <w:proofErr w:type="spellEnd"/>
      <w:r w:rsidRPr="00E809DB">
        <w:rPr>
          <w:rFonts w:ascii="Times New Roman" w:hAnsi="Times New Roman" w:cs="Times New Roman"/>
          <w:sz w:val="24"/>
          <w:szCs w:val="24"/>
          <w:lang w:val="uk-UA"/>
        </w:rPr>
        <w:t xml:space="preserve"> до вас тисячу разів стільки, скільки вас є, і благословить вас, як обіцяв вам. Але як же міг би я один нести ваші тягарі, ваші труднощі та ваші свари? Виберіть собі, отже, для ваших поколінь людей мудрих, кмітливих, досвідчених, і я поставлю їх головами над вами. І ви мені відповідаючи, сказали: Добру річ радиш зробити. Отож, я й узяв головних із ваших поколінь, людей мудрих та досвідчених, і настановив їх головами над вами, тисяцькими, соцькими,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lang w:val="uk-UA"/>
        </w:rPr>
        <w:t>п'ятдесяцькими</w:t>
      </w:r>
      <w:proofErr w:type="spellEnd"/>
      <w:r w:rsidRPr="00E809DB">
        <w:rPr>
          <w:rFonts w:ascii="Times New Roman" w:hAnsi="Times New Roman" w:cs="Times New Roman"/>
          <w:sz w:val="24"/>
          <w:szCs w:val="24"/>
          <w:lang w:val="uk-UA"/>
        </w:rPr>
        <w:t xml:space="preserve"> й десяцькими та правителями ваших поколінь. Того ж самого часу я дав і суддям вашим такий наказ: Вислуховуйте справи ваших братів і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lang w:val="uk-UA"/>
        </w:rPr>
        <w:t>судіть</w:t>
      </w:r>
      <w:proofErr w:type="spellEnd"/>
      <w:r w:rsidRPr="00E809DB">
        <w:rPr>
          <w:rFonts w:ascii="Times New Roman" w:hAnsi="Times New Roman" w:cs="Times New Roman"/>
          <w:sz w:val="24"/>
          <w:szCs w:val="24"/>
          <w:lang w:val="uk-UA"/>
        </w:rPr>
        <w:t xml:space="preserve"> справедливо між будь-ким і його братом та чужинцем. Коли судите, не зважайте на лице; вислухайте так малого, як і великого, нікого не </w:t>
      </w:r>
      <w:r w:rsidRPr="00E809DB">
        <w:rPr>
          <w:rFonts w:ascii="Times New Roman" w:hAnsi="Times New Roman" w:cs="Times New Roman"/>
          <w:sz w:val="24"/>
          <w:szCs w:val="24"/>
          <w:lang w:val="uk-UA"/>
        </w:rPr>
        <w:lastRenderedPageBreak/>
        <w:t>страхайтеся, бо суд – Божий. А коли справа для вас занадто тяжка, передайте її мені, я її вислухаю</w:t>
      </w:r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(Втор. 1, 8-17)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809DB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809DB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E809DB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809DB">
        <w:rPr>
          <w:rFonts w:ascii="Times New Roman" w:hAnsi="Times New Roman" w:cs="Times New Roman"/>
          <w:sz w:val="24"/>
          <w:szCs w:val="24"/>
          <w:lang w:val="uk-UA"/>
        </w:rPr>
        <w:t>З книги пророка Ісаї читання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E809DB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E809DB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E809DB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E809DB">
        <w:rPr>
          <w:rFonts w:ascii="Times New Roman" w:hAnsi="Times New Roman" w:cs="Times New Roman"/>
          <w:sz w:val="24"/>
          <w:szCs w:val="24"/>
          <w:lang w:val="uk-UA"/>
        </w:rPr>
        <w:t xml:space="preserve">Так говорить Господь: Слухай мене, о мій народе! Мій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lang w:val="uk-UA"/>
        </w:rPr>
        <w:t>роде</w:t>
      </w:r>
      <w:proofErr w:type="spellEnd"/>
      <w:r w:rsidRPr="00E809DB">
        <w:rPr>
          <w:rFonts w:ascii="Times New Roman" w:hAnsi="Times New Roman" w:cs="Times New Roman"/>
          <w:sz w:val="24"/>
          <w:szCs w:val="24"/>
          <w:lang w:val="uk-UA"/>
        </w:rPr>
        <w:t xml:space="preserve">, прихили, до мене своє вухо! Бо закон від мене вийде, і право моє буде світлом народів. Уже близько моя справедливість, моє спасіння вже надходить, моє рамено судитиме народи. На мене острови уповають, покладаються на моє рамено. Зведіть до неба свої очі й гляньте вниз на землю! Ось небо, як дим, щезне; земля ж, немов одежа,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lang w:val="uk-UA"/>
        </w:rPr>
        <w:t>розпадеться</w:t>
      </w:r>
      <w:proofErr w:type="spellEnd"/>
      <w:r w:rsidRPr="00E809DB">
        <w:rPr>
          <w:rFonts w:ascii="Times New Roman" w:hAnsi="Times New Roman" w:cs="Times New Roman"/>
          <w:sz w:val="24"/>
          <w:szCs w:val="24"/>
          <w:lang w:val="uk-UA"/>
        </w:rPr>
        <w:t>, і мешканці її, як мухи, повмирають. Спасіння ж моє буде довіку, і справедливості моїй не буде краю. Слухайте мене, ви, що знаєте право, народе, що бережеш Закон мій у серці! Не бійтесь людської наруги, зневаги їхньої не лякайтесь! Бо, як одежу, тля їх сточить, і міль їх з'їсть, як вовну, а справедливість моя буде повіки, моє спасіння з роду й до роду</w:t>
      </w:r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(Іс. 51, 4-8)</w:t>
      </w:r>
    </w:p>
    <w:p w:rsidR="00466EAA" w:rsidRPr="00466EAA" w:rsidRDefault="00466EAA">
      <w:pPr>
        <w:spacing w:after="120"/>
        <w:jc w:val="both"/>
        <w:rPr>
          <w:lang w:val="uk-UA"/>
        </w:rPr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усильного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благання</w:t>
      </w:r>
      <w:proofErr w:type="spellEnd"/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усієї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душі</w:t>
      </w:r>
      <w:proofErr w:type="spellEnd"/>
      <w:r>
        <w:rPr>
          <w:rFonts w:ascii="Times New Roman" w:hAnsi="Times New Roman"/>
          <w:sz w:val="24"/>
        </w:rPr>
        <w:t xml:space="preserve"> і з </w:t>
      </w:r>
      <w:proofErr w:type="spellStart"/>
      <w:r>
        <w:rPr>
          <w:rFonts w:ascii="Times New Roman" w:hAnsi="Times New Roman"/>
          <w:sz w:val="24"/>
        </w:rPr>
        <w:t>усієї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мислі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Вседержителю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милості</w:t>
      </w:r>
      <w:proofErr w:type="spellEnd"/>
      <w:r>
        <w:rPr>
          <w:rFonts w:ascii="Times New Roman" w:hAnsi="Times New Roman"/>
          <w:sz w:val="24"/>
        </w:rPr>
        <w:t xml:space="preserve"> Твоєї,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Тобі,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вселенського</w:t>
      </w:r>
      <w:proofErr w:type="spellEnd"/>
      <w:r>
        <w:rPr>
          <w:rFonts w:ascii="Times New Roman" w:hAnsi="Times New Roman"/>
          <w:sz w:val="24"/>
        </w:rPr>
        <w:t xml:space="preserve"> архиєрея Лева, </w:t>
      </w:r>
      <w:proofErr w:type="spellStart"/>
      <w:r>
        <w:rPr>
          <w:rFonts w:ascii="Times New Roman" w:hAnsi="Times New Roman"/>
          <w:sz w:val="24"/>
        </w:rPr>
        <w:t>папу</w:t>
      </w:r>
      <w:proofErr w:type="spellEnd"/>
      <w:r>
        <w:rPr>
          <w:rFonts w:ascii="Times New Roman" w:hAnsi="Times New Roman"/>
          <w:sz w:val="24"/>
        </w:rPr>
        <w:t xml:space="preserve"> Римського,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Святослава,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sz w:val="24"/>
        </w:rPr>
        <w:t>митрополита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служать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послужили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святім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цьому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Христі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братів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сестер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бережений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правління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військо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присутніх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багатої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милостиню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православних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християн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Сподоби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Господи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Сподо́би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цього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ве́чора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зберегти́ся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на́ших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хва́льне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просла́влене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Ім’я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наві́ки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ми́лість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наді́ємось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Те́бе.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навчи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устано́в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Влади́ко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врозуми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устано́вами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Твої́ми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просвіти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устано́вами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Твої́ми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ми́лість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пові́ки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покида́й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ді́ло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</w:t>
      </w:r>
      <w:proofErr w:type="spellEnd"/>
      <w:r>
        <w:rPr>
          <w:rFonts w:ascii="Times New Roman" w:hAnsi="Times New Roman"/>
          <w:sz w:val="24"/>
        </w:rPr>
        <w:t xml:space="preserve"> Твої́х.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нале́жить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хвала</w:t>
      </w:r>
      <w:proofErr w:type="spellEnd"/>
      <w:r>
        <w:rPr>
          <w:rFonts w:ascii="Times New Roman" w:hAnsi="Times New Roman"/>
          <w:sz w:val="24"/>
        </w:rPr>
        <w:t>́,*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нале́жить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пі́сня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нале́жить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́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Ду́хові,</w:t>
      </w:r>
    </w:p>
    <w:p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Прохальна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Сповнім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вечірню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Господеві.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Вечора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всього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досконалого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безгрішного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Ангела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наставника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охоронця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Прощення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відпущення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прогрішень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Доброго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пожиточного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Останок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мирі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покаянні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завершити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Християнської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кончини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бездоганної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мирної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оправдання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Пресвяту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Владичицю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Марію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пом’янувши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самих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себе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віддаймо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великий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вишній</w:t>
      </w:r>
      <w:proofErr w:type="spellEnd"/>
      <w:r>
        <w:rPr>
          <w:rFonts w:ascii="Times New Roman" w:hAnsi="Times New Roman"/>
          <w:sz w:val="24"/>
          <w:u w:val="single"/>
        </w:rPr>
        <w:t xml:space="preserve">, в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одного</w:t>
      </w:r>
      <w:proofErr w:type="spellEnd"/>
      <w:r>
        <w:rPr>
          <w:rFonts w:ascii="Times New Roman" w:hAnsi="Times New Roman"/>
          <w:sz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u w:val="single"/>
        </w:rPr>
        <w:t>безсмертність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і в </w:t>
      </w:r>
      <w:proofErr w:type="spellStart"/>
      <w:r>
        <w:rPr>
          <w:rFonts w:ascii="Times New Roman" w:hAnsi="Times New Roman"/>
          <w:sz w:val="24"/>
          <w:u w:val="single"/>
        </w:rPr>
        <w:t>світлі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живеш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недоступнім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створіння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мудро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створив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відокремив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темряви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сонце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поклав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правити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днем</w:t>
      </w:r>
      <w:proofErr w:type="spellEnd"/>
      <w:r>
        <w:rPr>
          <w:rFonts w:ascii="Times New Roman" w:hAnsi="Times New Roman"/>
          <w:sz w:val="24"/>
          <w:u w:val="single"/>
        </w:rPr>
        <w:t xml:space="preserve">, а </w:t>
      </w:r>
      <w:proofErr w:type="spellStart"/>
      <w:r>
        <w:rPr>
          <w:rFonts w:ascii="Times New Roman" w:hAnsi="Times New Roman"/>
          <w:sz w:val="24"/>
          <w:u w:val="single"/>
        </w:rPr>
        <w:t>місяць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зорі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володіли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ніччю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грішних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вчинив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достойними</w:t>
      </w:r>
      <w:proofErr w:type="spellEnd"/>
      <w:r>
        <w:rPr>
          <w:rFonts w:ascii="Times New Roman" w:hAnsi="Times New Roman"/>
          <w:sz w:val="24"/>
          <w:u w:val="single"/>
        </w:rPr>
        <w:t xml:space="preserve"> і в </w:t>
      </w:r>
      <w:proofErr w:type="spellStart"/>
      <w:r>
        <w:rPr>
          <w:rFonts w:ascii="Times New Roman" w:hAnsi="Times New Roman"/>
          <w:sz w:val="24"/>
          <w:u w:val="single"/>
        </w:rPr>
        <w:t>теперішню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годину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стати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обличчям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визнавати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принести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вечірнє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славослов'я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Направ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Людинолюбче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молитву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нашу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немов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кадило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Тобою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її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благовонний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запах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мирний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цей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вечір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близьку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ніч</w:t>
      </w:r>
      <w:proofErr w:type="spellEnd"/>
      <w:r>
        <w:rPr>
          <w:rFonts w:ascii="Times New Roman" w:hAnsi="Times New Roman"/>
          <w:sz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u w:val="single"/>
        </w:rPr>
        <w:t>зодягни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броню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світла</w:t>
      </w:r>
      <w:proofErr w:type="spellEnd"/>
      <w:r>
        <w:rPr>
          <w:rFonts w:ascii="Times New Roman" w:hAnsi="Times New Roman"/>
          <w:sz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u w:val="single"/>
        </w:rPr>
        <w:t>визволь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нічного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страху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всякої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речі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темряві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з'являється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сон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дарував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відпочинок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немічності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вільний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усякого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маріння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диявольського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Владико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давче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хай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постелі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бувши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милими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згадуємо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u w:val="single"/>
        </w:rPr>
        <w:t xml:space="preserve"> і, </w:t>
      </w:r>
      <w:proofErr w:type="spellStart"/>
      <w:r>
        <w:rPr>
          <w:rFonts w:ascii="Times New Roman" w:hAnsi="Times New Roman"/>
          <w:sz w:val="24"/>
          <w:u w:val="single"/>
        </w:rPr>
        <w:t>просвічувані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навчанням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заповідей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встанемо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душевній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радості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звеличування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доброти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приносячи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милосердю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людей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провини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Відвідай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святої</w:t>
      </w:r>
      <w:proofErr w:type="spellEnd"/>
      <w:r>
        <w:rPr>
          <w:rFonts w:ascii="Times New Roman" w:hAnsi="Times New Roman"/>
          <w:sz w:val="24"/>
          <w:u w:val="single"/>
        </w:rPr>
        <w:t xml:space="preserve"> Богородиці.]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ласк і </w:t>
      </w:r>
      <w:proofErr w:type="spellStart"/>
      <w:r>
        <w:rPr>
          <w:rFonts w:ascii="Times New Roman" w:hAnsi="Times New Roman"/>
          <w:sz w:val="24"/>
        </w:rPr>
        <w:t>людинолюбности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твоєму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Голови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ваші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схиліть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молитву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прихилив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зійшов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людського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роду</w:t>
      </w:r>
      <w:proofErr w:type="spellEnd"/>
      <w:r>
        <w:rPr>
          <w:rFonts w:ascii="Times New Roman" w:hAnsi="Times New Roman"/>
          <w:sz w:val="24"/>
        </w:rPr>
        <w:t xml:space="preserve">! </w:t>
      </w:r>
      <w:proofErr w:type="spellStart"/>
      <w:r>
        <w:rPr>
          <w:rFonts w:ascii="Times New Roman" w:hAnsi="Times New Roman"/>
          <w:sz w:val="24"/>
        </w:rPr>
        <w:t>Зглянься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спадкоємство</w:t>
      </w:r>
      <w:proofErr w:type="spellEnd"/>
      <w:r>
        <w:rPr>
          <w:rFonts w:ascii="Times New Roman" w:hAnsi="Times New Roman"/>
          <w:sz w:val="24"/>
        </w:rPr>
        <w:t xml:space="preserve"> Твоє,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lastRenderedPageBreak/>
        <w:t xml:space="preserve">Тобою, </w:t>
      </w:r>
      <w:proofErr w:type="spellStart"/>
      <w:r>
        <w:rPr>
          <w:rFonts w:ascii="Times New Roman" w:hAnsi="Times New Roman"/>
          <w:sz w:val="24"/>
        </w:rPr>
        <w:t>страшним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Суддею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слуги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схилили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голови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зігнули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шиї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допомоги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надіючись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тож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оберігай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повсякчасно</w:t>
      </w:r>
      <w:proofErr w:type="spellEnd"/>
      <w:r>
        <w:rPr>
          <w:rFonts w:ascii="Times New Roman" w:hAnsi="Times New Roman"/>
          <w:sz w:val="24"/>
        </w:rPr>
        <w:t xml:space="preserve">, і в </w:t>
      </w:r>
      <w:proofErr w:type="spellStart"/>
      <w:r>
        <w:rPr>
          <w:rFonts w:ascii="Times New Roman" w:hAnsi="Times New Roman"/>
          <w:sz w:val="24"/>
        </w:rPr>
        <w:t>цей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вечір</w:t>
      </w:r>
      <w:proofErr w:type="spellEnd"/>
      <w:r>
        <w:rPr>
          <w:rFonts w:ascii="Times New Roman" w:hAnsi="Times New Roman"/>
          <w:sz w:val="24"/>
        </w:rPr>
        <w:t xml:space="preserve">, і в </w:t>
      </w:r>
      <w:proofErr w:type="spellStart"/>
      <w:r>
        <w:rPr>
          <w:rFonts w:ascii="Times New Roman" w:hAnsi="Times New Roman"/>
          <w:sz w:val="24"/>
        </w:rPr>
        <w:t>прийдешню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ніч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збережи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усякого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ворога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будь-якого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зазіхання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диявольського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думок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спогадів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лукавих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царства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благословенна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прославлена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</w:pPr>
    </w:p>
    <w:p w:rsidR="004C09C3" w:rsidRDefault="00654015">
      <w:pPr>
        <w:pStyle w:val="Heading2"/>
        <w:spacing w:after="120"/>
        <w:jc w:val="center"/>
      </w:pPr>
      <w:proofErr w:type="spellStart"/>
      <w:r>
        <w:rPr>
          <w:rFonts w:ascii="Times New Roman" w:hAnsi="Times New Roman"/>
          <w:color w:val="FF0000"/>
          <w:sz w:val="24"/>
        </w:rPr>
        <w:t>Стихири</w:t>
      </w:r>
      <w:proofErr w:type="spellEnd"/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FF0000"/>
          <w:sz w:val="24"/>
        </w:rPr>
        <w:t>на</w:t>
      </w:r>
      <w:proofErr w:type="spellEnd"/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FF0000"/>
          <w:sz w:val="24"/>
        </w:rPr>
        <w:t>стиховні</w:t>
      </w:r>
      <w:proofErr w:type="spellEnd"/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Твоє́ю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стра́стю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затемни́в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со́нце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сві́тлом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воскресі́ння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просвіти́в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існу́є.*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прийми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на́шу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вечірню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пі́сню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Людинолю́бче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Госпо́дь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царю́є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ве́лич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Він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зодягну́вся</w:t>
      </w:r>
      <w:proofErr w:type="spellEnd"/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92,1)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животво́рче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просвіти́ло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вселе́нну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піднесло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зотлі́ле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творіння.*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ви́зволившись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Ада́мового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прокля́ття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кли́чемо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Всеси́льний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́!</w:t>
      </w:r>
    </w:p>
    <w:p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Він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утверди́в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вселе́нну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вона</w:t>
      </w:r>
      <w:proofErr w:type="spellEnd"/>
      <w:r>
        <w:rPr>
          <w:rFonts w:ascii="Times New Roman" w:hAnsi="Times New Roman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sz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захита́ється</w:t>
      </w:r>
      <w:proofErr w:type="spellEnd"/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92,1)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Бу́вши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незмі́нним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Бо́гом,*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стражда́ючи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ті́лом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зміни́вся.*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створі́ння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могло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диви́тися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розп’я́того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о́страхом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схили́лось</w:t>
      </w:r>
      <w:proofErr w:type="spellEnd"/>
      <w:r>
        <w:rPr>
          <w:rFonts w:ascii="Times New Roman" w:hAnsi="Times New Roman"/>
          <w:sz w:val="24"/>
        </w:rPr>
        <w:t xml:space="preserve"> і, </w:t>
      </w:r>
      <w:proofErr w:type="spellStart"/>
      <w:r>
        <w:rPr>
          <w:rFonts w:ascii="Times New Roman" w:hAnsi="Times New Roman"/>
          <w:sz w:val="24"/>
        </w:rPr>
        <w:t>сто́гнучи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оспі́вувало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gramStart"/>
      <w:r>
        <w:rPr>
          <w:rFonts w:ascii="Times New Roman" w:hAnsi="Times New Roman"/>
          <w:sz w:val="24"/>
        </w:rPr>
        <w:t>довготерпі́ння.*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зійшо́вши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ад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трьох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днях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дару́ючи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сві́тові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́ і </w:t>
      </w:r>
      <w:proofErr w:type="spellStart"/>
      <w:r>
        <w:rPr>
          <w:rFonts w:ascii="Times New Roman" w:hAnsi="Times New Roman"/>
          <w:sz w:val="24"/>
        </w:rPr>
        <w:t>вели́ку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ми́лість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До́мові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Твоє́му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Го́споди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нале́жить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свя́тість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до́вгі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лі́та</w:t>
      </w:r>
      <w:proofErr w:type="spellEnd"/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92,5)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спасти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сме́рти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ви́терпів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смерть</w:t>
      </w:r>
      <w:proofErr w:type="spellEnd"/>
      <w:r>
        <w:rPr>
          <w:rFonts w:ascii="Times New Roman" w:hAnsi="Times New Roman"/>
          <w:sz w:val="24"/>
        </w:rPr>
        <w:t xml:space="preserve">* і, </w:t>
      </w:r>
      <w:proofErr w:type="spellStart"/>
      <w:r>
        <w:rPr>
          <w:rFonts w:ascii="Times New Roman" w:hAnsi="Times New Roman"/>
          <w:sz w:val="24"/>
        </w:rPr>
        <w:t>воскре́снувши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трьох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днях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ме́ртвих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ра́зом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Собо́ю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пізна́ли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gramStart"/>
      <w:r>
        <w:rPr>
          <w:rFonts w:ascii="Times New Roman" w:hAnsi="Times New Roman"/>
          <w:sz w:val="24"/>
        </w:rPr>
        <w:t>Бо́га.*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просвіти́в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: </w:t>
      </w: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</w:t>
      </w:r>
      <w:r w:rsidRPr="00E809D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2</w:t>
      </w: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Наблизився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готуйся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вертепе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надходить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родити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земле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юдейська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красуйся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веселися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засяє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Господь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Почуйте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гори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пагорби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близькі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околиці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юдейські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надходить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Христос,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чоловіколюбець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спасти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створеного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чоловіка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Симеона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відпуска́єш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слугу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proofErr w:type="gramStart"/>
      <w:r>
        <w:rPr>
          <w:rFonts w:ascii="Times New Roman" w:hAnsi="Times New Roman"/>
          <w:sz w:val="24"/>
        </w:rPr>
        <w:t>Влади́ко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сло́вом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ми́рі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поба́чили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о́чі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́* </w:t>
      </w:r>
      <w:proofErr w:type="spellStart"/>
      <w:r>
        <w:rPr>
          <w:rFonts w:ascii="Times New Roman" w:hAnsi="Times New Roman"/>
          <w:sz w:val="24"/>
        </w:rPr>
        <w:t>спасі́ння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>́;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приготува́в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наро́дами</w:t>
      </w:r>
      <w:proofErr w:type="spellEnd"/>
      <w:r>
        <w:rPr>
          <w:rFonts w:ascii="Times New Roman" w:hAnsi="Times New Roman"/>
          <w:sz w:val="24"/>
        </w:rPr>
        <w:t>;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Сві́тло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просві́ту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пога́нам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сла́ву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лю́ду</w:t>
      </w:r>
      <w:proofErr w:type="spellEnd"/>
      <w:r>
        <w:rPr>
          <w:rFonts w:ascii="Times New Roman" w:hAnsi="Times New Roman"/>
          <w:sz w:val="24"/>
        </w:rPr>
        <w:t xml:space="preserve"> Твого́, </w:t>
      </w:r>
      <w:proofErr w:type="spellStart"/>
      <w:r>
        <w:rPr>
          <w:rFonts w:ascii="Times New Roman" w:hAnsi="Times New Roman"/>
          <w:sz w:val="24"/>
        </w:rPr>
        <w:t>Ізра́їля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Бо́же, </w:t>
      </w: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Крі́пкий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Безсме́ртний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Отцю́,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Пресвята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Тро́йце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очи́сти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на́ші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Влади́ко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прости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беззако́ння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на́ші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завіта́й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зціли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не́мочі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І́мени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ра́ди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Отцю́,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О́тче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небеса́х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святи́ться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ім’я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>́,*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при́йде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ца́рство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Твоє́,*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во́ля</w:t>
      </w:r>
      <w:proofErr w:type="spellEnd"/>
      <w:r>
        <w:rPr>
          <w:rFonts w:ascii="Times New Roman" w:hAnsi="Times New Roman"/>
          <w:sz w:val="24"/>
        </w:rPr>
        <w:t xml:space="preserve"> Твоя́,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не́бі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так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землі́.*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Хліб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насу́щний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сього́дні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прости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прови́ни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на́ші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проща́ємо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винува́тцям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на́шим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введи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</w:rPr>
        <w:t>споку́су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ви́зволи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лука́вого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Тропарі</w:t>
      </w:r>
      <w:proofErr w:type="spellEnd"/>
    </w:p>
    <w:p w:rsidR="009A7E0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proofErr w:type="spellStart"/>
      <w:r>
        <w:rPr>
          <w:rFonts w:ascii="Times New Roman" w:hAnsi="Times New Roman"/>
          <w:color w:val="000000"/>
          <w:sz w:val="24"/>
        </w:rPr>
        <w:t>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веселя́ться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небе́сні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ра́дуються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земні́ї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яви́в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могу́тність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руки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Своє́ї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Госпо́дь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подола́в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сме́ртю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смерть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пе́рвенцем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ме́ртвих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став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безо́дні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а́ду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ви́зволив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* і </w:t>
      </w:r>
      <w:proofErr w:type="spellStart"/>
      <w:r>
        <w:rPr>
          <w:rFonts w:ascii="Times New Roman" w:hAnsi="Times New Roman"/>
          <w:color w:val="000000"/>
          <w:sz w:val="24"/>
        </w:rPr>
        <w:t>пода́в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сві́тові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ми́лість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A7E09" w:rsidRDefault="00000000">
      <w:r>
        <w:rPr>
          <w:rFonts w:ascii="Times New Roman" w:hAnsi="Times New Roman"/>
          <w:i/>
          <w:color w:val="FF4400"/>
          <w:sz w:val="24"/>
        </w:rPr>
        <w:t xml:space="preserve">(г. 2): </w:t>
      </w:r>
      <w:proofErr w:type="spellStart"/>
      <w:r>
        <w:rPr>
          <w:rFonts w:ascii="Times New Roman" w:hAnsi="Times New Roman"/>
          <w:color w:val="000000"/>
          <w:sz w:val="24"/>
        </w:rPr>
        <w:t>Великі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подвиги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віри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джерелі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полум’я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спокійній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воді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святі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три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отроки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радувалися</w:t>
      </w:r>
      <w:proofErr w:type="spellEnd"/>
      <w:r>
        <w:rPr>
          <w:rFonts w:ascii="Times New Roman" w:hAnsi="Times New Roman"/>
          <w:color w:val="000000"/>
          <w:sz w:val="24"/>
        </w:rPr>
        <w:t>;*</w:t>
      </w:r>
      <w:proofErr w:type="gram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пророк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Даниїл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пастирем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левів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овець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gramStart"/>
      <w:r>
        <w:rPr>
          <w:rFonts w:ascii="Times New Roman" w:hAnsi="Times New Roman"/>
          <w:color w:val="000000"/>
          <w:sz w:val="24"/>
        </w:rPr>
        <w:t>являвся.*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Боже, </w:t>
      </w:r>
      <w:proofErr w:type="spellStart"/>
      <w:r>
        <w:rPr>
          <w:rFonts w:ascii="Times New Roman" w:hAnsi="Times New Roman"/>
          <w:color w:val="000000"/>
          <w:sz w:val="24"/>
        </w:rPr>
        <w:t>спаси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A7E0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</w:t>
      </w:r>
      <w:proofErr w:type="spellStart"/>
      <w:r>
        <w:rPr>
          <w:rFonts w:ascii="Times New Roman" w:hAnsi="Times New Roman"/>
          <w:b/>
          <w:color w:val="000000"/>
          <w:sz w:val="24"/>
        </w:rPr>
        <w:t>нині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Ви́щі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по́над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ро́зум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пресла́вні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таємни́ці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Богоро́дице</w:t>
      </w:r>
      <w:proofErr w:type="spellEnd"/>
      <w:r>
        <w:rPr>
          <w:rFonts w:ascii="Times New Roman" w:hAnsi="Times New Roman"/>
          <w:color w:val="000000"/>
          <w:sz w:val="24"/>
        </w:rPr>
        <w:t>!*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ненару́шеній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чистоті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 і </w:t>
      </w:r>
      <w:proofErr w:type="spellStart"/>
      <w:r>
        <w:rPr>
          <w:rFonts w:ascii="Times New Roman" w:hAnsi="Times New Roman"/>
          <w:color w:val="000000"/>
          <w:sz w:val="24"/>
        </w:rPr>
        <w:t>чистоті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ді́встві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* </w:t>
      </w:r>
      <w:proofErr w:type="spellStart"/>
      <w:r>
        <w:rPr>
          <w:rFonts w:ascii="Times New Roman" w:hAnsi="Times New Roman"/>
          <w:color w:val="000000"/>
          <w:sz w:val="24"/>
        </w:rPr>
        <w:t>появи́лася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Ма́тір’ю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пречи́стою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породи́вши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правди́вого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Бо́га.*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То́ж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Його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спасли́ся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ду́ші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на́ші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A7E09" w:rsidRDefault="009A7E09">
      <w:pPr>
        <w:spacing w:after="120"/>
      </w:pPr>
    </w:p>
    <w:p w:rsidR="004C09C3" w:rsidRDefault="00654015">
      <w:pPr>
        <w:pStyle w:val="Heading2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Великий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відпуст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Прему́дрість</w:t>
      </w:r>
      <w:proofErr w:type="spellEnd"/>
      <w:r>
        <w:rPr>
          <w:rFonts w:ascii="Times New Roman" w:hAnsi="Times New Roman"/>
          <w:sz w:val="24"/>
        </w:rPr>
        <w:t>!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>́.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за́вжди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Утверди́,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святу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правосла́вну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Пресвята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Богоро́дице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Чесні́шу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херуви́мів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незрівня́нно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славні́шу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серафи́мів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зотлі́ння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Сло́во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породи́ла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су́щу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Богоро́дицю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велича́ємо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упова́ння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́!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Ду́хові, 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>́.</w:t>
      </w:r>
    </w:p>
    <w:p w:rsidR="009A7E09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Матері,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мучениці</w:t>
      </w:r>
      <w:proofErr w:type="spellEnd"/>
      <w:r>
        <w:rPr>
          <w:rFonts w:ascii="Times New Roman" w:hAnsi="Times New Roman"/>
          <w:sz w:val="24"/>
        </w:rPr>
        <w:t xml:space="preserve"> Юліанії,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Після </w:t>
      </w:r>
      <w:proofErr w:type="spellStart"/>
      <w:r>
        <w:rPr>
          <w:rFonts w:ascii="Times New Roman" w:hAnsi="Times New Roman"/>
          <w:i/>
          <w:color w:val="FF0000"/>
          <w:sz w:val="24"/>
        </w:rPr>
        <w:t>Вечірні</w:t>
      </w:r>
      <w:proofErr w:type="spellEnd"/>
    </w:p>
    <w:p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Спа́се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а́нгели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оспі́вують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небеса́х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сподо́би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чи́стим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се́рцем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спі́вом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прославля́ти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 w:type="page"/>
      </w:r>
    </w:p>
    <w:p w:rsidR="004C09C3" w:rsidRDefault="00654015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одноістотній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животворчій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нероздільній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Тройці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Амі́нь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Сла́ва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ви́шніх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Бо́гу,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землі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лю́дях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благоволі́ння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гу́би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відкри́й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мої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сповістя́ть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хвалу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4C09C3" w:rsidRDefault="00654015">
      <w:pPr>
        <w:pStyle w:val="Heading2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Шестипсалм'я</w:t>
      </w:r>
      <w:proofErr w:type="spellEnd"/>
    </w:p>
    <w:p w:rsidR="004C09C3" w:rsidRDefault="00654015">
      <w:pPr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3 </w:t>
      </w:r>
      <w:r>
        <w:rPr>
          <w:rFonts w:ascii="Times New Roman" w:hAnsi="Times New Roman"/>
          <w:i/>
          <w:color w:val="FF0000"/>
          <w:sz w:val="24"/>
        </w:rPr>
        <w:t xml:space="preserve">(У </w:t>
      </w:r>
      <w:proofErr w:type="spellStart"/>
      <w:r>
        <w:rPr>
          <w:rFonts w:ascii="Times New Roman" w:hAnsi="Times New Roman"/>
          <w:i/>
          <w:color w:val="FF0000"/>
          <w:sz w:val="24"/>
        </w:rPr>
        <w:t>понеділок</w:t>
      </w:r>
      <w:proofErr w:type="spellEnd"/>
      <w:r>
        <w:rPr>
          <w:rFonts w:ascii="Times New Roman" w:hAnsi="Times New Roman"/>
          <w:i/>
          <w:color w:val="FF0000"/>
          <w:sz w:val="24"/>
        </w:rPr>
        <w:t>)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ворогів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повстало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Багато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кажуть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«</w:t>
      </w:r>
      <w:proofErr w:type="spellStart"/>
      <w:r>
        <w:rPr>
          <w:rFonts w:ascii="Times New Roman" w:hAnsi="Times New Roman"/>
          <w:sz w:val="24"/>
        </w:rPr>
        <w:t>Нема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Бозі</w:t>
      </w:r>
      <w:proofErr w:type="spellEnd"/>
      <w:r>
        <w:rPr>
          <w:rFonts w:ascii="Times New Roman" w:hAnsi="Times New Roman"/>
          <w:sz w:val="24"/>
        </w:rPr>
        <w:t>».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щит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навколо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підносиш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вгору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голосно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візвав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Господа,*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вислухав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гори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ліг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собі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заснув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proofErr w:type="gramStart"/>
      <w:r>
        <w:rPr>
          <w:rFonts w:ascii="Times New Roman" w:hAnsi="Times New Roman"/>
          <w:sz w:val="24"/>
        </w:rPr>
        <w:t>пробудився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зберігає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боюся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безлічі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навколо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обсіли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Воскресни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щелепах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вдарив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ворогів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розторощив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зуби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злих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благословення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37 </w:t>
      </w:r>
      <w:r>
        <w:rPr>
          <w:rFonts w:ascii="Times New Roman" w:hAnsi="Times New Roman"/>
          <w:i/>
          <w:color w:val="FF0000"/>
          <w:sz w:val="24"/>
        </w:rPr>
        <w:t xml:space="preserve">(У </w:t>
      </w:r>
      <w:proofErr w:type="spellStart"/>
      <w:r>
        <w:rPr>
          <w:rFonts w:ascii="Times New Roman" w:hAnsi="Times New Roman"/>
          <w:i/>
          <w:color w:val="FF0000"/>
          <w:sz w:val="24"/>
        </w:rPr>
        <w:t>вівторок</w:t>
      </w:r>
      <w:proofErr w:type="spellEnd"/>
      <w:r>
        <w:rPr>
          <w:rFonts w:ascii="Times New Roman" w:hAnsi="Times New Roman"/>
          <w:i/>
          <w:color w:val="FF0000"/>
          <w:sz w:val="24"/>
        </w:rPr>
        <w:t>)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докоряй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гніві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карай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обуренні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стріли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прошили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рука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спустилася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здорового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нічого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тілі</w:t>
      </w:r>
      <w:proofErr w:type="spellEnd"/>
      <w:r>
        <w:rPr>
          <w:rFonts w:ascii="Times New Roman" w:hAnsi="Times New Roman"/>
          <w:sz w:val="24"/>
        </w:rPr>
        <w:t xml:space="preserve"> з-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гніву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немає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цілого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нічого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моїх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костях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із-за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провини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перевищили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немов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важкий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тягар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тяжить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Смердять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загнивши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рани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нерозуму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Принижений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зігнувсь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</w:rPr>
        <w:t>вельми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повсякденно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сумний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ходжу</w:t>
      </w:r>
      <w:proofErr w:type="spellEnd"/>
      <w:r>
        <w:rPr>
          <w:rFonts w:ascii="Times New Roman" w:hAnsi="Times New Roman"/>
          <w:sz w:val="24"/>
        </w:rPr>
        <w:t xml:space="preserve"> я.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нутро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жару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здорового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нічого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тілі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Зомлів</w:t>
      </w:r>
      <w:proofErr w:type="spellEnd"/>
      <w:r>
        <w:rPr>
          <w:rFonts w:ascii="Times New Roman" w:hAnsi="Times New Roman"/>
          <w:sz w:val="24"/>
        </w:rPr>
        <w:t xml:space="preserve"> я, </w:t>
      </w:r>
      <w:proofErr w:type="spellStart"/>
      <w:r>
        <w:rPr>
          <w:rFonts w:ascii="Times New Roman" w:hAnsi="Times New Roman"/>
          <w:sz w:val="24"/>
        </w:rPr>
        <w:t>розбитий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міру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скиглю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стогону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серця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бажання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стогін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скритий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Серце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розколотилось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полишила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навіть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очей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світло</w:t>
      </w:r>
      <w:proofErr w:type="spellEnd"/>
      <w:r>
        <w:rPr>
          <w:rFonts w:ascii="Times New Roman" w:hAnsi="Times New Roman"/>
          <w:sz w:val="24"/>
        </w:rPr>
        <w:t xml:space="preserve">, – і </w:t>
      </w:r>
      <w:proofErr w:type="spellStart"/>
      <w:r>
        <w:rPr>
          <w:rFonts w:ascii="Times New Roman" w:hAnsi="Times New Roman"/>
          <w:sz w:val="24"/>
        </w:rPr>
        <w:t>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нема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Друзі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приятелі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далекі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рани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родичі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стоять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оподаль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ті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зазіхають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тенета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наставляють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бажають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нещастя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говорять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погибель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увесь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міркують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лукаве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Я, </w:t>
      </w:r>
      <w:proofErr w:type="spellStart"/>
      <w:r>
        <w:rPr>
          <w:rFonts w:ascii="Times New Roman" w:hAnsi="Times New Roman"/>
          <w:sz w:val="24"/>
        </w:rPr>
        <w:t>немов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глухий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чую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німий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відкриває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став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немов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людина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чує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устах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одвіту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немає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, о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я </w:t>
      </w:r>
      <w:proofErr w:type="spellStart"/>
      <w:proofErr w:type="gramStart"/>
      <w:r>
        <w:rPr>
          <w:rFonts w:ascii="Times New Roman" w:hAnsi="Times New Roman"/>
          <w:sz w:val="24"/>
        </w:rPr>
        <w:t>уповаю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вислухаєш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Кажу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втішаються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мною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захитається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нога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несуться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ось-ось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впасти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біль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передо </w:t>
      </w:r>
      <w:proofErr w:type="spellStart"/>
      <w:r>
        <w:rPr>
          <w:rFonts w:ascii="Times New Roman" w:hAnsi="Times New Roman"/>
          <w:sz w:val="24"/>
        </w:rPr>
        <w:t>мною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провину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визнаю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гріхом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журюся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 </w:t>
      </w:r>
      <w:proofErr w:type="spellStart"/>
      <w:r>
        <w:rPr>
          <w:rFonts w:ascii="Times New Roman" w:hAnsi="Times New Roman"/>
          <w:sz w:val="24"/>
        </w:rPr>
        <w:t>ті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причини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мною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ворогують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ростуть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силі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чимало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безпідставно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ненавидять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ті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оддячують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добро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про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добро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дбаю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покидай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о </w:t>
      </w:r>
      <w:proofErr w:type="spellStart"/>
      <w:proofErr w:type="gram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віддаляйся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Поспіши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допомогу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62 </w:t>
      </w:r>
      <w:r>
        <w:rPr>
          <w:rFonts w:ascii="Times New Roman" w:hAnsi="Times New Roman"/>
          <w:i/>
          <w:color w:val="FF0000"/>
          <w:sz w:val="24"/>
        </w:rPr>
        <w:t xml:space="preserve">(У </w:t>
      </w:r>
      <w:proofErr w:type="spellStart"/>
      <w:r>
        <w:rPr>
          <w:rFonts w:ascii="Times New Roman" w:hAnsi="Times New Roman"/>
          <w:i/>
          <w:color w:val="FF0000"/>
          <w:sz w:val="24"/>
        </w:rPr>
        <w:t>середу</w:t>
      </w:r>
      <w:proofErr w:type="spellEnd"/>
      <w:r>
        <w:rPr>
          <w:rFonts w:ascii="Times New Roman" w:hAnsi="Times New Roman"/>
          <w:i/>
          <w:color w:val="FF0000"/>
          <w:sz w:val="24"/>
        </w:rPr>
        <w:t>)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шукаю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пильно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прагне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бажає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сухій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спраглій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безводній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Отак</w:t>
      </w:r>
      <w:proofErr w:type="spellEnd"/>
      <w:r>
        <w:rPr>
          <w:rFonts w:ascii="Times New Roman" w:hAnsi="Times New Roman"/>
          <w:sz w:val="24"/>
        </w:rPr>
        <w:t xml:space="preserve"> і я у </w:t>
      </w:r>
      <w:proofErr w:type="spellStart"/>
      <w:r>
        <w:rPr>
          <w:rFonts w:ascii="Times New Roman" w:hAnsi="Times New Roman"/>
          <w:sz w:val="24"/>
        </w:rPr>
        <w:t>святині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виглядаю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побачити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ліпша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славитимуть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Отак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хвалити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здійматиму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Душа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насититься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немов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туком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оливою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веселим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голосом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хвалитимуть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згадаю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постелі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нічних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чувань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розмишлятиму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прийшов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допомогу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в </w:t>
      </w:r>
      <w:proofErr w:type="spellStart"/>
      <w:r>
        <w:rPr>
          <w:rFonts w:ascii="Times New Roman" w:hAnsi="Times New Roman"/>
          <w:sz w:val="24"/>
        </w:rPr>
        <w:t>тіні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крил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ликуватиму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Душа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лине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підтримує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правиця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Ті</w:t>
      </w:r>
      <w:proofErr w:type="spellEnd"/>
      <w:r>
        <w:rPr>
          <w:rFonts w:ascii="Times New Roman" w:hAnsi="Times New Roman"/>
          <w:sz w:val="24"/>
        </w:rPr>
        <w:t xml:space="preserve"> ж, </w:t>
      </w:r>
      <w:proofErr w:type="spellStart"/>
      <w:r>
        <w:rPr>
          <w:rFonts w:ascii="Times New Roman" w:hAnsi="Times New Roman"/>
          <w:sz w:val="24"/>
        </w:rPr>
        <w:t>які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чигають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душу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зійдуть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безодні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підземні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віддадуть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мечеві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поталу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шакалів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здобиччю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стануть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 </w:t>
      </w:r>
      <w:proofErr w:type="spellStart"/>
      <w:r>
        <w:rPr>
          <w:rFonts w:ascii="Times New Roman" w:hAnsi="Times New Roman"/>
          <w:sz w:val="24"/>
        </w:rPr>
        <w:t>цар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возвеселиться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Бозі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хвалитиметься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кожен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клянеться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неправду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кажуть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будуть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закриті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Слава</w:t>
      </w:r>
      <w:proofErr w:type="spellEnd"/>
      <w:r>
        <w:rPr>
          <w:rFonts w:ascii="Times New Roman" w:hAnsi="Times New Roman"/>
          <w:sz w:val="24"/>
        </w:rPr>
        <w:t xml:space="preserve"> Отцю,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і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Тобі,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Отцю,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і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87 </w:t>
      </w:r>
      <w:r>
        <w:rPr>
          <w:rFonts w:ascii="Times New Roman" w:hAnsi="Times New Roman"/>
          <w:i/>
          <w:color w:val="FF0000"/>
          <w:sz w:val="24"/>
        </w:rPr>
        <w:t xml:space="preserve">(У </w:t>
      </w:r>
      <w:proofErr w:type="spellStart"/>
      <w:r>
        <w:rPr>
          <w:rFonts w:ascii="Times New Roman" w:hAnsi="Times New Roman"/>
          <w:i/>
          <w:color w:val="FF0000"/>
          <w:sz w:val="24"/>
        </w:rPr>
        <w:t>четвер</w:t>
      </w:r>
      <w:proofErr w:type="spellEnd"/>
      <w:r>
        <w:rPr>
          <w:rFonts w:ascii="Times New Roman" w:hAnsi="Times New Roman"/>
          <w:i/>
          <w:color w:val="FF0000"/>
          <w:sz w:val="24"/>
        </w:rPr>
        <w:t>)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вдень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кличу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вночі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скаржусь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обличчя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молитва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Прихили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вухо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благання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Душа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наситилася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горем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наблизилося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шеолу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залічено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сходять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gramStart"/>
      <w:r>
        <w:rPr>
          <w:rFonts w:ascii="Times New Roman" w:hAnsi="Times New Roman"/>
          <w:sz w:val="24"/>
        </w:rPr>
        <w:t>яму.*</w:t>
      </w:r>
      <w:proofErr w:type="gram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став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чоловік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допомоги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має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мерцями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немов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убиті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лежать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</w:rPr>
        <w:t>могилі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згадуєш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більше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відтято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твоєї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Поклав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глибоку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яму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темряву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безодню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Тяжить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гнів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хвилями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гнітиш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віддалив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друзів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зробив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осоружним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замкнули</w:t>
      </w:r>
      <w:proofErr w:type="spellEnd"/>
      <w:r>
        <w:rPr>
          <w:rFonts w:ascii="Times New Roman" w:hAnsi="Times New Roman"/>
          <w:sz w:val="24"/>
        </w:rPr>
        <w:t xml:space="preserve">, і я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можу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вийти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Очі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знемоглися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печалі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щодня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взиваю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простягаю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Хіба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робиш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чуда</w:t>
      </w:r>
      <w:proofErr w:type="spellEnd"/>
      <w:r>
        <w:rPr>
          <w:rFonts w:ascii="Times New Roman" w:hAnsi="Times New Roman"/>
          <w:sz w:val="24"/>
        </w:rPr>
        <w:t>?*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Хіба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встануть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хвалити</w:t>
      </w:r>
      <w:proofErr w:type="spellEnd"/>
      <w:r>
        <w:rPr>
          <w:rFonts w:ascii="Times New Roman" w:hAnsi="Times New Roman"/>
          <w:sz w:val="24"/>
        </w:rPr>
        <w:t>?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Хіба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звіщатимуть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могилі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пропасті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глибокій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вірність</w:t>
      </w:r>
      <w:proofErr w:type="spellEnd"/>
      <w:r>
        <w:rPr>
          <w:rFonts w:ascii="Times New Roman" w:hAnsi="Times New Roman"/>
          <w:sz w:val="24"/>
        </w:rPr>
        <w:t>?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Хіба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чуда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темряві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відомі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ласка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забуття</w:t>
      </w:r>
      <w:proofErr w:type="spellEnd"/>
      <w:r>
        <w:rPr>
          <w:rFonts w:ascii="Times New Roman" w:hAnsi="Times New Roman"/>
          <w:sz w:val="24"/>
        </w:rPr>
        <w:t>?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чому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</w:rPr>
        <w:t>взиваю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молитва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вранці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назустріч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Чому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відкинув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душу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ховаєш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обличчя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?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безталанний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конаю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змалку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перебув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твій</w:t>
      </w:r>
      <w:proofErr w:type="spellEnd"/>
      <w:r>
        <w:rPr>
          <w:rFonts w:ascii="Times New Roman" w:hAnsi="Times New Roman"/>
          <w:sz w:val="24"/>
        </w:rPr>
        <w:t xml:space="preserve"> − і </w:t>
      </w:r>
      <w:proofErr w:type="spellStart"/>
      <w:r>
        <w:rPr>
          <w:rFonts w:ascii="Times New Roman" w:hAnsi="Times New Roman"/>
          <w:sz w:val="24"/>
        </w:rPr>
        <w:t>умліваю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палкий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гнів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пронісся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мною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страхіття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погубили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Увесь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оточують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води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разом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обступили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віддалив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товариша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друга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знайомих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тільки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102 </w:t>
      </w:r>
      <w:r>
        <w:rPr>
          <w:rFonts w:ascii="Times New Roman" w:hAnsi="Times New Roman"/>
          <w:i/>
          <w:color w:val="FF0000"/>
          <w:sz w:val="24"/>
        </w:rPr>
        <w:t xml:space="preserve">(У </w:t>
      </w:r>
      <w:proofErr w:type="spellStart"/>
      <w:r>
        <w:rPr>
          <w:rFonts w:ascii="Times New Roman" w:hAnsi="Times New Roman"/>
          <w:i/>
          <w:color w:val="FF0000"/>
          <w:sz w:val="24"/>
        </w:rPr>
        <w:t>п'ятницю</w:t>
      </w:r>
      <w:proofErr w:type="spellEnd"/>
      <w:r>
        <w:rPr>
          <w:rFonts w:ascii="Times New Roman" w:hAnsi="Times New Roman"/>
          <w:i/>
          <w:color w:val="FF0000"/>
          <w:sz w:val="24"/>
        </w:rPr>
        <w:t>)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душе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нутро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душе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забувай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добродійств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ніколи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прощає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провини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зціляє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недуги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визволяє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ями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вінчає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ласкою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милосердям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насичує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похилий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добром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оновляється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орел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юність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правосуддя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суд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прибитим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показав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Мойсеєві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дороги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Ізраїля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Милосердний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добрий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повільний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гніву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вельми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обурюватися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гніватись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повіки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учинив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нами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провинами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відплатив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високо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землею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бояться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далеко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заходу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віддалив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злочинства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батько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милосердиться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синами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милосердиться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бояться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знає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чого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зліплені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пам'ятає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порох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Чоловік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дні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немов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билина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квітне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мов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квітка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полі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Потягне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вітер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немає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місце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впізнає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більше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віку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віку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бояться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справедливість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дітьми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дітей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бережуть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союз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заповіді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пам’ятають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виконувати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утвердив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престол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свій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володіє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могутні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силою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виконуєте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слово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покірні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голосові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слова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сили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чините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волю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місцях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правління.*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душе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>!</w:t>
      </w:r>
    </w:p>
    <w:p w:rsidR="004C09C3" w:rsidRDefault="00654015">
      <w:pPr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142 </w:t>
      </w:r>
      <w:r>
        <w:rPr>
          <w:rFonts w:ascii="Times New Roman" w:hAnsi="Times New Roman"/>
          <w:i/>
          <w:color w:val="FF0000"/>
          <w:sz w:val="24"/>
        </w:rPr>
        <w:t xml:space="preserve">(У </w:t>
      </w:r>
      <w:proofErr w:type="spellStart"/>
      <w:r>
        <w:rPr>
          <w:rFonts w:ascii="Times New Roman" w:hAnsi="Times New Roman"/>
          <w:i/>
          <w:color w:val="FF0000"/>
          <w:sz w:val="24"/>
        </w:rPr>
        <w:t>суботу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й </w:t>
      </w:r>
      <w:proofErr w:type="spellStart"/>
      <w:r>
        <w:rPr>
          <w:rFonts w:ascii="Times New Roman" w:hAnsi="Times New Roman"/>
          <w:i/>
          <w:color w:val="FF0000"/>
          <w:sz w:val="24"/>
        </w:rPr>
        <w:t>неділю</w:t>
      </w:r>
      <w:proofErr w:type="spellEnd"/>
      <w:r>
        <w:rPr>
          <w:rFonts w:ascii="Times New Roman" w:hAnsi="Times New Roman"/>
          <w:i/>
          <w:color w:val="FF0000"/>
          <w:sz w:val="24"/>
        </w:rPr>
        <w:t>)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почуй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молитву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твоїй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вірності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нахили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вухо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мольби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моєї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твоїй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правді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входь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суд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слугою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ніхто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живих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виправдається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тобою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гонить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ворог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топче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proofErr w:type="gramStart"/>
      <w:r>
        <w:rPr>
          <w:rFonts w:ascii="Times New Roman" w:hAnsi="Times New Roman"/>
          <w:sz w:val="24"/>
        </w:rPr>
        <w:t>землю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оселює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пітьмі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давно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померлих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Дух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тривожиться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серце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жахається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всередині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згадую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давні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роздумую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вчинками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ділами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міркую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простягаю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руки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спрагла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жадає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скоро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знемагає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мій.*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обличчя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сходять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яму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Дай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вранці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відчути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покладаюсь.*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Вкажи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дорогу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ходити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підношу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ворогів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моїх</w:t>
      </w:r>
      <w:proofErr w:type="spellEnd"/>
      <w:r>
        <w:rPr>
          <w:rFonts w:ascii="Times New Roman" w:hAnsi="Times New Roman"/>
          <w:sz w:val="24"/>
        </w:rPr>
        <w:t xml:space="preserve">* –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прибігаю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Навчи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творити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волю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мій.*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добрий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рівній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Живи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о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імени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ради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справедливості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виведи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скорботи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 </w:t>
      </w:r>
      <w:proofErr w:type="spellStart"/>
      <w:r>
        <w:rPr>
          <w:rFonts w:ascii="Times New Roman" w:hAnsi="Times New Roman"/>
          <w:sz w:val="24"/>
        </w:rPr>
        <w:t>гніві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знищ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супротивників.*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вигуби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гнобителів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твій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слуга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Отцю,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: І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Утренні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молитви</w:t>
      </w:r>
      <w:proofErr w:type="spellEnd"/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081206" w:rsidRPr="0089187E" w:rsidRDefault="00081206" w:rsidP="00081206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89187E">
        <w:rPr>
          <w:rFonts w:ascii="Times New Roman" w:hAnsi="Times New Roman"/>
          <w:sz w:val="24"/>
          <w:lang w:val="ru-MD"/>
        </w:rPr>
        <w:t xml:space="preserve">Благодаримо </w:t>
      </w:r>
      <w:r w:rsidRPr="0089187E">
        <w:rPr>
          <w:rFonts w:ascii="Times New Roman" w:hAnsi="Times New Roman"/>
          <w:color w:val="000000"/>
          <w:sz w:val="24"/>
          <w:lang w:val="ru-MD"/>
        </w:rPr>
        <w:t>Т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б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81206" w:rsidRPr="0089187E" w:rsidRDefault="00081206" w:rsidP="00081206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89187E">
        <w:rPr>
          <w:rFonts w:ascii="Times New Roman" w:hAnsi="Times New Roman"/>
          <w:color w:val="000000"/>
          <w:sz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81206" w:rsidRPr="0089187E" w:rsidRDefault="00081206" w:rsidP="00081206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lastRenderedPageBreak/>
        <w:t>3.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81206" w:rsidRPr="0089187E" w:rsidRDefault="00081206" w:rsidP="00081206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4.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9187E">
        <w:rPr>
          <w:rFonts w:ascii="Times New Roman" w:hAnsi="Times New Roman"/>
          <w:sz w:val="24"/>
          <w:lang w:val="ru-MD"/>
        </w:rPr>
        <w:t xml:space="preserve">благодаримо </w:t>
      </w:r>
      <w:r w:rsidRPr="0089187E">
        <w:rPr>
          <w:rFonts w:ascii="Times New Roman" w:hAnsi="Times New Roman"/>
          <w:color w:val="000000"/>
          <w:sz w:val="24"/>
          <w:lang w:val="ru-MD"/>
        </w:rPr>
        <w:t>Т</w:t>
      </w:r>
      <w:r w:rsidRPr="0089187E">
        <w:rPr>
          <w:rFonts w:ascii="Times New Roman" w:hAnsi="Times New Roman"/>
          <w:sz w:val="24"/>
          <w:lang w:val="ru-MD"/>
        </w:rPr>
        <w:t>ебе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9187E">
        <w:rPr>
          <w:rFonts w:ascii="Times New Roman" w:hAnsi="Times New Roman"/>
          <w:sz w:val="24"/>
          <w:lang w:val="ru-MD"/>
        </w:rPr>
        <w:t>благ</w:t>
      </w:r>
      <w:r w:rsidRPr="0089187E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81206" w:rsidRPr="0089187E" w:rsidRDefault="00081206" w:rsidP="00081206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5.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89187E">
        <w:rPr>
          <w:rFonts w:ascii="Times New Roman" w:hAnsi="Times New Roman"/>
          <w:sz w:val="24"/>
          <w:lang w:val="ru-MD"/>
        </w:rPr>
        <w:t>нице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89187E">
        <w:rPr>
          <w:rFonts w:ascii="Times New Roman" w:hAnsi="Times New Roman"/>
          <w:sz w:val="24"/>
          <w:lang w:val="ru-MD"/>
        </w:rPr>
        <w:t>благ</w:t>
      </w:r>
      <w:r w:rsidRPr="0089187E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81206" w:rsidRPr="0089187E" w:rsidRDefault="00081206" w:rsidP="00081206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89187E">
        <w:rPr>
          <w:rFonts w:ascii="Times New Roman" w:hAnsi="Times New Roman"/>
          <w:sz w:val="24"/>
          <w:lang w:val="ru-MD"/>
        </w:rPr>
        <w:t>Благодаримо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б</w:t>
      </w:r>
      <w:r w:rsidRPr="0089187E">
        <w:rPr>
          <w:rFonts w:ascii="Times New Roman" w:hAnsi="Times New Roman"/>
          <w:sz w:val="24"/>
          <w:lang w:val="ru-MD"/>
        </w:rPr>
        <w:t>е</w:t>
      </w:r>
      <w:r w:rsidRPr="0089187E">
        <w:rPr>
          <w:rFonts w:ascii="Times New Roman" w:hAnsi="Times New Roman"/>
          <w:color w:val="000000"/>
          <w:sz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81206" w:rsidRPr="0089187E" w:rsidRDefault="00081206" w:rsidP="00081206">
      <w:pPr>
        <w:spacing w:after="120"/>
        <w:jc w:val="both"/>
        <w:rPr>
          <w:lang w:val="ru-MD"/>
        </w:rPr>
      </w:pPr>
      <w:r w:rsidRPr="0089187E">
        <w:rPr>
          <w:rFonts w:ascii="Times New Roman" w:hAnsi="Times New Roman"/>
          <w:color w:val="FF0000"/>
          <w:sz w:val="24"/>
          <w:lang w:val="ru-MD"/>
        </w:rPr>
        <w:t>7.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 w:rsidRPr="0089187E">
        <w:rPr>
          <w:rFonts w:ascii="Times New Roman" w:hAnsi="Times New Roman"/>
          <w:color w:val="000000"/>
          <w:sz w:val="24"/>
          <w:lang w:val="ru-MD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81206" w:rsidRDefault="00081206" w:rsidP="00081206">
      <w:pPr>
        <w:spacing w:after="120"/>
        <w:jc w:val="both"/>
      </w:pPr>
      <w:r w:rsidRPr="0089187E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89187E">
        <w:rPr>
          <w:rFonts w:ascii="Times New Roman" w:hAnsi="Times New Roman"/>
          <w:color w:val="000000"/>
          <w:sz w:val="24"/>
          <w:lang w:val="ru-MD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081206" w:rsidRDefault="00081206" w:rsidP="0008120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покаяння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дарував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відпущення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пізнання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визнання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показав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покаяння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прощення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пророка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Давида. </w:t>
      </w:r>
      <w:proofErr w:type="spellStart"/>
      <w:r>
        <w:rPr>
          <w:rFonts w:ascii="Times New Roman" w:hAnsi="Times New Roman"/>
          <w:color w:val="000000"/>
          <w:sz w:val="24"/>
        </w:rPr>
        <w:t>Тож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великої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чимало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впали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багатстві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ласк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очисти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беззаконня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згрішили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невідомі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таємні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речі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серця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людського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знаєш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єдиний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маєш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прощати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гріхи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Серце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ж </w:t>
      </w:r>
      <w:proofErr w:type="spellStart"/>
      <w:r>
        <w:rPr>
          <w:rFonts w:ascii="Times New Roman" w:hAnsi="Times New Roman"/>
          <w:color w:val="000000"/>
          <w:sz w:val="24"/>
        </w:rPr>
        <w:t>чисте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вчини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владичним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утверди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радість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відкинь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лиця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Твого, </w:t>
      </w:r>
      <w:proofErr w:type="spellStart"/>
      <w:r>
        <w:rPr>
          <w:rFonts w:ascii="Times New Roman" w:hAnsi="Times New Roman"/>
          <w:color w:val="000000"/>
          <w:sz w:val="24"/>
        </w:rPr>
        <w:t>але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дозволь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аж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останнього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віддиху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появляти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жертву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приноси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жертовниках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милістю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ласками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людинолюб'ям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єдинородного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Твого, з </w:t>
      </w:r>
      <w:proofErr w:type="spellStart"/>
      <w:r>
        <w:rPr>
          <w:rFonts w:ascii="Times New Roman" w:hAnsi="Times New Roman"/>
          <w:color w:val="000000"/>
          <w:sz w:val="24"/>
        </w:rPr>
        <w:t>яким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пресвятим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добрим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животворчим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Духом,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81206" w:rsidRDefault="00081206" w:rsidP="0008120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proofErr w:type="spellStart"/>
      <w:r>
        <w:rPr>
          <w:rFonts w:ascii="Times New Roman" w:hAnsi="Times New Roman"/>
          <w:color w:val="000000"/>
          <w:sz w:val="24"/>
        </w:rPr>
        <w:t>Хвалимо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співаємо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благословимо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батьків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забрав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тінь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нічну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явив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знову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денне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Молимо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Милостивий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будь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грішних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прийми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прибігаємо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милостивого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всемогутнього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засвітив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серцях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правдиве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proofErr w:type="spellStart"/>
      <w:r>
        <w:rPr>
          <w:rFonts w:ascii="Times New Roman" w:hAnsi="Times New Roman"/>
          <w:color w:val="000000"/>
          <w:sz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розум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почування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зберігай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ходили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пристойно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шляхом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заповідей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дійшли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lastRenderedPageBreak/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вічного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гідними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насолоджуватися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недоступним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джерело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Духові, </w:t>
      </w:r>
      <w:proofErr w:type="spellStart"/>
      <w:r>
        <w:rPr>
          <w:rFonts w:ascii="Times New Roman" w:hAnsi="Times New Roman"/>
          <w:color w:val="000000"/>
          <w:sz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081206" w:rsidRDefault="00081206" w:rsidP="00081206">
      <w:pPr>
        <w:spacing w:after="120"/>
        <w:jc w:val="both"/>
      </w:pPr>
    </w:p>
    <w:p w:rsidR="00081206" w:rsidRDefault="00081206" w:rsidP="00081206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Велика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081206" w:rsidRDefault="00081206" w:rsidP="00081206">
      <w:pPr>
        <w:spacing w:after="120"/>
        <w:rPr>
          <w:rFonts w:ascii="Times New Roman" w:hAnsi="Times New Roman"/>
          <w:color w:val="000000"/>
          <w:sz w:val="24"/>
          <w:lang w:val="ru-MD"/>
        </w:rPr>
      </w:pP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81206" w:rsidRPr="00654015" w:rsidRDefault="00081206" w:rsidP="00081206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Велика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У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висот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спасіння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добрий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стан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Божих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церков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з’єднання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вірою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благоговінням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страхом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Божим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входять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святішого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вселенського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архиєрея Лева, </w:t>
      </w:r>
      <w:proofErr w:type="spellStart"/>
      <w:r>
        <w:rPr>
          <w:rFonts w:ascii="Times New Roman" w:hAnsi="Times New Roman"/>
          <w:color w:val="000000"/>
          <w:sz w:val="24"/>
        </w:rPr>
        <w:t>папу</w:t>
      </w:r>
      <w:proofErr w:type="spellEnd"/>
      <w:r>
        <w:rPr>
          <w:rFonts w:ascii="Times New Roman" w:hAnsi="Times New Roman"/>
          <w:color w:val="000000"/>
          <w:sz w:val="24"/>
        </w:rPr>
        <w:t xml:space="preserve"> Римського,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color w:val="000000"/>
          <w:sz w:val="24"/>
        </w:rPr>
        <w:t>патріярха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Святослава,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color w:val="000000"/>
          <w:sz w:val="24"/>
        </w:rPr>
        <w:t>митрополита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color w:val="000000"/>
          <w:sz w:val="24"/>
        </w:rPr>
        <w:t>єпископа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пресвітерство, у </w:t>
      </w:r>
      <w:proofErr w:type="spellStart"/>
      <w:r>
        <w:rPr>
          <w:rFonts w:ascii="Times New Roman" w:hAnsi="Times New Roman"/>
          <w:color w:val="000000"/>
          <w:sz w:val="24"/>
        </w:rPr>
        <w:t>Христі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дияконство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весь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причет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бережений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народ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військо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місто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це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або</w:t>
      </w:r>
      <w:proofErr w:type="spellEnd"/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або</w:t>
      </w:r>
      <w:proofErr w:type="spellEnd"/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обитель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цю</w:t>
      </w:r>
      <w:proofErr w:type="spell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кожне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село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місто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країну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вірою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живуть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поліття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врожай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плодів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земних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часи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lastRenderedPageBreak/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плавають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подорожують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недужих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страждаючих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полонених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– і </w:t>
      </w:r>
      <w:proofErr w:type="spellStart"/>
      <w:r>
        <w:rPr>
          <w:rFonts w:ascii="Times New Roman" w:hAnsi="Times New Roman"/>
          <w:color w:val="000000"/>
          <w:sz w:val="24"/>
        </w:rPr>
        <w:t>за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визволитися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усякої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скорботи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гніву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нужди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Благодаримо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підняв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із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постелі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нашої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вклав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уста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слово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поклонятися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призивати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святе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умоляємо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милосердя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виявляв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нашому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житті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Пошли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поміч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свою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людям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стоять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лицем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слави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дожидають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багатої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; і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страхом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любов'ю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служимо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хвалити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несказанну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доброту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усяка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честь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поклоніння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Бог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Господь</w:t>
      </w:r>
      <w:proofErr w:type="spellEnd"/>
      <w:r>
        <w:rPr>
          <w:rFonts w:ascii="Times New Roman" w:hAnsi="Times New Roman"/>
          <w:i/>
          <w:color w:val="FF0000"/>
          <w:sz w:val="24"/>
        </w:rPr>
        <w:t>...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. 117),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yellow"/>
        </w:rPr>
        <w:t>3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color w:val="000000"/>
          <w:sz w:val="24"/>
        </w:rPr>
        <w:t>Бог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– </w:t>
      </w:r>
      <w:proofErr w:type="spellStart"/>
      <w:r>
        <w:rPr>
          <w:rFonts w:ascii="Times New Roman" w:hAnsi="Times New Roman"/>
          <w:b/>
          <w:color w:val="000000"/>
          <w:sz w:val="24"/>
        </w:rPr>
        <w:t>Госпо́дь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b/>
          <w:color w:val="000000"/>
          <w:sz w:val="24"/>
        </w:rPr>
        <w:t>яви́вся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нам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b/>
          <w:color w:val="000000"/>
          <w:sz w:val="24"/>
        </w:rPr>
        <w:t>благослове́н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хто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йде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b/>
          <w:color w:val="000000"/>
          <w:sz w:val="24"/>
        </w:rPr>
        <w:t>ім'я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b/>
          <w:color w:val="000000"/>
          <w:sz w:val="24"/>
        </w:rPr>
        <w:t>Госпо́днє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Прославля́йте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Він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 w:rsidR="00466EAA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ми́лість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Його́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ві́чна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Вони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навко́ло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обступи́ли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мене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але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 я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ім'я́м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Госпо́днім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перемо́жу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їх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 xml:space="preserve">Я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не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вмру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жи́тиму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розка́зуватиму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про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діла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Госпо́дні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>!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Ка́мінь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яки́м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зне́хтували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будівни́чі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став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головни́м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на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ро́зі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Від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це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ста́лось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ди́вне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воно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 в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оча́х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на́ших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>.</w:t>
      </w: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Тропарі</w:t>
      </w:r>
      <w:proofErr w:type="spellEnd"/>
    </w:p>
    <w:p w:rsidR="009A7E0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proofErr w:type="spellStart"/>
      <w:r>
        <w:rPr>
          <w:rFonts w:ascii="Times New Roman" w:hAnsi="Times New Roman"/>
          <w:color w:val="000000"/>
          <w:sz w:val="24"/>
        </w:rPr>
        <w:t>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веселя́ться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небе́сні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ра́дуються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земні́ї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яви́в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могу́тність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руки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Своє́ї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Госпо́дь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подола́в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сме́ртю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смерть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пе́рвенцем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ме́ртвих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став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безо́дні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а́ду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ви́зволив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* і </w:t>
      </w:r>
      <w:proofErr w:type="spellStart"/>
      <w:r>
        <w:rPr>
          <w:rFonts w:ascii="Times New Roman" w:hAnsi="Times New Roman"/>
          <w:color w:val="000000"/>
          <w:sz w:val="24"/>
        </w:rPr>
        <w:t>пода́в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сві́тові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ми́лість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9A7E09" w:rsidRDefault="00000000">
      <w:r>
        <w:rPr>
          <w:rFonts w:ascii="Times New Roman" w:hAnsi="Times New Roman"/>
          <w:i/>
          <w:color w:val="FF4400"/>
          <w:sz w:val="24"/>
        </w:rPr>
        <w:lastRenderedPageBreak/>
        <w:t xml:space="preserve">(г. 2): </w:t>
      </w:r>
      <w:proofErr w:type="spellStart"/>
      <w:r>
        <w:rPr>
          <w:rFonts w:ascii="Times New Roman" w:hAnsi="Times New Roman"/>
          <w:color w:val="000000"/>
          <w:sz w:val="24"/>
        </w:rPr>
        <w:t>Великі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подвиги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віри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джерелі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полум’я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спокійній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воді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святі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три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отроки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радувалися</w:t>
      </w:r>
      <w:proofErr w:type="spellEnd"/>
      <w:r>
        <w:rPr>
          <w:rFonts w:ascii="Times New Roman" w:hAnsi="Times New Roman"/>
          <w:color w:val="000000"/>
          <w:sz w:val="24"/>
        </w:rPr>
        <w:t>;*</w:t>
      </w:r>
      <w:proofErr w:type="gram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пророк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Даниїл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пастирем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левів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овець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gramStart"/>
      <w:r>
        <w:rPr>
          <w:rFonts w:ascii="Times New Roman" w:hAnsi="Times New Roman"/>
          <w:color w:val="000000"/>
          <w:sz w:val="24"/>
        </w:rPr>
        <w:t>являвся.*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Боже, </w:t>
      </w:r>
      <w:proofErr w:type="spellStart"/>
      <w:r>
        <w:rPr>
          <w:rFonts w:ascii="Times New Roman" w:hAnsi="Times New Roman"/>
          <w:color w:val="000000"/>
          <w:sz w:val="24"/>
        </w:rPr>
        <w:t>спаси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A7E0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</w:t>
      </w:r>
      <w:proofErr w:type="spellStart"/>
      <w:r>
        <w:rPr>
          <w:rFonts w:ascii="Times New Roman" w:hAnsi="Times New Roman"/>
          <w:b/>
          <w:color w:val="000000"/>
          <w:sz w:val="24"/>
        </w:rPr>
        <w:t>нині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Ви́щі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по́над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ро́зум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пресла́вні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таємни́ці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Богоро́дице</w:t>
      </w:r>
      <w:proofErr w:type="spellEnd"/>
      <w:r>
        <w:rPr>
          <w:rFonts w:ascii="Times New Roman" w:hAnsi="Times New Roman"/>
          <w:color w:val="000000"/>
          <w:sz w:val="24"/>
        </w:rPr>
        <w:t>!*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ненару́шеній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чистоті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 і </w:t>
      </w:r>
      <w:proofErr w:type="spellStart"/>
      <w:r>
        <w:rPr>
          <w:rFonts w:ascii="Times New Roman" w:hAnsi="Times New Roman"/>
          <w:color w:val="000000"/>
          <w:sz w:val="24"/>
        </w:rPr>
        <w:t>чистоті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ді́встві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* </w:t>
      </w:r>
      <w:proofErr w:type="spellStart"/>
      <w:r>
        <w:rPr>
          <w:rFonts w:ascii="Times New Roman" w:hAnsi="Times New Roman"/>
          <w:color w:val="000000"/>
          <w:sz w:val="24"/>
        </w:rPr>
        <w:t>появи́лася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Ма́тір’ю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пречи́стою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породи́вши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правди́вого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Бо́га.*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То́ж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Його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спасли́ся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ду́ші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на́ші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A7E09" w:rsidRDefault="009A7E09">
      <w:pPr>
        <w:spacing w:after="120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лине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Тебе,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світлом</w:t>
      </w:r>
      <w:proofErr w:type="spellEnd"/>
      <w:r>
        <w:rPr>
          <w:rFonts w:ascii="Times New Roman" w:hAnsi="Times New Roman"/>
          <w:sz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u w:val="single"/>
        </w:rPr>
        <w:t>повеління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правди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Твоєї, </w:t>
      </w:r>
      <w:proofErr w:type="spellStart"/>
      <w:r>
        <w:rPr>
          <w:rFonts w:ascii="Times New Roman" w:hAnsi="Times New Roman"/>
          <w:sz w:val="24"/>
          <w:u w:val="single"/>
        </w:rPr>
        <w:t>заповідей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виправдань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Просвіти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духовні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заснули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гріхах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смерть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Віджени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всяку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мряку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сердець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сонце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правди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охорони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знаменням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печаттю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 Духа. </w:t>
      </w:r>
      <w:proofErr w:type="spellStart"/>
      <w:r>
        <w:rPr>
          <w:rFonts w:ascii="Times New Roman" w:hAnsi="Times New Roman"/>
          <w:sz w:val="24"/>
          <w:u w:val="single"/>
        </w:rPr>
        <w:t>Направ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стопи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шлях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мирний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бачити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ранішній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день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радості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засилали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ранішні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влада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Перший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сідальний</w:t>
      </w:r>
      <w:proofErr w:type="spellEnd"/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начало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померлих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первородний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творець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усього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існує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зотлілу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природу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обновив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gramStart"/>
      <w:r>
        <w:rPr>
          <w:rFonts w:ascii="Times New Roman" w:hAnsi="Times New Roman"/>
          <w:sz w:val="24"/>
        </w:rPr>
        <w:t>собі.*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смерте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пануєш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знищив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дійшов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Богородице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зраділи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любові</w:t>
      </w:r>
      <w:proofErr w:type="spellEnd"/>
      <w:r>
        <w:rPr>
          <w:rFonts w:ascii="Times New Roman" w:hAnsi="Times New Roman"/>
          <w:sz w:val="24"/>
        </w:rPr>
        <w:t xml:space="preserve">, а </w:t>
      </w:r>
      <w:proofErr w:type="spellStart"/>
      <w:r>
        <w:rPr>
          <w:rFonts w:ascii="Times New Roman" w:hAnsi="Times New Roman"/>
          <w:sz w:val="24"/>
        </w:rPr>
        <w:t>земне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острахом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злякалось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t>обом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засяяло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торжество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безтілесний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приніс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благовість.*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ангелом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кличемо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Радуйся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Чиста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житло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>!</w:t>
      </w:r>
    </w:p>
    <w:p w:rsidR="004C09C3" w:rsidRDefault="004C09C3">
      <w:pPr>
        <w:spacing w:after="120"/>
        <w:jc w:val="both"/>
      </w:pP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Відтак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читець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другу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чергову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катизму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диякон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виголошує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другу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малу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єктенію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Другий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сідальний</w:t>
      </w:r>
      <w:proofErr w:type="spellEnd"/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3, </w:t>
      </w:r>
      <w:proofErr w:type="spellStart"/>
      <w:r>
        <w:rPr>
          <w:rFonts w:ascii="Times New Roman" w:hAnsi="Times New Roman"/>
          <w:i/>
          <w:color w:val="FF0000"/>
          <w:sz w:val="24"/>
        </w:rPr>
        <w:t>подібний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proofErr w:type="spellStart"/>
      <w:r>
        <w:rPr>
          <w:rFonts w:ascii="Times New Roman" w:hAnsi="Times New Roman"/>
          <w:i/>
          <w:color w:val="FF0000"/>
          <w:sz w:val="24"/>
        </w:rPr>
        <w:t>Красотою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твого</w:t>
      </w:r>
      <w:proofErr w:type="spellEnd"/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тілом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зазнавши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смерти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припинив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гіркоту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воскресінням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озброїв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людину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обіцяючи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перемогу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первісним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прокляттям.*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Тож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захиснику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!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Незбагненного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неописанного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одноістотного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Отцем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Духом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Богородице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таїнственно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вмістила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своєму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лоні.*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родження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навчило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прославляти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одну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змішання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Тройці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силу.*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кличемо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вдячно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Радуйся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Благодатна</w:t>
      </w:r>
      <w:proofErr w:type="spellEnd"/>
      <w:r>
        <w:rPr>
          <w:rFonts w:ascii="Times New Roman" w:hAnsi="Times New Roman"/>
          <w:sz w:val="24"/>
        </w:rPr>
        <w:t>!</w:t>
      </w: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Полієлей</w:t>
      </w:r>
      <w:proofErr w:type="spellEnd"/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Хваліте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Господнє, </w:t>
      </w:r>
      <w:proofErr w:type="spellStart"/>
      <w:r>
        <w:rPr>
          <w:rFonts w:ascii="Times New Roman" w:hAnsi="Times New Roman"/>
          <w:sz w:val="24"/>
        </w:rPr>
        <w:t>хваліте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слуги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Господні</w:t>
      </w:r>
      <w:proofErr w:type="spellEnd"/>
      <w:r>
        <w:rPr>
          <w:rFonts w:ascii="Times New Roman" w:hAnsi="Times New Roman"/>
          <w:sz w:val="24"/>
        </w:rPr>
        <w:t xml:space="preserve">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стоїте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 Господнім, у </w:t>
      </w:r>
      <w:proofErr w:type="spellStart"/>
      <w:r>
        <w:rPr>
          <w:rFonts w:ascii="Times New Roman" w:hAnsi="Times New Roman"/>
          <w:sz w:val="24"/>
        </w:rPr>
        <w:t>дворах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повіки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пам'ять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, о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роду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роду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Сіону,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перебуває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Єрусалимі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Хваліте</w:t>
      </w:r>
      <w:proofErr w:type="spellEnd"/>
      <w:r>
        <w:rPr>
          <w:rFonts w:ascii="Times New Roman" w:hAnsi="Times New Roman"/>
          <w:sz w:val="24"/>
        </w:rPr>
        <w:t xml:space="preserve"> Господа,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466EAA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вічна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Розстелив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водами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вічна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визволив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гнобителів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вічна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Прославляйте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небесного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вічна</w:t>
      </w:r>
      <w:proofErr w:type="spellEnd"/>
      <w:r>
        <w:rPr>
          <w:rFonts w:ascii="Times New Roman" w:hAnsi="Times New Roman"/>
          <w:sz w:val="24"/>
        </w:rPr>
        <w:t xml:space="preserve">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Ангельський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хор</w:t>
      </w:r>
      <w:proofErr w:type="spellEnd"/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Благословенний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мене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установ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Ангельський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хор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здивувався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бачивши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зарахованим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знищив</w:t>
      </w:r>
      <w:proofErr w:type="spellEnd"/>
      <w:r>
        <w:rPr>
          <w:rFonts w:ascii="Times New Roman" w:hAnsi="Times New Roman"/>
          <w:sz w:val="24"/>
        </w:rPr>
        <w:t xml:space="preserve">, і з </w:t>
      </w:r>
      <w:proofErr w:type="spellStart"/>
      <w:r>
        <w:rPr>
          <w:rFonts w:ascii="Times New Roman" w:hAnsi="Times New Roman"/>
          <w:sz w:val="24"/>
        </w:rPr>
        <w:t>собою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Адама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підняв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аду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визволив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Благословенний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мене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установ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Нащо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миро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зі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сльозами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Учениці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жалібно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змішуєте</w:t>
      </w:r>
      <w:proofErr w:type="spellEnd"/>
      <w:r>
        <w:rPr>
          <w:rFonts w:ascii="Times New Roman" w:hAnsi="Times New Roman"/>
          <w:sz w:val="24"/>
        </w:rPr>
        <w:t>?*</w:t>
      </w:r>
      <w:proofErr w:type="gram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запитав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світлоносний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мироносиць.*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Гляньте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гріб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зрозумійте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Спаситель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Благословенний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мене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установ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Рано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світанку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мироносиці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поспішали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плачучи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з'явився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прорік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Пора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минула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плачте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t>звістіть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апостолам</w:t>
      </w:r>
      <w:proofErr w:type="spellEnd"/>
      <w:r>
        <w:rPr>
          <w:rFonts w:ascii="Times New Roman" w:hAnsi="Times New Roman"/>
          <w:sz w:val="24"/>
        </w:rPr>
        <w:t>!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Благословенний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навчи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мене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установ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Мироносиці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proofErr w:type="gramStart"/>
      <w:r>
        <w:rPr>
          <w:rFonts w:ascii="Times New Roman" w:hAnsi="Times New Roman"/>
          <w:sz w:val="24"/>
        </w:rPr>
        <w:t>жінки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миром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прийшли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gramStart"/>
      <w:r>
        <w:rPr>
          <w:rFonts w:ascii="Times New Roman" w:hAnsi="Times New Roman"/>
          <w:sz w:val="24"/>
        </w:rPr>
        <w:t>ридали.*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сказав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мовивши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мертвими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шукаєте</w:t>
      </w:r>
      <w:proofErr w:type="spellEnd"/>
      <w:r>
        <w:rPr>
          <w:rFonts w:ascii="Times New Roman" w:hAnsi="Times New Roman"/>
          <w:sz w:val="24"/>
        </w:rPr>
        <w:t>?*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Поклонімось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Сину,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Тройці</w:t>
      </w:r>
      <w:proofErr w:type="spellEnd"/>
      <w:r>
        <w:rPr>
          <w:rFonts w:ascii="Times New Roman" w:hAnsi="Times New Roman"/>
          <w:sz w:val="24"/>
        </w:rPr>
        <w:t xml:space="preserve">* в </w:t>
      </w:r>
      <w:proofErr w:type="spellStart"/>
      <w:r>
        <w:rPr>
          <w:rFonts w:ascii="Times New Roman" w:hAnsi="Times New Roman"/>
          <w:sz w:val="24"/>
        </w:rPr>
        <w:t>одній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сутності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серафимами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взиваючи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Життєдавця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породивши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Діво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Адама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гріха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визволила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замість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смутку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подала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відпалих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повернув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нього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той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прийняв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чоловік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алилуя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C09C3" w:rsidRDefault="004C09C3">
      <w:pPr>
        <w:spacing w:after="120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благословилося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прославилося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царство</w:t>
      </w:r>
      <w:proofErr w:type="spellEnd"/>
      <w:r>
        <w:rPr>
          <w:rFonts w:ascii="Times New Roman" w:hAnsi="Times New Roman"/>
          <w:sz w:val="24"/>
        </w:rPr>
        <w:t xml:space="preserve"> Твоє, </w:t>
      </w:r>
      <w:proofErr w:type="spell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Духа,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Іпакой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3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Світлий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дивуючи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появою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утішними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сказав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мироносицям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шукаєте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живого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proofErr w:type="gramStart"/>
      <w:r>
        <w:rPr>
          <w:rFonts w:ascii="Times New Roman" w:hAnsi="Times New Roman"/>
          <w:sz w:val="24"/>
        </w:rPr>
        <w:t>гробі</w:t>
      </w:r>
      <w:proofErr w:type="spellEnd"/>
      <w:r>
        <w:rPr>
          <w:rFonts w:ascii="Times New Roman" w:hAnsi="Times New Roman"/>
          <w:sz w:val="24"/>
        </w:rPr>
        <w:t>?*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Встав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порожніми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вчинив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замінив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тління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визнайте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Незмінного* і </w:t>
      </w:r>
      <w:proofErr w:type="spellStart"/>
      <w:r>
        <w:rPr>
          <w:rFonts w:ascii="Times New Roman" w:hAnsi="Times New Roman"/>
          <w:sz w:val="24"/>
        </w:rPr>
        <w:t>скажіть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Які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твої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людський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Степенна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3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Антифон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1: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Сіонських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бранців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вивів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gramStart"/>
      <w:r>
        <w:rPr>
          <w:rFonts w:ascii="Times New Roman" w:hAnsi="Times New Roman"/>
          <w:sz w:val="24"/>
        </w:rPr>
        <w:t>Вавилону.*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Слове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поверни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страждань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опівдні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сіють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божественні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сльози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жнуть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радістю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колосся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b/>
          <w:sz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усяка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подяка.*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разом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Отцем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Сином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сяє</w:t>
      </w:r>
      <w:proofErr w:type="spellEnd"/>
      <w:r>
        <w:rPr>
          <w:rFonts w:ascii="Times New Roman" w:hAnsi="Times New Roman"/>
          <w:sz w:val="24"/>
        </w:rPr>
        <w:t xml:space="preserve">; в </w:t>
      </w:r>
      <w:proofErr w:type="spellStart"/>
      <w:r>
        <w:rPr>
          <w:rFonts w:ascii="Times New Roman" w:hAnsi="Times New Roman"/>
          <w:sz w:val="24"/>
        </w:rPr>
        <w:t>ньому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живе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рухається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lastRenderedPageBreak/>
        <w:t>Антифон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2: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збудує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дім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чеснот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даремно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трудимося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ж </w:t>
      </w:r>
      <w:proofErr w:type="spellStart"/>
      <w:r>
        <w:rPr>
          <w:rFonts w:ascii="Times New Roman" w:hAnsi="Times New Roman"/>
          <w:color w:val="000000"/>
          <w:sz w:val="24"/>
        </w:rPr>
        <w:t>охороняє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ніхто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зруйнує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міста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нашого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Святі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через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усиновлення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Духом, </w:t>
      </w:r>
      <w:proofErr w:type="spellStart"/>
      <w:r>
        <w:rPr>
          <w:rFonts w:ascii="Times New Roman" w:hAnsi="Times New Roman"/>
          <w:color w:val="000000"/>
          <w:sz w:val="24"/>
        </w:rPr>
        <w:t>завжди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плід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утроби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Тебе, </w:t>
      </w:r>
      <w:proofErr w:type="spellStart"/>
      <w:r>
        <w:rPr>
          <w:rFonts w:ascii="Times New Roman" w:hAnsi="Times New Roman"/>
          <w:color w:val="000000"/>
          <w:sz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color w:val="000000"/>
          <w:sz w:val="24"/>
        </w:rPr>
        <w:t>Слава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</w:rPr>
        <w:t>нині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Святим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сяє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всяка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премудрість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усякому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створінню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існування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дає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Послужімо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Йому, </w:t>
      </w:r>
      <w:proofErr w:type="spellStart"/>
      <w:r>
        <w:rPr>
          <w:rFonts w:ascii="Times New Roman" w:hAnsi="Times New Roman"/>
          <w:color w:val="000000"/>
          <w:sz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Слову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</w:rPr>
        <w:t xml:space="preserve"> — </w:t>
      </w:r>
      <w:proofErr w:type="spellStart"/>
      <w:r>
        <w:rPr>
          <w:rFonts w:ascii="Times New Roman" w:hAnsi="Times New Roman"/>
          <w:color w:val="000000"/>
          <w:sz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Антифон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3: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Блаженні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бояться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ходять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путями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заповідей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споживуть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плоди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вічного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Радуйся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Начальнику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пастирів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біля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трапези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дітей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Твоїх,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благодіянь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носять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color w:val="000000"/>
          <w:sz w:val="24"/>
        </w:rPr>
        <w:t>Слава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</w:rPr>
        <w:t>нині</w:t>
      </w:r>
      <w:proofErr w:type="spellEnd"/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багатство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Нього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благодать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всякого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творіння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</w:rPr>
        <w:t>Отцем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Сином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прославляється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Будьмо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уважні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Премудрість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Будьмо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уважні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3</w:t>
      </w:r>
    </w:p>
    <w:p w:rsidR="004C09C3" w:rsidRDefault="00654015">
      <w:pPr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95</w:t>
      </w:r>
    </w:p>
    <w:p w:rsidR="004C09C3" w:rsidRPr="00466EAA" w:rsidRDefault="00654015">
      <w:pPr>
        <w:spacing w:after="120"/>
        <w:jc w:val="both"/>
        <w:rPr>
          <w:b/>
          <w:bCs/>
        </w:rPr>
      </w:pPr>
      <w:proofErr w:type="spellStart"/>
      <w:r w:rsidRPr="00466EAA">
        <w:rPr>
          <w:rFonts w:ascii="Times New Roman" w:hAnsi="Times New Roman"/>
          <w:b/>
          <w:bCs/>
          <w:sz w:val="24"/>
        </w:rPr>
        <w:t>Скажіть</w:t>
      </w:r>
      <w:proofErr w:type="spellEnd"/>
      <w:r w:rsidRPr="00466E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66EAA">
        <w:rPr>
          <w:rFonts w:ascii="Times New Roman" w:hAnsi="Times New Roman"/>
          <w:b/>
          <w:bCs/>
          <w:sz w:val="24"/>
        </w:rPr>
        <w:t>поміж</w:t>
      </w:r>
      <w:proofErr w:type="spellEnd"/>
      <w:r w:rsidRPr="00466E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66EAA">
        <w:rPr>
          <w:rFonts w:ascii="Times New Roman" w:hAnsi="Times New Roman"/>
          <w:b/>
          <w:bCs/>
          <w:sz w:val="24"/>
        </w:rPr>
        <w:t>народами</w:t>
      </w:r>
      <w:proofErr w:type="spellEnd"/>
      <w:r w:rsidRPr="00466EAA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Pr="00466EAA">
        <w:rPr>
          <w:rFonts w:ascii="Times New Roman" w:hAnsi="Times New Roman"/>
          <w:b/>
          <w:bCs/>
          <w:sz w:val="24"/>
        </w:rPr>
        <w:t>що</w:t>
      </w:r>
      <w:proofErr w:type="spellEnd"/>
      <w:r w:rsidRPr="00466E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66EAA">
        <w:rPr>
          <w:rFonts w:ascii="Times New Roman" w:hAnsi="Times New Roman"/>
          <w:b/>
          <w:bCs/>
          <w:sz w:val="24"/>
        </w:rPr>
        <w:t>Господь</w:t>
      </w:r>
      <w:proofErr w:type="spellEnd"/>
      <w:r w:rsidRPr="00466E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66EAA">
        <w:rPr>
          <w:rFonts w:ascii="Times New Roman" w:hAnsi="Times New Roman"/>
          <w:b/>
          <w:bCs/>
          <w:sz w:val="24"/>
        </w:rPr>
        <w:t>воцарився</w:t>
      </w:r>
      <w:proofErr w:type="spellEnd"/>
      <w:r w:rsidRPr="00466EAA">
        <w:rPr>
          <w:rFonts w:ascii="Times New Roman" w:hAnsi="Times New Roman"/>
          <w:b/>
          <w:bCs/>
          <w:sz w:val="24"/>
        </w:rPr>
        <w:t xml:space="preserve">; </w:t>
      </w:r>
      <w:proofErr w:type="spellStart"/>
      <w:r w:rsidRPr="00466EAA">
        <w:rPr>
          <w:rFonts w:ascii="Times New Roman" w:hAnsi="Times New Roman"/>
          <w:b/>
          <w:bCs/>
          <w:sz w:val="24"/>
        </w:rPr>
        <w:t>він</w:t>
      </w:r>
      <w:proofErr w:type="spellEnd"/>
      <w:r w:rsidRPr="00466E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66EAA">
        <w:rPr>
          <w:rFonts w:ascii="Times New Roman" w:hAnsi="Times New Roman"/>
          <w:b/>
          <w:bCs/>
          <w:sz w:val="24"/>
        </w:rPr>
        <w:t>бо</w:t>
      </w:r>
      <w:proofErr w:type="spellEnd"/>
      <w:r w:rsidRPr="00466E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66EAA">
        <w:rPr>
          <w:rFonts w:ascii="Times New Roman" w:hAnsi="Times New Roman"/>
          <w:b/>
          <w:bCs/>
          <w:sz w:val="24"/>
        </w:rPr>
        <w:t>утвердив</w:t>
      </w:r>
      <w:proofErr w:type="spellEnd"/>
      <w:r w:rsidRPr="00466E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66EAA">
        <w:rPr>
          <w:rFonts w:ascii="Times New Roman" w:hAnsi="Times New Roman"/>
          <w:b/>
          <w:bCs/>
          <w:sz w:val="24"/>
        </w:rPr>
        <w:t>вселенну</w:t>
      </w:r>
      <w:proofErr w:type="spellEnd"/>
      <w:r w:rsidRPr="00466EAA">
        <w:rPr>
          <w:rFonts w:ascii="Times New Roman" w:hAnsi="Times New Roman"/>
          <w:b/>
          <w:bCs/>
          <w:sz w:val="24"/>
        </w:rPr>
        <w:t xml:space="preserve">, </w:t>
      </w:r>
      <w:proofErr w:type="spellStart"/>
      <w:r w:rsidRPr="00466EAA">
        <w:rPr>
          <w:rFonts w:ascii="Times New Roman" w:hAnsi="Times New Roman"/>
          <w:b/>
          <w:bCs/>
          <w:sz w:val="24"/>
        </w:rPr>
        <w:t>яка</w:t>
      </w:r>
      <w:proofErr w:type="spellEnd"/>
      <w:r w:rsidRPr="00466E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66EAA">
        <w:rPr>
          <w:rFonts w:ascii="Times New Roman" w:hAnsi="Times New Roman"/>
          <w:b/>
          <w:bCs/>
          <w:sz w:val="24"/>
        </w:rPr>
        <w:t>не</w:t>
      </w:r>
      <w:proofErr w:type="spellEnd"/>
      <w:r w:rsidRPr="00466EAA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466EAA">
        <w:rPr>
          <w:rFonts w:ascii="Times New Roman" w:hAnsi="Times New Roman"/>
          <w:b/>
          <w:bCs/>
          <w:sz w:val="24"/>
        </w:rPr>
        <w:t>захитається</w:t>
      </w:r>
      <w:proofErr w:type="spellEnd"/>
      <w:r w:rsidRPr="00466EAA">
        <w:rPr>
          <w:rFonts w:ascii="Times New Roman" w:hAnsi="Times New Roman"/>
          <w:b/>
          <w:bCs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Заспівайте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Господеві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нову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пісню</w:t>
      </w:r>
      <w:proofErr w:type="spellEnd"/>
      <w:r>
        <w:rPr>
          <w:rFonts w:ascii="Times New Roman" w:hAnsi="Times New Roman"/>
          <w:sz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u w:val="single"/>
        </w:rPr>
        <w:t>співай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Господеві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вся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земле</w:t>
      </w:r>
      <w:proofErr w:type="spellEnd"/>
      <w:r>
        <w:rPr>
          <w:rFonts w:ascii="Times New Roman" w:hAnsi="Times New Roman"/>
          <w:sz w:val="24"/>
          <w:u w:val="single"/>
        </w:rPr>
        <w:t>!</w:t>
      </w:r>
    </w:p>
    <w:p w:rsidR="004C09C3" w:rsidRDefault="004C09C3">
      <w:pPr>
        <w:spacing w:after="120"/>
        <w:jc w:val="both"/>
      </w:pP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Господеві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помолімся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Скарбнице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джерело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невисихаюче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Отче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святий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чудотворче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всесильний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вседержителю</w:t>
      </w:r>
      <w:proofErr w:type="spellEnd"/>
      <w:r>
        <w:rPr>
          <w:rFonts w:ascii="Times New Roman" w:hAnsi="Times New Roman"/>
          <w:sz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u w:val="single"/>
        </w:rPr>
        <w:t>Усі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поклоняємося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молимося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милості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ласки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призиваємо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поміч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заступництво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смиренності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слуг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Твоїх, </w:t>
      </w:r>
      <w:proofErr w:type="spellStart"/>
      <w:r>
        <w:rPr>
          <w:rFonts w:ascii="Times New Roman" w:hAnsi="Times New Roman"/>
          <w:sz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ранішні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кадило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u w:val="single"/>
        </w:rPr>
        <w:t xml:space="preserve"> Тобою; </w:t>
      </w:r>
      <w:proofErr w:type="spellStart"/>
      <w:r>
        <w:rPr>
          <w:rFonts w:ascii="Times New Roman" w:hAnsi="Times New Roman"/>
          <w:sz w:val="24"/>
          <w:u w:val="single"/>
        </w:rPr>
        <w:t>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одного</w:t>
      </w:r>
      <w:proofErr w:type="spellEnd"/>
      <w:r>
        <w:rPr>
          <w:rFonts w:ascii="Times New Roman" w:hAnsi="Times New Roman"/>
          <w:sz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lastRenderedPageBreak/>
        <w:t>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вчини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нездатним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але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зберігай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ласками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Твоїми. </w:t>
      </w:r>
      <w:proofErr w:type="spellStart"/>
      <w:r>
        <w:rPr>
          <w:rFonts w:ascii="Times New Roman" w:hAnsi="Times New Roman"/>
          <w:sz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тих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чувають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співають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славу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єдинородного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Сина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Святого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 Духа. </w:t>
      </w:r>
      <w:proofErr w:type="spellStart"/>
      <w:r>
        <w:rPr>
          <w:rFonts w:ascii="Times New Roman" w:hAnsi="Times New Roman"/>
          <w:sz w:val="24"/>
          <w:u w:val="single"/>
        </w:rPr>
        <w:t>Будь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помічником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заступником</w:t>
      </w:r>
      <w:proofErr w:type="spellEnd"/>
      <w:r>
        <w:rPr>
          <w:rFonts w:ascii="Times New Roman" w:hAnsi="Times New Roman"/>
          <w:sz w:val="24"/>
          <w:u w:val="single"/>
        </w:rPr>
        <w:t xml:space="preserve">; </w:t>
      </w:r>
      <w:proofErr w:type="spellStart"/>
      <w:r>
        <w:rPr>
          <w:rFonts w:ascii="Times New Roman" w:hAnsi="Times New Roman"/>
          <w:sz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молитви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наднебесний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духовний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жертовник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і в </w:t>
      </w:r>
      <w:proofErr w:type="spellStart"/>
      <w:r>
        <w:rPr>
          <w:rFonts w:ascii="Times New Roman" w:hAnsi="Times New Roman"/>
          <w:sz w:val="24"/>
        </w:rPr>
        <w:t>святині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перебуваєш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:rsidR="004C09C3" w:rsidRDefault="004C09C3">
      <w:pPr>
        <w:spacing w:after="120"/>
        <w:jc w:val="both"/>
      </w:pP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на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прокімена</w:t>
      </w:r>
      <w:proofErr w:type="spellEnd"/>
      <w:r>
        <w:rPr>
          <w:rFonts w:ascii="Times New Roman" w:hAnsi="Times New Roman"/>
          <w:color w:val="FF0000"/>
          <w:sz w:val="24"/>
        </w:rPr>
        <w:t xml:space="preserve">: </w:t>
      </w:r>
      <w:proofErr w:type="spellStart"/>
      <w:r>
        <w:rPr>
          <w:rFonts w:ascii="Times New Roman" w:hAnsi="Times New Roman"/>
          <w:b/>
          <w:color w:val="000000"/>
          <w:sz w:val="24"/>
        </w:rPr>
        <w:t>Вся́ке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диха́ння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неха́й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хва́лить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Го́спода.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Хвалі́те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Бо́га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святи́ні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́. 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Хвалі́те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 у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тверди́ні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си́ли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Його́.</w:t>
      </w:r>
    </w:p>
    <w:p w:rsidR="004C09C3" w:rsidRDefault="004C09C3">
      <w:pPr>
        <w:spacing w:after="120"/>
        <w:jc w:val="both"/>
      </w:pP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удостоїтися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вислухати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Євангелія,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Премудрість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прості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вислухаймо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Євангелія.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>!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твоє́му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Луки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Євангелія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читання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́.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Будьмо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уважні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сам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Євангеліє.</w:t>
      </w:r>
    </w:p>
    <w:p w:rsidR="009A7E0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proofErr w:type="spellStart"/>
      <w:r>
        <w:rPr>
          <w:rFonts w:ascii="Times New Roman" w:hAnsi="Times New Roman"/>
          <w:sz w:val="24"/>
        </w:rPr>
        <w:t>той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Ісус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учнів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каже</w:t>
      </w:r>
      <w:proofErr w:type="spellEnd"/>
      <w:r>
        <w:rPr>
          <w:rFonts w:ascii="Times New Roman" w:hAnsi="Times New Roman"/>
          <w:sz w:val="24"/>
        </w:rPr>
        <w:t xml:space="preserve">: –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вам</w:t>
      </w:r>
      <w:proofErr w:type="spellEnd"/>
      <w:r>
        <w:rPr>
          <w:rFonts w:ascii="Times New Roman" w:hAnsi="Times New Roman"/>
          <w:sz w:val="24"/>
        </w:rPr>
        <w:t xml:space="preserve">!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налякані</w:t>
      </w:r>
      <w:proofErr w:type="spellEnd"/>
      <w:r>
        <w:rPr>
          <w:rFonts w:ascii="Times New Roman" w:hAnsi="Times New Roman"/>
          <w:sz w:val="24"/>
        </w:rPr>
        <w:t xml:space="preserve"> й у </w:t>
      </w:r>
      <w:proofErr w:type="spellStart"/>
      <w:r>
        <w:rPr>
          <w:rFonts w:ascii="Times New Roman" w:hAnsi="Times New Roman"/>
          <w:sz w:val="24"/>
        </w:rPr>
        <w:t>великім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страсі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думали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бачать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сказав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: – </w:t>
      </w:r>
      <w:proofErr w:type="spellStart"/>
      <w:r>
        <w:rPr>
          <w:rFonts w:ascii="Times New Roman" w:hAnsi="Times New Roman"/>
          <w:sz w:val="24"/>
        </w:rPr>
        <w:t>Чого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стривожились</w:t>
      </w:r>
      <w:proofErr w:type="spellEnd"/>
      <w:r>
        <w:rPr>
          <w:rFonts w:ascii="Times New Roman" w:hAnsi="Times New Roman"/>
          <w:sz w:val="24"/>
        </w:rPr>
        <w:t xml:space="preserve">? </w:t>
      </w:r>
      <w:proofErr w:type="spellStart"/>
      <w:r>
        <w:rPr>
          <w:rFonts w:ascii="Times New Roman" w:hAnsi="Times New Roman"/>
          <w:sz w:val="24"/>
        </w:rPr>
        <w:t>Чого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сумніви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постають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серцях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ваших</w:t>
      </w:r>
      <w:proofErr w:type="spellEnd"/>
      <w:r>
        <w:rPr>
          <w:rFonts w:ascii="Times New Roman" w:hAnsi="Times New Roman"/>
          <w:sz w:val="24"/>
        </w:rPr>
        <w:t xml:space="preserve">? </w:t>
      </w:r>
      <w:proofErr w:type="spellStart"/>
      <w:r>
        <w:rPr>
          <w:rFonts w:ascii="Times New Roman" w:hAnsi="Times New Roman"/>
          <w:sz w:val="24"/>
        </w:rPr>
        <w:t>Гляньте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руки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ноги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 ж я! </w:t>
      </w:r>
      <w:proofErr w:type="spellStart"/>
      <w:r>
        <w:rPr>
          <w:rFonts w:ascii="Times New Roman" w:hAnsi="Times New Roman"/>
          <w:sz w:val="24"/>
        </w:rPr>
        <w:t>Доторкніться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збагніть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тіла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костей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має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бачите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маю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Сказавши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показав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руки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ноги</w:t>
      </w:r>
      <w:proofErr w:type="spellEnd"/>
      <w:r>
        <w:rPr>
          <w:rFonts w:ascii="Times New Roman" w:hAnsi="Times New Roman"/>
          <w:sz w:val="24"/>
        </w:rPr>
        <w:t xml:space="preserve">. А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радощів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йняли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віри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дивувались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сказав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маєте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їсти</w:t>
      </w:r>
      <w:proofErr w:type="spellEnd"/>
      <w:r>
        <w:rPr>
          <w:rFonts w:ascii="Times New Roman" w:hAnsi="Times New Roman"/>
          <w:sz w:val="24"/>
        </w:rPr>
        <w:t xml:space="preserve">?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кусень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печеної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риби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крижку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меду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узяв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їв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ними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Потім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промовив</w:t>
      </w:r>
      <w:proofErr w:type="spellEnd"/>
      <w:r>
        <w:rPr>
          <w:rFonts w:ascii="Times New Roman" w:hAnsi="Times New Roman"/>
          <w:sz w:val="24"/>
        </w:rPr>
        <w:t xml:space="preserve">: – </w:t>
      </w: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слова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я, </w:t>
      </w:r>
      <w:proofErr w:type="spellStart"/>
      <w:r>
        <w:rPr>
          <w:rFonts w:ascii="Times New Roman" w:hAnsi="Times New Roman"/>
          <w:sz w:val="24"/>
        </w:rPr>
        <w:t>бувши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вами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сказав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вам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Треба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сповнилось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написане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законі</w:t>
      </w:r>
      <w:proofErr w:type="spellEnd"/>
      <w:r>
        <w:rPr>
          <w:rFonts w:ascii="Times New Roman" w:hAnsi="Times New Roman"/>
          <w:sz w:val="24"/>
        </w:rPr>
        <w:t xml:space="preserve"> Мойсея, в </w:t>
      </w:r>
      <w:proofErr w:type="spellStart"/>
      <w:r>
        <w:rPr>
          <w:rFonts w:ascii="Times New Roman" w:hAnsi="Times New Roman"/>
          <w:sz w:val="24"/>
        </w:rPr>
        <w:t>пророків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псалмах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Тоді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відкрив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розум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розуміли</w:t>
      </w:r>
      <w:proofErr w:type="spellEnd"/>
      <w:r>
        <w:rPr>
          <w:rFonts w:ascii="Times New Roman" w:hAnsi="Times New Roman"/>
          <w:sz w:val="24"/>
        </w:rPr>
        <w:t xml:space="preserve"> Писання, і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мовив</w:t>
      </w:r>
      <w:proofErr w:type="spellEnd"/>
      <w:r>
        <w:rPr>
          <w:rFonts w:ascii="Times New Roman" w:hAnsi="Times New Roman"/>
          <w:sz w:val="24"/>
        </w:rPr>
        <w:t xml:space="preserve">: – </w:t>
      </w:r>
      <w:proofErr w:type="spellStart"/>
      <w:r>
        <w:rPr>
          <w:rFonts w:ascii="Times New Roman" w:hAnsi="Times New Roman"/>
          <w:sz w:val="24"/>
        </w:rPr>
        <w:t>Так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написано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треба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було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страждав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третього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проповідувалось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покаяння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відпущення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народам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почавши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Єрусалиму. </w:t>
      </w:r>
      <w:proofErr w:type="spellStart"/>
      <w:r>
        <w:rPr>
          <w:rFonts w:ascii="Times New Roman" w:hAnsi="Times New Roman"/>
          <w:sz w:val="24"/>
        </w:rPr>
        <w:t>Ви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свідки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того</w:t>
      </w:r>
      <w:proofErr w:type="spellEnd"/>
      <w:r>
        <w:rPr>
          <w:rFonts w:ascii="Times New Roman" w:hAnsi="Times New Roman"/>
          <w:sz w:val="24"/>
        </w:rPr>
        <w:t xml:space="preserve">. Я </w:t>
      </w:r>
      <w:proofErr w:type="spellStart"/>
      <w:r>
        <w:rPr>
          <w:rFonts w:ascii="Times New Roman" w:hAnsi="Times New Roman"/>
          <w:sz w:val="24"/>
        </w:rPr>
        <w:t>вам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зішлю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отець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обіцяв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Ви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lastRenderedPageBreak/>
        <w:t>позостаньтеся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місті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одягнетесь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силою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висоти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Тоді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вивів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Витанії</w:t>
      </w:r>
      <w:proofErr w:type="spellEnd"/>
      <w:r>
        <w:rPr>
          <w:rFonts w:ascii="Times New Roman" w:hAnsi="Times New Roman"/>
          <w:sz w:val="24"/>
        </w:rPr>
        <w:t xml:space="preserve"> і, </w:t>
      </w:r>
      <w:proofErr w:type="spellStart"/>
      <w:r>
        <w:rPr>
          <w:rFonts w:ascii="Times New Roman" w:hAnsi="Times New Roman"/>
          <w:sz w:val="24"/>
        </w:rPr>
        <w:t>знявши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благословив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. А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віддалився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став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возноситися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небо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ж, </w:t>
      </w:r>
      <w:proofErr w:type="spellStart"/>
      <w:r>
        <w:rPr>
          <w:rFonts w:ascii="Times New Roman" w:hAnsi="Times New Roman"/>
          <w:sz w:val="24"/>
        </w:rPr>
        <w:t>поклонившися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вернулися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великою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радістю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Єрусалим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перебували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ввесь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час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славлячи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хвалячи</w:t>
      </w:r>
      <w:proofErr w:type="spellEnd"/>
      <w:r>
        <w:rPr>
          <w:rFonts w:ascii="Times New Roman" w:hAnsi="Times New Roman"/>
          <w:sz w:val="24"/>
        </w:rPr>
        <w:t xml:space="preserve"> Бога.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 xml:space="preserve">!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Лк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. 114 </w:t>
      </w:r>
      <w:proofErr w:type="spellStart"/>
      <w:r>
        <w:rPr>
          <w:rFonts w:ascii="Times New Roman" w:hAnsi="Times New Roman"/>
          <w:i/>
          <w:color w:val="FF0000"/>
          <w:sz w:val="24"/>
        </w:rPr>
        <w:t>зач</w:t>
      </w:r>
      <w:proofErr w:type="spellEnd"/>
      <w:r>
        <w:rPr>
          <w:rFonts w:ascii="Times New Roman" w:hAnsi="Times New Roman"/>
          <w:i/>
          <w:color w:val="FF0000"/>
          <w:sz w:val="24"/>
        </w:rPr>
        <w:t>.; 24, 36-53)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́.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Воскресіння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Христове</w:t>
      </w:r>
      <w:proofErr w:type="spellEnd"/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proofErr w:type="spell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бачивши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поклонімось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Ісусові,*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безгрішному.*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Хресту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поклоняємось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святе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величаємо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славимо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іншого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знаємо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призиваємо.*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Прийдіть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вірні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поклонімось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воскресінню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прийшла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через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хрест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усьому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світові.*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благословляючи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Господа,*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розп'яття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перетерпівши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переміг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50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твоєї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багатством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щедрот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очисти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беззаконня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Обмий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повнотою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беззаконня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очисти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беззаконня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</w:rPr>
        <w:t>знаю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гріх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 передо </w:t>
      </w:r>
      <w:proofErr w:type="spellStart"/>
      <w:r>
        <w:rPr>
          <w:rFonts w:ascii="Times New Roman" w:hAnsi="Times New Roman"/>
          <w:sz w:val="24"/>
        </w:rPr>
        <w:t>мною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єдиного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згрішив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вчинив</w:t>
      </w:r>
      <w:proofErr w:type="spellEnd"/>
      <w:r>
        <w:rPr>
          <w:rFonts w:ascii="Times New Roman" w:hAnsi="Times New Roman"/>
          <w:sz w:val="24"/>
        </w:rPr>
        <w:t>;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правий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словах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переможеш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будеш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судити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в беззаконнях я </w:t>
      </w:r>
      <w:proofErr w:type="spellStart"/>
      <w:proofErr w:type="gramStart"/>
      <w:r>
        <w:rPr>
          <w:rFonts w:ascii="Times New Roman" w:hAnsi="Times New Roman"/>
          <w:sz w:val="24"/>
        </w:rPr>
        <w:t>зачатий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в </w:t>
      </w:r>
      <w:proofErr w:type="spellStart"/>
      <w:r>
        <w:rPr>
          <w:rFonts w:ascii="Times New Roman" w:hAnsi="Times New Roman"/>
          <w:sz w:val="24"/>
        </w:rPr>
        <w:t>гріхах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породила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істину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полюбив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невідоме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таємне</w:t>
      </w:r>
      <w:proofErr w:type="spellEnd"/>
      <w:r>
        <w:rPr>
          <w:rFonts w:ascii="Times New Roman" w:hAnsi="Times New Roman"/>
          <w:sz w:val="24"/>
        </w:rPr>
        <w:t xml:space="preserve"> мудрости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явив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Окропи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іссопом, і </w:t>
      </w:r>
      <w:proofErr w:type="gramStart"/>
      <w:r>
        <w:rPr>
          <w:rFonts w:ascii="Times New Roman" w:hAnsi="Times New Roman"/>
          <w:sz w:val="24"/>
        </w:rPr>
        <w:t>очищуся,*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обмий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стану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біліший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снігу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Дай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відчути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радість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веселість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зрадіють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сокрушені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Відверни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моїх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беззаконня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очисти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Серце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створи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обнови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нутрі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моєму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відкинь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відійми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Поверни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духом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владичним</w:t>
      </w:r>
      <w:proofErr w:type="spellEnd"/>
      <w:r>
        <w:rPr>
          <w:rFonts w:ascii="Times New Roman" w:hAnsi="Times New Roman"/>
          <w:sz w:val="24"/>
        </w:rPr>
        <w:t xml:space="preserve"> утверди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Вкажу </w:t>
      </w:r>
      <w:proofErr w:type="spellStart"/>
      <w:r>
        <w:rPr>
          <w:rFonts w:ascii="Times New Roman" w:hAnsi="Times New Roman"/>
          <w:sz w:val="24"/>
        </w:rPr>
        <w:t>беззаконним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дороги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твої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нечестиві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навернуться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Визволь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крови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язик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радісно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справедливість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губи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відкрий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уста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сповістять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жертви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захотів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я,*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всепалення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Жертва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дух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сокрушений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серцем</w:t>
      </w:r>
      <w:proofErr w:type="spellEnd"/>
      <w:r>
        <w:rPr>
          <w:rFonts w:ascii="Times New Roman" w:hAnsi="Times New Roman"/>
          <w:sz w:val="24"/>
        </w:rPr>
        <w:t xml:space="preserve"> сокрушеним і </w:t>
      </w:r>
      <w:proofErr w:type="spellStart"/>
      <w:r>
        <w:rPr>
          <w:rFonts w:ascii="Times New Roman" w:hAnsi="Times New Roman"/>
          <w:sz w:val="24"/>
        </w:rPr>
        <w:t>смиренним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погордить.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Ущаслив,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благоволінням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Сіон,*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відбудуються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стіни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єрусалимські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Тоді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вподобаєш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жертву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приношення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gramStart"/>
      <w:r>
        <w:rPr>
          <w:rFonts w:ascii="Times New Roman" w:hAnsi="Times New Roman"/>
          <w:sz w:val="24"/>
        </w:rPr>
        <w:t>всепалення;*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покладуть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вівтар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тельців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50-го </w:t>
      </w:r>
      <w:proofErr w:type="spellStart"/>
      <w:r>
        <w:rPr>
          <w:rFonts w:ascii="Times New Roman" w:hAnsi="Times New Roman"/>
          <w:i/>
          <w:color w:val="FF0000"/>
          <w:sz w:val="24"/>
        </w:rPr>
        <w:t>псалма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співаємо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color w:val="000000"/>
          <w:sz w:val="24"/>
        </w:rPr>
        <w:t>Сла́ва</w:t>
      </w:r>
      <w:proofErr w:type="spellEnd"/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Молитва́ми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000000"/>
          <w:sz w:val="24"/>
        </w:rPr>
        <w:t>апо́столів</w:t>
      </w:r>
      <w:proofErr w:type="spellEnd"/>
      <w:r>
        <w:rPr>
          <w:rFonts w:ascii="Times New Roman" w:hAnsi="Times New Roman"/>
          <w:color w:val="000000"/>
          <w:sz w:val="24"/>
        </w:rPr>
        <w:t>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милости́вий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очи́сти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* </w:t>
      </w:r>
      <w:proofErr w:type="spellStart"/>
      <w:r>
        <w:rPr>
          <w:rFonts w:ascii="Times New Roman" w:hAnsi="Times New Roman"/>
          <w:color w:val="000000"/>
          <w:sz w:val="24"/>
        </w:rPr>
        <w:t>бе́зліч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</w:t>
      </w:r>
      <w:proofErr w:type="spellStart"/>
      <w:r>
        <w:rPr>
          <w:rFonts w:ascii="Times New Roman" w:hAnsi="Times New Roman"/>
          <w:b/>
          <w:color w:val="000000"/>
          <w:sz w:val="24"/>
        </w:rPr>
        <w:t>ни́ні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Ра́ди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молито́в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пречи́стої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</w:rPr>
        <w:t>Богоро́диці,*</w:t>
      </w:r>
      <w:proofErr w:type="gram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милости́вий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очи́сти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* </w:t>
      </w:r>
      <w:proofErr w:type="spellStart"/>
      <w:r>
        <w:rPr>
          <w:rFonts w:ascii="Times New Roman" w:hAnsi="Times New Roman"/>
          <w:color w:val="000000"/>
          <w:sz w:val="24"/>
        </w:rPr>
        <w:t>бе́зліч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гріхі́в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мене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Бо́же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вели́кої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ми́лости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gramStart"/>
      <w:r>
        <w:rPr>
          <w:rFonts w:ascii="Times New Roman" w:hAnsi="Times New Roman"/>
          <w:color w:val="000000"/>
          <w:sz w:val="24"/>
          <w:u w:val="single"/>
        </w:rPr>
        <w:t>Твоє́ї,*</w:t>
      </w:r>
      <w:proofErr w:type="gramEnd"/>
      <w:r>
        <w:rPr>
          <w:rFonts w:ascii="Times New Roman" w:hAnsi="Times New Roman"/>
          <w:color w:val="000000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бага́тством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щедро́т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Твої́х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очи́сти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мене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́ з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беззако́ння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мого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>́.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Ісус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провістив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вічне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color w:val="000000"/>
          <w:sz w:val="24"/>
        </w:rPr>
        <w:t>Спаси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Бо́же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наро́д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благослови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спадкоє́мство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навідай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ми́лістю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щедро́тами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вознеси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ріг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христия́н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правосла́вних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зішли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бага́ті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ми́лості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моли́твами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всепречи́стої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Влади́чиці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Богоро́диці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Марії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си́лою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животвор</w:t>
      </w:r>
      <w:proofErr w:type="spellEnd"/>
      <w:r w:rsidR="00466EAA">
        <w:rPr>
          <w:rFonts w:ascii="Times New Roman" w:hAnsi="Times New Roman"/>
          <w:color w:val="000000"/>
          <w:sz w:val="24"/>
          <w:lang w:val="uk-UA"/>
        </w:rPr>
        <w:t>ч</w:t>
      </w:r>
      <w:proofErr w:type="spellStart"/>
      <w:r>
        <w:rPr>
          <w:rFonts w:ascii="Times New Roman" w:hAnsi="Times New Roman"/>
          <w:color w:val="000000"/>
          <w:sz w:val="24"/>
        </w:rPr>
        <w:t>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Хреста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засту́пництвом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Небе́сних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безплотних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сла́вного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проро́ка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Предте́чі і </w:t>
      </w:r>
      <w:proofErr w:type="spellStart"/>
      <w:r>
        <w:rPr>
          <w:rFonts w:ascii="Times New Roman" w:hAnsi="Times New Roman"/>
          <w:color w:val="000000"/>
          <w:sz w:val="24"/>
        </w:rPr>
        <w:t>Хрести́теля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всехва́льних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Апо́столів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вселе́нських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учителів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святи́телів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Васи́лія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Вели́кого, </w:t>
      </w:r>
      <w:proofErr w:type="spellStart"/>
      <w:r>
        <w:rPr>
          <w:rFonts w:ascii="Times New Roman" w:hAnsi="Times New Roman"/>
          <w:color w:val="000000"/>
          <w:sz w:val="24"/>
        </w:rPr>
        <w:t>Григо́рія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Богосло́ва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Золотоу́стого; </w:t>
      </w:r>
      <w:proofErr w:type="spellStart"/>
      <w:r>
        <w:rPr>
          <w:rFonts w:ascii="Times New Roman" w:hAnsi="Times New Roman"/>
          <w:color w:val="000000"/>
          <w:sz w:val="24"/>
        </w:rPr>
        <w:t>Атана́сія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́ </w:t>
      </w:r>
      <w:proofErr w:type="spellStart"/>
      <w:r>
        <w:rPr>
          <w:rFonts w:ascii="Times New Roman" w:hAnsi="Times New Roman"/>
          <w:color w:val="000000"/>
          <w:sz w:val="24"/>
        </w:rPr>
        <w:t>на́шого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Микола́я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архиєпи́скопа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Лікійських, </w:t>
      </w:r>
      <w:proofErr w:type="spellStart"/>
      <w:r>
        <w:rPr>
          <w:rFonts w:ascii="Times New Roman" w:hAnsi="Times New Roman"/>
          <w:color w:val="000000"/>
          <w:sz w:val="24"/>
        </w:rPr>
        <w:t>чудотво́рця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Мето́дія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учителів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слов’я́нських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благовірного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кня́зя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Володи́мира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блаже́нної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княги́ні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Ольги;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священному́ченика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Йосафа́та;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добропобідних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блаже́нних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новому́чеників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ісповідників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українських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Антонія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Теодо́сія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Пече́рських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інших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пра́ведних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Йоаки́ма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lastRenderedPageBreak/>
        <w:t>Анни</w:t>
      </w:r>
      <w:proofErr w:type="spellEnd"/>
      <w:r>
        <w:rPr>
          <w:rFonts w:ascii="Times New Roman" w:hAnsi="Times New Roman"/>
          <w:color w:val="000000"/>
          <w:sz w:val="24"/>
        </w:rPr>
        <w:t xml:space="preserve">; і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4400"/>
          <w:sz w:val="24"/>
        </w:rPr>
        <w:t>що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його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́ є </w:t>
      </w:r>
      <w:proofErr w:type="spellStart"/>
      <w:r>
        <w:rPr>
          <w:rFonts w:ascii="Times New Roman" w:hAnsi="Times New Roman"/>
          <w:i/>
          <w:color w:val="FF4400"/>
          <w:sz w:val="24"/>
        </w:rPr>
        <w:t>храм</w:t>
      </w:r>
      <w:proofErr w:type="spellEnd"/>
      <w:r>
        <w:rPr>
          <w:rFonts w:ascii="Times New Roman" w:hAnsi="Times New Roman"/>
          <w:i/>
          <w:color w:val="FF44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цей</w:t>
      </w:r>
      <w:proofErr w:type="spellEnd"/>
      <w:r>
        <w:rPr>
          <w:rFonts w:ascii="Times New Roman" w:hAnsi="Times New Roman"/>
          <w:i/>
          <w:color w:val="FF4400"/>
          <w:sz w:val="24"/>
        </w:rPr>
        <w:t>)</w:t>
      </w:r>
      <w:r>
        <w:rPr>
          <w:rFonts w:ascii="Times New Roman" w:hAnsi="Times New Roman"/>
          <w:color w:val="000000"/>
          <w:sz w:val="24"/>
        </w:rPr>
        <w:t xml:space="preserve">, і </w:t>
      </w:r>
      <w:r w:rsidR="00466EAA">
        <w:rPr>
          <w:rFonts w:ascii="Times New Roman" w:hAnsi="Times New Roman"/>
          <w:color w:val="000000"/>
          <w:sz w:val="24"/>
          <w:lang w:val="uk-UA"/>
        </w:rPr>
        <w:t xml:space="preserve">Святих Отців, і </w:t>
      </w:r>
      <w:proofErr w:type="spellStart"/>
      <w:r>
        <w:rPr>
          <w:rFonts w:ascii="Times New Roman" w:hAnsi="Times New Roman"/>
          <w:color w:val="000000"/>
          <w:sz w:val="24"/>
        </w:rPr>
        <w:t>святої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мучениці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Юліанії, і </w:t>
      </w:r>
      <w:proofErr w:type="spellStart"/>
      <w:r>
        <w:rPr>
          <w:rFonts w:ascii="Times New Roman" w:hAnsi="Times New Roman"/>
          <w:color w:val="000000"/>
          <w:sz w:val="24"/>
        </w:rPr>
        <w:t>всіх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cвяти́х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мо́лимо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многоми́лостивий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ви́слухай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грішних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мо́лимось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Тобі, і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покаяння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дарував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людям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відпущення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образ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пізнання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визнання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гріхів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показав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покаяння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прощення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пророка</w:t>
      </w:r>
      <w:proofErr w:type="spellEnd"/>
      <w:r>
        <w:rPr>
          <w:rFonts w:ascii="Times New Roman" w:hAnsi="Times New Roman"/>
          <w:sz w:val="24"/>
          <w:u w:val="single"/>
        </w:rPr>
        <w:t xml:space="preserve"> Давида. </w:t>
      </w:r>
      <w:proofErr w:type="spellStart"/>
      <w:r>
        <w:rPr>
          <w:rFonts w:ascii="Times New Roman" w:hAnsi="Times New Roman"/>
          <w:sz w:val="24"/>
          <w:u w:val="single"/>
        </w:rPr>
        <w:t>Тож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Владико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u w:val="single"/>
        </w:rPr>
        <w:t>великої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чимало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великих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гріхів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впали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по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багатстві</w:t>
      </w:r>
      <w:proofErr w:type="spellEnd"/>
      <w:r>
        <w:rPr>
          <w:rFonts w:ascii="Times New Roman" w:hAnsi="Times New Roman"/>
          <w:sz w:val="24"/>
          <w:u w:val="single"/>
        </w:rPr>
        <w:t xml:space="preserve"> ласк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очисти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беззаконня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перед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Тобою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згрішили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невідомі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таємні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речі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серця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людського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знаєш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єдиний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маєш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владу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прощати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гріхи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Серце</w:t>
      </w:r>
      <w:proofErr w:type="spellEnd"/>
      <w:r>
        <w:rPr>
          <w:rFonts w:ascii="Times New Roman" w:hAnsi="Times New Roman"/>
          <w:sz w:val="24"/>
          <w:u w:val="single"/>
        </w:rPr>
        <w:t xml:space="preserve"> ж </w:t>
      </w:r>
      <w:proofErr w:type="spellStart"/>
      <w:r>
        <w:rPr>
          <w:rFonts w:ascii="Times New Roman" w:hAnsi="Times New Roman"/>
          <w:sz w:val="24"/>
          <w:u w:val="single"/>
        </w:rPr>
        <w:t>чисте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вчини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Духом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владичним</w:t>
      </w:r>
      <w:proofErr w:type="spellEnd"/>
      <w:r>
        <w:rPr>
          <w:rFonts w:ascii="Times New Roman" w:hAnsi="Times New Roman"/>
          <w:sz w:val="24"/>
          <w:u w:val="single"/>
        </w:rPr>
        <w:t xml:space="preserve"> утверди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радість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яви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відкинь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лиця</w:t>
      </w:r>
      <w:proofErr w:type="spellEnd"/>
      <w:r>
        <w:rPr>
          <w:rFonts w:ascii="Times New Roman" w:hAnsi="Times New Roman"/>
          <w:sz w:val="24"/>
          <w:u w:val="single"/>
        </w:rPr>
        <w:t xml:space="preserve"> Твого, </w:t>
      </w:r>
      <w:proofErr w:type="spellStart"/>
      <w:r>
        <w:rPr>
          <w:rFonts w:ascii="Times New Roman" w:hAnsi="Times New Roman"/>
          <w:sz w:val="24"/>
          <w:u w:val="single"/>
        </w:rPr>
        <w:t>але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дозволь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людинолюбний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аж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останнього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віддиху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появляти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жертву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справедливости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приноси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жертовниках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щедротами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людинолюб’ям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єдинородного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Сина</w:t>
      </w:r>
      <w:proofErr w:type="spellEnd"/>
      <w:r>
        <w:rPr>
          <w:rFonts w:ascii="Times New Roman" w:hAnsi="Times New Roman"/>
          <w:sz w:val="24"/>
        </w:rPr>
        <w:t xml:space="preserve"> Твого, з </w:t>
      </w:r>
      <w:proofErr w:type="spellStart"/>
      <w:r>
        <w:rPr>
          <w:rFonts w:ascii="Times New Roman" w:hAnsi="Times New Roman"/>
          <w:sz w:val="24"/>
        </w:rPr>
        <w:t>яким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пресвятим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благим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животворчим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Духом,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</w:pPr>
    </w:p>
    <w:p w:rsidR="004C09C3" w:rsidRDefault="00654015">
      <w:pPr>
        <w:pStyle w:val="Heading2"/>
        <w:spacing w:after="120"/>
        <w:jc w:val="center"/>
      </w:pPr>
      <w:proofErr w:type="spellStart"/>
      <w:r>
        <w:rPr>
          <w:rFonts w:ascii="Times New Roman" w:hAnsi="Times New Roman"/>
          <w:color w:val="FF0000"/>
          <w:sz w:val="24"/>
        </w:rPr>
        <w:t>Канон</w:t>
      </w:r>
      <w:proofErr w:type="spellEnd"/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E809D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Христос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народжується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славте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!*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Христос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із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небес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зустрічайте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!*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Христос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землі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−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бадьортеся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!*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Співай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Господеві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вся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земле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весело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заспівайте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люди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він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прославився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!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2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2"/>
          <w:sz w:val="24"/>
          <w:szCs w:val="24"/>
        </w:rPr>
        <w:t xml:space="preserve">: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Господи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, св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ятому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воскресінню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Тво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є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.</w:t>
      </w:r>
    </w:p>
    <w:p w:rsidR="00466EAA" w:rsidRPr="00E809DB" w:rsidRDefault="00466EAA" w:rsidP="00466EAA">
      <w:pPr>
        <w:shd w:val="clear" w:color="auto" w:fill="FFFFFF"/>
        <w:tabs>
          <w:tab w:val="left" w:pos="749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Воскресінню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3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остраху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Тобою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смертельні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ворота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відчиняються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кайдани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вічні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розбиваються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через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пришестя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Твоє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повставали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давні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мерці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, з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радістю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прославляючи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Христе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воскресіння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Твоє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5"/>
          <w:sz w:val="24"/>
          <w:szCs w:val="24"/>
        </w:rPr>
        <w:t xml:space="preserve">: 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Св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  <w:lang w:val="uk-UA"/>
        </w:rPr>
        <w:t>яті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отці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моліть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.</w:t>
      </w:r>
    </w:p>
    <w:p w:rsidR="00466EAA" w:rsidRPr="00E809DB" w:rsidRDefault="00466EAA" w:rsidP="00466EAA">
      <w:pPr>
        <w:shd w:val="clear" w:color="auto" w:fill="FFFFFF"/>
        <w:tabs>
          <w:tab w:val="left" w:pos="691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-1"/>
          <w:sz w:val="24"/>
          <w:szCs w:val="24"/>
        </w:rPr>
        <w:t>Отцям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-1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Колись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святий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Аврам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Бога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Єдиного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в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трьох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Особах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прийняв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а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нині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єдиносущне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Слово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Отцеве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через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божественного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Духа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до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дітей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приходить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славно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прославляється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  <w:u w:val="single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  <w:u w:val="single"/>
        </w:rPr>
        <w:t xml:space="preserve">: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Боже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наш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.</w:t>
      </w:r>
    </w:p>
    <w:p w:rsidR="00466EAA" w:rsidRPr="00E809DB" w:rsidRDefault="00466EAA" w:rsidP="00466EAA">
      <w:pPr>
        <w:shd w:val="clear" w:color="auto" w:fill="FFFFFF"/>
        <w:tabs>
          <w:tab w:val="left" w:pos="691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3"/>
          <w:sz w:val="24"/>
          <w:szCs w:val="24"/>
        </w:rPr>
        <w:t>Різдву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3"/>
          <w:sz w:val="24"/>
          <w:szCs w:val="24"/>
        </w:rPr>
        <w:t xml:space="preserve"> Христовому:</w:t>
      </w:r>
      <w:r w:rsidRPr="00E809DB">
        <w:rPr>
          <w:rFonts w:ascii="Times New Roman" w:hAnsi="Times New Roman" w:cs="Times New Roman"/>
          <w:i/>
          <w:iCs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Христа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був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по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тілу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немовлятком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Христа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волі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Своєї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зубожився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Христа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не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видимий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був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Діва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йде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нині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в Вифлеємі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родити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, а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небо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земля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радуються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E809D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Споконвічно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Отця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народженому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нетлінно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Синові,*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останній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час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безсіменно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Діви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тілом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народився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Христу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Богові,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закличмо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:*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Святий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збільшив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нашу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славу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!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2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2"/>
          <w:sz w:val="24"/>
          <w:szCs w:val="24"/>
        </w:rPr>
        <w:t xml:space="preserve">: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Господи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, св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ятому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воскресінню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Тво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є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.</w:t>
      </w:r>
    </w:p>
    <w:p w:rsidR="00466EAA" w:rsidRPr="00E809DB" w:rsidRDefault="00466EAA" w:rsidP="00466EAA">
      <w:pPr>
        <w:widowControl w:val="0"/>
        <w:shd w:val="clear" w:color="auto" w:fill="FFFFFF"/>
        <w:tabs>
          <w:tab w:val="left" w:pos="667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Воскресний:</w:t>
      </w:r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Трьохденним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перебуванням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у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гробі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воск</w:t>
      </w:r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>ресив</w:t>
      </w:r>
      <w:proofErr w:type="spellEnd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>животвор</w:t>
      </w:r>
      <w:proofErr w:type="spellEnd"/>
      <w:r>
        <w:rPr>
          <w:rFonts w:ascii="Times New Roman" w:hAnsi="Times New Roman" w:cs="Times New Roman"/>
          <w:color w:val="000000"/>
          <w:spacing w:val="12"/>
          <w:sz w:val="24"/>
          <w:szCs w:val="24"/>
          <w:lang w:val="uk-UA"/>
        </w:rPr>
        <w:t>ч</w:t>
      </w:r>
      <w:proofErr w:type="spellStart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>им</w:t>
      </w:r>
      <w:proofErr w:type="spellEnd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>воскресінням</w:t>
      </w:r>
      <w:proofErr w:type="spellEnd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>померших</w:t>
      </w:r>
      <w:proofErr w:type="spellEnd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>од</w:t>
      </w:r>
      <w:proofErr w:type="spellEnd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>віку</w:t>
      </w:r>
      <w:proofErr w:type="spellEnd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 xml:space="preserve">, і </w:t>
      </w:r>
      <w:proofErr w:type="spellStart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>вони</w:t>
      </w:r>
      <w:proofErr w:type="spellEnd"/>
      <w:r w:rsidRPr="00E809DB">
        <w:rPr>
          <w:rFonts w:ascii="Times New Roman" w:hAnsi="Times New Roman" w:cs="Times New Roman"/>
          <w:color w:val="000000"/>
          <w:spacing w:val="12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визволившись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осуду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весело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радувалися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взиваючи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: «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Це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Спасіння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наше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прийшов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Господи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».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5"/>
          <w:sz w:val="24"/>
          <w:szCs w:val="24"/>
        </w:rPr>
        <w:t xml:space="preserve">: 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Св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  <w:lang w:val="uk-UA"/>
        </w:rPr>
        <w:t>яті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отці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моліть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.</w:t>
      </w:r>
    </w:p>
    <w:p w:rsidR="00466EAA" w:rsidRPr="00E809DB" w:rsidRDefault="00466EAA" w:rsidP="00466EAA">
      <w:pPr>
        <w:widowControl w:val="0"/>
        <w:shd w:val="clear" w:color="auto" w:fill="FFFFFF"/>
        <w:tabs>
          <w:tab w:val="left" w:pos="667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Отцям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Мудрістю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силою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духа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озброєні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юнаки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бувши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полонені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мудреців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Вавилонських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посоромили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сміливо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взивали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: «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Нема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святішого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Тебе,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Господи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Чоловіколюбче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».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Боже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наш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.</w:t>
      </w:r>
    </w:p>
    <w:p w:rsidR="00466EAA" w:rsidRPr="00E809DB" w:rsidRDefault="00466EAA" w:rsidP="00466EAA">
      <w:pPr>
        <w:pStyle w:val="ListParagraph"/>
        <w:spacing w:after="120" w:line="240" w:lineRule="auto"/>
        <w:ind w:left="0"/>
        <w:jc w:val="both"/>
        <w:rPr>
          <w:rFonts w:ascii="Times New Roman" w:hAnsi="Times New Roman" w:cs="Times New Roman"/>
          <w:color w:val="000000"/>
          <w:spacing w:val="1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-2"/>
          <w:sz w:val="24"/>
          <w:szCs w:val="24"/>
        </w:rPr>
        <w:t>Різдву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-2"/>
          <w:sz w:val="24"/>
          <w:szCs w:val="24"/>
        </w:rPr>
        <w:t xml:space="preserve"> Христовому:</w:t>
      </w:r>
      <w:r w:rsidRPr="00E809DB">
        <w:rPr>
          <w:rFonts w:ascii="Times New Roman" w:hAnsi="Times New Roman" w:cs="Times New Roman"/>
          <w:i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>Той</w:t>
      </w:r>
      <w:proofErr w:type="spellEnd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>Хто</w:t>
      </w:r>
      <w:proofErr w:type="spellEnd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>раніш</w:t>
      </w:r>
      <w:proofErr w:type="spellEnd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>віків</w:t>
      </w:r>
      <w:proofErr w:type="spellEnd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>Отця</w:t>
      </w:r>
      <w:proofErr w:type="spellEnd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>народився</w:t>
      </w:r>
      <w:proofErr w:type="spellEnd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понад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розуміння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Діви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наостанок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утілився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Сам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волів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відновити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людність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зотліла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була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через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спокусу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лукавого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змія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E809D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Паростком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Єссеєвого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кореня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квітом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нього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став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Христе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коли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Діви,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хвальний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народився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:*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гори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гаєм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покритої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прийшов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безтілесний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тіло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прийнявши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тієї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мужа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знала.*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силі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твоїй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!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2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2"/>
          <w:sz w:val="24"/>
          <w:szCs w:val="24"/>
        </w:rPr>
        <w:t xml:space="preserve">: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Господи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, св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ятому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воскресінню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Тво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є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.</w:t>
      </w:r>
    </w:p>
    <w:p w:rsidR="00466EAA" w:rsidRPr="00E809DB" w:rsidRDefault="00466EAA" w:rsidP="00466EAA">
      <w:pPr>
        <w:shd w:val="clear" w:color="auto" w:fill="FFFFFF"/>
        <w:tabs>
          <w:tab w:val="left" w:pos="71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2"/>
          <w:sz w:val="24"/>
          <w:szCs w:val="24"/>
        </w:rPr>
        <w:t>Воскресінню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2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Пришестя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Твоє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до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пекла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Христе-Боже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було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життям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для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мертвих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силу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ворожу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під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землею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подолав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милосердний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і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людям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небо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стежку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відкрив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5"/>
          <w:sz w:val="24"/>
          <w:szCs w:val="24"/>
        </w:rPr>
        <w:t xml:space="preserve">: 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Св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  <w:lang w:val="uk-UA"/>
        </w:rPr>
        <w:t>яті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отці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моліть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.</w:t>
      </w:r>
    </w:p>
    <w:p w:rsidR="00466EAA" w:rsidRPr="00E809DB" w:rsidRDefault="00466EAA" w:rsidP="00466EAA">
      <w:pPr>
        <w:shd w:val="clear" w:color="auto" w:fill="FFFFFF"/>
        <w:tabs>
          <w:tab w:val="left" w:pos="835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Отцям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  </w:t>
      </w:r>
      <w:proofErr w:type="spellStart"/>
      <w:proofErr w:type="gram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Початок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отців</w:t>
      </w:r>
      <w:proofErr w:type="spellEnd"/>
      <w:proofErr w:type="gram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, — </w:t>
      </w:r>
      <w:proofErr w:type="spellStart"/>
      <w:proofErr w:type="gram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Аврама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,   </w:t>
      </w:r>
      <w:proofErr w:type="spellStart"/>
      <w:proofErr w:type="gramEnd"/>
      <w:r w:rsidRPr="00E809DB">
        <w:rPr>
          <w:rFonts w:ascii="Times New Roman" w:hAnsi="Times New Roman" w:cs="Times New Roman"/>
          <w:color w:val="000000"/>
          <w:sz w:val="24"/>
          <w:szCs w:val="24"/>
        </w:rPr>
        <w:t>Ісака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  й  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Якова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, —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вшануймо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насіння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їх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засяяв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Христос,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народився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Діви,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всемогутній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Боже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наш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.</w:t>
      </w:r>
    </w:p>
    <w:p w:rsidR="00466EAA" w:rsidRPr="00E809DB" w:rsidRDefault="00466EAA" w:rsidP="00466EAA">
      <w:pPr>
        <w:shd w:val="clear" w:color="auto" w:fill="FFFFFF"/>
        <w:tabs>
          <w:tab w:val="left" w:pos="763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11"/>
          <w:sz w:val="24"/>
          <w:szCs w:val="24"/>
        </w:rPr>
        <w:t>Різдву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11"/>
          <w:sz w:val="24"/>
          <w:szCs w:val="24"/>
        </w:rPr>
        <w:t xml:space="preserve"> Христовому:</w:t>
      </w:r>
      <w:r w:rsidRPr="00E809DB">
        <w:rPr>
          <w:rFonts w:ascii="Times New Roman" w:hAnsi="Times New Roman" w:cs="Times New Roman"/>
          <w:i/>
          <w:iCs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жезло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кореня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Есейового,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проросла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нев'янучим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цвітом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розцвіла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породивши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Христа,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Бог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прикрашає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всю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землю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, а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вона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виголошує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Йому: «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силі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Твоїй,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Господи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».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E809D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Бог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миру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Отець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щедрот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послав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нас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ангела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великої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своєї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ради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спокій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подає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нам.*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ми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наставлені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світла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богорозуміння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ночі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до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ранку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чуваючи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славословимо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тебе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Чоловіколюбче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2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2"/>
          <w:sz w:val="24"/>
          <w:szCs w:val="24"/>
        </w:rPr>
        <w:t xml:space="preserve">: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Господи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, св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ятому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воскресінню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Тво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є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.</w:t>
      </w:r>
    </w:p>
    <w:p w:rsidR="00466EAA" w:rsidRPr="00E809DB" w:rsidRDefault="00466EAA" w:rsidP="00466EAA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5"/>
          <w:sz w:val="24"/>
          <w:szCs w:val="24"/>
        </w:rPr>
        <w:t>Воскресінню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5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Янгол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осяяний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виявляючи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своїм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виглядом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радість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показався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у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гробі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сповіщаючи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жінок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про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воскресіння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і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вони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переставши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плакати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радувалися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воскрес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Христос,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Нього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ж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невимовну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радість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вони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одержали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5"/>
          <w:sz w:val="24"/>
          <w:szCs w:val="24"/>
        </w:rPr>
        <w:t xml:space="preserve">: 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Св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  <w:lang w:val="uk-UA"/>
        </w:rPr>
        <w:t>яті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отці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моліть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.</w:t>
      </w:r>
    </w:p>
    <w:p w:rsidR="00466EAA" w:rsidRPr="00E809DB" w:rsidRDefault="00466EAA" w:rsidP="00466EAA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1"/>
          <w:sz w:val="24"/>
          <w:szCs w:val="24"/>
        </w:rPr>
        <w:t>Отцям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1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Початок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отців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проповідника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закону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благодати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роду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Аврамового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вшануймо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сьогодні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Данила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божественного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>він</w:t>
      </w:r>
      <w:proofErr w:type="spellEnd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>Божий</w:t>
      </w:r>
      <w:proofErr w:type="spellEnd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>пророк</w:t>
      </w:r>
      <w:proofErr w:type="spellEnd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>провістив</w:t>
      </w:r>
      <w:proofErr w:type="spellEnd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>Христа</w:t>
      </w:r>
      <w:proofErr w:type="spellEnd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>Діви</w:t>
      </w:r>
      <w:proofErr w:type="spellEnd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>наперед</w:t>
      </w:r>
      <w:proofErr w:type="spellEnd"/>
      <w:r w:rsidRPr="00E809DB">
        <w:rPr>
          <w:rFonts w:ascii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зустрічає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Його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божественне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народження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Боже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наш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.</w:t>
      </w:r>
    </w:p>
    <w:p w:rsidR="00466EAA" w:rsidRPr="00E809DB" w:rsidRDefault="00466EAA" w:rsidP="00466EAA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3"/>
          <w:sz w:val="24"/>
          <w:szCs w:val="24"/>
        </w:rPr>
        <w:t>Різдву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3"/>
          <w:sz w:val="24"/>
          <w:szCs w:val="24"/>
        </w:rPr>
        <w:t xml:space="preserve"> Христовому:</w:t>
      </w:r>
      <w:r w:rsidRPr="00E809DB">
        <w:rPr>
          <w:rFonts w:ascii="Times New Roman" w:hAnsi="Times New Roman" w:cs="Times New Roman"/>
          <w:i/>
          <w:iCs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Неосяжний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по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природі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Христе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Царю,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прийме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Тебе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малий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вертеп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зможуть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ясла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вмістити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Тебе,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задля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нас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Матери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Діви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тілесно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приходиш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до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Своїх,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спасти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тих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Господи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далеко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були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одійшли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?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E809D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Йону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дитину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утроби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своєї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викинув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морський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звір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якого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він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прийняв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;*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а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Слово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Боже,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вселилося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Діві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тіло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прийняло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вийшло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з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неї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залишивши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її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нетлінною.*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Само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ж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воно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нетлінне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нетлінною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зберегло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ту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яка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народила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2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2"/>
          <w:sz w:val="24"/>
          <w:szCs w:val="24"/>
        </w:rPr>
        <w:t xml:space="preserve">: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Господи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, св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ятому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воскресінню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Тво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є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color w:val="000000"/>
          <w:spacing w:val="5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Воскресінню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Знищення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визволення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пекла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вчинив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Милосердний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Твоїм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похороном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три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дні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, а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тим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світі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пробувають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подав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життя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воскреснувши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мертвих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Бог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Ісусе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Милосердний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5"/>
          <w:sz w:val="24"/>
          <w:szCs w:val="24"/>
        </w:rPr>
        <w:t xml:space="preserve">: 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Св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  <w:lang w:val="uk-UA"/>
        </w:rPr>
        <w:t>яті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отці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моліть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.</w:t>
      </w:r>
    </w:p>
    <w:p w:rsidR="00466EAA" w:rsidRPr="00E809DB" w:rsidRDefault="00466EAA" w:rsidP="00466EAA">
      <w:pPr>
        <w:shd w:val="clear" w:color="auto" w:fill="FFFFFF"/>
        <w:tabs>
          <w:tab w:val="left" w:pos="782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11"/>
          <w:sz w:val="24"/>
          <w:szCs w:val="24"/>
        </w:rPr>
        <w:t>Отцям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11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Нині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віра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покорила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твориво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юнакам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по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дару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Творця,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вогонь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все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палить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без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сорому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посоромлений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був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тими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шанують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Сотворителя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огню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Ісуса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Христа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Боже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наш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.</w:t>
      </w:r>
    </w:p>
    <w:p w:rsidR="00466EAA" w:rsidRPr="00E809DB" w:rsidRDefault="00466EAA" w:rsidP="00466EAA">
      <w:pPr>
        <w:shd w:val="clear" w:color="auto" w:fill="FFFFFF"/>
        <w:tabs>
          <w:tab w:val="left" w:pos="706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2"/>
          <w:sz w:val="24"/>
          <w:szCs w:val="24"/>
        </w:rPr>
        <w:t>Різдву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2"/>
          <w:sz w:val="24"/>
          <w:szCs w:val="24"/>
        </w:rPr>
        <w:t xml:space="preserve"> Христовому:</w:t>
      </w:r>
      <w:r w:rsidRPr="00E809DB">
        <w:rPr>
          <w:rFonts w:ascii="Times New Roman" w:hAnsi="Times New Roman" w:cs="Times New Roman"/>
          <w:i/>
          <w:iCs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Бувши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небом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новим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Владичице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ідеш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із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утроби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Твоєї,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із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хмари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засвітити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в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вертепі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тілом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Христа, </w:t>
      </w:r>
      <w:proofErr w:type="spellStart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>Сонця</w:t>
      </w:r>
      <w:proofErr w:type="spellEnd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>слави</w:t>
      </w:r>
      <w:proofErr w:type="spellEnd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>волить</w:t>
      </w:r>
      <w:proofErr w:type="spellEnd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>сяйвом</w:t>
      </w:r>
      <w:proofErr w:type="spellEnd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>Своїм</w:t>
      </w:r>
      <w:proofErr w:type="spellEnd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>осяяти</w:t>
      </w:r>
      <w:proofErr w:type="spellEnd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>все</w:t>
      </w:r>
      <w:proofErr w:type="spellEnd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землю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наповняє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, з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безмірного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милосердя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Свого.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 w:rsidR="00466EAA">
        <w:rPr>
          <w:rFonts w:ascii="Times New Roman" w:hAnsi="Times New Roman"/>
          <w:sz w:val="24"/>
          <w:u w:val="single"/>
          <w:lang w:val="uk-UA"/>
        </w:rPr>
        <w:t>Благодаримо</w:t>
      </w:r>
      <w:proofErr w:type="spellEnd"/>
      <w:r w:rsidR="00466EAA">
        <w:rPr>
          <w:rFonts w:ascii="Times New Roman" w:hAnsi="Times New Roman"/>
          <w:sz w:val="24"/>
          <w:u w:val="single"/>
          <w:lang w:val="uk-UA"/>
        </w:rPr>
        <w:t xml:space="preserve"> Тебе</w:t>
      </w:r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робиш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споглядали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Спасителю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Доброчинцю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спокій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час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минулої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поклонялися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величному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імені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Тому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ласку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силу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стали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гідними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співати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розумно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молитися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безупинно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страсі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тремтінні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працювали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при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заступництві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Христа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тих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кличуть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круши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під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ноги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невидимих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войовничих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ворогів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Кондак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(г. 3): </w:t>
      </w:r>
      <w:proofErr w:type="spellStart"/>
      <w:r>
        <w:rPr>
          <w:rFonts w:ascii="Times New Roman" w:hAnsi="Times New Roman"/>
          <w:sz w:val="24"/>
        </w:rPr>
        <w:t>Воскре́с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днесь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гро́бу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Ще́дрий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ви́вів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врат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сме́ртних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днесь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Ада́м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лику́є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ра́дується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Є́ва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проро́ки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ра́зом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патрія́рхами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непереста́нно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оспі́вують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божестве́нну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могу́тність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вла́ди</w:t>
      </w:r>
      <w:proofErr w:type="spellEnd"/>
      <w:r>
        <w:rPr>
          <w:rFonts w:ascii="Times New Roman" w:hAnsi="Times New Roman"/>
          <w:sz w:val="24"/>
        </w:rPr>
        <w:t xml:space="preserve"> Твоє́ї.</w:t>
      </w:r>
    </w:p>
    <w:p w:rsidR="004C09C3" w:rsidRDefault="004C09C3">
      <w:pPr>
        <w:spacing w:after="120"/>
        <w:jc w:val="both"/>
      </w:pP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E809D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Юнаки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виховані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були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побожності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безбожного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наказу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послухались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ані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погроз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вогнем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злякалися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але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серед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полум'я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співали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:*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Боже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батьків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благословенний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2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2"/>
          <w:sz w:val="24"/>
          <w:szCs w:val="24"/>
        </w:rPr>
        <w:t xml:space="preserve">: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Господи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, св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ятому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воскресінню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Тво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є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.</w:t>
      </w:r>
    </w:p>
    <w:p w:rsidR="00466EAA" w:rsidRPr="00E809DB" w:rsidRDefault="00466EAA" w:rsidP="00466EAA">
      <w:pPr>
        <w:shd w:val="clear" w:color="auto" w:fill="FFFFFF"/>
        <w:tabs>
          <w:tab w:val="left" w:pos="672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-3"/>
          <w:sz w:val="24"/>
          <w:szCs w:val="24"/>
        </w:rPr>
        <w:t>Воскресінню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-3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-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>Ой</w:t>
      </w:r>
      <w:proofErr w:type="spellEnd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>дивне</w:t>
      </w:r>
      <w:proofErr w:type="spellEnd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>чудо</w:t>
      </w:r>
      <w:proofErr w:type="spellEnd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! </w:t>
      </w:r>
      <w:proofErr w:type="spellStart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>Господь</w:t>
      </w:r>
      <w:proofErr w:type="spellEnd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>сидить</w:t>
      </w:r>
      <w:proofErr w:type="spellEnd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>престолі</w:t>
      </w:r>
      <w:proofErr w:type="spellEnd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небесному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прийнявши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тіло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перетерпів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смерть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але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воскрес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силою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Божества,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воскресивши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Собою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померших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од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віку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5"/>
          <w:sz w:val="24"/>
          <w:szCs w:val="24"/>
        </w:rPr>
        <w:t xml:space="preserve">: 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Св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  <w:lang w:val="uk-UA"/>
        </w:rPr>
        <w:t>яті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отці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моліть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.</w:t>
      </w:r>
    </w:p>
    <w:p w:rsidR="00466EAA" w:rsidRPr="00E809DB" w:rsidRDefault="00466EAA" w:rsidP="00466EAA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6"/>
          <w:sz w:val="24"/>
          <w:szCs w:val="24"/>
        </w:rPr>
        <w:t>Отцям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6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Христа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породивши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по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тілу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по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духу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з'явився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Авраме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отцем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народів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бувши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праотцем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по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вірі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спасіння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нас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співаємо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: «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Спасителю-Боже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благословенний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».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Боже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наш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.</w:t>
      </w:r>
    </w:p>
    <w:p w:rsidR="00466EAA" w:rsidRPr="00E809DB" w:rsidRDefault="00466EAA" w:rsidP="00466EAA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3"/>
          <w:sz w:val="24"/>
          <w:szCs w:val="24"/>
        </w:rPr>
        <w:t>Різдву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3"/>
          <w:sz w:val="24"/>
          <w:szCs w:val="24"/>
        </w:rPr>
        <w:t xml:space="preserve"> Христовому:</w:t>
      </w:r>
      <w:r w:rsidRPr="00E809DB">
        <w:rPr>
          <w:rFonts w:ascii="Times New Roman" w:hAnsi="Times New Roman" w:cs="Times New Roman"/>
          <w:i/>
          <w:iCs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Божественна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скарбниця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мира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маючи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в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утробі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миро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пахуче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іде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у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вертепі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його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вилити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сповняючи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пахощами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тих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співають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: «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Отців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Боже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благословенний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».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E809DB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Образом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незбагненного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чуда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була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росоносна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піч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вона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спалила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юнаків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так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вогонь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Божества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спалив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Діви,*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у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її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лоно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ввійшов.*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Тому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голосно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заспіваймо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:*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Всі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створіння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нехай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благословляють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Господа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величають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повіки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!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2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2"/>
          <w:sz w:val="24"/>
          <w:szCs w:val="24"/>
        </w:rPr>
        <w:t xml:space="preserve">: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Господи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, св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ятому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воскресінню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Тво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є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.</w:t>
      </w:r>
    </w:p>
    <w:p w:rsidR="00466EAA" w:rsidRPr="00E809DB" w:rsidRDefault="00466EAA" w:rsidP="00466EAA">
      <w:pPr>
        <w:widowControl w:val="0"/>
        <w:shd w:val="clear" w:color="auto" w:fill="FFFFFF"/>
        <w:tabs>
          <w:tab w:val="left" w:pos="682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3"/>
          <w:sz w:val="24"/>
          <w:szCs w:val="24"/>
        </w:rPr>
        <w:t>Воскресінню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3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О,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яке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невимовне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Твоє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змилування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Христе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до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нас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смертних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нікчемних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!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Ось-бо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смерти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дізнав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>бувши</w:t>
      </w:r>
      <w:proofErr w:type="spellEnd"/>
      <w:r w:rsidRPr="00E809DB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безсмертним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; у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гробі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похований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був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чоловік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;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але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воскрес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Слово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воскресивши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Собою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земних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Тебе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прославляють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по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всі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віки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5"/>
          <w:sz w:val="24"/>
          <w:szCs w:val="24"/>
        </w:rPr>
        <w:t xml:space="preserve">: 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Св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  <w:lang w:val="uk-UA"/>
        </w:rPr>
        <w:t>яті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отці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моліть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color w:val="000000"/>
          <w:spacing w:val="2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-3"/>
          <w:sz w:val="24"/>
          <w:szCs w:val="24"/>
        </w:rPr>
        <w:t>Отцям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-3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-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>Віщуючи</w:t>
      </w:r>
      <w:proofErr w:type="spellEnd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>страждання</w:t>
      </w:r>
      <w:proofErr w:type="spellEnd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Твої, </w:t>
      </w:r>
      <w:proofErr w:type="spellStart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>Христе</w:t>
      </w:r>
      <w:proofErr w:type="spellEnd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>Аврам</w:t>
      </w:r>
      <w:proofErr w:type="spellEnd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>покірний</w:t>
      </w:r>
      <w:proofErr w:type="spellEnd"/>
      <w:r w:rsidRPr="00E809DB">
        <w:rPr>
          <w:rFonts w:ascii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Владико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свого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рідного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сина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ягня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хотів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горі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в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жертву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з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вірою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принести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але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вернувся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ним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радуючись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прославляючи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Тебе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Спасителя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світу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Боже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наш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color w:val="000000"/>
          <w:spacing w:val="1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Різдву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Христовому:</w:t>
      </w:r>
      <w:r w:rsidRPr="00E809DB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небі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Богові, — з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янголами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заспіваймо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радісно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, —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Спаситель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народжується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Владика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z w:val="24"/>
          <w:szCs w:val="24"/>
        </w:rPr>
        <w:t>приходить</w:t>
      </w:r>
      <w:proofErr w:type="spellEnd"/>
      <w:r w:rsidRPr="00E809D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Його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звізда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показує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волхви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поспішаються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побачити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Його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в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яслах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.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Нехай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усе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творіння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благословить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Господа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прославляє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по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всі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віки</w:t>
      </w:r>
      <w:proofErr w:type="spellEnd"/>
      <w:r w:rsidRPr="00E809DB">
        <w:rPr>
          <w:rFonts w:ascii="Times New Roman" w:hAnsi="Times New Roman" w:cs="Times New Roman"/>
          <w:color w:val="000000"/>
          <w:spacing w:val="1"/>
          <w:sz w:val="24"/>
          <w:szCs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Пісня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Богородиці</w:t>
      </w:r>
      <w:proofErr w:type="spellEnd"/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Матір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піснями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звеличаймо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Величає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Господа,*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дух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радіє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Бозі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Чеснішу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херувимів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незрівнянно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славнішу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серафимів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зотління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породила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сущу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величаємо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кожного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стиха</w:t>
      </w:r>
      <w:proofErr w:type="spellEnd"/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зглянувся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покору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слугині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віднині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ублажатимуть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Велике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вчинив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мені</w:t>
      </w:r>
      <w:proofErr w:type="spellEnd"/>
      <w:r>
        <w:rPr>
          <w:rFonts w:ascii="Times New Roman" w:hAnsi="Times New Roman"/>
          <w:sz w:val="24"/>
        </w:rPr>
        <w:t xml:space="preserve"> Всемогутній, і </w:t>
      </w:r>
      <w:proofErr w:type="spellStart"/>
      <w:r>
        <w:rPr>
          <w:rFonts w:ascii="Times New Roman" w:hAnsi="Times New Roman"/>
          <w:sz w:val="24"/>
        </w:rPr>
        <w:t>святе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його.*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Милосердя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роду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рід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бояться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виявив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потугу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рамени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свого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розвіяв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гордих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задумах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сердець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Могутніх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скинув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престолів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підняв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угору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смиренних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наситив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голодних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багатих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відіслав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порожніми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руками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пригорнув</w:t>
      </w:r>
      <w:proofErr w:type="spellEnd"/>
      <w:r>
        <w:rPr>
          <w:rFonts w:ascii="Times New Roman" w:hAnsi="Times New Roman"/>
          <w:sz w:val="24"/>
        </w:rPr>
        <w:t xml:space="preserve"> Ізраїля, </w:t>
      </w:r>
      <w:proofErr w:type="spellStart"/>
      <w:r>
        <w:rPr>
          <w:rFonts w:ascii="Times New Roman" w:hAnsi="Times New Roman"/>
          <w:sz w:val="24"/>
        </w:rPr>
        <w:t>слугу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згадавши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милосердя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обіцяв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батькам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нашим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Авраамові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потомству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повіки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color w:val="FF0000"/>
          <w:sz w:val="24"/>
        </w:rPr>
        <w:t>Пісня</w:t>
      </w:r>
      <w:proofErr w:type="spellEnd"/>
      <w:r>
        <w:rPr>
          <w:rFonts w:ascii="Times New Roman" w:hAnsi="Times New Roman"/>
          <w:color w:val="FF0000"/>
          <w:sz w:val="24"/>
        </w:rPr>
        <w:t xml:space="preserve"> 9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Таїнство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бачу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я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дивне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й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преславне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:*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небом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стає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вертеп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престолом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херувимським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–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Діва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оселею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−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ясла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в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яких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лежить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неосяжний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Христос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b/>
          <w:sz w:val="24"/>
          <w:szCs w:val="24"/>
        </w:rPr>
        <w:t>Бог.*</w:t>
      </w:r>
      <w:proofErr w:type="gram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Його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оспівуючи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величаємо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>!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2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2"/>
          <w:sz w:val="24"/>
          <w:szCs w:val="24"/>
        </w:rPr>
        <w:t xml:space="preserve">: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Господи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, св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ятому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воскресінню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Тво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  <w:lang w:val="uk-UA"/>
        </w:rPr>
        <w:t>є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му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  <w:u w:val="single"/>
        </w:rPr>
        <w:t>.</w:t>
      </w:r>
    </w:p>
    <w:p w:rsidR="00466EAA" w:rsidRPr="00E809DB" w:rsidRDefault="00466EAA" w:rsidP="00466EAA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Воскресінню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Чого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ридаєш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творіння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бачучи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хресті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й у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гробі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Подателя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Життя,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земного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?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Встане-бо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Він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>відновляючи</w:t>
      </w:r>
      <w:proofErr w:type="spellEnd"/>
      <w:r w:rsidRPr="00E809DB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тебе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знищивши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пекло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воскресінням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третій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день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>воскресивши</w:t>
      </w:r>
      <w:proofErr w:type="spellEnd"/>
      <w:r w:rsidRPr="00E809DB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з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Собою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мертвих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вихвалятимуть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Його.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5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5"/>
          <w:sz w:val="24"/>
          <w:szCs w:val="24"/>
        </w:rPr>
        <w:t xml:space="preserve">: 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Св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  <w:lang w:val="uk-UA"/>
        </w:rPr>
        <w:t>яті</w:t>
      </w:r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отці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моліть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Бога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за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нас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  <w:u w:val="single"/>
        </w:rPr>
        <w:t>.</w:t>
      </w:r>
    </w:p>
    <w:p w:rsidR="00466EAA" w:rsidRPr="00E809DB" w:rsidRDefault="00466EAA" w:rsidP="00466EAA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Отцям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Справляючи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свято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отців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були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раніше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>закону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вшануймо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побожно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Христа,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них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;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Аврам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вкупі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>Ісаком</w:t>
      </w:r>
      <w:proofErr w:type="spellEnd"/>
      <w:r w:rsidRPr="00E809DB">
        <w:rPr>
          <w:rFonts w:ascii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і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Яковом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були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підвалинами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закону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пророків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>проповідниками</w:t>
      </w:r>
      <w:proofErr w:type="spellEnd"/>
      <w:r w:rsidRPr="00E809DB">
        <w:rPr>
          <w:rFonts w:ascii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через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віру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>благодати</w:t>
      </w:r>
      <w:proofErr w:type="spellEnd"/>
      <w:r w:rsidRPr="00E809DB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Духа.</w:t>
      </w:r>
    </w:p>
    <w:p w:rsidR="00466EAA" w:rsidRPr="00E809DB" w:rsidRDefault="00466EAA" w:rsidP="00466EAA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4"/>
          <w:sz w:val="24"/>
          <w:szCs w:val="24"/>
        </w:rPr>
        <w:t>Приспів</w:t>
      </w:r>
      <w:proofErr w:type="spellEnd"/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</w:rPr>
        <w:t>:</w:t>
      </w:r>
      <w:r w:rsidRPr="00E809DB">
        <w:rPr>
          <w:rFonts w:ascii="Times New Roman" w:hAnsi="Times New Roman" w:cs="Times New Roman"/>
          <w:i/>
          <w:iCs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Боже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наш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слава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Тобі</w:t>
      </w:r>
      <w:proofErr w:type="spellEnd"/>
      <w:r w:rsidRPr="00E809DB">
        <w:rPr>
          <w:rFonts w:ascii="Times New Roman" w:hAnsi="Times New Roman" w:cs="Times New Roman"/>
          <w:color w:val="000000"/>
          <w:spacing w:val="4"/>
          <w:sz w:val="24"/>
          <w:szCs w:val="24"/>
          <w:u w:val="single"/>
        </w:rPr>
        <w:t>.</w:t>
      </w:r>
    </w:p>
    <w:p w:rsidR="00466EAA" w:rsidRPr="00E809DB" w:rsidRDefault="00466EAA" w:rsidP="00466EAA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i/>
          <w:iCs/>
          <w:color w:val="FF0000"/>
          <w:spacing w:val="7"/>
          <w:sz w:val="24"/>
          <w:szCs w:val="24"/>
        </w:rPr>
        <w:t>Різдву</w:t>
      </w:r>
      <w:proofErr w:type="spellEnd"/>
      <w:r w:rsidRPr="00E809DB">
        <w:rPr>
          <w:rFonts w:ascii="Times New Roman" w:hAnsi="Times New Roman" w:cs="Times New Roman"/>
          <w:i/>
          <w:iCs/>
          <w:color w:val="FF0000"/>
          <w:spacing w:val="7"/>
          <w:sz w:val="24"/>
          <w:szCs w:val="24"/>
        </w:rPr>
        <w:t xml:space="preserve"> Христовому:</w:t>
      </w:r>
      <w:r w:rsidRPr="00E809DB">
        <w:rPr>
          <w:rFonts w:ascii="Times New Roman" w:hAnsi="Times New Roman" w:cs="Times New Roman"/>
          <w:i/>
          <w:iCs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Ой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яка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дивна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страшна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преславна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таємниця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!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Владика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слави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прийшов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землю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і, </w:t>
      </w:r>
      <w:proofErr w:type="spellStart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>зубожившись</w:t>
      </w:r>
      <w:proofErr w:type="spellEnd"/>
      <w:r w:rsidRPr="00E809DB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, у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вертеп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сходить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тілом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Адама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викликати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Єву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від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>недуг</w:t>
      </w:r>
      <w:proofErr w:type="spellEnd"/>
      <w:r w:rsidRPr="00E809DB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>спасти</w:t>
      </w:r>
      <w:proofErr w:type="spellEnd"/>
      <w:r w:rsidRPr="00E809DB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Мала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</w:rPr>
        <w:t>мирі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Господеві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помолімся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lastRenderedPageBreak/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color w:val="000000"/>
          <w:sz w:val="24"/>
        </w:rPr>
        <w:t>Пресвяту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пречисту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славну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Владичицю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Богородицю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Марію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</w:rPr>
        <w:t>усіма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пом’янувши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самих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одного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Христу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віддаймо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Священик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хвалять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усі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небесні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возсилаємо: </w:t>
      </w:r>
      <w:proofErr w:type="spellStart"/>
      <w:r>
        <w:rPr>
          <w:rFonts w:ascii="Times New Roman" w:hAnsi="Times New Roman"/>
          <w:color w:val="000000"/>
          <w:sz w:val="24"/>
        </w:rPr>
        <w:t>Отцю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Духові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Свят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Господь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Бог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» </w:t>
      </w:r>
      <w:proofErr w:type="spellStart"/>
      <w:r>
        <w:rPr>
          <w:rFonts w:ascii="Times New Roman" w:hAnsi="Times New Roman"/>
          <w:i/>
          <w:color w:val="FF0000"/>
          <w:sz w:val="24"/>
        </w:rPr>
        <w:t>на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прокімена</w:t>
      </w:r>
      <w:proofErr w:type="spellEnd"/>
      <w:r>
        <w:rPr>
          <w:rFonts w:ascii="Times New Roman" w:hAnsi="Times New Roman"/>
          <w:i/>
          <w:color w:val="FF0000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Свят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Господь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Бог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наш</w:t>
      </w:r>
      <w:proofErr w:type="spellEnd"/>
      <w:r>
        <w:rPr>
          <w:rFonts w:ascii="Times New Roman" w:hAnsi="Times New Roman"/>
          <w:b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Возносіте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</w:t>
      </w:r>
      <w:proofErr w:type="spellStart"/>
      <w:r>
        <w:rPr>
          <w:rFonts w:ascii="Times New Roman" w:hAnsi="Times New Roman"/>
          <w:sz w:val="24"/>
          <w:u w:val="single"/>
        </w:rPr>
        <w:t>поклоняйтеся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підніжжю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ніг</w:t>
      </w:r>
      <w:proofErr w:type="spellEnd"/>
      <w:r>
        <w:rPr>
          <w:rFonts w:ascii="Times New Roman" w:hAnsi="Times New Roman"/>
          <w:sz w:val="24"/>
          <w:u w:val="single"/>
        </w:rPr>
        <w:t xml:space="preserve"> Його,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воно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4C09C3" w:rsidRDefault="004C09C3">
      <w:pPr>
        <w:spacing w:after="120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Світильний</w:t>
      </w:r>
      <w:proofErr w:type="spellEnd"/>
    </w:p>
    <w:p w:rsidR="009A7E09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Показуючи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природою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proofErr w:type="gramStart"/>
      <w:r>
        <w:rPr>
          <w:rFonts w:ascii="Times New Roman" w:hAnsi="Times New Roman"/>
          <w:sz w:val="24"/>
        </w:rPr>
        <w:t>людина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воскреснувши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гурту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взяв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участь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трапезі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навчив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покаяння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знову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вознісся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небесного</w:t>
      </w:r>
      <w:proofErr w:type="spellEnd"/>
      <w:r>
        <w:rPr>
          <w:rFonts w:ascii="Times New Roman" w:hAnsi="Times New Roman"/>
          <w:sz w:val="24"/>
        </w:rPr>
        <w:t xml:space="preserve"> Отця*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учням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обіцяв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послати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Утішителя.*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Пребожественний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Богочоловіче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воскресінню</w:t>
      </w:r>
      <w:proofErr w:type="spellEnd"/>
      <w:r>
        <w:rPr>
          <w:rFonts w:ascii="Times New Roman" w:hAnsi="Times New Roman"/>
          <w:sz w:val="24"/>
        </w:rPr>
        <w:t>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E809DB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Коли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сповнився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нескверна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Агничка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Агнця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Безначальне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яке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стало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чудесним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достойним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потомком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Адама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й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Давида.*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невимовне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родження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достойно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святкує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собор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Отців.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9DB">
        <w:rPr>
          <w:rFonts w:ascii="Times New Roman" w:hAnsi="Times New Roman" w:cs="Times New Roman"/>
          <w:b/>
          <w:sz w:val="24"/>
          <w:szCs w:val="24"/>
        </w:rPr>
        <w:t xml:space="preserve">І </w:t>
      </w: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Веселися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Євфрато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приготуйся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Богородиця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приходить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вертепі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яслах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несказанно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родити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Бога.*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Яке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велике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таїнство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божественного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народження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наперед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вельми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радіють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Авраам,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Ісаак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Яків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патріярхи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пророки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всі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люди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.</w:t>
      </w:r>
    </w:p>
    <w:p w:rsidR="004C09C3" w:rsidRDefault="004C09C3">
      <w:pPr>
        <w:spacing w:after="120"/>
      </w:pPr>
    </w:p>
    <w:p w:rsidR="004C09C3" w:rsidRDefault="00654015">
      <w:pPr>
        <w:pStyle w:val="Heading2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Хвалитні</w:t>
      </w:r>
      <w:proofErr w:type="spellEnd"/>
    </w:p>
    <w:p w:rsidR="004C09C3" w:rsidRDefault="00654015">
      <w:pPr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148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Два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перших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стихи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на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глас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3: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Усе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що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живе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нехай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хвалить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</w:rPr>
        <w:t>Господа.*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Хваліте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Господа</w:t>
      </w:r>
      <w:proofErr w:type="spellEnd"/>
      <w:r>
        <w:rPr>
          <w:rFonts w:ascii="Times New Roman" w:hAnsi="Times New Roman"/>
          <w:b/>
          <w:sz w:val="24"/>
        </w:rPr>
        <w:t xml:space="preserve"> з </w:t>
      </w:r>
      <w:proofErr w:type="spellStart"/>
      <w:proofErr w:type="gramStart"/>
      <w:r>
        <w:rPr>
          <w:rFonts w:ascii="Times New Roman" w:hAnsi="Times New Roman"/>
          <w:b/>
          <w:sz w:val="24"/>
        </w:rPr>
        <w:t>неба</w:t>
      </w:r>
      <w:proofErr w:type="spellEnd"/>
      <w:r>
        <w:rPr>
          <w:rFonts w:ascii="Times New Roman" w:hAnsi="Times New Roman"/>
          <w:b/>
          <w:sz w:val="24"/>
        </w:rPr>
        <w:t>,*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хваліте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його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на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</w:rPr>
        <w:t>висотах.*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Тобі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належить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пісня</w:t>
      </w:r>
      <w:proofErr w:type="spellEnd"/>
      <w:r>
        <w:rPr>
          <w:rFonts w:ascii="Times New Roman" w:hAnsi="Times New Roman"/>
          <w:b/>
          <w:sz w:val="24"/>
        </w:rPr>
        <w:t xml:space="preserve">, о </w:t>
      </w:r>
      <w:proofErr w:type="spellStart"/>
      <w:r>
        <w:rPr>
          <w:rFonts w:ascii="Times New Roman" w:hAnsi="Times New Roman"/>
          <w:b/>
          <w:sz w:val="24"/>
        </w:rPr>
        <w:t>Боже</w:t>
      </w:r>
      <w:proofErr w:type="spellEnd"/>
      <w:r>
        <w:rPr>
          <w:rFonts w:ascii="Times New Roman" w:hAnsi="Times New Roman"/>
          <w:b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Хваліте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його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всі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ангели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</w:rPr>
        <w:t>його</w:t>
      </w:r>
      <w:proofErr w:type="spellEnd"/>
      <w:r>
        <w:rPr>
          <w:rFonts w:ascii="Times New Roman" w:hAnsi="Times New Roman"/>
          <w:b/>
          <w:sz w:val="24"/>
        </w:rPr>
        <w:t>,*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хваліте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його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всі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воїнства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</w:rPr>
        <w:t>небесні.*</w:t>
      </w:r>
      <w:proofErr w:type="gram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Тобі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належить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пісня</w:t>
      </w:r>
      <w:proofErr w:type="spellEnd"/>
      <w:r>
        <w:rPr>
          <w:rFonts w:ascii="Times New Roman" w:hAnsi="Times New Roman"/>
          <w:b/>
          <w:sz w:val="24"/>
        </w:rPr>
        <w:t xml:space="preserve">, о </w:t>
      </w:r>
      <w:proofErr w:type="spellStart"/>
      <w:r>
        <w:rPr>
          <w:rFonts w:ascii="Times New Roman" w:hAnsi="Times New Roman"/>
          <w:b/>
          <w:sz w:val="24"/>
        </w:rPr>
        <w:t>Боже</w:t>
      </w:r>
      <w:proofErr w:type="spellEnd"/>
      <w:r>
        <w:rPr>
          <w:rFonts w:ascii="Times New Roman" w:hAnsi="Times New Roman"/>
          <w:b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Хваліте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сонце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</w:rPr>
        <w:t>місяцю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зорі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Хваліте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небеса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небес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води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небесами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Господнє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хвалять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повелів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створились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Поставив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дав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закон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перейде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Хваліте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proofErr w:type="gram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кити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морські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безодні</w:t>
      </w:r>
      <w:proofErr w:type="spellEnd"/>
      <w:r>
        <w:rPr>
          <w:rFonts w:ascii="Times New Roman" w:hAnsi="Times New Roman"/>
          <w:sz w:val="24"/>
        </w:rPr>
        <w:t>;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Вогонь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град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сніг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туман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буйний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вітер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виконує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слово</w:t>
      </w:r>
      <w:proofErr w:type="spellEnd"/>
      <w:r>
        <w:rPr>
          <w:rFonts w:ascii="Times New Roman" w:hAnsi="Times New Roman"/>
          <w:sz w:val="24"/>
        </w:rPr>
        <w:t>;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Гори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пагорби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садовина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кедри</w:t>
      </w:r>
      <w:proofErr w:type="spellEnd"/>
      <w:r>
        <w:rPr>
          <w:rFonts w:ascii="Times New Roman" w:hAnsi="Times New Roman"/>
          <w:sz w:val="24"/>
        </w:rPr>
        <w:t>;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Звір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дикий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скот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усілякий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гад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птах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крилатий</w:t>
      </w:r>
      <w:proofErr w:type="spellEnd"/>
      <w:r>
        <w:rPr>
          <w:rFonts w:ascii="Times New Roman" w:hAnsi="Times New Roman"/>
          <w:sz w:val="24"/>
        </w:rPr>
        <w:t>;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Царі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народи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князі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судді</w:t>
      </w:r>
      <w:proofErr w:type="spellEnd"/>
      <w:r>
        <w:rPr>
          <w:rFonts w:ascii="Times New Roman" w:hAnsi="Times New Roman"/>
          <w:sz w:val="24"/>
        </w:rPr>
        <w:t>;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Хлопці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</w:rPr>
        <w:t>дівчата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старі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разом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юнацтвом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Господнє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хвалять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високе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єдине.*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землю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небо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підняв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ріг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свого.*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синам</w:t>
      </w:r>
      <w:proofErr w:type="spellEnd"/>
      <w:r>
        <w:rPr>
          <w:rFonts w:ascii="Times New Roman" w:hAnsi="Times New Roman"/>
          <w:sz w:val="24"/>
        </w:rPr>
        <w:t xml:space="preserve"> Ізраїля, </w:t>
      </w:r>
      <w:proofErr w:type="spellStart"/>
      <w:r>
        <w:rPr>
          <w:rFonts w:ascii="Times New Roman" w:hAnsi="Times New Roman"/>
          <w:sz w:val="24"/>
        </w:rPr>
        <w:t>народові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близький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149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Співайте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Господеві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нову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пісню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хвалу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зборі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праведників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Ізраїль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Творцем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радіє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царем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Сіону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веселяться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танком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бубні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гарфі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співають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ласкавий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свого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оздоблює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перемогою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покірних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торжествують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праведні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</w:rPr>
        <w:t>славі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ложах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ликують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хвала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proofErr w:type="gram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двосічний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меч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руці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вчинити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відплату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племенами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покарання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закути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proofErr w:type="gramStart"/>
      <w:r>
        <w:rPr>
          <w:rFonts w:ascii="Times New Roman" w:hAnsi="Times New Roman"/>
          <w:sz w:val="24"/>
        </w:rPr>
        <w:t>кайдани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а </w:t>
      </w:r>
      <w:proofErr w:type="spellStart"/>
      <w:r>
        <w:rPr>
          <w:rFonts w:ascii="Times New Roman" w:hAnsi="Times New Roman"/>
          <w:sz w:val="24"/>
        </w:rPr>
        <w:t>їхніх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вельмож</w:t>
      </w:r>
      <w:proofErr w:type="spellEnd"/>
      <w:r>
        <w:rPr>
          <w:rFonts w:ascii="Times New Roman" w:hAnsi="Times New Roman"/>
          <w:sz w:val="24"/>
        </w:rPr>
        <w:t xml:space="preserve"> – у </w:t>
      </w:r>
      <w:proofErr w:type="spellStart"/>
      <w:r>
        <w:rPr>
          <w:rFonts w:ascii="Times New Roman" w:hAnsi="Times New Roman"/>
          <w:sz w:val="24"/>
        </w:rPr>
        <w:t>залізні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окови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Стихири</w:t>
      </w:r>
      <w:proofErr w:type="spellEnd"/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суд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написаний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ними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gramStart"/>
      <w:r>
        <w:rPr>
          <w:rFonts w:ascii="Times New Roman" w:hAnsi="Times New Roman"/>
          <w:sz w:val="24"/>
          <w:u w:val="single"/>
        </w:rPr>
        <w:t>вчинити.*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Це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преподобних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Прийдіть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зрозумійте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таємниці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споконвічне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Слово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заради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розп'ятий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добровільно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похований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спасти.*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поклонімся</w:t>
      </w:r>
      <w:proofErr w:type="spellEnd"/>
      <w:r>
        <w:rPr>
          <w:rFonts w:ascii="Times New Roman" w:hAnsi="Times New Roman"/>
          <w:sz w:val="24"/>
        </w:rPr>
        <w:t>!</w:t>
      </w:r>
    </w:p>
    <w:p w:rsidR="004C09C3" w:rsidRDefault="00654015">
      <w:pPr>
        <w:spacing w:after="120"/>
        <w:jc w:val="center"/>
      </w:pPr>
      <w:proofErr w:type="spellStart"/>
      <w:r>
        <w:rPr>
          <w:rFonts w:ascii="Times New Roman" w:hAnsi="Times New Roman"/>
          <w:b/>
          <w:color w:val="FF0000"/>
          <w:sz w:val="24"/>
        </w:rPr>
        <w:t>Псалом</w:t>
      </w:r>
      <w:proofErr w:type="spellEnd"/>
      <w:r>
        <w:rPr>
          <w:rFonts w:ascii="Times New Roman" w:hAnsi="Times New Roman"/>
          <w:b/>
          <w:color w:val="FF0000"/>
          <w:sz w:val="24"/>
        </w:rPr>
        <w:t xml:space="preserve"> 150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святині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твердині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сили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чудеса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розповіла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сторожа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зборище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давши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руку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заплату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задумало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скрити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славить.*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!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подвиги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великі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безмежній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Усе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сповнилось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радости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свідоцтво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діставши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Марія</w:t>
      </w:r>
      <w:proofErr w:type="spellEnd"/>
      <w:r>
        <w:rPr>
          <w:rFonts w:ascii="Times New Roman" w:hAnsi="Times New Roman"/>
          <w:sz w:val="24"/>
        </w:rPr>
        <w:t xml:space="preserve"> Магдалина, </w:t>
      </w:r>
      <w:proofErr w:type="spellStart"/>
      <w:r>
        <w:rPr>
          <w:rFonts w:ascii="Times New Roman" w:hAnsi="Times New Roman"/>
          <w:sz w:val="24"/>
        </w:rPr>
        <w:t>прийшовши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знайшла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ангела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сидів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камені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блискучих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ризах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мовив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Чому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t>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шукаєте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Живого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мерцями</w:t>
      </w:r>
      <w:proofErr w:type="spellEnd"/>
      <w:r>
        <w:rPr>
          <w:rFonts w:ascii="Times New Roman" w:hAnsi="Times New Roman"/>
          <w:sz w:val="24"/>
        </w:rPr>
        <w:t>?*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тут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proofErr w:type="gramStart"/>
      <w:r>
        <w:rPr>
          <w:rFonts w:ascii="Times New Roman" w:hAnsi="Times New Roman"/>
          <w:sz w:val="24"/>
        </w:rPr>
        <w:t>сказав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очікує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вас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Галилеї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звуком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рогу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гарфі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гуслах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Владико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Чоловіколюбче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побачимо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світло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людському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родові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славословило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єдиного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безгрішного.*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!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бубні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proofErr w:type="gramStart"/>
      <w:r>
        <w:rPr>
          <w:rFonts w:ascii="Times New Roman" w:hAnsi="Times New Roman"/>
          <w:sz w:val="24"/>
          <w:u w:val="single"/>
        </w:rPr>
        <w:t>танком</w:t>
      </w:r>
      <w:proofErr w:type="spellEnd"/>
      <w:r>
        <w:rPr>
          <w:rFonts w:ascii="Times New Roman" w:hAnsi="Times New Roman"/>
          <w:sz w:val="24"/>
          <w:u w:val="single"/>
        </w:rPr>
        <w:t>,*</w:t>
      </w:r>
      <w:proofErr w:type="gram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хваліте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його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струнах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сопілці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</w:t>
      </w: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подібний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Покликаний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був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Збувається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сказане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Ісаєю:*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носить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лоні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преславно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приходить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родити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Неосяжного,*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появляється.*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Украсися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богоприятний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вертепе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приготуйся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вибрав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свою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оселю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Прийміть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ясла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сповиту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дитинку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добротою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бажає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розв'язати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пов'язки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людських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дзвінких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цимбалах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його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на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гучних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  <w:u w:val="single"/>
        </w:rPr>
        <w:t>цимбалах.*</w:t>
      </w:r>
      <w:proofErr w:type="gram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Усе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що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живе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нехай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Господа.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Збувається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сказане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Ісаєю:*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носить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лоні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преславно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приходить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родити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Неосяжного,*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тілі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появляється.*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Украсися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богоприятний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вертепе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приготуйся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Вифлеєме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Цар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слави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вибрав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свою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оселю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!*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Прийміть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ясла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сповиту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дитинку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Христа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добротою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бажає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розв'язати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пов'язки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гріхів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людських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809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Бог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прийде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півдня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, і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Святий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  <w:u w:val="single"/>
        </w:rPr>
        <w:t>гори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вкритої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тінистим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гаєм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Записався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із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слугами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Владика,*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бажаючи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роздерти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присуд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гріх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в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книзі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записати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окрадених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хитрістю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змія.*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Діва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носить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огорненого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смертним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тілом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хто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носить.*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Народження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це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прославили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ангельські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хори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* з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божественними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пастирями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дивуючись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твоїй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владі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809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809D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, я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почув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твій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голос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  <w:u w:val="single"/>
        </w:rPr>
        <w:t>злякався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>;*</w:t>
      </w:r>
      <w:proofErr w:type="gram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зрозумів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твої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діла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  <w:u w:val="single"/>
        </w:rPr>
        <w:t>зжахнувся</w:t>
      </w:r>
      <w:proofErr w:type="spellEnd"/>
      <w:r w:rsidRPr="00E809D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sz w:val="24"/>
          <w:szCs w:val="24"/>
        </w:rPr>
        <w:lastRenderedPageBreak/>
        <w:t>Світла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одуховнена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хмара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вагітна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дощем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небесним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несеться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понад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землею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її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зросити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напоїти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весна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благодаті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духовна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Ластівка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носить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лоні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несказанно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родить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перемагає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зиму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безбожности.*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Вона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чиста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нескверна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палата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заносить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вертеп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Воплоченого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Царя.</w:t>
      </w:r>
    </w:p>
    <w:p w:rsidR="00466EAA" w:rsidRPr="00E809DB" w:rsidRDefault="00466EAA" w:rsidP="00466EA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9DB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: З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лона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Отчого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зійшов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несказанним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смиренням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надприродне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убозтво.*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зволив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поселитися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вертепі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* і,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дитина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годуєшся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грудьми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Творцем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Господом.*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Тому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приведені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зорею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мудреці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приносять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дари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Володареві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створіння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пастухи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ангели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дивуються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proofErr w:type="gramStart"/>
      <w:r w:rsidRPr="00E809DB">
        <w:rPr>
          <w:rFonts w:ascii="Times New Roman" w:hAnsi="Times New Roman" w:cs="Times New Roman"/>
          <w:sz w:val="24"/>
          <w:szCs w:val="24"/>
        </w:rPr>
        <w:t>кличуть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Слава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висотах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809DB">
        <w:rPr>
          <w:rFonts w:ascii="Times New Roman" w:hAnsi="Times New Roman" w:cs="Times New Roman"/>
          <w:sz w:val="24"/>
          <w:szCs w:val="24"/>
        </w:rPr>
        <w:t>Богові,*</w:t>
      </w:r>
      <w:proofErr w:type="gram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йде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людина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землю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9DB">
        <w:rPr>
          <w:rFonts w:ascii="Times New Roman" w:hAnsi="Times New Roman" w:cs="Times New Roman"/>
          <w:sz w:val="24"/>
          <w:szCs w:val="24"/>
        </w:rPr>
        <w:t>родитися</w:t>
      </w:r>
      <w:proofErr w:type="spellEnd"/>
      <w:r w:rsidRPr="00E809DB">
        <w:rPr>
          <w:rFonts w:ascii="Times New Roman" w:hAnsi="Times New Roman" w:cs="Times New Roman"/>
          <w:sz w:val="24"/>
          <w:szCs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proofErr w:type="spellStart"/>
      <w:r>
        <w:rPr>
          <w:rFonts w:ascii="Times New Roman" w:hAnsi="Times New Roman"/>
          <w:b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Преблагословенна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Богородице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Діво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Воплочений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полонив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ад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покликав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Адама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усунув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прокляття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Єву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переміг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смерть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ожили.*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співаючи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кличемо</w:t>
      </w:r>
      <w:proofErr w:type="spellEnd"/>
      <w:r>
        <w:rPr>
          <w:rFonts w:ascii="Times New Roman" w:hAnsi="Times New Roman"/>
          <w:sz w:val="24"/>
        </w:rPr>
        <w:t>:*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зволив</w:t>
      </w:r>
      <w:proofErr w:type="spellEnd"/>
      <w:r>
        <w:rPr>
          <w:rFonts w:ascii="Times New Roman" w:hAnsi="Times New Roman"/>
          <w:sz w:val="24"/>
        </w:rPr>
        <w:t xml:space="preserve">, –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Велике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славослов'я</w:t>
      </w:r>
      <w:proofErr w:type="spellEnd"/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Хвалимо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співаємо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благословимо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благодаримо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батьків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забрав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тінь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нічну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явив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знову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денне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u w:val="single"/>
        </w:rPr>
        <w:t>Милостивий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будь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грішних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молитву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великої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ласкавости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прибігаємо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Тебе, </w:t>
      </w:r>
      <w:proofErr w:type="spellStart"/>
      <w:r>
        <w:rPr>
          <w:rFonts w:ascii="Times New Roman" w:hAnsi="Times New Roman"/>
          <w:sz w:val="24"/>
          <w:u w:val="single"/>
        </w:rPr>
        <w:t>милостивого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всемогутнього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Бога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засвітив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серцях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правдиве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сонце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справедливости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u w:val="single"/>
        </w:rPr>
        <w:t>Просвіти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розум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почування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зберігай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день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ходили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пристойно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шляхом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заповідей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дійшли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вічного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стали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гідними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насолоджуватися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недоступним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світлом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u w:val="single"/>
        </w:rPr>
        <w:t xml:space="preserve"> є </w:t>
      </w:r>
      <w:proofErr w:type="spellStart"/>
      <w:r>
        <w:rPr>
          <w:rFonts w:ascii="Times New Roman" w:hAnsi="Times New Roman"/>
          <w:sz w:val="24"/>
          <w:u w:val="single"/>
        </w:rPr>
        <w:t>джерело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Бог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славу</w:t>
      </w:r>
      <w:proofErr w:type="spellEnd"/>
      <w:r>
        <w:rPr>
          <w:rFonts w:ascii="Times New Roman" w:hAnsi="Times New Roman"/>
          <w:sz w:val="24"/>
          <w:u w:val="single"/>
        </w:rPr>
        <w:t xml:space="preserve"> возсилаємо: </w:t>
      </w:r>
      <w:proofErr w:type="spellStart"/>
      <w:r>
        <w:rPr>
          <w:rFonts w:ascii="Times New Roman" w:hAnsi="Times New Roman"/>
          <w:sz w:val="24"/>
          <w:u w:val="single"/>
        </w:rPr>
        <w:t>Отцю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Сину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u w:val="single"/>
        </w:rPr>
        <w:t xml:space="preserve"> Духові, </w:t>
      </w:r>
      <w:proofErr w:type="spellStart"/>
      <w:r>
        <w:rPr>
          <w:rFonts w:ascii="Times New Roman" w:hAnsi="Times New Roman"/>
          <w:sz w:val="24"/>
          <w:u w:val="single"/>
        </w:rPr>
        <w:t>нині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повсякчас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віки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віків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Амінь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:rsidR="004C09C3" w:rsidRDefault="004C09C3">
      <w:pPr>
        <w:spacing w:after="120"/>
        <w:jc w:val="both"/>
      </w:pP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показав</w:t>
      </w:r>
      <w:proofErr w:type="spellEnd"/>
      <w:r>
        <w:rPr>
          <w:rFonts w:ascii="Times New Roman" w:hAnsi="Times New Roman"/>
          <w:sz w:val="24"/>
        </w:rPr>
        <w:t xml:space="preserve">! 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вишніх</w:t>
      </w:r>
      <w:proofErr w:type="spellEnd"/>
      <w:r>
        <w:rPr>
          <w:rFonts w:ascii="Times New Roman" w:hAnsi="Times New Roman"/>
          <w:sz w:val="24"/>
        </w:rPr>
        <w:t xml:space="preserve"> Богу*,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*, в </w:t>
      </w:r>
      <w:proofErr w:type="spellStart"/>
      <w:r>
        <w:rPr>
          <w:rFonts w:ascii="Times New Roman" w:hAnsi="Times New Roman"/>
          <w:sz w:val="24"/>
        </w:rPr>
        <w:t>людях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благовоління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Хвалимо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благословимо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кланяємось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дякуємо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заради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царю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небесний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Отче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вседержителю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єдинородний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Ісусе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Агнче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Отця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молитву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сидиш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правиці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Отця,*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lastRenderedPageBreak/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єдиний</w:t>
      </w:r>
      <w:proofErr w:type="spellEnd"/>
      <w:r>
        <w:rPr>
          <w:rFonts w:ascii="Times New Roman" w:hAnsi="Times New Roman"/>
          <w:sz w:val="24"/>
        </w:rPr>
        <w:t xml:space="preserve"> Господь, </w:t>
      </w:r>
      <w:proofErr w:type="spellStart"/>
      <w:r>
        <w:rPr>
          <w:rFonts w:ascii="Times New Roman" w:hAnsi="Times New Roman"/>
          <w:sz w:val="24"/>
        </w:rPr>
        <w:t>Ісус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 xml:space="preserve"> Отця.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Щодня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благословити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хвалити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Сподоби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сьогодні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зберегтися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хвальне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прославлене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ім'я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навіки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Нехай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буде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надіємось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установ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твоїх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Владико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врозуми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установами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Благословенний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просвіти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установами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пристановищем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по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Молюсь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змилуйся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мною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вилікуй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тобою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proofErr w:type="gramStart"/>
      <w:r>
        <w:rPr>
          <w:rFonts w:ascii="Times New Roman" w:hAnsi="Times New Roman"/>
          <w:sz w:val="24"/>
        </w:rPr>
        <w:t>прибігаю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творити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волю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джерело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побачимо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Добавляй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ласку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тим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визнають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Бо́же, </w:t>
      </w: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Крі́пкий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Безсме́ртний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Отцю́,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Безсме́ртний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Бо́же, </w:t>
      </w: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Крі́пкий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Безсме́ртний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Тропар</w:t>
      </w:r>
      <w:proofErr w:type="spellEnd"/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Сьогодні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сталось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прославмо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Воскреслого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Начальника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здолавши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смерть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перемогу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велику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милість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усильного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благання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милості</w:t>
      </w:r>
      <w:proofErr w:type="spellEnd"/>
      <w:r>
        <w:rPr>
          <w:rFonts w:ascii="Times New Roman" w:hAnsi="Times New Roman"/>
          <w:sz w:val="24"/>
        </w:rPr>
        <w:t xml:space="preserve"> Твоєї,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Тобі, </w:t>
      </w:r>
      <w:proofErr w:type="spellStart"/>
      <w:r>
        <w:rPr>
          <w:rFonts w:ascii="Times New Roman" w:hAnsi="Times New Roman"/>
          <w:sz w:val="24"/>
        </w:rPr>
        <w:t>вислухай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святішого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вселенського</w:t>
      </w:r>
      <w:proofErr w:type="spellEnd"/>
      <w:r>
        <w:rPr>
          <w:rFonts w:ascii="Times New Roman" w:hAnsi="Times New Roman"/>
          <w:sz w:val="24"/>
        </w:rPr>
        <w:t xml:space="preserve"> архиєрея Лева, </w:t>
      </w:r>
      <w:proofErr w:type="spellStart"/>
      <w:r>
        <w:rPr>
          <w:rFonts w:ascii="Times New Roman" w:hAnsi="Times New Roman"/>
          <w:sz w:val="24"/>
        </w:rPr>
        <w:t>папу</w:t>
      </w:r>
      <w:proofErr w:type="spellEnd"/>
      <w:r>
        <w:rPr>
          <w:rFonts w:ascii="Times New Roman" w:hAnsi="Times New Roman"/>
          <w:sz w:val="24"/>
        </w:rPr>
        <w:t xml:space="preserve"> Римського,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Святослава,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преосвященнішого архиєпископа і </w:t>
      </w:r>
      <w:proofErr w:type="spellStart"/>
      <w:r>
        <w:rPr>
          <w:rFonts w:ascii="Times New Roman" w:hAnsi="Times New Roman"/>
          <w:sz w:val="24"/>
        </w:rPr>
        <w:t>митрополита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боголюбивого </w:t>
      </w:r>
      <w:proofErr w:type="spellStart"/>
      <w:r>
        <w:rPr>
          <w:rFonts w:ascii="Times New Roman" w:hAnsi="Times New Roman"/>
          <w:sz w:val="24"/>
        </w:rPr>
        <w:t>єпископа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4400"/>
          <w:sz w:val="24"/>
        </w:rPr>
        <w:t>ім’я</w:t>
      </w:r>
      <w:proofErr w:type="spellEnd"/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lastRenderedPageBreak/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служать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послужили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святім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храмі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цьому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духовних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Христі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братів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сестер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бережений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народ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правління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військо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молимось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тут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присутніх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очікують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великої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багатої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милостиню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православних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християн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милостивий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</w:pPr>
    </w:p>
    <w:p w:rsidR="004C09C3" w:rsidRDefault="00654015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Прохальна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єктенія</w:t>
      </w:r>
      <w:proofErr w:type="spellEnd"/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Сповнім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ранішню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молитву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Господеві.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Заступи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охорони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Твоєю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благодаттю</w:t>
      </w:r>
      <w:proofErr w:type="spellEnd"/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помилуй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Дня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всього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досконалого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безгрішного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Ангела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наставника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охоронця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тіл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Прощення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відпущення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гріхів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прогрішень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Доброго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пожиточного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миру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світу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Останок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мирі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покаянні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завершити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Господа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Християнської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кончини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нашого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бездоганної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мирної</w:t>
      </w:r>
      <w:proofErr w:type="spellEnd"/>
      <w:r>
        <w:rPr>
          <w:rFonts w:ascii="Times New Roman" w:hAnsi="Times New Roman"/>
          <w:sz w:val="24"/>
        </w:rPr>
        <w:t xml:space="preserve"> – і </w:t>
      </w:r>
      <w:proofErr w:type="spellStart"/>
      <w:r>
        <w:rPr>
          <w:rFonts w:ascii="Times New Roman" w:hAnsi="Times New Roman"/>
          <w:sz w:val="24"/>
        </w:rPr>
        <w:t>оправдання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суді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Пресвяту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Владичицю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Марію</w:t>
      </w:r>
      <w:proofErr w:type="spellEnd"/>
      <w:r>
        <w:rPr>
          <w:rFonts w:ascii="Times New Roman" w:hAnsi="Times New Roman"/>
          <w:sz w:val="24"/>
        </w:rPr>
        <w:t xml:space="preserve">, з </w:t>
      </w:r>
      <w:proofErr w:type="spellStart"/>
      <w:r>
        <w:rPr>
          <w:rFonts w:ascii="Times New Roman" w:hAnsi="Times New Roman"/>
          <w:sz w:val="24"/>
        </w:rPr>
        <w:t>усіма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пом’янувши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самих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себе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один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одного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віддаймо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44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u w:val="single"/>
        </w:rPr>
        <w:t>Владико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неосяжний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казав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із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темряви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світлові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засіяти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заспокоїв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u w:val="single"/>
        </w:rPr>
        <w:t>нічному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сні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величання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доброти</w:t>
      </w:r>
      <w:proofErr w:type="spellEnd"/>
      <w:r>
        <w:rPr>
          <w:rFonts w:ascii="Times New Roman" w:hAnsi="Times New Roman"/>
          <w:sz w:val="24"/>
          <w:u w:val="single"/>
        </w:rPr>
        <w:t xml:space="preserve">! </w:t>
      </w:r>
      <w:proofErr w:type="spellStart"/>
      <w:r>
        <w:rPr>
          <w:rFonts w:ascii="Times New Roman" w:hAnsi="Times New Roman"/>
          <w:sz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даєш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себе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умолити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милосердя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нині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поклоняємося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по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силі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благодаримо</w:t>
      </w:r>
      <w:proofErr w:type="spellEnd"/>
      <w:r>
        <w:rPr>
          <w:rFonts w:ascii="Times New Roman" w:hAnsi="Times New Roman"/>
          <w:sz w:val="24"/>
          <w:u w:val="single"/>
        </w:rPr>
        <w:t xml:space="preserve"> Тебе; і </w:t>
      </w:r>
      <w:proofErr w:type="spellStart"/>
      <w:r>
        <w:rPr>
          <w:rFonts w:ascii="Times New Roman" w:hAnsi="Times New Roman"/>
          <w:sz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чого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просимо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Вчини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синами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світла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спадкоємцями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вічних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благ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багатством</w:t>
      </w:r>
      <w:proofErr w:type="spellEnd"/>
      <w:r>
        <w:rPr>
          <w:rFonts w:ascii="Times New Roman" w:hAnsi="Times New Roman"/>
          <w:sz w:val="24"/>
          <w:u w:val="single"/>
        </w:rPr>
        <w:t xml:space="preserve"> ласк </w:t>
      </w:r>
      <w:proofErr w:type="spellStart"/>
      <w:r>
        <w:rPr>
          <w:rFonts w:ascii="Times New Roman" w:hAnsi="Times New Roman"/>
          <w:sz w:val="24"/>
          <w:u w:val="single"/>
        </w:rPr>
        <w:t>Твоїх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людей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є і </w:t>
      </w:r>
      <w:proofErr w:type="spellStart"/>
      <w:r>
        <w:rPr>
          <w:rFonts w:ascii="Times New Roman" w:hAnsi="Times New Roman"/>
          <w:sz w:val="24"/>
          <w:u w:val="single"/>
        </w:rPr>
        <w:t>моляться</w:t>
      </w:r>
      <w:proofErr w:type="spellEnd"/>
      <w:r>
        <w:rPr>
          <w:rFonts w:ascii="Times New Roman" w:hAnsi="Times New Roman"/>
          <w:sz w:val="24"/>
          <w:u w:val="single"/>
        </w:rPr>
        <w:t xml:space="preserve"> з </w:t>
      </w:r>
      <w:proofErr w:type="spellStart"/>
      <w:r>
        <w:rPr>
          <w:rFonts w:ascii="Times New Roman" w:hAnsi="Times New Roman"/>
          <w:sz w:val="24"/>
          <w:u w:val="single"/>
        </w:rPr>
        <w:t>нами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всю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братію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землі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морі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всякому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місці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володіння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Твого, </w:t>
      </w:r>
      <w:proofErr w:type="spellStart"/>
      <w:r>
        <w:rPr>
          <w:rFonts w:ascii="Times New Roman" w:hAnsi="Times New Roman"/>
          <w:sz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потребують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любови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помочі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Усім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вияви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велику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милість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спасенні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як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душею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так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тілом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перебували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відважно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славили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чудне</w:t>
      </w:r>
      <w:proofErr w:type="spellEnd"/>
      <w:r>
        <w:rPr>
          <w:rFonts w:ascii="Times New Roman" w:hAnsi="Times New Roman"/>
          <w:sz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u w:val="single"/>
        </w:rPr>
        <w:t>благословенне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ім'я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Твоє.]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ласк і </w:t>
      </w:r>
      <w:proofErr w:type="spellStart"/>
      <w:r>
        <w:rPr>
          <w:rFonts w:ascii="Times New Roman" w:hAnsi="Times New Roman"/>
          <w:sz w:val="24"/>
        </w:rPr>
        <w:t>людинолюбности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духові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твоєму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Голови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ваші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схиліть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читає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молитву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висоті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живеш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всевидючим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оком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споглядаєш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всяке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створіння</w:t>
      </w:r>
      <w:proofErr w:type="spellEnd"/>
      <w:r>
        <w:rPr>
          <w:rFonts w:ascii="Times New Roman" w:hAnsi="Times New Roman"/>
          <w:sz w:val="24"/>
        </w:rPr>
        <w:t xml:space="preserve">!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схилили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голови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душі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тіла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молимося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Простягни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невидиму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твого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; а </w:t>
      </w:r>
      <w:proofErr w:type="spellStart"/>
      <w:r>
        <w:rPr>
          <w:rFonts w:ascii="Times New Roman" w:hAnsi="Times New Roman"/>
          <w:sz w:val="24"/>
        </w:rPr>
        <w:t>якщо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де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чому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згрішили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добровільно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недобровільно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прости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даруй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земні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небесні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добра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</w:t>
      </w:r>
      <w:proofErr w:type="spellEnd"/>
      <w:r>
        <w:rPr>
          <w:rFonts w:ascii="Times New Roman" w:hAnsi="Times New Roman"/>
          <w:sz w:val="24"/>
        </w:rPr>
        <w:t>: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належить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милувати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славу</w:t>
      </w:r>
      <w:proofErr w:type="spellEnd"/>
      <w:r>
        <w:rPr>
          <w:rFonts w:ascii="Times New Roman" w:hAnsi="Times New Roman"/>
          <w:sz w:val="24"/>
        </w:rPr>
        <w:t xml:space="preserve"> возсилаємо,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Сину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Святому</w:t>
      </w:r>
      <w:proofErr w:type="spellEnd"/>
      <w:r>
        <w:rPr>
          <w:rFonts w:ascii="Times New Roman" w:hAnsi="Times New Roman"/>
          <w:sz w:val="24"/>
        </w:rPr>
        <w:t xml:space="preserve"> Духові, </w:t>
      </w:r>
      <w:proofErr w:type="spellStart"/>
      <w:r>
        <w:rPr>
          <w:rFonts w:ascii="Times New Roman" w:hAnsi="Times New Roman"/>
          <w:sz w:val="24"/>
        </w:rPr>
        <w:t>нині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4C09C3">
      <w:pPr>
        <w:spacing w:after="120"/>
        <w:jc w:val="both"/>
      </w:pPr>
    </w:p>
    <w:p w:rsidR="004C09C3" w:rsidRDefault="00654015">
      <w:pPr>
        <w:pStyle w:val="Heading2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Великий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відпуст</w:t>
      </w:r>
      <w:proofErr w:type="spellEnd"/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sz w:val="24"/>
        </w:rPr>
        <w:t>Прему́дрість</w:t>
      </w:r>
      <w:proofErr w:type="spellEnd"/>
      <w:r>
        <w:rPr>
          <w:rFonts w:ascii="Times New Roman" w:hAnsi="Times New Roman"/>
          <w:sz w:val="24"/>
        </w:rPr>
        <w:t>!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>́.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lastRenderedPageBreak/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за́вжди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Утверди́,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святу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правосла́вну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ві́ру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Пресвята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Богоро́дице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Чесні́шу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херуви́мів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незрівня́нно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славні́шу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серафи́мів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зотлі́ння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Сло́во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породи́ла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су́щу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Богоро́дицю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велича́ємо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упова́ння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́!</w:t>
      </w:r>
    </w:p>
    <w:p w:rsidR="004C09C3" w:rsidRDefault="00654015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Отцю</w:t>
      </w:r>
      <w:proofErr w:type="spellEnd"/>
      <w:r>
        <w:rPr>
          <w:rFonts w:ascii="Times New Roman" w:hAnsi="Times New Roman"/>
          <w:sz w:val="24"/>
        </w:rPr>
        <w:t xml:space="preserve">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Ду́хові, 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>́.</w:t>
      </w:r>
    </w:p>
    <w:p w:rsidR="009A7E09" w:rsidRDefault="00000000">
      <w:pPr>
        <w:spacing w:after="120"/>
      </w:pPr>
      <w:proofErr w:type="spellStart"/>
      <w:r>
        <w:rPr>
          <w:rFonts w:ascii="Times New Roman" w:hAnsi="Times New Roman"/>
          <w:i/>
          <w:color w:val="FF0000"/>
          <w:sz w:val="24"/>
        </w:rPr>
        <w:t>Священник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мертвих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істинний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молитвами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пречистої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Своєї</w:t>
      </w:r>
      <w:proofErr w:type="spellEnd"/>
      <w:r>
        <w:rPr>
          <w:rFonts w:ascii="Times New Roman" w:hAnsi="Times New Roman"/>
          <w:sz w:val="24"/>
        </w:rPr>
        <w:t xml:space="preserve"> Матері,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славних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апостолів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</w:rPr>
        <w:t>якого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є </w:t>
      </w:r>
      <w:proofErr w:type="spellStart"/>
      <w:r>
        <w:rPr>
          <w:rFonts w:ascii="Times New Roman" w:hAnsi="Times New Roman"/>
          <w:i/>
          <w:color w:val="FF0000"/>
          <w:sz w:val="24"/>
        </w:rPr>
        <w:t>храм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мучениці</w:t>
      </w:r>
      <w:proofErr w:type="spellEnd"/>
      <w:r>
        <w:rPr>
          <w:rFonts w:ascii="Times New Roman" w:hAnsi="Times New Roman"/>
          <w:sz w:val="24"/>
        </w:rPr>
        <w:t xml:space="preserve"> Юліанії, і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святих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помилує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>.</w:t>
      </w:r>
    </w:p>
    <w:p w:rsidR="004C09C3" w:rsidRDefault="00654015">
      <w:pPr>
        <w:spacing w:after="120"/>
        <w:jc w:val="both"/>
        <w:rPr>
          <w:rFonts w:ascii="Times New Roman" w:hAnsi="Times New Roman"/>
          <w:sz w:val="24"/>
          <w:lang w:val="uk-UA"/>
        </w:rPr>
      </w:pPr>
      <w:proofErr w:type="spellStart"/>
      <w:r>
        <w:rPr>
          <w:rFonts w:ascii="Times New Roman" w:hAnsi="Times New Roman"/>
          <w:i/>
          <w:color w:val="FF0000"/>
          <w:sz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:rsidR="00466EAA" w:rsidRDefault="00466EAA" w:rsidP="00466EAA">
      <w:pPr>
        <w:spacing w:after="120"/>
        <w:jc w:val="center"/>
      </w:pPr>
      <w:proofErr w:type="spellStart"/>
      <w:r>
        <w:rPr>
          <w:rFonts w:ascii="Times New Roman" w:hAnsi="Times New Roman"/>
          <w:b/>
          <w:i/>
          <w:color w:val="FF0000"/>
          <w:sz w:val="24"/>
        </w:rPr>
        <w:t>Стихира</w:t>
      </w:r>
      <w:proofErr w:type="spellEnd"/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4"/>
        </w:rPr>
        <w:t>євангельська</w:t>
      </w:r>
      <w:proofErr w:type="spellEnd"/>
    </w:p>
    <w:p w:rsidR="00466EAA" w:rsidRDefault="00466EAA" w:rsidP="00466EAA">
      <w:pPr>
        <w:spacing w:after="120"/>
        <w:jc w:val="both"/>
      </w:pPr>
      <w:proofErr w:type="spellStart"/>
      <w:r>
        <w:rPr>
          <w:rFonts w:ascii="Times New Roman" w:hAnsi="Times New Roman"/>
          <w:b/>
          <w:sz w:val="24"/>
        </w:rPr>
        <w:t>Слава</w:t>
      </w:r>
      <w:proofErr w:type="spellEnd"/>
      <w:r>
        <w:rPr>
          <w:rFonts w:ascii="Times New Roman" w:hAnsi="Times New Roman"/>
          <w:b/>
          <w:sz w:val="24"/>
          <w:lang w:val="uk-UA"/>
        </w:rPr>
        <w:t xml:space="preserve">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справжній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для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людей</w:t>
      </w:r>
      <w:proofErr w:type="spellEnd"/>
      <w:r>
        <w:rPr>
          <w:rFonts w:ascii="Times New Roman" w:hAnsi="Times New Roman"/>
          <w:sz w:val="24"/>
        </w:rPr>
        <w:t xml:space="preserve">!* </w:t>
      </w:r>
      <w:proofErr w:type="spellStart"/>
      <w:r>
        <w:rPr>
          <w:rFonts w:ascii="Times New Roman" w:hAnsi="Times New Roman"/>
          <w:sz w:val="24"/>
        </w:rPr>
        <w:t>Даючи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мир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учням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викликав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острах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гадали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бачать</w:t>
      </w:r>
      <w:proofErr w:type="spellEnd"/>
      <w:r>
        <w:rPr>
          <w:rFonts w:ascii="Times New Roman" w:hAnsi="Times New Roman"/>
          <w:sz w:val="24"/>
        </w:rPr>
        <w:t xml:space="preserve"> духа.* </w:t>
      </w:r>
      <w:proofErr w:type="spellStart"/>
      <w:r>
        <w:rPr>
          <w:rFonts w:ascii="Times New Roman" w:hAnsi="Times New Roman"/>
          <w:sz w:val="24"/>
        </w:rPr>
        <w:t>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заспокоїв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тривогу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душ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показуючи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руки</w:t>
      </w:r>
      <w:proofErr w:type="spellEnd"/>
      <w:r>
        <w:rPr>
          <w:rFonts w:ascii="Times New Roman" w:hAnsi="Times New Roman"/>
          <w:sz w:val="24"/>
        </w:rPr>
        <w:t xml:space="preserve"> й ноги.* </w:t>
      </w: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t>вони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ще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вірили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споживанням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хліба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нагадуванням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повчань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відкрив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зрозуміли</w:t>
      </w:r>
      <w:proofErr w:type="spellEnd"/>
      <w:r>
        <w:rPr>
          <w:rFonts w:ascii="Times New Roman" w:hAnsi="Times New Roman"/>
          <w:sz w:val="24"/>
        </w:rPr>
        <w:t xml:space="preserve"> Писання.* </w:t>
      </w:r>
      <w:proofErr w:type="spellStart"/>
      <w:r>
        <w:rPr>
          <w:rFonts w:ascii="Times New Roman" w:hAnsi="Times New Roman"/>
          <w:sz w:val="24"/>
        </w:rPr>
        <w:t>Тож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запевнивши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обітницю</w:t>
      </w:r>
      <w:proofErr w:type="spellEnd"/>
      <w:r>
        <w:rPr>
          <w:rFonts w:ascii="Times New Roman" w:hAnsi="Times New Roman"/>
          <w:sz w:val="24"/>
        </w:rPr>
        <w:t xml:space="preserve"> Отця,*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поблагословив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відійшов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небо.*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ми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ними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кланяємось</w:t>
      </w:r>
      <w:proofErr w:type="spellEnd"/>
      <w:r>
        <w:rPr>
          <w:rFonts w:ascii="Times New Roman" w:hAnsi="Times New Roman"/>
          <w:sz w:val="24"/>
        </w:rPr>
        <w:t xml:space="preserve"> Тобі, </w:t>
      </w:r>
      <w:proofErr w:type="spellStart"/>
      <w:r>
        <w:rPr>
          <w:rFonts w:ascii="Times New Roman" w:hAnsi="Times New Roman"/>
          <w:sz w:val="24"/>
        </w:rPr>
        <w:t>Господи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!</w:t>
      </w:r>
    </w:p>
    <w:p w:rsidR="00466EAA" w:rsidRPr="00466EAA" w:rsidRDefault="00466EAA">
      <w:pPr>
        <w:spacing w:after="120"/>
        <w:jc w:val="both"/>
        <w:rPr>
          <w:lang w:val="uk-UA"/>
        </w:rPr>
      </w:pPr>
    </w:p>
    <w:p w:rsidR="004C09C3" w:rsidRDefault="00654015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Після </w:t>
      </w:r>
      <w:proofErr w:type="spellStart"/>
      <w:r>
        <w:rPr>
          <w:rFonts w:ascii="Times New Roman" w:hAnsi="Times New Roman"/>
          <w:i/>
          <w:color w:val="FF0000"/>
          <w:sz w:val="24"/>
        </w:rPr>
        <w:t>утрені</w:t>
      </w:r>
      <w:proofErr w:type="spellEnd"/>
    </w:p>
    <w:p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Спа́се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а́нгели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оспі́вують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небеса́х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сподо́би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чи́стим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се́рцем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спі́вом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прославля́ти</w:t>
      </w:r>
      <w:proofErr w:type="spellEnd"/>
      <w:r>
        <w:rPr>
          <w:rFonts w:ascii="Times New Roman" w:hAnsi="Times New Roman"/>
          <w:sz w:val="24"/>
        </w:rPr>
        <w:t>.</w:t>
      </w:r>
    </w:p>
    <w:sectPr w:rsidR="004C0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514948">
    <w:abstractNumId w:val="8"/>
  </w:num>
  <w:num w:numId="2" w16cid:durableId="1615135014">
    <w:abstractNumId w:val="6"/>
  </w:num>
  <w:num w:numId="3" w16cid:durableId="828715266">
    <w:abstractNumId w:val="5"/>
  </w:num>
  <w:num w:numId="4" w16cid:durableId="883835559">
    <w:abstractNumId w:val="4"/>
  </w:num>
  <w:num w:numId="5" w16cid:durableId="1181552723">
    <w:abstractNumId w:val="7"/>
  </w:num>
  <w:num w:numId="6" w16cid:durableId="381249892">
    <w:abstractNumId w:val="3"/>
  </w:num>
  <w:num w:numId="7" w16cid:durableId="1976712920">
    <w:abstractNumId w:val="2"/>
  </w:num>
  <w:num w:numId="8" w16cid:durableId="291398768">
    <w:abstractNumId w:val="1"/>
  </w:num>
  <w:num w:numId="9" w16cid:durableId="75001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206"/>
    <w:rsid w:val="0015074B"/>
    <w:rsid w:val="0029639D"/>
    <w:rsid w:val="00326F90"/>
    <w:rsid w:val="00466EAA"/>
    <w:rsid w:val="004C09C3"/>
    <w:rsid w:val="00654015"/>
    <w:rsid w:val="009A7E09"/>
    <w:rsid w:val="00AA1D8D"/>
    <w:rsid w:val="00B1015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B15F8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49</Pages>
  <Words>13983</Words>
  <Characters>79704</Characters>
  <Application>Microsoft Office Word</Application>
  <DocSecurity>0</DocSecurity>
  <Lines>664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2025-11-07T20:04:00Z</dcterms:created>
  <dcterms:modified xsi:type="dcterms:W3CDTF">2025-11-07T20:12:00Z</dcterms:modified>
  <cp:category/>
</cp:coreProperties>
</file>