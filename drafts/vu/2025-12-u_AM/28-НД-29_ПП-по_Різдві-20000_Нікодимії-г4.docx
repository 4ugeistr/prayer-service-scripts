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1FACD" w14:textId="77777777" w:rsidR="00047885" w:rsidRPr="000323A6" w:rsidRDefault="00047885" w:rsidP="00047885">
      <w:pPr>
        <w:spacing w:after="120" w:line="240" w:lineRule="auto"/>
        <w:rPr>
          <w:rFonts w:ascii="Times New Roman" w:eastAsia="Times New Roman" w:hAnsi="Times New Roman"/>
          <w:color w:val="FF0000"/>
          <w:sz w:val="24"/>
          <w:szCs w:val="24"/>
        </w:rPr>
      </w:pPr>
      <w:r w:rsidRPr="000323A6">
        <w:rPr>
          <w:rFonts w:ascii="Times New Roman" w:eastAsia="Times New Roman" w:hAnsi="Times New Roman"/>
          <w:color w:val="FF0000"/>
          <w:sz w:val="24"/>
          <w:szCs w:val="24"/>
        </w:rPr>
        <w:t xml:space="preserve">Неділя </w:t>
      </w:r>
    </w:p>
    <w:p w14:paraId="36CF6CDB" w14:textId="77777777" w:rsidR="00047885" w:rsidRPr="000323A6" w:rsidRDefault="00047885" w:rsidP="00047885">
      <w:pPr>
        <w:spacing w:after="120" w:line="240" w:lineRule="auto"/>
        <w:rPr>
          <w:rFonts w:ascii="Times New Roman" w:eastAsia="Times New Roman" w:hAnsi="Times New Roman"/>
          <w:i/>
          <w:color w:val="FF0000"/>
          <w:sz w:val="24"/>
          <w:szCs w:val="24"/>
        </w:rPr>
      </w:pPr>
      <w:r w:rsidRPr="000323A6">
        <w:rPr>
          <w:rFonts w:ascii="Times New Roman" w:eastAsia="Times New Roman" w:hAnsi="Times New Roman"/>
          <w:color w:val="FF0000"/>
          <w:sz w:val="24"/>
          <w:szCs w:val="24"/>
        </w:rPr>
        <w:t xml:space="preserve">28 Неділя по Різдві Христовому Пам’ять святих і праведних Йосифа Oбручника, Давида, царя, і Якова, брата Божого. </w:t>
      </w:r>
      <w:r w:rsidRPr="000323A6">
        <w:rPr>
          <w:rFonts w:ascii="Times New Roman" w:eastAsia="Times New Roman" w:hAnsi="Times New Roman"/>
          <w:i/>
          <w:color w:val="FF0000"/>
          <w:sz w:val="24"/>
          <w:szCs w:val="24"/>
        </w:rPr>
        <w:t>Глас 4. Єв. 7.</w:t>
      </w:r>
    </w:p>
    <w:p w14:paraId="4E8FD411" w14:textId="77777777" w:rsidR="00047885" w:rsidRPr="000323A6" w:rsidRDefault="00047885" w:rsidP="00047885">
      <w:pPr>
        <w:spacing w:after="120" w:line="240" w:lineRule="auto"/>
        <w:rPr>
          <w:rFonts w:ascii="Times New Roman" w:eastAsia="Times New Roman" w:hAnsi="Times New Roman"/>
          <w:color w:val="FF0000"/>
          <w:sz w:val="24"/>
          <w:szCs w:val="24"/>
        </w:rPr>
      </w:pPr>
      <w:r w:rsidRPr="000323A6">
        <w:rPr>
          <w:rFonts w:ascii="Times New Roman" w:eastAsia="Times New Roman" w:hAnsi="Times New Roman"/>
          <w:color w:val="FF0000"/>
          <w:sz w:val="24"/>
          <w:szCs w:val="24"/>
        </w:rPr>
        <w:t xml:space="preserve">Святих двадцяти тисяч мучеників, спалених у Нікомидії. Блаженного священномученика Григорія Хомишина, єпископа Станіславівського. </w:t>
      </w:r>
    </w:p>
    <w:p w14:paraId="7EC76717" w14:textId="77777777" w:rsidR="00231232" w:rsidRDefault="00231232"/>
    <w:p w14:paraId="42CAD22B" w14:textId="77777777" w:rsidR="0041453B" w:rsidRPr="00DB2866" w:rsidRDefault="00DB2866">
      <w:pPr>
        <w:pStyle w:val="Heading1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ВЕЧІРНЯ</w:t>
      </w:r>
    </w:p>
    <w:p w14:paraId="79ED9C5A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B9415A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</w:t>
      </w:r>
    </w:p>
    <w:p w14:paraId="6B0F129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C49E94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8807E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FA466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10811A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99E4F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3F1EC0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2F81AD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32A6560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7FE15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40F50C7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3ED0C9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080926B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21F323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61D64BDC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752915A1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lastRenderedPageBreak/>
        <w:t>Псалом 103</w:t>
      </w:r>
    </w:p>
    <w:p w14:paraId="442FB21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4D08FF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02F247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2B968BE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4982BA6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37359ED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1F1C6CE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208A09D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AA7907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95DCA2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5E21C28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030153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FAA17C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1B5FD7E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46E9CCB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25FA3F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A21C42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7C6FA1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192A8E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26668D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3DD06EB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003483A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79AB6C5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40683B2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79B2C8B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5ACA39F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1B1EA8C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023C966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Усі́ вони́ від Те́бе дожида́ють,* щоб дав їм у свій час пожи́ву.</w:t>
      </w:r>
    </w:p>
    <w:p w14:paraId="6963DB2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36DAE4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67BD21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5738B2C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352F22A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C5160D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08FE1CB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179F3F1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34517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1CAAF18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650107D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3975C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0CE7684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BA55921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03A652A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1.</w:t>
      </w:r>
      <w:r w:rsidRPr="00DB2866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EBEAA04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DB286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38D15E6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3.</w:t>
      </w:r>
      <w:r w:rsidRPr="00DB286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68DE61B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DB286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CC17393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5.</w:t>
      </w:r>
      <w:r w:rsidRPr="00DB286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7B991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6.</w:t>
      </w:r>
      <w:r w:rsidRPr="00DB286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4AD7E51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7.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ED3DDA3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8.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0EAABDA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5CFAAED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1ADD330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32FC0AE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A3A4A6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9463EF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EB78B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2836B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6BF4DC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418EF4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9FE13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F8FC8D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A1862A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448D814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A4534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DB2866">
        <w:rPr>
          <w:rFonts w:ascii="Times New Roman" w:hAnsi="Times New Roman"/>
          <w:sz w:val="24"/>
          <w:lang w:val="ru-MD"/>
        </w:rPr>
        <w:t>(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 xml:space="preserve">за село це,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за святу обитель цю)</w:t>
      </w:r>
      <w:r w:rsidRPr="00DB286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21AF11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EA0626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19EB580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49D5D0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4060CB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228D0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53899A3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ED104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1977D9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BAE4D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EA397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7343229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750991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5CFCBBC4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66BC41F7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F3B92E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B803AA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15801F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850825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3A588D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07E96C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36A92B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7A8AD16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3A8FD20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A79B0A9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697B13DE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31B608A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F7618A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9C846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F9127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A76A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A3CFD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BE8FC53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424B3C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1F109E0D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B8C0F4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4.</w:t>
      </w:r>
    </w:p>
    <w:p w14:paraId="2732ACE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E1FBD6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2B328E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2E35477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4D036B6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73B869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1A614B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3B7642A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2E77F5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460C3C4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5E71B20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4AC6C95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472828C3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AB0A63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15E582F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20DE28A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5CA703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4240279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323B2FA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3A11B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69695D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09FF18B9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1A642CE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101C5106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(г. 4): </w:t>
      </w:r>
      <w:r w:rsidRPr="00DB2866">
        <w:rPr>
          <w:rFonts w:ascii="Times New Roman" w:hAnsi="Times New Roman"/>
          <w:sz w:val="24"/>
          <w:lang w:val="ru-MD"/>
        </w:rPr>
        <w:t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 w14:paraId="295D0D4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71D22152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14:paraId="25553529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50E52EC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03413E33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14:paraId="78FBE83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73078C72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 w14:paraId="03A3F0D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435C4D70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4879BA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4879B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879BA">
        <w:rPr>
          <w:rFonts w:ascii="Times New Roman" w:hAnsi="Times New Roman"/>
          <w:color w:val="000000"/>
          <w:sz w:val="24"/>
          <w:szCs w:val="24"/>
        </w:rPr>
        <w:t>Скарб прихо́ваний шука́ючи, * беззако́нний заколо́в сього́дні беззло́бних діте́й; * і Рахи́ль безуті́шною ста́ла, * спогляда́ючи непра́ведне зако́лення * та передча́сну смерть * тих, кого́ опла́кувала, * болі́ючи утро́бою. * Але́ ба́чачи їх ни́ні на ло́ні Авраа́ма * – весели́ться.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7A9AB8C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4879BA">
        <w:rPr>
          <w:rFonts w:ascii="Times New Roman" w:hAnsi="Times New Roman"/>
          <w:color w:val="000000"/>
          <w:sz w:val="24"/>
          <w:szCs w:val="24"/>
        </w:rPr>
        <w:t>Царя́ позачасо́вого, * що підвла́дний ча́сові став, * цар беззако́нний шука́в, щоб уби́ти, * і, не знайшо́вши, * пожа́в сніп младе́нців, * які́ не спізна́ли зла; * з них він про́ти во́лі зроби́в му́чеників * та громадя́н ви́шнього Ца́рства, * що во ві́ки його́ безу́мство розві́нчують.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B98E696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4879BA">
        <w:rPr>
          <w:rFonts w:ascii="Times New Roman" w:hAnsi="Times New Roman"/>
          <w:color w:val="000000"/>
          <w:sz w:val="24"/>
          <w:szCs w:val="24"/>
        </w:rPr>
        <w:t>Коли́ від Ді́ви * народи́вся Ти, предві́чний Го́споди, * і по бла́гості младе́нцем став, * хор младе́нців був до Те́бе приве́дений у му́ченицькій кро́ві, * незапля-мо́вані ду́ші, * просві́чені всіє́ю пра́ведністю, * які́ осели́в Ти в оби́телях ві́чно-го життя́, * І́рода оска́ржуючи зло́бу * та жорсто́ке безу́мство.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76AC04A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879B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4879B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879B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Богоотця Давида царя прославмо всі,* бо від нього походить жезл — Діва,* з Якої засяяв цвіт — Христос,* і Адама з Євою з тління визволив* як Милосердний.</w:t>
      </w:r>
    </w:p>
    <w:p w14:paraId="055FBBBD" w14:textId="77777777" w:rsidR="000613C6" w:rsidRPr="004879BA" w:rsidRDefault="000613C6" w:rsidP="000613C6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879B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CE4B10D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879B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Побачив явно на старість Йосиф обручник,* як справдилися пророцтва,* прийнявши воістину дивні заручини і відкриття ангелів,* що співали славу Богу,* Який послав на землю мир.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D89B00D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879B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Брата Божого прославмо всі,* як дійсного святителя, що засяяв, як мужній мученик.* Його ж молитвами, Ісусе Боже наш,* що у вертепі народився і пеленами був повитий,* спаси всіх, хто оспівує Тебе.</w:t>
      </w:r>
    </w:p>
    <w:p w14:paraId="4633B777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879BA">
        <w:rPr>
          <w:rFonts w:ascii="Times New Roman" w:hAnsi="Times New Roman"/>
          <w:b/>
          <w:sz w:val="24"/>
          <w:szCs w:val="24"/>
        </w:rPr>
        <w:t>Слава</w:t>
      </w:r>
      <w:r w:rsidRPr="004879BA">
        <w:rPr>
          <w:rFonts w:ascii="Times New Roman" w:hAnsi="Times New Roman"/>
          <w:sz w:val="24"/>
          <w:szCs w:val="24"/>
        </w:rPr>
        <w:t xml:space="preserve"> </w:t>
      </w:r>
      <w:r w:rsidRPr="004879B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4879BA">
        <w:rPr>
          <w:rFonts w:ascii="Times New Roman" w:hAnsi="Times New Roman"/>
          <w:sz w:val="24"/>
          <w:szCs w:val="24"/>
        </w:rPr>
        <w:t xml:space="preserve"> </w:t>
      </w:r>
      <w:r w:rsidRPr="004879B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Пам’ять святкуємо Давида і Якова благочестивих,* царя пророка і апостола першого єпископа;* їх бо вченням ми, визволившись від омани,* прославляємо Христа, що від Діви воплотився* і засяяв, щоб спасти душі наші.</w:t>
      </w:r>
    </w:p>
    <w:p w14:paraId="49123AC7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b/>
          <w:sz w:val="24"/>
          <w:lang w:val="ru-MD"/>
        </w:rPr>
        <w:t>І нині</w:t>
      </w:r>
      <w:r w:rsidRPr="00DB2866">
        <w:rPr>
          <w:rFonts w:ascii="Times New Roman" w:hAnsi="Times New Roman"/>
          <w:sz w:val="24"/>
          <w:lang w:val="ru-MD"/>
        </w:rPr>
        <w:t xml:space="preserve">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(догмат, г. 4): </w:t>
      </w:r>
    </w:p>
    <w:p w14:paraId="5B65C95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14:paraId="6AEB1C9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8B5FB2B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587180C1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697B9056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45D20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43C56E08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081AF064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Премудрість! Прості!</w:t>
      </w:r>
    </w:p>
    <w:p w14:paraId="0C84EAB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22E60A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B2866">
        <w:rPr>
          <w:rFonts w:ascii="Times New Roman" w:hAnsi="Times New Roman"/>
          <w:sz w:val="24"/>
          <w:lang w:val="ru-MD"/>
        </w:rPr>
        <w:t>Будьмо уважні!</w:t>
      </w:r>
    </w:p>
    <w:p w14:paraId="283DBFA8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3EE483A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4755BBC0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3F10970E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7A7FD9E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DB2866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5D7BA1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00A639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99C4969" w14:textId="77777777" w:rsidR="0041453B" w:rsidRPr="00DB2866" w:rsidRDefault="00DB2866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7BB93701" w14:textId="77777777" w:rsidR="00DB2866" w:rsidRPr="00DB2866" w:rsidRDefault="00DB2866">
      <w:pPr>
        <w:spacing w:after="120"/>
        <w:jc w:val="both"/>
        <w:rPr>
          <w:lang w:val="ru-MD"/>
        </w:rPr>
      </w:pPr>
    </w:p>
    <w:p w14:paraId="0B8016EE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4BFC5BC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2B5A18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A5C188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7A25E6E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B173EE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5D4CC7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FB4623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629D82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E559AF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526F74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2E9613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446A6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A11B4A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44CB2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2D7A0246" w14:textId="77777777" w:rsidR="0041453B" w:rsidRDefault="0041453B">
      <w:pPr>
        <w:spacing w:after="120"/>
        <w:jc w:val="both"/>
      </w:pPr>
    </w:p>
    <w:p w14:paraId="3CB603C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2DBBED05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1D8098B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970157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BF3BC9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09792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1E4AC2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CAE4CE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75C94535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4570F5D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99529F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A783DFB" w14:textId="77777777" w:rsidR="0041453B" w:rsidRDefault="0041453B">
      <w:pPr>
        <w:spacing w:after="120"/>
        <w:jc w:val="both"/>
      </w:pPr>
    </w:p>
    <w:p w14:paraId="41EE77B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74735D6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08D4166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B6C7EB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C45A0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63C50C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14:paraId="42F405F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9496A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D63CBE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910FF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01F3EE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BD875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6FD5FB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4D737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352F4A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81218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F131E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146BA5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72750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0070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3E6BCA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5DF1F9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BCBB9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186EF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0099426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1295938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0F48A2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081221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505E1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D9D481A" w14:textId="77777777" w:rsidR="0041453B" w:rsidRDefault="0041453B">
      <w:pPr>
        <w:spacing w:after="120"/>
      </w:pPr>
    </w:p>
    <w:p w14:paraId="45E400D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5700E11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57C816E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32239D2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 w14:paraId="1B5161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C07CE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вели́ку ми́лість.</w:t>
      </w:r>
    </w:p>
    <w:p w14:paraId="7290E30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3B6304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 w14:paraId="60A3EA78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4879B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879BA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(г. 6): </w:t>
      </w:r>
      <w:r w:rsidRPr="004879BA">
        <w:rPr>
          <w:rFonts w:ascii="Times New Roman" w:hAnsi="Times New Roman"/>
          <w:sz w:val="24"/>
          <w:szCs w:val="24"/>
          <w:lang w:val="uk-UA"/>
        </w:rPr>
        <w:t xml:space="preserve">Священикам – пам’яттю, а царям – могутністю і веселістю* стало Різдво Твоє,* і ним хвалячись, промовляємо:* «Отче наш, Ти, що єси на небесах,* нехай святиться Ім’я Твоє, </w:t>
      </w:r>
      <w:r>
        <w:rPr>
          <w:rFonts w:ascii="Times New Roman" w:hAnsi="Times New Roman"/>
          <w:sz w:val="24"/>
          <w:lang w:val="uk-UA"/>
        </w:rPr>
        <w:t>Людино</w:t>
      </w:r>
      <w:r w:rsidRPr="004879BA">
        <w:rPr>
          <w:rFonts w:ascii="Times New Roman" w:hAnsi="Times New Roman"/>
          <w:sz w:val="24"/>
          <w:szCs w:val="24"/>
          <w:lang w:val="uk-UA"/>
        </w:rPr>
        <w:t>любче!»</w:t>
      </w:r>
    </w:p>
    <w:p w14:paraId="0B66D94F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4879B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4879B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879BA">
        <w:rPr>
          <w:rFonts w:ascii="Times New Roman" w:hAnsi="Times New Roman"/>
          <w:color w:val="000000"/>
          <w:sz w:val="24"/>
          <w:szCs w:val="24"/>
          <w:shd w:val="clear" w:color="auto" w:fill="FFFFFF"/>
          <w:lang w:val="uk-UA"/>
        </w:rPr>
        <w:t>Днесь невидима природа через Діву з людьми з’єднується;* нині Істота неосяжна у Вифлеємі пеленами повивається;* нині Бог зіркою приводить волхвів на поклоніння,* провіщаючи Своє триденне погребення;— через золото, ливан і смирну* Йому ж співаємо: Христе Боже, що від Діви воплотився,* спаси душі наші.</w:t>
      </w:r>
    </w:p>
    <w:p w14:paraId="03AB6BC4" w14:textId="77777777" w:rsidR="0041453B" w:rsidRDefault="0041453B">
      <w:pPr>
        <w:spacing w:after="120"/>
        <w:jc w:val="both"/>
      </w:pPr>
    </w:p>
    <w:p w14:paraId="6251FD4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7E6EFDD5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30CE1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035736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D9A05F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8E3149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99D27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2C623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3BFE3C5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91BA9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B0B56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2D371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A7706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D9013B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5B50DCFF" w14:textId="77777777" w:rsidR="00231232" w:rsidRDefault="00D604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83AFF19" w14:textId="77777777" w:rsidR="00231232" w:rsidRDefault="00D604D2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1A594178" w14:textId="77777777" w:rsidR="00231232" w:rsidRDefault="00D604D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6D3154D5" w14:textId="77777777" w:rsidR="00231232" w:rsidRDefault="00231232">
      <w:pPr>
        <w:spacing w:after="120"/>
      </w:pPr>
    </w:p>
    <w:p w14:paraId="18907115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784EF64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84B4F8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C377F9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8273DA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475933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D9DE43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D4840F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7F1CFD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2BEA831" w14:textId="77777777" w:rsidR="00231232" w:rsidRDefault="00D604D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r w:rsidR="000613C6" w:rsidRPr="004879BA">
        <w:rPr>
          <w:rFonts w:ascii="Times New Roman" w:hAnsi="Times New Roman"/>
          <w:sz w:val="24"/>
          <w:szCs w:val="24"/>
        </w:rPr>
        <w:t xml:space="preserve">і святих і праведних Йосифа Обручника, Давида царя і Якова, по плоті брата Господнього, </w:t>
      </w:r>
      <w:r>
        <w:rPr>
          <w:rFonts w:ascii="Times New Roman" w:hAnsi="Times New Roman"/>
          <w:sz w:val="24"/>
        </w:rPr>
        <w:t>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1747582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70D05C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39A2FBE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3CA5D21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407A612D" w14:textId="77777777" w:rsidR="0041453B" w:rsidRDefault="00DB286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31EECF7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19AEDF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1FA6EF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4D1620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4256BAD8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144AB58E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1123CE3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25AA24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0B3B1EF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762038F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4D36DF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4D180F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2F0DEB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3FF6C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38DF15C4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6152CA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403F03C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4C81509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FDCCD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7EA8CE2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2CF91A1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6B6AA4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752702D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74A4DA5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7358BBD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14:paraId="2E2AA2D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34B5B8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A644E1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35143B8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643D1B0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174221E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5F1C40C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59EE47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254CC77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0D8D2B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7BCB80D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491B2ED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32E0F3DB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7AF7D4C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10AB97D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21EBCA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6DB9C7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0B22591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3FC159A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7799CE6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629165F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7F00C4D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5B8D24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50CBC5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3477725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56A8856" w14:textId="77777777" w:rsidR="0041453B" w:rsidRDefault="0041453B">
      <w:pPr>
        <w:spacing w:after="120"/>
        <w:jc w:val="both"/>
      </w:pPr>
    </w:p>
    <w:p w14:paraId="42FD3A7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07B7A3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060E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5BA6C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311ACC02" w14:textId="77777777" w:rsidR="0041453B" w:rsidRDefault="0041453B">
      <w:pPr>
        <w:spacing w:after="120"/>
        <w:jc w:val="both"/>
      </w:pPr>
    </w:p>
    <w:p w14:paraId="6C1131C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6AAFA3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6F19365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354762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0EA45F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52EAE65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893B85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761339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A9B15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0AA5E2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18F785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6AD15AE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7C9A1EB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3F98826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58CEBC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0E2FA31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49107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ACEC2F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491A4C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10F4E0DB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1D62E0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7552A37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7E55084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1F2B91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6569FE9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2E58BB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1D1EE7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459AB8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5B9871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023731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1A7509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16F0AE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2A75655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74BCAC9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0536FB3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29507A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0F7EDE7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11296E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D717A0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0562C97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9D898C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4568DD8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6306A34F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10B3FAC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3A929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6BAC882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54EF15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731512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A6AB2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3A52164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A2EAB2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B695B9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43ECDC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70C93B1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72EDC18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2625DA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152B94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3E9A955" w14:textId="77777777" w:rsidR="0041453B" w:rsidRDefault="0041453B">
      <w:pPr>
        <w:spacing w:after="120"/>
        <w:jc w:val="both"/>
      </w:pPr>
    </w:p>
    <w:p w14:paraId="7612014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176CA441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DE6153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EC81939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7C756D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AB1A8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C9F97D0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18FC02F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2CC98B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E0AEBC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04D12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7DE60A1" w14:textId="77777777" w:rsidR="0041453B" w:rsidRDefault="0041453B">
      <w:pPr>
        <w:spacing w:after="120"/>
        <w:jc w:val="both"/>
      </w:pPr>
    </w:p>
    <w:p w14:paraId="592DEFD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52569512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EA1B37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6E096E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46CCC2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E1C711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C9EC68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32B32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E0FF37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FB6E9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CCECC0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7630B0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536AB5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586640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35774D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2998BF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FD5A5E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4AC34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9320FE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99B31E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3794C6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7508B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DB897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35EDF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F775C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F6EF51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EBE49D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2414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43FBA52" w14:textId="77777777" w:rsidR="0041453B" w:rsidRDefault="0041453B">
      <w:pPr>
        <w:spacing w:after="120"/>
        <w:jc w:val="both"/>
      </w:pPr>
    </w:p>
    <w:p w14:paraId="6BDBA33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Бог Господь...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4</w:t>
      </w:r>
    </w:p>
    <w:p w14:paraId="641092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AE3442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Прославля́йте Го́спода, бо Він </w:t>
      </w:r>
      <w:r w:rsidR="000613C6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>, бо ми́лість Його́ ві́чна.</w:t>
      </w:r>
    </w:p>
    <w:p w14:paraId="2BBB7D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52D8698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5354CBD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771BC2C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7F0B37EE" w14:textId="77777777" w:rsidR="00231232" w:rsidRDefault="00D604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14:paraId="6C6DB326" w14:textId="77777777" w:rsidR="00231232" w:rsidRDefault="00D604D2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477EA53A" w14:textId="77777777" w:rsidR="00231232" w:rsidRDefault="00D604D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6095759D" w14:textId="77777777" w:rsidR="00231232" w:rsidRDefault="00231232">
      <w:pPr>
        <w:spacing w:after="120"/>
      </w:pPr>
    </w:p>
    <w:p w14:paraId="60CDF62E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86A1D00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9E75E1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128BE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8ED3A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5A44E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11EAD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6C332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DF2ECE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B7656C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5EC88AE" w14:textId="77777777" w:rsidR="0041453B" w:rsidRDefault="0041453B">
      <w:pPr>
        <w:spacing w:after="120"/>
      </w:pPr>
    </w:p>
    <w:p w14:paraId="4E445A7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2F4E9C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75C6B5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63229B74" w14:textId="77777777" w:rsidR="0041453B" w:rsidRDefault="0041453B">
      <w:pPr>
        <w:spacing w:after="120"/>
        <w:jc w:val="both"/>
      </w:pPr>
    </w:p>
    <w:p w14:paraId="41B28BE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79AD0F4D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F30F1A2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B2CD0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6FBAF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65600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2146B5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A24BA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EA2D20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75F25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83F3D27" w14:textId="77777777" w:rsidR="0041453B" w:rsidRDefault="0041453B">
      <w:pPr>
        <w:spacing w:after="120"/>
      </w:pPr>
    </w:p>
    <w:p w14:paraId="2D1A009F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5996AC8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0466806F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6B59C251" w14:textId="77777777" w:rsidR="0041453B" w:rsidRPr="000613C6" w:rsidRDefault="0041453B">
      <w:pPr>
        <w:spacing w:after="120"/>
        <w:jc w:val="both"/>
        <w:rPr>
          <w:lang w:val="uk-UA"/>
        </w:rPr>
      </w:pPr>
    </w:p>
    <w:p w14:paraId="6D808CC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7A538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871DBB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3064D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03E566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291B9F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7B97079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C0B697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0CDB23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DE045F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FE7FFED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251E49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ABC39BF" w14:textId="77777777" w:rsidR="0041453B" w:rsidRDefault="0041453B">
      <w:pPr>
        <w:spacing w:after="120"/>
      </w:pPr>
    </w:p>
    <w:p w14:paraId="32001EA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9A453A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29A12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18488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A4654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CEFC2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AC8BE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3064E4E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29AD94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3205FBE" w14:textId="77777777" w:rsidR="0041453B" w:rsidRDefault="0041453B">
      <w:pPr>
        <w:spacing w:after="120"/>
      </w:pPr>
    </w:p>
    <w:p w14:paraId="0C05ADD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4</w:t>
      </w:r>
    </w:p>
    <w:p w14:paraId="50EB560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6F4FD5C5" w14:textId="77777777" w:rsidR="0041453B" w:rsidRDefault="0041453B">
      <w:pPr>
        <w:spacing w:after="120"/>
        <w:jc w:val="both"/>
      </w:pPr>
    </w:p>
    <w:p w14:paraId="64C8E0E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4</w:t>
      </w:r>
    </w:p>
    <w:p w14:paraId="0969AF67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367ACA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14:paraId="1FC89F8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6E9CA9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0B30BA0E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675E586A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мене Божественні вуха Твої.</w:t>
      </w:r>
    </w:p>
    <w:p w14:paraId="2972D6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 w14:paraId="359F30E7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 w14:paraId="3723E3C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6E676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серце моє до Тебе, Слово, і нехай ніщо із земного не звабить мене до слабкості.</w:t>
      </w:r>
    </w:p>
    <w:p w14:paraId="0249D1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любити.</w:t>
      </w:r>
    </w:p>
    <w:p w14:paraId="6509B7A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40D6FB87" w14:textId="77777777" w:rsidR="0041453B" w:rsidRDefault="0041453B">
      <w:pPr>
        <w:spacing w:after="120"/>
        <w:jc w:val="both"/>
      </w:pPr>
    </w:p>
    <w:p w14:paraId="127C3892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4292FA4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1B993D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0E5D06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6B789F7C" w14:textId="77777777" w:rsidR="0041453B" w:rsidRDefault="0041453B">
      <w:pPr>
        <w:spacing w:after="120"/>
      </w:pPr>
    </w:p>
    <w:p w14:paraId="0D8B4E5D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4</w:t>
      </w:r>
    </w:p>
    <w:p w14:paraId="3449F212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 w14:paraId="13D85D6E" w14:textId="77777777" w:rsidR="0041453B" w:rsidRPr="000613C6" w:rsidRDefault="00DB2866">
      <w:pPr>
        <w:spacing w:after="120"/>
        <w:jc w:val="both"/>
        <w:rPr>
          <w:b/>
          <w:bCs/>
        </w:rPr>
      </w:pPr>
      <w:r w:rsidRPr="000613C6">
        <w:rPr>
          <w:rFonts w:ascii="Times New Roman" w:hAnsi="Times New Roman"/>
          <w:b/>
          <w:bCs/>
          <w:sz w:val="24"/>
        </w:rPr>
        <w:t>Воскресни, Господи, поможи нам, і визволь нас Імени Твого ради.</w:t>
      </w:r>
    </w:p>
    <w:p w14:paraId="6E8503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 w14:paraId="7FF65E71" w14:textId="77777777" w:rsidR="0041453B" w:rsidRDefault="0041453B">
      <w:pPr>
        <w:spacing w:after="120"/>
        <w:jc w:val="both"/>
      </w:pPr>
    </w:p>
    <w:p w14:paraId="2991FF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6115D5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D9CA0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CD2DE2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60A233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4991FC1F" w14:textId="77777777" w:rsidR="0041453B" w:rsidRDefault="0041453B">
      <w:pPr>
        <w:spacing w:after="120"/>
        <w:jc w:val="both"/>
      </w:pPr>
    </w:p>
    <w:p w14:paraId="008202A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16ABE4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 </w:t>
      </w:r>
    </w:p>
    <w:p w14:paraId="5B72B8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5B2267B2" w14:textId="77777777" w:rsidR="0041453B" w:rsidRDefault="0041453B">
      <w:pPr>
        <w:spacing w:after="120"/>
        <w:jc w:val="both"/>
      </w:pPr>
    </w:p>
    <w:p w14:paraId="51F1006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25A9B9C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B49B86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5634137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26DBCA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58F527A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Від Івана святого Євангелія читання.</w:t>
      </w:r>
    </w:p>
    <w:p w14:paraId="5000367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333687E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4E07F7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 w14:paraId="22B60E2E" w14:textId="77777777" w:rsidR="00231232" w:rsidRDefault="00D604D2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hAnsi="Times New Roman"/>
          <w:i/>
          <w:color w:val="FF0000"/>
          <w:sz w:val="24"/>
        </w:rPr>
        <w:t>(Ів. 63 зач.; 20, 1-10)</w:t>
      </w:r>
    </w:p>
    <w:p w14:paraId="3D4ABC2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771FE10D" w14:textId="77777777" w:rsidR="0041453B" w:rsidRDefault="0041453B">
      <w:pPr>
        <w:spacing w:after="120"/>
        <w:jc w:val="both"/>
      </w:pPr>
    </w:p>
    <w:p w14:paraId="1D09B03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17BA685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5412E63" w14:textId="77777777" w:rsidR="0041453B" w:rsidRDefault="0041453B">
      <w:pPr>
        <w:spacing w:after="120"/>
      </w:pPr>
    </w:p>
    <w:p w14:paraId="109D7DEF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04F4F7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D5C26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579009E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BD932B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67AA49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A090B1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7FB9A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2A64A5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23C8B5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17BA8A4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A58BC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3EF01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E8D4D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7DE66C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0BD4B2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C2DA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434669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7F58818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016DF9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72F650A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6E805CAC" w14:textId="77777777" w:rsidR="0041453B" w:rsidRDefault="0041453B">
      <w:pPr>
        <w:spacing w:after="120"/>
        <w:jc w:val="both"/>
      </w:pPr>
    </w:p>
    <w:p w14:paraId="4D70279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62ABEE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78F5F1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0E2FC4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59A24E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42992B07" w14:textId="77777777" w:rsidR="0041453B" w:rsidRDefault="0041453B">
      <w:pPr>
        <w:spacing w:after="120"/>
        <w:jc w:val="both"/>
      </w:pPr>
    </w:p>
    <w:p w14:paraId="0914916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7519BD94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0613C6">
        <w:rPr>
          <w:rFonts w:ascii="Times New Roman" w:hAnsi="Times New Roman"/>
          <w:color w:val="000000"/>
          <w:sz w:val="24"/>
          <w:lang w:val="uk-UA"/>
        </w:rPr>
        <w:t>ч</w:t>
      </w:r>
      <w:r>
        <w:rPr>
          <w:rFonts w:ascii="Times New Roman" w:hAnsi="Times New Roman"/>
          <w:color w:val="000000"/>
          <w:sz w:val="24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color w:val="000000"/>
          <w:sz w:val="24"/>
        </w:rPr>
        <w:t xml:space="preserve">, </w:t>
      </w:r>
      <w:r w:rsidR="000613C6" w:rsidRPr="004879BA">
        <w:rPr>
          <w:rFonts w:ascii="Times New Roman" w:hAnsi="Times New Roman"/>
          <w:sz w:val="24"/>
          <w:szCs w:val="24"/>
        </w:rPr>
        <w:t xml:space="preserve">і святих і праведних Йосифа Обручника, Давида царя і Якова, по плоті брата Господнього, </w:t>
      </w:r>
      <w:r>
        <w:rPr>
          <w:rFonts w:ascii="Times New Roman" w:hAnsi="Times New Roman"/>
          <w:color w:val="000000"/>
          <w:sz w:val="24"/>
        </w:rPr>
        <w:t xml:space="preserve">і святих двадцяти тисяч мучеників, спалених у Нікомидії, </w:t>
      </w:r>
      <w:r w:rsidR="000613C6">
        <w:rPr>
          <w:rFonts w:ascii="Times New Roman" w:hAnsi="Times New Roman"/>
          <w:color w:val="000000"/>
          <w:sz w:val="24"/>
          <w:lang w:val="uk-UA"/>
        </w:rPr>
        <w:t xml:space="preserve">і </w:t>
      </w:r>
      <w:r>
        <w:rPr>
          <w:rFonts w:ascii="Times New Roman" w:hAnsi="Times New Roman"/>
          <w:color w:val="000000"/>
          <w:sz w:val="24"/>
        </w:rPr>
        <w:t>блаженного священномученика Григорія Хомишина, єпископа Станіславівського, і всіх cвяти́х: мо́лимо Тебе́, многоми́лостивий Го́споди, ви́слухай нас грішних, що мо́лимось Тобі, і поми́луй нас.</w:t>
      </w:r>
    </w:p>
    <w:p w14:paraId="778ACF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2340870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D891CB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01E83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DA8819E" w14:textId="77777777" w:rsidR="0041453B" w:rsidRDefault="0041453B">
      <w:pPr>
        <w:spacing w:after="120"/>
      </w:pPr>
    </w:p>
    <w:p w14:paraId="448197B7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3AA6112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0FEC346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73A2E7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A6466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44E7C8F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B1492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2F36C7E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639F4FBD" w14:textId="77777777" w:rsidR="0041453B" w:rsidRDefault="0041453B">
      <w:pPr>
        <w:spacing w:after="120"/>
        <w:jc w:val="both"/>
      </w:pPr>
    </w:p>
    <w:p w14:paraId="71C304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6196C3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Веселиться тобою Церква твоя, Христе, взиваючи:* Ти моя сила, Господи, і пристановище, і твердиня!</w:t>
      </w:r>
    </w:p>
    <w:p w14:paraId="6FC4B2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7F8BD6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 w14:paraId="4C8761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0A6E0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великий, як страшний, як той, що гординю адову знищив, і як Бог нетлінний, нині тілом воскрес.</w:t>
      </w:r>
    </w:p>
    <w:p w14:paraId="1CF5AAE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17A932FD" w14:textId="77777777" w:rsidR="0041453B" w:rsidRDefault="0041453B">
      <w:pPr>
        <w:spacing w:after="120"/>
        <w:jc w:val="both"/>
      </w:pPr>
    </w:p>
    <w:p w14:paraId="5115CA3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BFABDC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D4FB37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A4C83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A142F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93C46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E314E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618B24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C7BC22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2D532B5" w14:textId="77777777" w:rsidR="0041453B" w:rsidRDefault="0041453B">
      <w:pPr>
        <w:spacing w:after="120"/>
        <w:jc w:val="both"/>
      </w:pPr>
    </w:p>
    <w:p w14:paraId="680714F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2BCC91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4F7C0E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54696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5FFC389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A1365B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053344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1AD2F79C" w14:textId="77777777" w:rsidR="0041453B" w:rsidRDefault="0041453B">
      <w:pPr>
        <w:spacing w:after="120"/>
        <w:jc w:val="both"/>
      </w:pPr>
    </w:p>
    <w:p w14:paraId="2A71E24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6E01B57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 w14:paraId="529CB9D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91DB0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 w14:paraId="338D3D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C89485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49A88A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61D024EA" w14:textId="77777777" w:rsidR="0041453B" w:rsidRDefault="0041453B">
      <w:pPr>
        <w:spacing w:after="120"/>
        <w:jc w:val="both"/>
      </w:pPr>
    </w:p>
    <w:p w14:paraId="092501C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BC1B7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01A7FB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47AF5C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1C327C4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7D57CC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341FBD9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40B9E263" w14:textId="77777777" w:rsidR="0041453B" w:rsidRDefault="0041453B">
      <w:pPr>
        <w:spacing w:after="120"/>
        <w:jc w:val="both"/>
      </w:pPr>
    </w:p>
    <w:p w14:paraId="362ECC3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C5CB15F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0D521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14231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93DDA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AC6DB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FA227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08AA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 w:rsidR="000613C6">
        <w:rPr>
          <w:rFonts w:ascii="Times New Roman" w:hAnsi="Times New Roman"/>
          <w:sz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E850C4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1355D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75F8058" w14:textId="77777777" w:rsidR="0041453B" w:rsidRDefault="0041453B">
      <w:pPr>
        <w:spacing w:after="120"/>
        <w:jc w:val="both"/>
      </w:pPr>
    </w:p>
    <w:p w14:paraId="75CB704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189E67F9" w14:textId="77777777" w:rsidR="0041453B" w:rsidRDefault="0041453B">
      <w:pPr>
        <w:spacing w:after="120"/>
        <w:jc w:val="both"/>
      </w:pPr>
    </w:p>
    <w:p w14:paraId="100786C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0BC9AF6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5359A2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0C5BEC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2D33902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E2E488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40A0BEB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71C0D58E" w14:textId="77777777" w:rsidR="0041453B" w:rsidRDefault="0041453B">
      <w:pPr>
        <w:spacing w:after="120"/>
        <w:jc w:val="both"/>
      </w:pPr>
    </w:p>
    <w:p w14:paraId="0DCDA47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252A66A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66B017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C8995A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153FE66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F773EC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CB15D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2B6CEE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D09F81E" w14:textId="77777777" w:rsidR="0041453B" w:rsidRDefault="0041453B">
      <w:pPr>
        <w:spacing w:after="120"/>
        <w:jc w:val="both"/>
      </w:pPr>
    </w:p>
    <w:p w14:paraId="5280418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1D5EE5C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5CA3032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74BCB7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06DA618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02DC79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F1A99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1A769C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5505D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FCEB51D" w14:textId="77777777" w:rsidR="0041453B" w:rsidRDefault="0041453B">
      <w:pPr>
        <w:spacing w:after="120"/>
      </w:pPr>
    </w:p>
    <w:p w14:paraId="380724D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051CA6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372362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3982C3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5FE42FD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00B1A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504757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271B55AF" w14:textId="77777777" w:rsidR="0041453B" w:rsidRDefault="0041453B">
      <w:pPr>
        <w:spacing w:after="120"/>
        <w:jc w:val="both"/>
      </w:pPr>
    </w:p>
    <w:p w14:paraId="5EB2F34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22C3A1F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BE81B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841EA1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97E0B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94278B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BDC44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C3874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7CCBA14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AF7F139" w14:textId="77777777" w:rsidR="0041453B" w:rsidRDefault="0041453B">
      <w:pPr>
        <w:spacing w:after="120"/>
        <w:jc w:val="both"/>
      </w:pPr>
    </w:p>
    <w:p w14:paraId="04EDE111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34DFF5F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0EEC8FD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245766B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480CC0D1" w14:textId="77777777" w:rsidR="0041453B" w:rsidRDefault="0041453B">
      <w:pPr>
        <w:spacing w:after="120"/>
      </w:pPr>
    </w:p>
    <w:p w14:paraId="2C4DE43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43383CF0" w14:textId="77777777" w:rsidR="00231232" w:rsidRDefault="00D604D2">
      <w:pPr>
        <w:spacing w:after="120"/>
        <w:jc w:val="both"/>
      </w:pPr>
      <w:r>
        <w:rPr>
          <w:rFonts w:ascii="Times New Roman" w:hAnsi="Times New Roman"/>
          <w:sz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5F8696CE" w14:textId="77777777" w:rsidR="00231232" w:rsidRDefault="00D604D2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Велике і преславне вчинив Ти мене ради,* Христе мій многомилостивий!* Бо від Діви пречистої Ти народився невимовно і прийняв хрест;* витерпівши смерть, Ти воскрес у славі* й визволив від смерти нашу природу.* Слава, Христе, славі Твоїй; слава і Твоїй силі.</w:t>
      </w:r>
    </w:p>
    <w:p w14:paraId="495451F3" w14:textId="77777777" w:rsidR="0041453B" w:rsidRDefault="0041453B">
      <w:pPr>
        <w:spacing w:after="120"/>
      </w:pPr>
    </w:p>
    <w:p w14:paraId="42D8AD72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0D82C3E9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6CA27EC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 w14:paraId="30E6C7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076C1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06DE073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0EC856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6AB2DD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600A53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0734BF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0DB421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5262A31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2D1681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5365243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6A2BE9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31B0E1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69BE25B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3EB9088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5B8864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1A7803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0924F7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6A2A3EC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71B7273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1A6766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0BE39F8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366C08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6995169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17902E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1146F70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6A7F296B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2B64ED5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59F161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1C445DE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05D297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</w:t>
      </w:r>
      <w:r w:rsidR="000613C6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любний Господи,* молитвами святих твоїх.</w:t>
      </w:r>
    </w:p>
    <w:p w14:paraId="7B1BE78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788DB3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Єдинородний Сину Божий!* Ти не розлучився від лона твого Отця,* прийшовши з-за </w:t>
      </w:r>
      <w:r w:rsidR="000613C6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6F2D368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3492D0CF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879BA">
        <w:rPr>
          <w:rFonts w:ascii="Times New Roman" w:eastAsia="Times New Roman" w:hAnsi="Times New Roman"/>
          <w:i/>
          <w:color w:val="FF0000"/>
          <w:sz w:val="24"/>
          <w:szCs w:val="24"/>
        </w:rPr>
        <w:t>(г. 4):</w:t>
      </w:r>
      <w:r w:rsidRPr="004879BA"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 w:rsidRPr="004879BA">
        <w:rPr>
          <w:rFonts w:ascii="Times New Roman" w:eastAsia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7F616C56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4879BA"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Стих: </w:t>
      </w:r>
      <w:r w:rsidRPr="004879BA">
        <w:rPr>
          <w:rFonts w:ascii="Times New Roman" w:eastAsia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78628F6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879BA">
        <w:rPr>
          <w:rFonts w:ascii="Times New Roman" w:eastAsia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50DE39D0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4879BA">
        <w:rPr>
          <w:rFonts w:ascii="Times New Roman" w:eastAsia="Times New Roman" w:hAnsi="Times New Roman"/>
          <w:i/>
          <w:color w:val="FF0000"/>
          <w:sz w:val="24"/>
          <w:szCs w:val="24"/>
        </w:rPr>
        <w:t>Стих:</w:t>
      </w:r>
      <w:r w:rsidRPr="004879BA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4879BA">
        <w:rPr>
          <w:rFonts w:ascii="Times New Roman" w:eastAsia="Gungsuh" w:hAnsi="Times New Roman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14:paraId="785CAF3C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879BA">
        <w:rPr>
          <w:rFonts w:ascii="Times New Roman" w:eastAsia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16BB865D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4879BA"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Стих: </w:t>
      </w:r>
      <w:r w:rsidRPr="004879BA">
        <w:rPr>
          <w:rFonts w:ascii="Times New Roman" w:eastAsia="Times New Roman" w:hAnsi="Times New Roman"/>
          <w:sz w:val="24"/>
          <w:szCs w:val="24"/>
          <w:u w:val="single"/>
        </w:rPr>
        <w:t>Сказав Господь Владиці моєму:* Засядь праворуч мене.</w:t>
      </w:r>
    </w:p>
    <w:p w14:paraId="331E511D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879BA">
        <w:rPr>
          <w:rFonts w:ascii="Times New Roman" w:eastAsia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2D1A8946" w14:textId="77777777" w:rsidR="000613C6" w:rsidRPr="004879BA" w:rsidRDefault="000613C6" w:rsidP="000613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879BA">
        <w:rPr>
          <w:rFonts w:ascii="Times New Roman" w:eastAsia="Times New Roman" w:hAnsi="Times New Roman"/>
          <w:b/>
          <w:sz w:val="24"/>
          <w:szCs w:val="24"/>
        </w:rPr>
        <w:t>Слава</w:t>
      </w:r>
      <w:r w:rsidRPr="004879BA">
        <w:rPr>
          <w:rFonts w:ascii="Times New Roman" w:eastAsia="Times New Roman" w:hAnsi="Times New Roman"/>
          <w:sz w:val="24"/>
          <w:szCs w:val="24"/>
        </w:rPr>
        <w:t xml:space="preserve"> </w:t>
      </w:r>
      <w:r w:rsidRPr="004879BA">
        <w:rPr>
          <w:rFonts w:ascii="Times New Roman" w:eastAsia="Times New Roman" w:hAnsi="Times New Roman"/>
          <w:i/>
          <w:color w:val="FF0000"/>
          <w:sz w:val="24"/>
          <w:szCs w:val="24"/>
        </w:rPr>
        <w:t>(г. 6):</w:t>
      </w:r>
      <w:r w:rsidRPr="004879BA">
        <w:rPr>
          <w:rFonts w:ascii="Times New Roman" w:eastAsia="Times New Roman" w:hAnsi="Times New Roman"/>
          <w:sz w:val="24"/>
          <w:szCs w:val="24"/>
        </w:rPr>
        <w:t xml:space="preserve"> </w:t>
      </w:r>
      <w:r w:rsidRPr="004879BA">
        <w:rPr>
          <w:rFonts w:ascii="Times New Roman" w:eastAsia="Times New Roman" w:hAnsi="Times New Roman"/>
          <w:color w:val="000000"/>
          <w:sz w:val="24"/>
          <w:szCs w:val="24"/>
          <w:highlight w:val="white"/>
        </w:rPr>
        <w:t>Пам’ять святкуємо Давида і Якова благочестивих,* царя пророка і апостола першого єпископа;* їх бо вченням ми, визволившись від омани,* прославляємо Христа, що від Діви воплотився* і засяяв, щоб спасти душі наші.</w:t>
      </w:r>
    </w:p>
    <w:p w14:paraId="6E10FDB2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CE18981" w14:textId="77777777" w:rsidR="0041453B" w:rsidRDefault="0041453B">
      <w:pPr>
        <w:spacing w:after="120"/>
        <w:jc w:val="both"/>
      </w:pPr>
    </w:p>
    <w:p w14:paraId="1364ECD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1DD9DF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E01BB43" w14:textId="77777777" w:rsidR="0041453B" w:rsidRDefault="0041453B">
      <w:pPr>
        <w:spacing w:after="120"/>
        <w:jc w:val="both"/>
      </w:pPr>
    </w:p>
    <w:p w14:paraId="3379CB7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27F4AB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4861B74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7C0069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CCA923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125953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07DAB7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6CCB1F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4774EF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6C087D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1CB6C3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2A666B7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3635C3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47AADD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00F5CA6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706253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07336BB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5AB7A8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52D8E3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658EC1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30ABF59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FA3C1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E0E13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 w14:paraId="472D4CD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2FEA3EC8" w14:textId="77777777" w:rsidR="0041453B" w:rsidRDefault="0041453B">
      <w:pPr>
        <w:spacing w:after="120"/>
      </w:pPr>
    </w:p>
    <w:p w14:paraId="4877549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24F5588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</w:t>
      </w:r>
      <w:r w:rsidR="000613C6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</w:t>
      </w:r>
      <w:r w:rsidR="000613C6">
        <w:rPr>
          <w:rFonts w:ascii="Times New Roman" w:hAnsi="Times New Roman"/>
          <w:sz w:val="24"/>
          <w:lang w:val="uk-UA"/>
        </w:rPr>
        <w:t>ний</w:t>
      </w:r>
      <w:r>
        <w:rPr>
          <w:rFonts w:ascii="Times New Roman" w:hAnsi="Times New Roman"/>
          <w:sz w:val="24"/>
        </w:rPr>
        <w:t>.</w:t>
      </w:r>
    </w:p>
    <w:p w14:paraId="73524945" w14:textId="77777777" w:rsidR="0041453B" w:rsidRDefault="0041453B">
      <w:pPr>
        <w:spacing w:after="120"/>
        <w:jc w:val="both"/>
      </w:pPr>
    </w:p>
    <w:p w14:paraId="36D1E38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2D12E83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9628F7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525D49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5A80D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60CE6C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7FF6A0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C93EF7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57001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EABA4B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9D9B31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FB8CB00" w14:textId="77777777" w:rsidR="0041453B" w:rsidRDefault="0041453B">
      <w:pPr>
        <w:spacing w:after="120"/>
      </w:pPr>
    </w:p>
    <w:p w14:paraId="6F50C80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091730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59A7BFB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373D94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6453C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49EF26A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76ABA0D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45A0A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7313D5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0B63E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B03CC2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BC32C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F5267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D11D6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161325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D5D3A1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E24AA0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9B562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46372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BE59D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E8946F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373BAC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9D26B9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87587B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0FE57D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721461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30033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9D4DF3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68526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D2A0D9E" w14:textId="77777777" w:rsidR="0041453B" w:rsidRDefault="0041453B">
      <w:pPr>
        <w:spacing w:after="120"/>
        <w:jc w:val="both"/>
      </w:pPr>
    </w:p>
    <w:p w14:paraId="515964E0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6D7FD69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C584A4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227581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7A6B6EA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0681DA8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EA88A3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CB236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61A85A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2854F72" w14:textId="77777777" w:rsidR="000613C6" w:rsidRDefault="000613C6" w:rsidP="000613C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r w:rsidRPr="004879BA">
        <w:rPr>
          <w:rFonts w:ascii="Times New Roman" w:hAnsi="Times New Roman"/>
          <w:sz w:val="24"/>
          <w:szCs w:val="24"/>
        </w:rPr>
        <w:t xml:space="preserve">і святих і праведних Йосифа Обручника, Давида царя і Якова, по плоті брата Господнього, </w:t>
      </w:r>
      <w:r>
        <w:rPr>
          <w:rFonts w:ascii="Times New Roman" w:hAnsi="Times New Roman"/>
          <w:sz w:val="24"/>
        </w:rPr>
        <w:t>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2F45C013" w14:textId="77777777" w:rsidR="0041453B" w:rsidRDefault="00DB2866">
      <w:pPr>
        <w:spacing w:after="120"/>
        <w:jc w:val="both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1E675D1" w14:textId="77777777" w:rsidR="000613C6" w:rsidRDefault="000613C6">
      <w:pPr>
        <w:spacing w:after="120"/>
        <w:jc w:val="both"/>
        <w:rPr>
          <w:rFonts w:ascii="Times New Roman" w:hAnsi="Times New Roman"/>
          <w:sz w:val="24"/>
          <w:lang w:val="uk-UA"/>
        </w:rPr>
      </w:pPr>
    </w:p>
    <w:p w14:paraId="21428F65" w14:textId="77777777" w:rsidR="000613C6" w:rsidRDefault="000613C6" w:rsidP="000613C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 w14:paraId="1183DF93" w14:textId="77777777" w:rsidR="000613C6" w:rsidRDefault="000613C6" w:rsidP="000613C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  <w:lang w:val="uk-UA"/>
        </w:rPr>
        <w:t xml:space="preserve">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14:paraId="0B24C1A1" w14:textId="77777777" w:rsidR="000613C6" w:rsidRPr="000613C6" w:rsidRDefault="000613C6">
      <w:pPr>
        <w:spacing w:after="120"/>
        <w:jc w:val="both"/>
        <w:rPr>
          <w:lang w:val="uk-UA"/>
        </w:rPr>
      </w:pPr>
    </w:p>
    <w:p w14:paraId="1C24EBF2" w14:textId="77777777" w:rsidR="0041453B" w:rsidRDefault="00DB286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4F7C6E1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14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85"/>
    <w:rsid w:val="0006063C"/>
    <w:rsid w:val="000613C6"/>
    <w:rsid w:val="0015074B"/>
    <w:rsid w:val="00231232"/>
    <w:rsid w:val="0029639D"/>
    <w:rsid w:val="00326F90"/>
    <w:rsid w:val="0041453B"/>
    <w:rsid w:val="00A938D8"/>
    <w:rsid w:val="00AA1D8D"/>
    <w:rsid w:val="00B10152"/>
    <w:rsid w:val="00B47730"/>
    <w:rsid w:val="00CB0664"/>
    <w:rsid w:val="00D604D2"/>
    <w:rsid w:val="00DB2866"/>
    <w:rsid w:val="00DC7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11C2EAD8"/>
  <w14:defaultImageDpi w14:val="300"/>
  <w15:docId w15:val="{B68A9CF8-171E-46E9-ABDA-8C9D52C9A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55310</Words>
  <Characters>31528</Characters>
  <Application>Microsoft Office Word</Application>
  <DocSecurity>0</DocSecurity>
  <Lines>262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2025-11-29T17:41:00Z</dcterms:created>
  <dcterms:modified xsi:type="dcterms:W3CDTF">2025-11-29T17:41:00Z</dcterms:modified>
  <cp:category/>
</cp:coreProperties>
</file>