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6FDC" w:rsidRPr="000323A6" w:rsidRDefault="00F36FDC" w:rsidP="00F36F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Вівторок</w:t>
      </w:r>
      <w:proofErr w:type="spellEnd"/>
    </w:p>
    <w:p w:rsidR="00F36FDC" w:rsidRPr="000323A6" w:rsidRDefault="00F36FDC" w:rsidP="00F36F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30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Святої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мучениці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Анісії. </w:t>
      </w:r>
    </w:p>
    <w:p w:rsidR="00F36FDC" w:rsidRPr="000323A6" w:rsidRDefault="00F36FDC" w:rsidP="00F36F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Преподобного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Зотика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пресвітера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кормителя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сиріт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44BE" w:rsidRPr="00632F2F" w:rsidRDefault="007444BE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7444BE" w:rsidRPr="00632F2F" w:rsidRDefault="00000000" w:rsidP="00632F2F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ВЕЧІРНЯ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>Амі́нь.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Ца́рю небе́сний, утіши́телю, Ду́ше í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стини,*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що всю́ди єси́ і все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наповня́єш,*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скарбни́це благ і життя́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пода́телю,*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прийди́, і всели́ся в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очи́сти нас від уся́кої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скве́рни,*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спаси́, благи́й, ду́ші на́ші.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О́тче наш, що єси́ на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небеса́х,*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неха́й святи́ться ім’я́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неха́й при́йде ца́рство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неха́й бу́де во́ля Твоя́, як на не́бі, так і на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землі́.*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Хліб наш насу́щний дай нам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сього́дні;*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прости́ нам прови́ни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на́ші,*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як і ми проща́ємо винува́тцям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на́шим;*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не введи́ нас у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споку́су,*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але́ ви́зволи нас від лука́вого.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7444BE" w:rsidRPr="00632F2F" w:rsidRDefault="007444BE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Благослови́, душе́ моя́,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Го́спода!*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Го́споди, Бо́же мій, Ти ве́льми вели́кий!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Ти одягну́вся ве́личчю і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красо́ю,*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Ти сві́тлом, на́че ри́зою, покри́вся.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Ти розіп’я́в, нена́че наме́т,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не́бо,*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Ти збудува́в Твої́ го́рниці у во́дах.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Із хмар собі́ ро́биш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колісни́цю,*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хо́диш на кри́лах ві́тру.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lastRenderedPageBreak/>
        <w:t xml:space="preserve">Вітри́ Свої́ми посланця́ми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учиня́єш,*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по́лум’я вогне́нне − слу́гами Свої́ми.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Ти заснува́в зе́млю на її́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підва́линах,*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не захита́ється по ві́ки вікі́в.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Безо́днею, немо́в оде́жею, покри́в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її́,*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по́над го́рами ста́ли во́ди.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Пе́ред погро́зою Твоє́ю вони́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тіка́ли,*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пе́ред го́лосом гро́му Твого́ тремті́ли.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Підвели́ся го́ри, зійшли́ доли́ни до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мі́сця,*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що Ти їм призна́чив.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Поста́вив їм грани́цю, яко́ї не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пере́йдуть,*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щоб зно́ву покри́ти зе́млю.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Джере́ла посила́єш у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рі́ки,*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які́ течу́ть по́між го́рами.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Усю́ звірину́, що в по́лі, вони́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напува́ють,*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ди́кі осли́ там га́сять свою́ спра́гу.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Над ни́ми ку́блиться небе́сне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пта́ство,*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з-по́між гілля́к дає́ свій го́лос.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Ти напува́єш го́ри з Твої́х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го́рниць,*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земля́ наси́чується пло́дом діл Твої́х.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Виро́щуєш траву́ для ско́ту, зе́ла – на вжи́ток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лю́дям,*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щоб хліб із землі́ добува́ли: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Вино́, що се́рце лю́дське звеселя́є, олі́ю, щоб від не́ї ясні́ло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обли́ччя,*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хліб, що скрі́плює се́рце лю́дське.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Наси́чуються дере́ва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Госпо́дні,*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ке́дри лива́нські, що посади́в їх.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На них гніздя́ться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пти́ці;*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бу́сли – на кипари́сах ї́хнє житло́.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Висо́кі го́ри для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о́ленів,*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ске́лі − для за́йців приту́лок.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Ти створи́в мі́сяць, щоб значи́ти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по́ри;*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со́нце зна́є свій за́хід.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Наво́диш те́мряву, і ніч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надхо́дить,*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що в ній вору́шаться усі́ зві́рі дібро́вні.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Левеня́та рика́ють за здо́биччю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своє́ю,*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пожи́ви від Бо́га для се́бе про́сять.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Хова́ються, як ті́льки зі́йде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со́нце,*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ляга́ють у свої́х но́рах.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Вихо́дить люди́на до свого́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ді́ла,*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до своє́ї пра́ці аж до ве́чора.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Яка́ їх, Твої́х діл, Го́споди,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си́ла!*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У му́дрості все Ти створи́в, − по́вна земля́ Твої́х створі́нь.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Ось мо́ре вели́ке,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преширо́ке,*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у ньо́му плазуні́в без лі́ку, зві́рів мали́х і вели́ких.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Там кораблі́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прохо́дять,*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є і левіята́н, яко́го Ти створи́в, щоб ним ба́витися.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Усі́ вони́ від Те́бе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дожида́ють,*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щоб дав їм у свій час пожи́ву.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Коли́ дає́ш їм, вони́ її́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збира́ють,*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як розту́люєш Твою́ ру́ку, вони́ наси́чуються бла́гом.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Вони́ бенте́жаться, коли́ хова́єш вид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Свій;*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як забира́єш дух у них, вони́ ги́нуть і поверта́ються у свій по́рох.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Зішле́ш Свій дух, – вони́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ожива́ють,*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Ти відно́влюєш лице́ землі́.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Неха́й сла́ва Госпо́дня бу́де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пові́ки,*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неха́й Госпо́дь раді́є тво́рами Свої́ми.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Спогля́не Він на зе́млю, і вона́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стряса́ється,*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торкне́ться гір, вони́ диму́ють.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Я бу́ду Го́сподеві спі́вати по́ки життя́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мого́,*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псалми́ співа́тиму, по́ки бу́ду жи́ти.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lastRenderedPageBreak/>
        <w:t xml:space="preserve">Неха́й бу́де приє́мна Йому́ моя́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пі́сня;*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у Го́споді я весели́тимусь.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Неха́й грі́шники з землі ще́знуть, і беззако́нних бі́льше неха́й не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бу́де.*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Благослови́, душе́ моя́, Го́спода.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Со́нце зна́є свій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за́хід,*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наво́диш те́мряву, і надхо́дить ніч.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Яка́ їх, Твої́х діл, Го́споди,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си́ла!*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У му́дрості все Ти створи́в.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444BE" w:rsidRPr="00632F2F" w:rsidRDefault="007444BE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632F2F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632F2F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32F2F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632F2F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32F2F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632F2F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632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632F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2F2F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632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632F2F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632F2F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632F2F">
        <w:rPr>
          <w:rFonts w:ascii="Times New Roman" w:hAnsi="Times New Roman" w:cs="Times New Roman"/>
          <w:sz w:val="24"/>
          <w:szCs w:val="24"/>
        </w:rPr>
        <w:t xml:space="preserve"> </w:t>
      </w:r>
      <w:r w:rsidR="007230C3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632F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2F2F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632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632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632F2F">
        <w:rPr>
          <w:rFonts w:ascii="Times New Roman" w:hAnsi="Times New Roman" w:cs="Times New Roman"/>
          <w:sz w:val="24"/>
          <w:szCs w:val="24"/>
        </w:rPr>
        <w:t xml:space="preserve">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632F2F">
        <w:rPr>
          <w:rFonts w:ascii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632F2F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32F2F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632F2F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7444BE" w:rsidRPr="00632F2F" w:rsidRDefault="007444BE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святішого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вселенського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архиєрея </w:t>
      </w:r>
      <w:r w:rsidR="007230C3">
        <w:rPr>
          <w:rFonts w:ascii="Times New Roman" w:hAnsi="Times New Roman" w:cs="Times New Roman"/>
          <w:sz w:val="24"/>
          <w:szCs w:val="24"/>
          <w:lang w:val="uk-UA"/>
        </w:rPr>
        <w:t>Лева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папу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Римського, і за блаженнішого патріярха нашого Святослава, і за преосвященнішого архиєпископа і митрополита нашого кир </w:t>
      </w: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32F2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32F2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32F2F">
        <w:rPr>
          <w:rFonts w:ascii="Times New Roman" w:hAnsi="Times New Roman" w:cs="Times New Roman"/>
          <w:sz w:val="24"/>
          <w:szCs w:val="24"/>
        </w:rPr>
        <w:t>(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>Амінь.</w:t>
      </w:r>
    </w:p>
    <w:p w:rsidR="007444BE" w:rsidRPr="00632F2F" w:rsidRDefault="00000000" w:rsidP="00632F2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proofErr w:type="spellEnd"/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</w:t>
      </w:r>
      <w:proofErr w:type="spellStart"/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A517C7"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4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Го́споди, взива́ю я до Те́бе, ви́слухай </w:t>
      </w:r>
      <w:proofErr w:type="gramStart"/>
      <w:r w:rsidRPr="00632F2F">
        <w:rPr>
          <w:rFonts w:ascii="Times New Roman" w:hAnsi="Times New Roman" w:cs="Times New Roman"/>
          <w:b/>
          <w:color w:val="000000"/>
          <w:sz w:val="24"/>
          <w:szCs w:val="24"/>
        </w:rPr>
        <w:t>мене́.*</w:t>
      </w:r>
      <w:proofErr w:type="gramEnd"/>
      <w:r w:rsidRPr="00632F2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Ви́слухай мене́, </w:t>
      </w:r>
      <w:proofErr w:type="gramStart"/>
      <w:r w:rsidRPr="00632F2F">
        <w:rPr>
          <w:rFonts w:ascii="Times New Roman" w:hAnsi="Times New Roman" w:cs="Times New Roman"/>
          <w:b/>
          <w:color w:val="000000"/>
          <w:sz w:val="24"/>
          <w:szCs w:val="24"/>
        </w:rPr>
        <w:t>Го́споди.*</w:t>
      </w:r>
      <w:proofErr w:type="gramEnd"/>
      <w:r w:rsidRPr="00632F2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Го́споди, взива́ю я до Те́бе, ви́слухай </w:t>
      </w:r>
      <w:proofErr w:type="gramStart"/>
      <w:r w:rsidRPr="00632F2F">
        <w:rPr>
          <w:rFonts w:ascii="Times New Roman" w:hAnsi="Times New Roman" w:cs="Times New Roman"/>
          <w:b/>
          <w:color w:val="000000"/>
          <w:sz w:val="24"/>
          <w:szCs w:val="24"/>
        </w:rPr>
        <w:t>мене́.*</w:t>
      </w:r>
      <w:proofErr w:type="gramEnd"/>
      <w:r w:rsidRPr="00632F2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Почу́й го́лос молі́ння </w:t>
      </w:r>
      <w:proofErr w:type="gramStart"/>
      <w:r w:rsidRPr="00632F2F">
        <w:rPr>
          <w:rFonts w:ascii="Times New Roman" w:hAnsi="Times New Roman" w:cs="Times New Roman"/>
          <w:b/>
          <w:color w:val="000000"/>
          <w:sz w:val="24"/>
          <w:szCs w:val="24"/>
        </w:rPr>
        <w:t>мого́,*</w:t>
      </w:r>
      <w:proofErr w:type="gramEnd"/>
      <w:r w:rsidRPr="00632F2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коли́ взива́ю до </w:t>
      </w:r>
      <w:proofErr w:type="gramStart"/>
      <w:r w:rsidRPr="00632F2F">
        <w:rPr>
          <w:rFonts w:ascii="Times New Roman" w:hAnsi="Times New Roman" w:cs="Times New Roman"/>
          <w:b/>
          <w:color w:val="000000"/>
          <w:sz w:val="24"/>
          <w:szCs w:val="24"/>
        </w:rPr>
        <w:t>Те́бе.*</w:t>
      </w:r>
      <w:proofErr w:type="gramEnd"/>
      <w:r w:rsidRPr="00632F2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Ви́слухай мене́, Го́споди.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Неха́й піднесе́ться моли́тва </w:t>
      </w:r>
      <w:proofErr w:type="gramStart"/>
      <w:r w:rsidRPr="00632F2F">
        <w:rPr>
          <w:rFonts w:ascii="Times New Roman" w:hAnsi="Times New Roman" w:cs="Times New Roman"/>
          <w:b/>
          <w:color w:val="000000"/>
          <w:sz w:val="24"/>
          <w:szCs w:val="24"/>
        </w:rPr>
        <w:t>моя́,*</w:t>
      </w:r>
      <w:proofErr w:type="gramEnd"/>
      <w:r w:rsidRPr="00632F2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мов кади́ло пе́ред </w:t>
      </w:r>
      <w:proofErr w:type="gramStart"/>
      <w:r w:rsidRPr="00632F2F">
        <w:rPr>
          <w:rFonts w:ascii="Times New Roman" w:hAnsi="Times New Roman" w:cs="Times New Roman"/>
          <w:b/>
          <w:color w:val="000000"/>
          <w:sz w:val="24"/>
          <w:szCs w:val="24"/>
        </w:rPr>
        <w:t>Тобо́ю;*</w:t>
      </w:r>
      <w:proofErr w:type="gramEnd"/>
      <w:r w:rsidRPr="00632F2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підно́шення рук </w:t>
      </w:r>
      <w:proofErr w:type="gramStart"/>
      <w:r w:rsidRPr="00632F2F">
        <w:rPr>
          <w:rFonts w:ascii="Times New Roman" w:hAnsi="Times New Roman" w:cs="Times New Roman"/>
          <w:b/>
          <w:color w:val="000000"/>
          <w:sz w:val="24"/>
          <w:szCs w:val="24"/>
        </w:rPr>
        <w:t>мої́х,*</w:t>
      </w:r>
      <w:proofErr w:type="gramEnd"/>
      <w:r w:rsidRPr="00632F2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як же́ртва </w:t>
      </w:r>
      <w:proofErr w:type="gramStart"/>
      <w:r w:rsidRPr="00632F2F">
        <w:rPr>
          <w:rFonts w:ascii="Times New Roman" w:hAnsi="Times New Roman" w:cs="Times New Roman"/>
          <w:b/>
          <w:color w:val="000000"/>
          <w:sz w:val="24"/>
          <w:szCs w:val="24"/>
        </w:rPr>
        <w:t>вечі́рня.*</w:t>
      </w:r>
      <w:proofErr w:type="gramEnd"/>
      <w:r w:rsidRPr="00632F2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Ви́слухай мене́, Го́споди.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Поста́в, Го́споди, мої́м уста́м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сторо́жу;*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до двере́й губ мої́х − ва́рту!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Ані чини́ти лихі́ вчи́нки з людьми́, що тво́рять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беззако́ння,*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– ні ла́сощів ї́хніх я не хо́чу ї́сти.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Неха́й пра́ведник по-до́брому б’є мене́ й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виправля́є,*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а олі́я грі́шного неха́й не нама́стить голови́ моє́ї.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Я все-таки́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моли́тимусь,*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незважа́ючи на ї́хні злі вчи́нки.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Якщо́ су́ддів ї́хніх ски́нуть в уще́лини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ске́лі,*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то почу́ють, що слова́ мої́ лю́бі.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Немо́вби хтось розби́в і розри́в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зе́млю,*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розки́дано ї́хні ко́сті пе́ред а́дом.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Бо до Те́бе, Го́споди, мій Бо́же, мої́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о́чі;*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до Те́бе прибіга́ю, не губи́ душі́ моє́ї.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Збережи́ мене́ від пе́тлі, що її́ наста́вили на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ме́не,*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від сильця́ тих, що тво́рять беззако́ння.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Неха́й грі́шники впаду́ть у вла́сні сі́ті всі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ра́зом,*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а я пройду́ безпе́чно.</w:t>
      </w:r>
    </w:p>
    <w:p w:rsidR="007444BE" w:rsidRPr="00632F2F" w:rsidRDefault="00000000" w:rsidP="00632F2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Я го́лосом мої́м до Го́спода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взива́ю,*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я го́лосом мої́м до Го́спода молю́ся.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Ска́ргу мою́ пе́ред Ним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вилива́ю,*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мою́ скру́ту Йому́ я виявля́ю.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Коли́ триво́житься в мені́ дух мій, Ти знає́ш мою́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сте́жку.*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На доро́зі, де я ступа́ю, та́йно розста́вили сильце́ на ме́не.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Погля́нь право́руч і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подиви́ся:*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нема́ ніко́го, хто дбав би за ме́не.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Нема́ куди́ мені́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втіка́ти,*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нема́ ніко́го, хто піклува́вся би мно́ю.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До Те́бе, Го́споди, взива́ю й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кажу́:*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Ти моє́ прибі́жище, в землі́ живи́х Ти − моя́ до́ля!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Зверни́ ува́гу на моє́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блага́ння,*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бо я ве́льми неща́сний.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Спаси́ мене́ від гони́телів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мої́х,*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бо вони́ сильні́ші від ме́не.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Ви́веди з в’язни́ці мою́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ду́шу,*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щоб дя́кувати І́мені Твоє́му.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Мене́ обсту́плять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пра́ведники,*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бо Ти добро́ мені́ вчи́ниш.</w:t>
      </w:r>
    </w:p>
    <w:p w:rsidR="007444BE" w:rsidRPr="00632F2F" w:rsidRDefault="00000000" w:rsidP="00632F2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З глиби́н взива́ю до Те́бе,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Го́споди,*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Го́споди, почу́й мій го́лос.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Неха́й бу́дуть Твої́ ву́ха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ува́жні,*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до го́лосу бла́гання мого́.</w:t>
      </w:r>
    </w:p>
    <w:p w:rsidR="007444BE" w:rsidRPr="00632F2F" w:rsidRDefault="00000000" w:rsidP="00632F2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A517C7" w:rsidRPr="00632F2F" w:rsidRDefault="00A517C7" w:rsidP="00632F2F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Дівства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світлістю*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осяявшися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всехвальна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,* ти заблистіла мучеництва подвигами:* бо не погодившись поклонитися сонцю,* неправедне перетерпіла заколення,* і кров’ю обагрившись,* предстала Сонцю слави,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вінценосице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>,* і промінням, від Нього сяючим,* радісно озорилася.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A517C7" w:rsidRPr="00632F2F" w:rsidRDefault="00A517C7" w:rsidP="00632F2F">
      <w:pPr>
        <w:spacing w:after="12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Сердечну любов* являючи, славна,* ти сльозами каяття зросила землю* і волоссям обтерла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умозриме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Христове підніжжя,* споглядаючи перед собою як Присутнього* Того, Кого жадала,* і Його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стіп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подумки торкаючись,* Божественними видіннями* просвітила твою душу.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A517C7" w:rsidRPr="00632F2F" w:rsidRDefault="00A517C7" w:rsidP="00632F2F">
      <w:pPr>
        <w:spacing w:after="120" w:line="240" w:lineRule="auto"/>
        <w:jc w:val="both"/>
        <w:rPr>
          <w:rFonts w:ascii="Times New Roman" w:hAnsi="Times New Roman" w:cs="Times New Roman"/>
          <w:noProof/>
          <w:kern w:val="2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І багатство роздавши,* і вбогим допомігши,* стала ти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невістою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Нетлінного Творця* і як віно,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всеславна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,* принесла Йому потоки крови* та Страстей наслідування,* що їх перетерпіла ти,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Анісіє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;* і в божественний весільний покій вселив тебе Єдиний,* як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страстотерпицю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і мученицю.</w:t>
      </w:r>
    </w:p>
    <w:p w:rsidR="00A517C7" w:rsidRPr="00632F2F" w:rsidRDefault="00A517C7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Стих:</w:t>
      </w:r>
      <w:r w:rsidRPr="00632F2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632F2F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u w:val="single"/>
          <w:lang w:val="uk-UA"/>
        </w:rPr>
        <w:t>Ізраїля</w:t>
      </w:r>
      <w:proofErr w:type="spellEnd"/>
      <w:r w:rsidRPr="00632F2F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:rsidR="00A517C7" w:rsidRPr="00632F2F" w:rsidRDefault="00A517C7" w:rsidP="00632F2F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4, подібний: Покликаний був ти):</w:t>
      </w:r>
      <w:r w:rsidRPr="00632F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З ангельськими хорами злучилася ти,* коли любов до Бога розпалила тебе* і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сподвигнула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злетіти вище видимого* ради безстрастя та чистоти;* тоді твого чоловіка* ти словами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Богопокірними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вмовила* відложити мінливе і швидкоплинне житейське сум’яття.* Тим-то, здобувши з ним вічне життя та насолоду,* молиш ти, Меланіє,* спасти душі наші.</w:t>
      </w:r>
    </w:p>
    <w:p w:rsidR="00A517C7" w:rsidRPr="00632F2F" w:rsidRDefault="00A517C7" w:rsidP="00632F2F">
      <w:pPr>
        <w:spacing w:after="120" w:line="240" w:lineRule="auto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A517C7" w:rsidRPr="00632F2F" w:rsidRDefault="00A517C7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Ангельського життя запрагнула ти,* коли розкішну їжу виплюнула,* вправляючись у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воздержності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чуванні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,*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долу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лежанні й упокоренні;* тоді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щонайчистішою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посудиною Божественного Духа стала ти,* прикрашена Його пресвітлими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харизмами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всемудра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>;* тим-то ревністю твоєю божественною* притягнула ти людей* і привела, Меланіє, до Владики* і Спаса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A517C7" w:rsidRPr="00632F2F" w:rsidRDefault="00A517C7" w:rsidP="00632F2F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Оздобами чеснот розквітла ти,* коли спасенне слово сповнила* і десятки тисяч твого золота,* розділивши, подала нужденним та вбогим;* тоді отримала ти небесне багатство,* збагатившись праведністю і нетлінням і відкупленням.* Тим-то вшановуємо твоє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успення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* і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горливо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молимо тебе:* благай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Звершителя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>* спасти душі наші!</w:t>
      </w:r>
    </w:p>
    <w:p w:rsidR="00A517C7" w:rsidRPr="00632F2F" w:rsidRDefault="00A517C7" w:rsidP="00632F2F">
      <w:pPr>
        <w:widowControl w:val="0"/>
        <w:adjustRightInd w:val="0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b/>
          <w:noProof/>
          <w:kern w:val="2"/>
          <w:sz w:val="24"/>
          <w:szCs w:val="24"/>
          <w:lang w:val="uk-UA"/>
        </w:rPr>
        <w:t>Слава, і нині</w:t>
      </w:r>
      <w:r w:rsidRPr="00632F2F">
        <w:rPr>
          <w:rFonts w:ascii="Times New Roman" w:hAnsi="Times New Roman" w:cs="Times New Roman"/>
          <w:b/>
          <w:noProof/>
          <w:color w:val="FF0000"/>
          <w:kern w:val="2"/>
          <w:sz w:val="24"/>
          <w:szCs w:val="24"/>
          <w:lang w:val="uk-UA"/>
        </w:rPr>
        <w:t>:</w:t>
      </w:r>
      <w:r w:rsidRPr="00632F2F">
        <w:rPr>
          <w:rFonts w:ascii="Times New Roman" w:hAnsi="Times New Roman" w:cs="Times New Roman"/>
          <w:noProof/>
          <w:color w:val="FF0000"/>
          <w:kern w:val="2"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i/>
          <w:noProof/>
          <w:color w:val="FF0000"/>
          <w:kern w:val="2"/>
          <w:sz w:val="24"/>
          <w:szCs w:val="24"/>
          <w:lang w:val="uk-UA"/>
        </w:rPr>
        <w:t xml:space="preserve">свята, (г. 1): 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«Слава во вишніх Богу,* – в Вифлеємі чую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Безтілесних,* – Який благоволив, щоб на землі мир настав!»* Нині Діва – від небес просторіша,*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возсіяло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бо Світло затьмареним* і принижених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вивищило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>,* радих з ангелами співати:* «Слава во вишніх Богу!»</w:t>
      </w:r>
    </w:p>
    <w:p w:rsidR="007444BE" w:rsidRPr="00632F2F" w:rsidRDefault="007444BE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632F2F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7444BE" w:rsidRPr="00632F2F" w:rsidRDefault="007444BE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:rsidR="007230C3" w:rsidRDefault="007230C3" w:rsidP="007230C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proofErr w:type="spellStart"/>
      <w:r>
        <w:rPr>
          <w:rFonts w:ascii="Times New Roman" w:hAnsi="Times New Roman"/>
          <w:b/>
          <w:sz w:val="24"/>
        </w:rPr>
        <w:t>Госпо́дь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почу́є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</w:rPr>
        <w:t>мене</w:t>
      </w:r>
      <w:proofErr w:type="spellEnd"/>
      <w:r>
        <w:rPr>
          <w:rFonts w:ascii="Times New Roman" w:hAnsi="Times New Roman"/>
          <w:b/>
          <w:sz w:val="24"/>
        </w:rPr>
        <w:t>́,*</w:t>
      </w:r>
      <w:proofErr w:type="gram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коли</w:t>
      </w:r>
      <w:proofErr w:type="spellEnd"/>
      <w:r>
        <w:rPr>
          <w:rFonts w:ascii="Times New Roman" w:hAnsi="Times New Roman"/>
          <w:b/>
          <w:sz w:val="24"/>
        </w:rPr>
        <w:t xml:space="preserve">́ я </w:t>
      </w:r>
      <w:proofErr w:type="spellStart"/>
      <w:r>
        <w:rPr>
          <w:rFonts w:ascii="Times New Roman" w:hAnsi="Times New Roman"/>
          <w:b/>
          <w:sz w:val="24"/>
        </w:rPr>
        <w:t>візву</w:t>
      </w:r>
      <w:proofErr w:type="spellEnd"/>
      <w:r>
        <w:rPr>
          <w:rFonts w:ascii="Times New Roman" w:hAnsi="Times New Roman"/>
          <w:b/>
          <w:sz w:val="24"/>
        </w:rPr>
        <w:t xml:space="preserve">́ </w:t>
      </w:r>
      <w:proofErr w:type="spellStart"/>
      <w:r>
        <w:rPr>
          <w:rFonts w:ascii="Times New Roman" w:hAnsi="Times New Roman"/>
          <w:b/>
          <w:sz w:val="24"/>
        </w:rPr>
        <w:t>до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Ньо́го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4,4).</w:t>
      </w:r>
    </w:p>
    <w:p w:rsidR="007230C3" w:rsidRDefault="007230C3" w:rsidP="007230C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proofErr w:type="spellStart"/>
      <w:r>
        <w:rPr>
          <w:rFonts w:ascii="Times New Roman" w:hAnsi="Times New Roman"/>
          <w:sz w:val="24"/>
          <w:u w:val="single"/>
        </w:rPr>
        <w:t>Ви́слухай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мене</w:t>
      </w:r>
      <w:proofErr w:type="spellEnd"/>
      <w:r>
        <w:rPr>
          <w:rFonts w:ascii="Times New Roman" w:hAnsi="Times New Roman"/>
          <w:sz w:val="24"/>
          <w:u w:val="single"/>
        </w:rPr>
        <w:t xml:space="preserve">́, </w:t>
      </w:r>
      <w:proofErr w:type="spellStart"/>
      <w:r>
        <w:rPr>
          <w:rFonts w:ascii="Times New Roman" w:hAnsi="Times New Roman"/>
          <w:sz w:val="24"/>
          <w:u w:val="single"/>
        </w:rPr>
        <w:t>коли</w:t>
      </w:r>
      <w:proofErr w:type="spellEnd"/>
      <w:r>
        <w:rPr>
          <w:rFonts w:ascii="Times New Roman" w:hAnsi="Times New Roman"/>
          <w:sz w:val="24"/>
          <w:u w:val="single"/>
        </w:rPr>
        <w:t xml:space="preserve">́ </w:t>
      </w:r>
      <w:proofErr w:type="spellStart"/>
      <w:r>
        <w:rPr>
          <w:rFonts w:ascii="Times New Roman" w:hAnsi="Times New Roman"/>
          <w:sz w:val="24"/>
          <w:u w:val="single"/>
        </w:rPr>
        <w:t>бу́ду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взива́ти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мій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Бо́же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справедли́вий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4,1).</w:t>
      </w:r>
    </w:p>
    <w:p w:rsidR="0014348B" w:rsidRPr="00632F2F" w:rsidRDefault="0014348B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7444BE" w:rsidRPr="00632F2F" w:rsidRDefault="00000000" w:rsidP="00632F2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Благослове́нний Ти, Го́споди, Бо́же отці́в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на́ших,*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хва́льне і просла́влене Ім’я́ Твоє́ наві́ки. Амі́нь.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Неха́й бу́де, Го́споди, ми́лість Твоя́ на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бо ми наді́ємось на Те́бе.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Благослове́нний Ти,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Го́споди,*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навчи́ мене́ устано́в Твої́х.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Благослове́нний Ти,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Влади́ко,*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врозуми́ мене́ устано́вами Твої́ми.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Благослове́нний Ти,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Святи́й,*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просвіти́ мене́ устано́вами Твої́ми.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Го́споди, ми́лість Твоя́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пові́ки,*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не покида́й ді́ло рук Твої́х.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Тобі́ нале́жить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хвала́,*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Тобі́ нале́жить пі́сня.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Тобі́ нале́жить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сла́ва:*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Отцю́ і Си́ну, і Свято́му Ду́хові,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І ни́ні і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повсякча́с,*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на ві́ки вікі́в. Амі́нь.</w:t>
      </w:r>
    </w:p>
    <w:p w:rsidR="007444BE" w:rsidRPr="00632F2F" w:rsidRDefault="007444BE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>Амінь.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7444BE" w:rsidRPr="00632F2F" w:rsidRDefault="007444BE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A517C7" w:rsidRPr="00632F2F" w:rsidRDefault="00A517C7" w:rsidP="00632F2F">
      <w:pPr>
        <w:widowControl w:val="0"/>
        <w:adjustRightInd w:val="0"/>
        <w:spacing w:after="120" w:line="240" w:lineRule="auto"/>
        <w:jc w:val="both"/>
        <w:rPr>
          <w:rFonts w:ascii="Times New Roman" w:hAnsi="Times New Roman" w:cs="Times New Roman"/>
          <w:noProof/>
          <w:kern w:val="2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 2, подібний: Доме </w:t>
      </w:r>
      <w:proofErr w:type="spellStart"/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Євфратів</w:t>
      </w:r>
      <w:proofErr w:type="spellEnd"/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):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Звізда од Якова,* Христос,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возсіявши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,* просвітив народи* світлом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Богопізнання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>;* Його славословимо.</w:t>
      </w:r>
    </w:p>
    <w:p w:rsidR="00A517C7" w:rsidRPr="00632F2F" w:rsidRDefault="00A517C7" w:rsidP="00632F2F">
      <w:pPr>
        <w:spacing w:after="120" w:line="240" w:lineRule="auto"/>
        <w:jc w:val="both"/>
        <w:rPr>
          <w:rFonts w:ascii="Times New Roman" w:hAnsi="Times New Roman" w:cs="Times New Roman"/>
          <w:bCs/>
          <w:sz w:val="24"/>
          <w:szCs w:val="24"/>
          <w:u w:val="single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632F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bCs/>
          <w:sz w:val="24"/>
          <w:szCs w:val="24"/>
          <w:u w:val="single"/>
          <w:lang w:val="uk-UA"/>
        </w:rPr>
        <w:t xml:space="preserve">Сказав Господь Господеві моєму: «Сиди праворуч мене,* доки не </w:t>
      </w:r>
      <w:proofErr w:type="spellStart"/>
      <w:r w:rsidRPr="00632F2F">
        <w:rPr>
          <w:rFonts w:ascii="Times New Roman" w:hAnsi="Times New Roman" w:cs="Times New Roman"/>
          <w:bCs/>
          <w:sz w:val="24"/>
          <w:szCs w:val="24"/>
          <w:u w:val="single"/>
          <w:lang w:val="uk-UA"/>
        </w:rPr>
        <w:t>положу</w:t>
      </w:r>
      <w:proofErr w:type="spellEnd"/>
      <w:r w:rsidRPr="00632F2F">
        <w:rPr>
          <w:rFonts w:ascii="Times New Roman" w:hAnsi="Times New Roman" w:cs="Times New Roman"/>
          <w:bCs/>
          <w:sz w:val="24"/>
          <w:szCs w:val="24"/>
          <w:u w:val="single"/>
          <w:lang w:val="uk-UA"/>
        </w:rPr>
        <w:t xml:space="preserve"> ворогів Твоїх підніжжям ніг Твоїх».</w:t>
      </w:r>
    </w:p>
    <w:p w:rsidR="00A517C7" w:rsidRPr="00632F2F" w:rsidRDefault="00A517C7" w:rsidP="00632F2F">
      <w:pPr>
        <w:spacing w:after="120" w:line="240" w:lineRule="auto"/>
        <w:jc w:val="both"/>
        <w:rPr>
          <w:rFonts w:ascii="Times New Roman" w:hAnsi="Times New Roman" w:cs="Times New Roman"/>
          <w:noProof/>
          <w:kern w:val="2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Граде Давидів,*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Вифлеєме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, веселися,* з тебе бо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Безматірний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як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Безотчий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*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воплотився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од Діви,* Чистої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Богоотроковиці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>!</w:t>
      </w:r>
    </w:p>
    <w:p w:rsidR="00A517C7" w:rsidRPr="00632F2F" w:rsidRDefault="00A517C7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632F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bCs/>
          <w:sz w:val="24"/>
          <w:szCs w:val="24"/>
          <w:u w:val="single"/>
          <w:lang w:val="uk-UA"/>
        </w:rPr>
        <w:t>«Із лона перед зірницею зродив я Тебе»,* – клявся Господь і не розкається.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:rsidR="00A517C7" w:rsidRPr="00632F2F" w:rsidRDefault="00A517C7" w:rsidP="00632F2F">
      <w:pPr>
        <w:widowControl w:val="0"/>
        <w:adjustRightInd w:val="0"/>
        <w:spacing w:after="120" w:line="240" w:lineRule="auto"/>
        <w:jc w:val="both"/>
        <w:rPr>
          <w:rFonts w:ascii="Times New Roman" w:hAnsi="Times New Roman" w:cs="Times New Roman"/>
          <w:noProof/>
          <w:kern w:val="2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Слово Отче,* плоть прийнявши, народилося,* пеленами повилося,* в яслах лягло,* од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безсловесности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мене звільняючи.</w:t>
      </w:r>
    </w:p>
    <w:p w:rsidR="00A517C7" w:rsidRPr="00632F2F" w:rsidRDefault="00A517C7" w:rsidP="00632F2F">
      <w:pPr>
        <w:widowControl w:val="0"/>
        <w:adjustRightInd w:val="0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b/>
          <w:noProof/>
          <w:kern w:val="2"/>
          <w:sz w:val="24"/>
          <w:szCs w:val="24"/>
          <w:lang w:val="uk-UA"/>
        </w:rPr>
        <w:t>Слава: і нині:</w:t>
      </w:r>
      <w:r w:rsidRPr="00632F2F">
        <w:rPr>
          <w:rFonts w:ascii="Times New Roman" w:hAnsi="Times New Roman" w:cs="Times New Roman"/>
          <w:noProof/>
          <w:kern w:val="2"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i/>
          <w:noProof/>
          <w:color w:val="FF0000"/>
          <w:kern w:val="2"/>
          <w:sz w:val="24"/>
          <w:szCs w:val="24"/>
          <w:lang w:val="uk-UA"/>
        </w:rPr>
        <w:t xml:space="preserve">свята, (г. 1): 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На образ і на подобу сотвореного* побачивши загиблим від переступу,* Ісус, прихиливши небеса, зійшов,* і вселився в утробу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дівственну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безперемінно,* щоб у ній відбудувати зотлілого Адама, радого кликати:* «Слава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явлінню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Твоєму,*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Відкупителю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мій і Боже!»</w:t>
      </w:r>
    </w:p>
    <w:p w:rsidR="007444BE" w:rsidRPr="00632F2F" w:rsidRDefault="007444BE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Ни́ні відпуска́єш слугу́ Твого́,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Влади́ко,*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за Твої́м сло́вом у ми́рі.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Сві́тло на просві́ту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пога́нам,*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сла́ву лю́ду Твого́, Ізра́їля.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О́тче наш, що єси́ на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небеса́х,*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неха́й святи́ться ім’я́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неха́й при́йде ца́рство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неха́й бу́де во́ля Твоя́, як на не́бі, так і на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землі́.*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Хліб наш насу́щний дай нам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сього́дні;*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прости́ нам прови́ни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на́ші,*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як і ми проща́ємо винува́тцям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на́шим;*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не введи́ нас у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споку́су,*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але́ ви́зволи нас від лука́вого.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>Амінь.</w:t>
      </w:r>
    </w:p>
    <w:p w:rsidR="007444BE" w:rsidRPr="00632F2F" w:rsidRDefault="00000000" w:rsidP="00632F2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A517C7" w:rsidRPr="00632F2F" w:rsidRDefault="00A517C7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(г. 1):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Агниця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Твоя, Ісусе,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Анісія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,* кличе великим голосом:* Тебе, жениху мій, люблю, і Тебе шукаючи, страждаю,* і разом з Тобою розпинаюся, і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погребаюся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хрещенням Твоїм,* і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терплю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ради Тебе, щоб і царствувати в Тобі,* і вмираю за Тебе, щоб і жити з Тобою,* та як жертву непорочну прийми мене, що з любов’ю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пожертвувалася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Тобі.* Її молитвами, як милостивий спаси душі наші.</w:t>
      </w:r>
    </w:p>
    <w:p w:rsidR="00A517C7" w:rsidRPr="00632F2F" w:rsidRDefault="00A517C7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t xml:space="preserve">Слава: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632F2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Дівицтва</w:t>
      </w:r>
      <w:proofErr w:type="spellEnd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 чистоту полюбивши* і обручника словами благими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упімнувши</w:t>
      </w:r>
      <w:proofErr w:type="spellEnd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,*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множество</w:t>
      </w:r>
      <w:proofErr w:type="spellEnd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 багатства роздала єси на потребу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монашества</w:t>
      </w:r>
      <w:proofErr w:type="spellEnd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,*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Богоблаженна</w:t>
      </w:r>
      <w:proofErr w:type="spellEnd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 і обителі збудувала єси.* Тому в небесні обителі вселившись,* поминай і нас, Меланіє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всечесна</w:t>
      </w:r>
      <w:proofErr w:type="spellEnd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.</w:t>
      </w:r>
    </w:p>
    <w:p w:rsidR="00A517C7" w:rsidRPr="00632F2F" w:rsidRDefault="00A517C7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t>І нині: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4):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7444BE" w:rsidRPr="00632F2F" w:rsidRDefault="007444BE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2F2F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632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632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632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 w:rsidRPr="00632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 w:rsidRPr="00632F2F">
        <w:rPr>
          <w:rFonts w:ascii="Times New Roman" w:hAnsi="Times New Roman" w:cs="Times New Roman"/>
          <w:sz w:val="24"/>
          <w:szCs w:val="24"/>
        </w:rPr>
        <w:t xml:space="preserve"> архиєрея </w:t>
      </w:r>
      <w:r w:rsidR="007230C3">
        <w:rPr>
          <w:rFonts w:ascii="Times New Roman" w:hAnsi="Times New Roman" w:cs="Times New Roman"/>
          <w:sz w:val="24"/>
          <w:szCs w:val="24"/>
          <w:lang w:val="uk-UA"/>
        </w:rPr>
        <w:t>Лева</w:t>
      </w:r>
      <w:r w:rsidRPr="00632F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2F2F"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 w:rsidRPr="00632F2F">
        <w:rPr>
          <w:rFonts w:ascii="Times New Roman" w:hAnsi="Times New Roman" w:cs="Times New Roman"/>
          <w:sz w:val="24"/>
          <w:szCs w:val="24"/>
        </w:rPr>
        <w:t xml:space="preserve"> Римського, і за блаженнішого патріярха нашого Святослава, і за преосвященнішого архиєпископа і митрополита нашого кир </w:t>
      </w: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32F2F">
        <w:rPr>
          <w:rFonts w:ascii="Times New Roman" w:hAnsi="Times New Roman" w:cs="Times New Roman"/>
          <w:i/>
          <w:sz w:val="24"/>
          <w:szCs w:val="24"/>
        </w:rPr>
        <w:t>,</w:t>
      </w:r>
      <w:r w:rsidRPr="00632F2F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32F2F">
        <w:rPr>
          <w:rFonts w:ascii="Times New Roman" w:hAnsi="Times New Roman" w:cs="Times New Roman"/>
          <w:i/>
          <w:sz w:val="24"/>
          <w:szCs w:val="24"/>
        </w:rPr>
        <w:t>,</w:t>
      </w:r>
      <w:r w:rsidRPr="00632F2F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lastRenderedPageBreak/>
        <w:t>Ще молимось за Богом бережений народ наш, за правління і за все військо.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7444BE" w:rsidRPr="00632F2F" w:rsidRDefault="00000000" w:rsidP="00632F2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 xml:space="preserve">Чесні́шу від херуви́мів* і незрівня́нно славні́шу від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серафи́мів,*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що без зотлі́ння Бо́га Сло́во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породи́ла,*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су́щу Богоро́дицю, тебе́ велича́ємо.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32F2F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32F2F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E11DDA" w:rsidRPr="00632F2F" w:rsidRDefault="00E11DDA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632F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="00A517C7"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святих, славних і </w:t>
      </w:r>
      <w:proofErr w:type="spellStart"/>
      <w:r w:rsidR="00A517C7" w:rsidRPr="00632F2F">
        <w:rPr>
          <w:rFonts w:ascii="Times New Roman" w:hAnsi="Times New Roman" w:cs="Times New Roman"/>
          <w:sz w:val="24"/>
          <w:szCs w:val="24"/>
          <w:lang w:val="uk-UA"/>
        </w:rPr>
        <w:t>всехвальних</w:t>
      </w:r>
      <w:proofErr w:type="spellEnd"/>
      <w:r w:rsidR="00A517C7"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апостолів, і святого (</w:t>
      </w:r>
      <w:r w:rsidR="00A517C7"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ім'я, якого є храм</w:t>
      </w:r>
      <w:r w:rsidR="00A517C7"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), і святої мучениці </w:t>
      </w:r>
      <w:proofErr w:type="spellStart"/>
      <w:r w:rsidR="00A517C7" w:rsidRPr="00632F2F">
        <w:rPr>
          <w:rFonts w:ascii="Times New Roman" w:hAnsi="Times New Roman" w:cs="Times New Roman"/>
          <w:color w:val="000000"/>
          <w:sz w:val="24"/>
          <w:szCs w:val="24"/>
          <w:lang w:val="uk-UA" w:eastAsia="ru-RU"/>
        </w:rPr>
        <w:t>Анісії</w:t>
      </w:r>
      <w:proofErr w:type="spellEnd"/>
      <w:r w:rsidR="00A517C7" w:rsidRPr="00632F2F">
        <w:rPr>
          <w:rFonts w:ascii="Times New Roman" w:hAnsi="Times New Roman" w:cs="Times New Roman"/>
          <w:color w:val="000000"/>
          <w:sz w:val="24"/>
          <w:szCs w:val="24"/>
          <w:lang w:val="uk-UA" w:eastAsia="ru-RU"/>
        </w:rPr>
        <w:t xml:space="preserve">, та преподобної матері нашої </w:t>
      </w:r>
      <w:r w:rsidR="00A517C7" w:rsidRPr="00632F2F">
        <w:rPr>
          <w:rFonts w:ascii="Times New Roman" w:hAnsi="Times New Roman" w:cs="Times New Roman"/>
          <w:sz w:val="24"/>
          <w:szCs w:val="24"/>
          <w:lang w:val="uk-UA" w:eastAsia="ru-RU"/>
        </w:rPr>
        <w:t>Меланії Римлянки</w:t>
      </w:r>
      <w:r w:rsidR="00A517C7"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, і всіх святих, помилує і спасе нас, як благий 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і </w:t>
      </w:r>
      <w:r w:rsidR="007A26DE" w:rsidRPr="00632F2F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632F2F">
        <w:rPr>
          <w:rFonts w:ascii="Times New Roman" w:hAnsi="Times New Roman" w:cs="Times New Roman"/>
          <w:sz w:val="24"/>
          <w:szCs w:val="24"/>
        </w:rPr>
        <w:t>.</w:t>
      </w:r>
    </w:p>
    <w:p w:rsidR="007444BE" w:rsidRPr="00632F2F" w:rsidRDefault="007444BE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Кондак, (г. 3):</w:t>
      </w:r>
      <w:r w:rsidRPr="00632F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Діва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преістотного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превічний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Бог.</w:t>
      </w:r>
    </w:p>
    <w:p w:rsidR="0014348B" w:rsidRPr="00632F2F" w:rsidRDefault="0014348B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sz w:val="24"/>
          <w:szCs w:val="24"/>
          <w:lang w:val="uk-UA"/>
        </w:rPr>
        <w:br w:type="page"/>
      </w:r>
    </w:p>
    <w:p w:rsidR="007444BE" w:rsidRPr="00632F2F" w:rsidRDefault="007444BE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7444BE" w:rsidRPr="00632F2F" w:rsidRDefault="00000000" w:rsidP="00632F2F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УТРЕНЯ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32F2F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мир,*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в людях благовоління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32F2F">
        <w:rPr>
          <w:rFonts w:ascii="Times New Roman" w:hAnsi="Times New Roman" w:cs="Times New Roman"/>
          <w:i/>
          <w:sz w:val="24"/>
          <w:szCs w:val="24"/>
        </w:rPr>
        <w:t>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Господи, губи мої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відкрий,*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уста мої сповістять хвалу твою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632F2F">
        <w:rPr>
          <w:rFonts w:ascii="Times New Roman" w:hAnsi="Times New Roman" w:cs="Times New Roman"/>
          <w:i/>
          <w:sz w:val="24"/>
          <w:szCs w:val="24"/>
        </w:rPr>
        <w:t>.</w:t>
      </w:r>
    </w:p>
    <w:p w:rsidR="007444BE" w:rsidRPr="00632F2F" w:rsidRDefault="007444BE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:rsidR="007444BE" w:rsidRPr="00632F2F" w:rsidRDefault="00000000" w:rsidP="00632F2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О Господи, як багато моїх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ворогів,*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багато їх повстало проти мене.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Багато тих, що мені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кажуть:*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«Нема йому спасіння в Бозі».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Але ти, Господи, щит мій навколо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мене,*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ти моя слава, підносиш голову мою вгору.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Я голосно візвав до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він вислухав мене з гори святої своєї.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Я ліг собі й заснув, і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пробудився,*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бо Господь мене зберігає.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Я не боюся безлічі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людей,*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що навколо мене обсіли.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Воскресни, Господи, спаси мене, мій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Боже!*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По щелепах вдарив ти всіх ворогів моїх, розторощив зуби злих.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У Господа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спасіння,*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на твій народ – благословення твоє.</w:t>
      </w:r>
    </w:p>
    <w:p w:rsidR="007444BE" w:rsidRPr="00632F2F" w:rsidRDefault="00000000" w:rsidP="00632F2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О Господи, не докоряй мені в твоїм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гніві,*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не карай мене в твоїм обуренні.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Бо твої стріли мене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прошили,*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рука твоя спустилася на мене.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Нема здорового нічого на моїм тілі з-за гніву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твого;*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немає цілого нічого в моїх костях із-за гріху мого.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Бо мої провини голову мою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перевищили,*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немов важкий тягар, що тяжить над мою силу.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Смердять, загнивши, мої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рани,*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задля мого нерозуму.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Принижений, зігнувсь я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вельми,*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повсякденно сумний ходжу я.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Бо нутро моє повне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жару,*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здорового нема нічого на моїм тілі.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Зомлів я, розбитий понад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міру,*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скиглю від стогону серця мого.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О Господи, перед тобою все моє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бажання,*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стогін мій від тебе не скритий.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Серце моє розколотилось, сила мене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полишила,*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навіть очей моїх світло, – і того вже нема в мене.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Друзі мої та приятелі далекі від моєї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рани,*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родичі мої стоять оподаль.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lastRenderedPageBreak/>
        <w:t xml:space="preserve">І ті, що на моє життя зазіхають, тенета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наставляють,*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ті, що бажають мені нещастя, говорять про погибель, увесь час міркують лукаве.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Я, немов глухий, не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чую,*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як німий, що уст своїх не відкриває.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Я став, немов людина, що не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чує,*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в устах якої одвіту немає.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На тебе бо, о Господи, я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уповаю,*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ти вислухаєш мене, Господи, мій Боже.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Кажу бо: Нехай не втішаються наді мною, як захитається моя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нога,*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нехай не несуться проти мене.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Я бо ось-ось уже маю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впасти,*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біль мій передо мною завжди.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Я бо провину мою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визнаю,*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гріхом моїм журюся.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А ті, що без причини зо мною ворогують, ростуть на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силі,*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чимало тих, що мене безпідставно ненавидять.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І ті, що злом оддячують за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добро,*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вони проти мене, бо я про добро дбаю.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Не покидай мене, о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не віддаляйся від мене, мій Боже.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Поспіши мені на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допомогу,*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Господи, моє спасіння.</w:t>
      </w:r>
    </w:p>
    <w:p w:rsidR="007444BE" w:rsidRPr="00632F2F" w:rsidRDefault="00000000" w:rsidP="00632F2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Боже, ти Бог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мій!*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Тебе шукаю пильно.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Тебе душа моя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прагне,*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тебе бажає тіло моє в землі сухій, спраглій і безводній.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Отак і я у святині тебе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виглядаю:*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побачити силу твою й твою славу.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Бо твоя милість ліпша від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життя,*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уста мої славитимуть тебе.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Отак буду тебе хвалити поки життя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у твоїм імені здійматиму мої руки.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Душа моя насититься, немов туком та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оливою,*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уста мої веселим голосом хвалитимуть тебе.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Коли згадаю на моїй постелі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тебе,*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під час нічних чувань розмишлятиму про тебе.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Бо ти прийшов мені на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допомогу,*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в тіні крил твоїх я ликуватиму.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Душа моя до тебе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лине,*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мене підтримує твоя правиця.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Ті ж, які чигають на мою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душу,*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зійдуть у безодні підземні.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Їх віддадуть мечеві на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поталу,*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вони шакалів здобиччю стануть.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А цар возвеселиться в Бозі, хвалитиметься кожен, хто ним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клянеться,*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уста бо тих, що неправду кажуть, будуть закриті.</w:t>
      </w:r>
    </w:p>
    <w:p w:rsidR="007444BE" w:rsidRPr="00632F2F" w:rsidRDefault="007444BE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7444BE" w:rsidRPr="00632F2F" w:rsidRDefault="007444BE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Господи, Боже мого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спасіння,*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Нехай прийде перед твоє обличчя моя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молитва!*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Прихили своє вухо до мого благання.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Душа бо моя наситилася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горем,*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життя моє наблизилося до шеолу.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Мене залічено до тих, що сходять у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яму.*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Я став як чоловік, що допомоги не має.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Поміж мерцями моє ложе, немов убиті, що лежать у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могилі,*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що їх не згадуєш уже більше, що їх відтято від руки твоєї.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Поклав ти мене в глибоку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яму,*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у темряву та безодню.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Тяжить на мені твій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гнів,*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всіма хвилями твоїми гнітиш мене.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Ти віддалив від мене моїх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друзів,*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зробив мене для них осоружним, мене замкнули, і я не можу вийти.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Очі мої знемоглися від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печалі;*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до тебе, Господи, щодня взиваю, до тебе простягаю мої руки.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Хіба для мертвих робиш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чуда?*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Хіба то тіні встануть, щоб тебе хвалити?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Хіба звіщатимуть у могилі твою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милість,*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у пропасті глибокій − твою вірність?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Хіба чуда твої в темряві будуть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відомі,*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твоя ласка в землі забуття?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Ось чому, Господи, до тебе я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взиваю,*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моя молитва вранці йде тобі назустріч.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Чому, Господи, відкинув ти мою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душу,*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чому ховаєш своє обличчя від мене?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Я безталанний і конаю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змалку,*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я перебув страх твій − і умліваю.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Твій палкий гнів пронісся наді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мною,*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твої страхіття мене погубили.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Увесь час вони оточують мене, мов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води,*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усі разом мене обступили.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Ти віддалив від мене товариша і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друга,*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а із знайомих у мене тільки темінь.</w:t>
      </w:r>
    </w:p>
    <w:p w:rsidR="007444BE" w:rsidRPr="00632F2F" w:rsidRDefault="00000000" w:rsidP="00632F2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Благослови, душе моя,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все нутро моє − його святе ім'я.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Благослови, душе моя,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не забувай усіх добродійств його ніколи.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Він прощає всі твої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провини,*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зціляє всі твої недуги.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Він визволяє життя твоє від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ями,*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вінчає тебе ласкою і милосердям.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Він насичує твій похилий вік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добром,*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оновляється, як орел, твоя юність.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Господь творить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правосуддя,*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суд усім прибитим.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Він показав Мойсеєві свої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дороги,*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синам Ізраїля діла свої.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Милосердний Господь і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добрий,*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повільний до гніву й вельми милостивий.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Не буде вічно він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обурюватися,*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не буде гніватись повіки.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lastRenderedPageBreak/>
        <w:t xml:space="preserve">Не за гріхами нашими учинив він із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нами,*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не за провинами нашими відплатив він нам.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Бо як високо небо над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землею,*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така велика його милість над тими, що його бояться.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Як далеко схід від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заходу,*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так віддалив він від нас злочинства наші.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Як батько милосердиться над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синами,*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так милосердиться Господь над тими, що його бояться.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Він знає з чого ми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зліплені,*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він пам'ятає, що ми порох.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Чоловік бо – дні його, немов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билина,*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квітне, і мов квітка в полі.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Потягне над ним вітер, і його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немає,*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місце, де він був, його не впізнає вже більше.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І справедливість його над дітьми дітей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тих,*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що бережуть його союз і про заповіді його пам’ятають, щоб їх виконувати.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Господь на небі утвердив престол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свій,*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царство його всім володіє.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Благословіте Господа, всі ангели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його,*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Благословіте Господа, всі його небесні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сили,*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слуги його, що чините його волю.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Благословіте Господа, усі його твори, по всіх місцях його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правління.*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Благослови, душе моя, Господа!</w:t>
      </w:r>
    </w:p>
    <w:p w:rsidR="007444BE" w:rsidRPr="00632F2F" w:rsidRDefault="00000000" w:rsidP="00632F2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О Господи, почуй мою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молитву,*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у твоїй вірності нахили вухо своє до мольби моєї; вислухай мене в твоїй правді.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І не входь у суд із твоїм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слугою,*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бо ніхто з живих не виправдається перед тобою.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Бо мою душу гонить ворог, життя моє топче в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землю,*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він оселює мене в пітьмі, як давно померлих.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Я згадую дні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давні,*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роздумую над усіма вчинками твоїми і над ділами рук твоїх міркую.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До тебе простягаю мої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руки;*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моя душа, мов спрагла земля, тебе жадає.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дух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мій.*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Не крий твого обличчя від мене, щоб я не став, як ті, що сходять у яму.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покладаюсь.*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Вкажи мені дорогу, якою слід мені ходити, бо до тебе я підношу мою душу.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Навчи мене творити твою волю, бо ти Бог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мій.*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Нехай твій добрий дух веде мене по рівній землі.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lastRenderedPageBreak/>
        <w:t xml:space="preserve">Живи мене, о Господи, імени твого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ради,*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у справедливості твоїй виведи з скорботи мою душу.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І в гніві твоєму знищ моїх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супротивників.*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вигуби всіх гнобителів душі моєї, бо я твій слуга.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444BE" w:rsidRPr="00632F2F" w:rsidRDefault="007444BE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632F2F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632F2F">
        <w:rPr>
          <w:rFonts w:ascii="Times New Roman" w:hAnsi="Times New Roman" w:cs="Times New Roman"/>
          <w:sz w:val="24"/>
          <w:szCs w:val="24"/>
        </w:rPr>
        <w:t>е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632F2F">
        <w:rPr>
          <w:rFonts w:ascii="Times New Roman" w:hAnsi="Times New Roman" w:cs="Times New Roman"/>
          <w:sz w:val="24"/>
          <w:szCs w:val="24"/>
        </w:rPr>
        <w:t>е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632F2F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632F2F">
        <w:rPr>
          <w:rFonts w:ascii="Times New Roman" w:hAnsi="Times New Roman" w:cs="Times New Roman"/>
          <w:sz w:val="24"/>
          <w:szCs w:val="24"/>
        </w:rPr>
        <w:t>ебе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632F2F">
        <w:rPr>
          <w:rFonts w:ascii="Times New Roman" w:hAnsi="Times New Roman" w:cs="Times New Roman"/>
          <w:sz w:val="24"/>
          <w:szCs w:val="24"/>
        </w:rPr>
        <w:t>благ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FF0000"/>
          <w:sz w:val="24"/>
          <w:szCs w:val="24"/>
        </w:rPr>
        <w:lastRenderedPageBreak/>
        <w:t>5.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632F2F">
        <w:rPr>
          <w:rFonts w:ascii="Times New Roman" w:hAnsi="Times New Roman" w:cs="Times New Roman"/>
          <w:sz w:val="24"/>
          <w:szCs w:val="24"/>
        </w:rPr>
        <w:t>нице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>благ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632F2F">
        <w:rPr>
          <w:rFonts w:ascii="Times New Roman" w:hAnsi="Times New Roman" w:cs="Times New Roman"/>
          <w:sz w:val="24"/>
          <w:szCs w:val="24"/>
        </w:rPr>
        <w:t>Благодаримо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632F2F">
        <w:rPr>
          <w:rFonts w:ascii="Times New Roman" w:hAnsi="Times New Roman" w:cs="Times New Roman"/>
          <w:sz w:val="24"/>
          <w:szCs w:val="24"/>
        </w:rPr>
        <w:t>е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632F2F">
        <w:rPr>
          <w:rFonts w:ascii="Times New Roman" w:hAnsi="Times New Roman" w:cs="Times New Roman"/>
          <w:sz w:val="24"/>
          <w:szCs w:val="24"/>
        </w:rPr>
        <w:t>е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632F2F">
        <w:rPr>
          <w:rFonts w:ascii="Times New Roman" w:hAnsi="Times New Roman" w:cs="Times New Roman"/>
          <w:sz w:val="24"/>
          <w:szCs w:val="24"/>
        </w:rPr>
        <w:t>благодаримо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632F2F">
        <w:rPr>
          <w:rFonts w:ascii="Times New Roman" w:hAnsi="Times New Roman" w:cs="Times New Roman"/>
          <w:sz w:val="24"/>
          <w:szCs w:val="24"/>
        </w:rPr>
        <w:t>ебе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7444BE" w:rsidRPr="00632F2F" w:rsidRDefault="007444BE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святішого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вселенського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архиєрея </w:t>
      </w:r>
      <w:r w:rsidR="007230C3">
        <w:rPr>
          <w:rFonts w:ascii="Times New Roman" w:hAnsi="Times New Roman" w:cs="Times New Roman"/>
          <w:sz w:val="24"/>
          <w:szCs w:val="24"/>
          <w:lang w:val="uk-UA"/>
        </w:rPr>
        <w:t>Лева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папу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Римського, і за блаженнішого патріярха нашого Святослава, і за преосвященнішого архиєпископа і митрополита нашого кир </w:t>
      </w: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32F2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32F2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32F2F">
        <w:rPr>
          <w:rFonts w:ascii="Times New Roman" w:hAnsi="Times New Roman" w:cs="Times New Roman"/>
          <w:sz w:val="24"/>
          <w:szCs w:val="24"/>
        </w:rPr>
        <w:t>(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>Амінь.</w:t>
      </w:r>
    </w:p>
    <w:p w:rsidR="007444BE" w:rsidRPr="00632F2F" w:rsidRDefault="007444BE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</w:t>
      </w:r>
      <w:proofErr w:type="spellStart"/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467170"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4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2F2F"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proofErr w:type="spellEnd"/>
      <w:r w:rsidRPr="00632F2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– </w:t>
      </w:r>
      <w:proofErr w:type="spellStart"/>
      <w:r w:rsidRPr="00632F2F">
        <w:rPr>
          <w:rFonts w:ascii="Times New Roman" w:hAnsi="Times New Roman" w:cs="Times New Roman"/>
          <w:b/>
          <w:color w:val="000000"/>
          <w:sz w:val="24"/>
          <w:szCs w:val="24"/>
        </w:rPr>
        <w:t>Господь</w:t>
      </w:r>
      <w:proofErr w:type="spellEnd"/>
      <w:r w:rsidRPr="00632F2F">
        <w:rPr>
          <w:rFonts w:ascii="Times New Roman" w:hAnsi="Times New Roman" w:cs="Times New Roman"/>
          <w:b/>
          <w:color w:val="000000"/>
          <w:sz w:val="24"/>
          <w:szCs w:val="24"/>
        </w:rPr>
        <w:t>, і явився нам; благословен, хто йде в ім'я Господнє.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7230C3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632F2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  <w:u w:val="single"/>
        </w:rPr>
        <w:t>милість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  <w:u w:val="single"/>
        </w:rPr>
        <w:t>його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вічна.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7444BE" w:rsidRPr="00632F2F" w:rsidRDefault="007444BE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A517C7" w:rsidRPr="00632F2F" w:rsidRDefault="00A517C7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4):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</w:p>
    <w:p w:rsidR="00A517C7" w:rsidRPr="00632F2F" w:rsidRDefault="00A517C7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shd w:val="clear" w:color="auto" w:fill="FFFFFF"/>
          <w:lang w:val="uk-UA"/>
        </w:rPr>
        <w:lastRenderedPageBreak/>
        <w:t xml:space="preserve">(г. 1):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Агниця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Твоя, Ісусе,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Анісія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,* кличе великим голосом:* Тебе, жениху мій, люблю, і Тебе шукаючи, страждаю,* і разом з Тобою розпинаюся, і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погребаюся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хрещенням Твоїм,* і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терплю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ради Тебе, щоб і царствувати в Тобі,* і вмираю за Тебе, щоб і жити з Тобою,* та як жертву непорочну прийми мене, що з любов’ю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пожертвувалася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Тобі.* Її молитвами, як милостивий спаси душі наші.</w:t>
      </w:r>
    </w:p>
    <w:p w:rsidR="00A517C7" w:rsidRPr="00632F2F" w:rsidRDefault="00A517C7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t xml:space="preserve">Слава: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632F2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Дівицтва</w:t>
      </w:r>
      <w:proofErr w:type="spellEnd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 чистоту полюбивши* і обручника словами благими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упімнувши</w:t>
      </w:r>
      <w:proofErr w:type="spellEnd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,*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множество</w:t>
      </w:r>
      <w:proofErr w:type="spellEnd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 багатства роздала єси на потребу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монашества</w:t>
      </w:r>
      <w:proofErr w:type="spellEnd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,*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Богоблаженна</w:t>
      </w:r>
      <w:proofErr w:type="spellEnd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 і обителі збудувала єси.* Тому в небесні обителі вселившись,* поминай і нас, Меланіє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всечесна</w:t>
      </w:r>
      <w:proofErr w:type="spellEnd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.</w:t>
      </w:r>
    </w:p>
    <w:p w:rsidR="00A517C7" w:rsidRPr="00632F2F" w:rsidRDefault="00A517C7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t>І нині: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4):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7444BE" w:rsidRPr="00632F2F" w:rsidRDefault="007444BE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>Амінь.</w:t>
      </w:r>
    </w:p>
    <w:p w:rsidR="007444BE" w:rsidRPr="00632F2F" w:rsidRDefault="007444BE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1, подібний: Воїни, які стерегли):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>:</w:t>
      </w:r>
      <w:r w:rsidRPr="00632F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той же</w:t>
      </w:r>
    </w:p>
    <w:p w:rsidR="007444BE" w:rsidRPr="00632F2F" w:rsidRDefault="007444BE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Відтак читець читає другу чергову катизму, диякон виголошує другу малу єктенію:</w:t>
      </w:r>
    </w:p>
    <w:p w:rsidR="007444BE" w:rsidRPr="00632F2F" w:rsidRDefault="00000000" w:rsidP="00632F2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>Амінь.</w:t>
      </w:r>
    </w:p>
    <w:p w:rsidR="007444BE" w:rsidRPr="00632F2F" w:rsidRDefault="007444BE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3, подібний: Красотою твого):</w:t>
      </w:r>
      <w:r w:rsidRPr="00632F2F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</w:t>
      </w:r>
      <w:proofErr w:type="spellStart"/>
      <w:r w:rsidRPr="00632F2F">
        <w:rPr>
          <w:rFonts w:ascii="Times New Roman" w:eastAsia="Gungsuh" w:hAnsi="Times New Roman" w:cs="Times New Roman"/>
          <w:sz w:val="24"/>
          <w:szCs w:val="24"/>
          <w:lang w:val="uk-UA"/>
        </w:rPr>
        <w:t>Всехвальна</w:t>
      </w:r>
      <w:proofErr w:type="spellEnd"/>
      <w:r w:rsidRPr="00632F2F">
        <w:rPr>
          <w:rFonts w:ascii="Times New Roman" w:eastAsia="Gungsuh" w:hAnsi="Times New Roman" w:cs="Times New Roman"/>
          <w:sz w:val="24"/>
          <w:szCs w:val="24"/>
          <w:lang w:val="uk-UA"/>
        </w:rPr>
        <w:t>,* тому безперестанно кличемо:* Радуйся, Мати − чиста діво!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>:</w:t>
      </w:r>
      <w:r w:rsidRPr="00632F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той же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:rsidR="007444BE" w:rsidRPr="00632F2F" w:rsidRDefault="007444BE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милости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твоєї,*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багатством щедрот твоїх очисти мене з беззаконня мого.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Обмий мене повнотою з беззаконня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від гріха мого очисти мене.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Бо беззаконня моє я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знаю,*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гріх мій є завжди передо мною.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Це бо в беззаконнях я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зачатий,*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в гріхах породила мене мати моя.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lastRenderedPageBreak/>
        <w:t xml:space="preserve">Це бо істину полюбив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єси,*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невідоме й таємне мудрости своєї явив ти мені.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Окропи мене іссопом, і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очищуся,*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обмий мене, і стану біліший від снігу.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Дай мені відчути радість і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веселість,*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зрадіють кості сокрушені.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Відверни лице твоє від гріхів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моїх,*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всі беззаконня мої очисти.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Серце чисте створи в мені,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Боже,*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духа правого обнови в нутрі моєму.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Не відкинь мене від лиця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твого,*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Духа твого Святого не відійми від мене.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Поверни мені радість спасіння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твого,*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духом владичним утверди мене.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Вкажу беззаконним дороги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твої,*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нечестиві до тебе навернуться.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Визволь мене від вини крови, Боже, Боже спасіння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язик мій радісно прославить справедливість твою.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Господи, губи мої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відкрий,*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уста мої сповістять хвалу твою.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я,*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та всепалення не миле тобі.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Жертва Богові – дух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сокрушений,*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серцем сокрушеним і смиренним Бог не погордить.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Ущаслив, Господи, благоволінням твоїм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Сіон,*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нехай відбудуються стіни єрусалимські.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Тоді вподобаєш собі жертву правди, приношення і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всепалення;*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тоді покладуть на вівтар твій тельців.</w:t>
      </w:r>
    </w:p>
    <w:p w:rsidR="007444BE" w:rsidRPr="00632F2F" w:rsidRDefault="007444BE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14348B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[</w:t>
      </w:r>
      <w:proofErr w:type="spellStart"/>
      <w:r w:rsidRPr="00632F2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632F2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632F2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632F2F">
        <w:rPr>
          <w:rFonts w:ascii="Times New Roman" w:hAnsi="Times New Roman" w:cs="Times New Roman"/>
          <w:sz w:val="24"/>
          <w:szCs w:val="24"/>
          <w:u w:val="single"/>
        </w:rPr>
        <w:t>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7444BE" w:rsidRPr="00632F2F" w:rsidRDefault="007444BE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1</w:t>
      </w:r>
      <w:r w:rsidRPr="00632F2F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632F2F">
        <w:rPr>
          <w:rFonts w:ascii="Times New Roman" w:eastAsia="Gungsuh" w:hAnsi="Times New Roman" w:cs="Times New Roman"/>
          <w:b/>
          <w:sz w:val="24"/>
          <w:szCs w:val="24"/>
          <w:lang w:val="uk-UA"/>
        </w:rPr>
        <w:t xml:space="preserve">Христос народжується – </w:t>
      </w:r>
      <w:proofErr w:type="spellStart"/>
      <w:r w:rsidRPr="00632F2F">
        <w:rPr>
          <w:rFonts w:ascii="Times New Roman" w:eastAsia="Gungsuh" w:hAnsi="Times New Roman" w:cs="Times New Roman"/>
          <w:b/>
          <w:sz w:val="24"/>
          <w:szCs w:val="24"/>
          <w:lang w:val="uk-UA"/>
        </w:rPr>
        <w:t>славте</w:t>
      </w:r>
      <w:proofErr w:type="spellEnd"/>
      <w:r w:rsidRPr="00632F2F">
        <w:rPr>
          <w:rFonts w:ascii="Times New Roman" w:eastAsia="Gungsuh" w:hAnsi="Times New Roman" w:cs="Times New Roman"/>
          <w:b/>
          <w:sz w:val="24"/>
          <w:szCs w:val="24"/>
          <w:lang w:val="uk-UA"/>
        </w:rPr>
        <w:t xml:space="preserve">!* Христос із небес – зустрічайте!* Христос на землі − </w:t>
      </w:r>
      <w:proofErr w:type="spellStart"/>
      <w:r w:rsidRPr="00632F2F">
        <w:rPr>
          <w:rFonts w:ascii="Times New Roman" w:eastAsia="Gungsuh" w:hAnsi="Times New Roman" w:cs="Times New Roman"/>
          <w:b/>
          <w:sz w:val="24"/>
          <w:szCs w:val="24"/>
          <w:lang w:val="uk-UA"/>
        </w:rPr>
        <w:t>бадьортеся</w:t>
      </w:r>
      <w:proofErr w:type="spellEnd"/>
      <w:r w:rsidRPr="00632F2F">
        <w:rPr>
          <w:rFonts w:ascii="Times New Roman" w:eastAsia="Gungsuh" w:hAnsi="Times New Roman" w:cs="Times New Roman"/>
          <w:b/>
          <w:sz w:val="24"/>
          <w:szCs w:val="24"/>
          <w:lang w:val="uk-UA"/>
        </w:rPr>
        <w:t>!* Співай Господеві, вся земле,* і весело заспівайте, люди,* бо він прославився!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632F2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sz w:val="24"/>
          <w:szCs w:val="24"/>
          <w:lang w:val="uk-UA"/>
        </w:rPr>
        <w:lastRenderedPageBreak/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632F2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Бачачи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, що погибає людина, яку Він Своїми руками сотворив, Творець, приклонивши Небеса, сходить і приймає всю її істоту, істинно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воплотившись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від Божественної, Чистої Діви; Він бо прославився.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Мудрість, Слово і Сила, Сущий Син і відблиск Отчий – Христос Бог скрито від сил – всіх тих, що понад світом, і всіх тих, що на землі,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вочоловічившись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>, знову нас придбав, Він бо прославився.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3</w:t>
      </w:r>
      <w:r w:rsidRPr="00632F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t xml:space="preserve">Споконвічно від Отця народженому нетлінно Синові,* що в останній час </w:t>
      </w:r>
      <w:proofErr w:type="spellStart"/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t>безсіменно</w:t>
      </w:r>
      <w:proofErr w:type="spellEnd"/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від Діви тілом народився, Христу Богові, закличмо:* Святий ти, Господи,* що збільшив нашу славу!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632F2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Адам, узятий з праху, причасний вищому Подихові, але до погибелі приваблений оманою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жони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бачачи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жони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Христа, взиває: «Ти, що ради мене подібним до мене став, свят єси, Господи!»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632F2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Ти став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співобразний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нікчемному єству із глини, розчинившись у ньому, Христе, і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причасністю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найслабшій плоті уділив їй від Божественної природи, Ти, що смертним став – і зостався Богом, і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возніс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ріг наш, свят єси, Господи!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Веселися,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Вифлеєме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, князів Юди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царственний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граде: бо Пастир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, Той, Хто на раменах Херувимів, Христос явно з тебе вийшов і,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вознісши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ріг наш, над усіма воцарився.</w:t>
      </w:r>
    </w:p>
    <w:p w:rsidR="00D94A7A" w:rsidRPr="00632F2F" w:rsidRDefault="00D94A7A" w:rsidP="00632F2F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94A7A" w:rsidRPr="00632F2F" w:rsidRDefault="00D94A7A" w:rsidP="00632F2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32F2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</w:t>
      </w:r>
      <w:proofErr w:type="spellEnd"/>
      <w:r w:rsidRPr="00632F2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:rsidR="00D94A7A" w:rsidRPr="00632F2F" w:rsidRDefault="00D94A7A" w:rsidP="00632F2F">
      <w:pPr>
        <w:spacing w:after="120" w:line="240" w:lineRule="auto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D94A7A" w:rsidRPr="00632F2F" w:rsidRDefault="00D94A7A" w:rsidP="00632F2F">
      <w:pPr>
        <w:spacing w:after="120" w:line="240" w:lineRule="auto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632F2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632F2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</w:t>
      </w:r>
      <w:proofErr w:type="spellEnd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D94A7A" w:rsidRPr="00632F2F" w:rsidRDefault="00D94A7A" w:rsidP="00632F2F">
      <w:pPr>
        <w:spacing w:after="120" w:line="240" w:lineRule="auto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632F2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632F2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</w:t>
      </w:r>
      <w:proofErr w:type="spellEnd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D40019" w:rsidRPr="00632F2F" w:rsidRDefault="00D40019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94A7A" w:rsidRPr="00632F2F" w:rsidRDefault="00D94A7A" w:rsidP="00632F2F">
      <w:pPr>
        <w:spacing w:after="120" w:line="240" w:lineRule="auto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632F2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632F2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D94A7A" w:rsidRPr="00632F2F" w:rsidRDefault="00D94A7A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2F2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632F2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632F2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4A7A" w:rsidRPr="00632F2F" w:rsidRDefault="00D94A7A" w:rsidP="00632F2F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40019" w:rsidRPr="00632F2F" w:rsidRDefault="00D40019" w:rsidP="00632F2F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proofErr w:type="spellStart"/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Іпакой</w:t>
      </w:r>
      <w:proofErr w:type="spellEnd"/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, (г. 8):</w:t>
      </w:r>
    </w:p>
    <w:p w:rsidR="00D40019" w:rsidRPr="00632F2F" w:rsidRDefault="00D40019" w:rsidP="00632F2F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  <w:lang w:val="uk-UA"/>
        </w:rPr>
        <w:t>Первоплід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народів небо Тобі принесло,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  <w:lang w:val="uk-UA"/>
        </w:rPr>
        <w:t>Младенцеві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лежачому в яслах, звіздою волхвів призвавши. І вразили їх не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  <w:lang w:val="uk-UA"/>
        </w:rPr>
        <w:t>скипетри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4</w:t>
      </w:r>
      <w:r w:rsidRPr="00632F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t xml:space="preserve">Паростком з </w:t>
      </w:r>
      <w:proofErr w:type="spellStart"/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t>Єссеєвого</w:t>
      </w:r>
      <w:proofErr w:type="spellEnd"/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632F2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Ти, Кого в древності Яків прорік Очікуванням народів, Христе, від коліна Юди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возсіяв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єси, і силу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Дамаскову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та здобич самарійську прийшов відняти, оману змінивши на віру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боговгодну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>. Слава силі Твоїй, Господи!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632F2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Возсіявши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зорею від Якова, Владико, Ти сповнив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радости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втаємничених у слова древнього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волхва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Валаама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, мудрих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зореспоглядальників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, приведених до Тебе як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первоплоди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народів; і прийняв єси відкрито їх, що дари приємні Тобі приносили.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Зійшов єси в дівоче лоно, як дощ на руно, Христе, і як краплі, що капають на землю.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Етіопи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Тарсійці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>, як і Аравійські острови, Сава і всі володарі землі Мідян припали до Тебе, Спасе. Слава силі Твоїй, Господи!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5</w:t>
      </w:r>
      <w:r w:rsidRPr="00632F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t xml:space="preserve">Як Бог миру й Отець щедрот,* ти послав до нас ангела великої своєї ради,* що спокій подає нам.* Тому ми, наставлені до світла </w:t>
      </w:r>
      <w:proofErr w:type="spellStart"/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t>богорозуміння</w:t>
      </w:r>
      <w:proofErr w:type="spellEnd"/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t xml:space="preserve">,* з ночі до ранку чуваючи,* славословимо тебе, </w:t>
      </w:r>
      <w:proofErr w:type="spellStart"/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t>Чоловіколюбче</w:t>
      </w:r>
      <w:proofErr w:type="spellEnd"/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t>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632F2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Підкорившись повелінню кесаря,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сопричастям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Ось Діва, – як сказано в древності, – зачавши в утробі, породила Бога, що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вочоловічився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>, і зостається Дівою; через Неї примирившись із Богом, ми, грішні, справді істинну Богородицю з вірою оспіваймо.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6</w:t>
      </w:r>
      <w:r w:rsidRPr="00632F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t xml:space="preserve">Йону, як дитину,* з утроби своєї викинув морський звір, якого він прийняв;* а Слово Боже, що вселилося в Діві і тіло прийняло,* вийшло з неї,* </w:t>
      </w:r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залишивши її нетлінною.* Само ж бо воно нетлінне,* то й нетлінною зберегло ту, яка його народила.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632F2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Прийшов,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воплотившись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>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Юне Дитя з Адамового єства – Син народжений і вірним даний; Він же майбутнього віку Отець і Князь, і нарікається Великої Ради Ангелом; Він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єсть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Бог кріпкий і тримає у владі все творіння.</w:t>
      </w:r>
    </w:p>
    <w:p w:rsidR="00D94A7A" w:rsidRPr="00632F2F" w:rsidRDefault="00D94A7A" w:rsidP="00632F2F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94A7A" w:rsidRPr="00632F2F" w:rsidRDefault="00D94A7A" w:rsidP="00632F2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32F2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</w:t>
      </w:r>
      <w:proofErr w:type="spellEnd"/>
      <w:r w:rsidRPr="00632F2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:rsidR="00D94A7A" w:rsidRPr="00632F2F" w:rsidRDefault="00D94A7A" w:rsidP="00632F2F">
      <w:pPr>
        <w:spacing w:after="120" w:line="240" w:lineRule="auto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D94A7A" w:rsidRPr="00632F2F" w:rsidRDefault="00D94A7A" w:rsidP="00632F2F">
      <w:pPr>
        <w:spacing w:after="120" w:line="240" w:lineRule="auto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632F2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632F2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</w:t>
      </w:r>
      <w:proofErr w:type="spellEnd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D94A7A" w:rsidRPr="00632F2F" w:rsidRDefault="00D94A7A" w:rsidP="00632F2F">
      <w:pPr>
        <w:spacing w:after="120" w:line="240" w:lineRule="auto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632F2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632F2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</w:t>
      </w:r>
      <w:proofErr w:type="spellEnd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D40019" w:rsidRPr="00632F2F" w:rsidRDefault="00D40019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94A7A" w:rsidRPr="00632F2F" w:rsidRDefault="00D94A7A" w:rsidP="00632F2F">
      <w:pPr>
        <w:spacing w:after="120" w:line="240" w:lineRule="auto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632F2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632F2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632F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D94A7A" w:rsidRPr="00632F2F" w:rsidRDefault="00D94A7A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[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бо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ти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все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робиш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для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добра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ми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на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споглядали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Спасителю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Доброчинцю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душ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Бо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ти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дав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спокій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час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минулої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ночі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підвів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ми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поклонялися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величному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імені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Тому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молимо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ласку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силу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ми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стали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гідними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співати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розумно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молитися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безупинно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та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тремтінні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над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нашим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спасінням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працювали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при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заступництві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Христа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тих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що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вночі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до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кличуть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Вислухай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їх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круши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під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ноги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їх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невидимих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войовничих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ворогів</w:t>
      </w:r>
      <w:proofErr w:type="spellEnd"/>
      <w:r w:rsidRPr="00632F2F">
        <w:rPr>
          <w:rFonts w:ascii="Times New Roman" w:eastAsia="Times New Roman" w:hAnsi="Times New Roman" w:cs="Times New Roman"/>
          <w:sz w:val="24"/>
          <w:szCs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D94A7A" w:rsidRPr="00632F2F" w:rsidRDefault="00D94A7A" w:rsidP="00632F2F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632F2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632F2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632F2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32F2F">
        <w:rPr>
          <w:rFonts w:ascii="Times New Roman" w:eastAsia="Times New Roman" w:hAnsi="Times New Roman" w:cs="Times New Roman"/>
          <w:sz w:val="24"/>
          <w:szCs w:val="24"/>
        </w:rPr>
        <w:t>Амінь</w:t>
      </w:r>
      <w:proofErr w:type="spellEnd"/>
      <w:r w:rsidRPr="00632F2F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D94A7A" w:rsidRPr="00632F2F" w:rsidRDefault="00D94A7A" w:rsidP="00632F2F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3):</w:t>
      </w:r>
      <w:r w:rsidRPr="00632F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Діва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преістотного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превічний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Бог.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Ікос</w:t>
      </w:r>
      <w:proofErr w:type="spellEnd"/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Вифлеєм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відкрив Едем,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прийдіте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, побачмо; насолоду потаємно здобули ми;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прийдіте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, приймімо райські радощі всередині вертепу. Там явився Корінь незрошений, що зрощує відпущення; там знайшовся Колодязь некопаний, з Якого 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Давид напитися в древності запрагнув; там Діва, зродивши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Младенця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>, зразу втамувала спрагу Адамову і Давидову. Ради того поспішім туди, де родилося Дитя мале – Предвічний Бог.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7</w:t>
      </w:r>
      <w:r w:rsidRPr="00632F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632F2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Пастухи, що в полі перебували, отримали вражаюче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явління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світла; слава бо Господня осяяла їх, і Ангел кликнув: «Хвалу співайте, бо родився Христос! Отців Боже, благословен єси!»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632F2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Зненацька, зо словом Ангела Небесні Воїнства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візвали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: «Слава Богу во вишніх, на землі мир, серед людей благовоління: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возсіяв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Христос! Отців Боже, благословен єси!»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«Що то за мова? – сказали пастухи, – Ходімо, подивімося на те, що сталося, на Божественного Христа». А як дісталися до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Вифлеєму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>, то з Родителькою поклонилися, виспівуючи: «Отців Боже, благословен єси!»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 8</w:t>
      </w:r>
      <w:r w:rsidRPr="00632F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t xml:space="preserve">Образом незбагненного чуда була </w:t>
      </w:r>
      <w:proofErr w:type="spellStart"/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t>росоносна</w:t>
      </w:r>
      <w:proofErr w:type="spellEnd"/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632F2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Тягне дочка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вавілонська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полонених отроків Давидових до себе, та сама своїх дітей – волхвів з дарами посилає благати Давидову Дочку, що прийняла в Себе Бога. Тому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вознесімо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піснеспів: «Хай благословляє все творіння Господа і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превозносить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по всі віки!»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632F2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Скорбота відхилила арфи, щоб не супроводили пісень, бо не співали на чужині діти Сіону; та руйнує всю облуду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Вавілону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і музичну симфонію його Христос, що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возсіяв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із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Вифлеєму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. Тому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вознесімо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піснеспів: «Хай благословляє все творіння Господа і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превозносить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по всі віки!»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632F2F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Захопив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Вавілон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здобич і загарбане багатство Сіонського царства, а Христос тягне в Сіон скарби його і царів-зорезнавців, звіздою на путь наставляючи. Тому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вознесімо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піснеспів: «Хай благословляє все творіння Господа і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превозносить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по всі віки!»</w:t>
      </w:r>
    </w:p>
    <w:p w:rsidR="007444BE" w:rsidRPr="00632F2F" w:rsidRDefault="007444BE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Богородиці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Величає душа моя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дух мій радіє в Бозі, Спасі моїм.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Чеснішу від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херувимів,*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незрівнянно славнішу від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серафимів,*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що без зотління Бога Слово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породила,*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сущу Богородицю, тебе величаємо.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32F2F">
        <w:rPr>
          <w:rFonts w:ascii="Times New Roman" w:hAnsi="Times New Roman" w:cs="Times New Roman"/>
          <w:sz w:val="24"/>
          <w:szCs w:val="24"/>
        </w:rPr>
        <w:t>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Бо він зглянувся на покору слугині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своєї,*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ось бо віднині ублажатимуть мене всі роди.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Велике бо вчинив мені Всемогутній, і святе ім'я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його.*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Милосердя його з роду в рід на тих, які бояться його.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Він виявив потугу рамени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свого,*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розвіяв гордих у задумах їхніх сердець.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Могутніх скинув з престолів, підняв угору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смиренних;*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наситив благами голодних, багатих же відіслав з порожніми руками.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Він пригорнув Ізраїля, слугу свого, згадавши своє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милосердя,*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як обіцяв був батькам нашим – Авраамові і його потомству повіки.</w:t>
      </w:r>
    </w:p>
    <w:p w:rsidR="007444BE" w:rsidRPr="00632F2F" w:rsidRDefault="007444BE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r w:rsidRPr="00632F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1):</w:t>
      </w:r>
      <w:r w:rsidRPr="00632F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632F2F">
        <w:rPr>
          <w:rFonts w:ascii="Times New Roman" w:eastAsia="Gungsuh" w:hAnsi="Times New Roman" w:cs="Times New Roman"/>
          <w:b/>
          <w:sz w:val="24"/>
          <w:szCs w:val="24"/>
          <w:lang w:val="uk-UA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632F2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sz w:val="24"/>
          <w:szCs w:val="24"/>
          <w:lang w:val="uk-UA"/>
        </w:rPr>
        <w:t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632F2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sz w:val="24"/>
          <w:szCs w:val="24"/>
          <w:lang w:val="uk-UA"/>
        </w:rPr>
        <w:t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: Ірод розпитав про час, коли з'явилася зоря,* що привела мудреців у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Вифлеєм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:rsidR="007444BE" w:rsidRPr="00632F2F" w:rsidRDefault="007444BE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40019" w:rsidRPr="00632F2F" w:rsidRDefault="00D40019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Пресвяту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>Амінь.</w:t>
      </w:r>
    </w:p>
    <w:p w:rsidR="007444BE" w:rsidRPr="00632F2F" w:rsidRDefault="007444BE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sz w:val="24"/>
          <w:szCs w:val="24"/>
          <w:lang w:val="uk-UA"/>
        </w:rPr>
        <w:t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:rsidR="007444BE" w:rsidRPr="00632F2F" w:rsidRDefault="007444BE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:rsidR="007444BE" w:rsidRPr="00632F2F" w:rsidRDefault="00000000" w:rsidP="00632F2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Хваліте Господа з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неба,*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хваліте його на висотах.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Хваліте його, всі ангели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його,*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хваліте його, всі воїнства небесні.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Хваліте його, ви − сонце й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місяцю,*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хваліте його, всі ясні зорі.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Нехай вони ім'я Господнє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хвалять,*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бо він повелів, і створились.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Хваліте Господа з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землі,*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кити і всі морські безодні;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Вогонь і град, сніг і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туман,*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буйний вітер, який виконує його слово;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Гори й усі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пагорби,*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садовина й усі кедри;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Звір дикий і скот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усілякий,*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гад і птах крилатий;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Царі землі й усі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народи,*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князі й усі земні судді;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Хлопці й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дівчата,*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старі разом з юнацтвом.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Нехай ім'я Господнє хвалять, високе бо ім'я його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єдине.*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Велич його понад землю й небо.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Він підняв ріг народу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свого.*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:rsidR="007444BE" w:rsidRPr="00632F2F" w:rsidRDefault="00000000" w:rsidP="00632F2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lastRenderedPageBreak/>
        <w:t xml:space="preserve">Співайте Господеві нову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пісню,*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а хвалу йому на зборі праведників.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Нехай Ізраїль своїм Творцем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радіє,*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нехай своїм царем сини Сіону веселяться.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Нехай хвалять ім'я його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танком,*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при бубні й при гарфі нехай йому співають.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Господь бо ласкавий до народу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свого,*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оздоблює перемогою покірних.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Нехай торжествують праведні у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славі,*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на своїх ложах нехай ликують.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Нехай хвала Божа буде на устах у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них,*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двосічний меч у руці в них.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Щоб між народами вчинити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відплату,*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між племенами – покарання.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Щоб їхніх царів закути в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кайдани,*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а їхніх вельмож – у залізні окови.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Щоб суд написаний над ними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вчинити.*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Це слава всіх його преподобних.</w:t>
      </w:r>
    </w:p>
    <w:p w:rsidR="007444BE" w:rsidRPr="00632F2F" w:rsidRDefault="00000000" w:rsidP="00632F2F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Хваліте Бога у святині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його,*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хваліте його у твердині сили його.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Хваліте його за його подвиги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великі,*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хваліте його в його величі безмежній.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Хваліте його звуком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рогу,*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хваліте його на гарфі й на гуслах.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Хваліте його на бубні й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танком,*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хваліте його на струнах і сопілці.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цимбалах.*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Усе, що живе, нехай хвалить Господа.</w:t>
      </w:r>
    </w:p>
    <w:p w:rsidR="007444BE" w:rsidRPr="00632F2F" w:rsidRDefault="007444BE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7444BE" w:rsidRPr="00632F2F" w:rsidRDefault="007444BE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32F2F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мир,*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в людях благовоління.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Хвалимо тебе, благословимо тебе, кланяємось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тобі,*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славимо тебе, дякуємо тобі заради великої твоєї слави.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Господи, царю небесний, Боже, Отче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вседержителю,*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Господи, Сину єдинородний, Ісусе Христе, і Святий Душе.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Господи, Боже, Агнче Божий, Сину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Отця,*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що береш гріхи світу, помилуй нас.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Ти, що береш гріхи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світу,*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прийми нашу молитву.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lastRenderedPageBreak/>
        <w:t xml:space="preserve">Ти, що сидиш по правиці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Отця,*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помилуй нас.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Ти бо один лише святий, ти єдиний Господь, Ісус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Христос,*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на славу Бога Отця. Амінь.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Молюсь: Господи, змилуйся надо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мною,*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вилікуй мою душу, бо гріх мій − перед тобою.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Господи, до тебе я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прибігаю,*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навчи мене творити твою волю, бо ти Бог мій.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Бо в тебе є джерело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життя,*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у твоїм світлі побачимо світло.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Добавляй ласку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тим,*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що визнають тебе.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наших,*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хвальне, і прославлене ім'я твоє навіки. Амінь.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бо ми надіємось на тебе.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навчи мене установ твоїх.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Владико,*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врозуми мене установами твоїми.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Святий,*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Господи, милість твоя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повіки,*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не покидай діло рук твоїх.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Тобі належить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хвала,*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тобі належить пісня.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Тобі належить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слава:*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Отцю, і Сину, і Святому Духові: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І нині і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повсякчас,*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на віки віків. Амінь.</w:t>
      </w:r>
    </w:p>
    <w:p w:rsidR="007444BE" w:rsidRPr="00632F2F" w:rsidRDefault="007444BE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lastRenderedPageBreak/>
        <w:t>Доброго й пожиточного для душ наших і миру для світу у Господа просім.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>Амінь.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>Амінь.</w:t>
      </w:r>
    </w:p>
    <w:p w:rsidR="007444BE" w:rsidRPr="00632F2F" w:rsidRDefault="007444BE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4):</w:t>
      </w:r>
      <w:r w:rsidRPr="00632F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632F2F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632F2F">
        <w:rPr>
          <w:rFonts w:ascii="Times New Roman" w:eastAsia="Gungsuh" w:hAnsi="Times New Roman" w:cs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Богородице Діво, що породила Спаса!* Ти знищила первісне прокляття Єви,* бо стала Матір'ю того, хто є вподобанням Отця,* тримаючи в обіймах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воплочене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632F2F">
        <w:rPr>
          <w:rFonts w:ascii="Times New Roman" w:hAnsi="Times New Roman" w:cs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Прийдіть,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прославмо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D40019" w:rsidRPr="00632F2F" w:rsidRDefault="00D40019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2):</w:t>
      </w:r>
      <w:r w:rsidRPr="00632F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Сьогодні Христос народжується у Вифлеємі від Діви,* сьогодні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Безпочатковий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7444BE" w:rsidRPr="00632F2F" w:rsidRDefault="007444BE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 xml:space="preserve">О́тче наш, що єси́ на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небеса́х,*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неха́й святи́ться ім’я́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неха́й при́йде ца́рство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неха́й бу́де во́ля Твоя́, як на не́бі, так і на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землі́.*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Хліб наш насу́щний дай нам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сього́дні;*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прости́ нам прови́ни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на́ші,*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як і ми проща́ємо винува́тцям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на́шим;*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і не введи́ нас у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споку́су,*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але́ ви́зволи нас від лука́вого.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>Амінь.</w:t>
      </w:r>
      <w:r w:rsidRPr="00632F2F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7444BE" w:rsidRPr="00632F2F" w:rsidRDefault="007444BE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:rsidR="00A517C7" w:rsidRPr="00632F2F" w:rsidRDefault="00A517C7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(г. 1):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Агниця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Твоя, Ісусе,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Анісія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,* кличе великим голосом:* Тебе, жениху мій, люблю, і Тебе шукаючи, страждаю,* і разом з Тобою розпинаюся, і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погребаюся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хрещенням Твоїм,* і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терплю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ради Тебе, щоб і царствувати в Тобі,* і вмираю за Тебе, щоб і жити з Тобою,* та як жертву непорочну прийми мене, що з любов’ю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пожертвувалася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Тобі.* Її молитвами, як милостивий спаси душі наші.</w:t>
      </w:r>
    </w:p>
    <w:p w:rsidR="00A517C7" w:rsidRPr="00632F2F" w:rsidRDefault="00A517C7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t xml:space="preserve">Слава: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632F2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Дівицтва</w:t>
      </w:r>
      <w:proofErr w:type="spellEnd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 чистоту полюбивши* і обручника словами благими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упімнувши</w:t>
      </w:r>
      <w:proofErr w:type="spellEnd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,*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множество</w:t>
      </w:r>
      <w:proofErr w:type="spellEnd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 багатства роздала єси на потребу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монашества</w:t>
      </w:r>
      <w:proofErr w:type="spellEnd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,*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Богоблаженна</w:t>
      </w:r>
      <w:proofErr w:type="spellEnd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 і обителі збудувала єси.* Тому в небесні обителі вселившись,* поминай і нас, Меланіє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всечесна</w:t>
      </w:r>
      <w:proofErr w:type="spellEnd"/>
      <w:r w:rsidRPr="00632F2F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.</w:t>
      </w:r>
    </w:p>
    <w:p w:rsidR="00A517C7" w:rsidRPr="00632F2F" w:rsidRDefault="00A517C7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b/>
          <w:sz w:val="24"/>
          <w:szCs w:val="24"/>
          <w:lang w:val="uk-UA"/>
        </w:rPr>
        <w:t>І нині: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4):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7444BE" w:rsidRPr="00632F2F" w:rsidRDefault="007444BE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2F2F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632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632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632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 w:rsidRPr="00632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 w:rsidRPr="00632F2F">
        <w:rPr>
          <w:rFonts w:ascii="Times New Roman" w:hAnsi="Times New Roman" w:cs="Times New Roman"/>
          <w:sz w:val="24"/>
          <w:szCs w:val="24"/>
        </w:rPr>
        <w:t xml:space="preserve"> архиєрея </w:t>
      </w:r>
      <w:r w:rsidR="007230C3">
        <w:rPr>
          <w:rFonts w:ascii="Times New Roman" w:hAnsi="Times New Roman" w:cs="Times New Roman"/>
          <w:sz w:val="24"/>
          <w:szCs w:val="24"/>
          <w:lang w:val="uk-UA"/>
        </w:rPr>
        <w:t>Лева</w:t>
      </w:r>
      <w:r w:rsidRPr="00632F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2F2F"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 w:rsidRPr="00632F2F">
        <w:rPr>
          <w:rFonts w:ascii="Times New Roman" w:hAnsi="Times New Roman" w:cs="Times New Roman"/>
          <w:sz w:val="24"/>
          <w:szCs w:val="24"/>
        </w:rPr>
        <w:t xml:space="preserve"> Римського, і за блаженнішого патріярха нашого Святослава, і за преосвященнішого архиєпископа і митрополита нашого кир </w:t>
      </w: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32F2F">
        <w:rPr>
          <w:rFonts w:ascii="Times New Roman" w:hAnsi="Times New Roman" w:cs="Times New Roman"/>
          <w:i/>
          <w:sz w:val="24"/>
          <w:szCs w:val="24"/>
        </w:rPr>
        <w:t>,</w:t>
      </w:r>
      <w:r w:rsidRPr="00632F2F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32F2F">
        <w:rPr>
          <w:rFonts w:ascii="Times New Roman" w:hAnsi="Times New Roman" w:cs="Times New Roman"/>
          <w:i/>
          <w:sz w:val="24"/>
          <w:szCs w:val="24"/>
        </w:rPr>
        <w:t>,</w:t>
      </w:r>
      <w:r w:rsidRPr="00632F2F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32F2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32F2F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32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632F2F">
        <w:rPr>
          <w:rFonts w:ascii="Times New Roman" w:hAnsi="Times New Roman" w:cs="Times New Roman"/>
          <w:sz w:val="24"/>
          <w:szCs w:val="24"/>
        </w:rPr>
        <w:t>.</w:t>
      </w:r>
    </w:p>
    <w:p w:rsidR="007444BE" w:rsidRPr="00632F2F" w:rsidRDefault="007444BE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444BE" w:rsidRPr="00632F2F" w:rsidRDefault="00000000" w:rsidP="00632F2F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 xml:space="preserve">Чесні́шу від херуви́мів* і незрівня́нно славні́шу від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серафи́мів,*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що без зотлі́ння Бо́га Сло́во </w:t>
      </w:r>
      <w:proofErr w:type="gramStart"/>
      <w:r w:rsidRPr="00632F2F">
        <w:rPr>
          <w:rFonts w:ascii="Times New Roman" w:hAnsi="Times New Roman" w:cs="Times New Roman"/>
          <w:sz w:val="24"/>
          <w:szCs w:val="24"/>
        </w:rPr>
        <w:t>породи́ла,*</w:t>
      </w:r>
      <w:proofErr w:type="gramEnd"/>
      <w:r w:rsidRPr="00632F2F">
        <w:rPr>
          <w:rFonts w:ascii="Times New Roman" w:hAnsi="Times New Roman" w:cs="Times New Roman"/>
          <w:sz w:val="24"/>
          <w:szCs w:val="24"/>
        </w:rPr>
        <w:t xml:space="preserve"> су́щу Богоро́дицю, тебе́ велича́ємо.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632F2F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7444BE" w:rsidRPr="00632F2F" w:rsidRDefault="00000000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32F2F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A517C7" w:rsidRPr="00632F2F" w:rsidRDefault="00A517C7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632F2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святих, славних і </w:t>
      </w:r>
      <w:proofErr w:type="spellStart"/>
      <w:r w:rsidRPr="00632F2F">
        <w:rPr>
          <w:rFonts w:ascii="Times New Roman" w:hAnsi="Times New Roman" w:cs="Times New Roman"/>
          <w:sz w:val="24"/>
          <w:szCs w:val="24"/>
          <w:lang w:val="uk-UA"/>
        </w:rPr>
        <w:t>всехвальних</w:t>
      </w:r>
      <w:proofErr w:type="spellEnd"/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 апостолів, і святого (</w:t>
      </w:r>
      <w:r w:rsidRPr="00632F2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ім'я, якого є храм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 xml:space="preserve">), і святої мучениці </w:t>
      </w:r>
      <w:proofErr w:type="spellStart"/>
      <w:r w:rsidRPr="00632F2F">
        <w:rPr>
          <w:rFonts w:ascii="Times New Roman" w:hAnsi="Times New Roman" w:cs="Times New Roman"/>
          <w:color w:val="000000"/>
          <w:sz w:val="24"/>
          <w:szCs w:val="24"/>
          <w:lang w:val="uk-UA" w:eastAsia="ru-RU"/>
        </w:rPr>
        <w:t>Анісії</w:t>
      </w:r>
      <w:proofErr w:type="spellEnd"/>
      <w:r w:rsidRPr="00632F2F">
        <w:rPr>
          <w:rFonts w:ascii="Times New Roman" w:hAnsi="Times New Roman" w:cs="Times New Roman"/>
          <w:color w:val="000000"/>
          <w:sz w:val="24"/>
          <w:szCs w:val="24"/>
          <w:lang w:val="uk-UA" w:eastAsia="ru-RU"/>
        </w:rPr>
        <w:t xml:space="preserve">, та преподобної матері нашої </w:t>
      </w:r>
      <w:r w:rsidRPr="00632F2F">
        <w:rPr>
          <w:rFonts w:ascii="Times New Roman" w:hAnsi="Times New Roman" w:cs="Times New Roman"/>
          <w:sz w:val="24"/>
          <w:szCs w:val="24"/>
          <w:lang w:val="uk-UA" w:eastAsia="ru-RU"/>
        </w:rPr>
        <w:t>Меланії Римлянки</w:t>
      </w:r>
      <w:r w:rsidRPr="00632F2F">
        <w:rPr>
          <w:rFonts w:ascii="Times New Roman" w:hAnsi="Times New Roman" w:cs="Times New Roman"/>
          <w:sz w:val="24"/>
          <w:szCs w:val="24"/>
          <w:lang w:val="uk-UA"/>
        </w:rPr>
        <w:t>, і всіх святих, помилує і спасе нас, як благий і людинолюбний.</w:t>
      </w:r>
    </w:p>
    <w:p w:rsidR="007444BE" w:rsidRPr="00632F2F" w:rsidRDefault="00000000" w:rsidP="00632F2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632F2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32F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32F2F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632F2F">
        <w:rPr>
          <w:rFonts w:ascii="Times New Roman" w:hAnsi="Times New Roman" w:cs="Times New Roman"/>
          <w:sz w:val="24"/>
          <w:szCs w:val="24"/>
        </w:rPr>
        <w:t>.</w:t>
      </w:r>
    </w:p>
    <w:p w:rsidR="007444BE" w:rsidRPr="00632F2F" w:rsidRDefault="007444BE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4227BE" w:rsidRPr="00632F2F" w:rsidRDefault="004227BE" w:rsidP="00632F2F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sectPr w:rsidR="004227BE" w:rsidRPr="00632F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0413054">
    <w:abstractNumId w:val="8"/>
  </w:num>
  <w:num w:numId="2" w16cid:durableId="257176800">
    <w:abstractNumId w:val="6"/>
  </w:num>
  <w:num w:numId="3" w16cid:durableId="1925336591">
    <w:abstractNumId w:val="5"/>
  </w:num>
  <w:num w:numId="4" w16cid:durableId="670640243">
    <w:abstractNumId w:val="4"/>
  </w:num>
  <w:num w:numId="5" w16cid:durableId="699090885">
    <w:abstractNumId w:val="7"/>
  </w:num>
  <w:num w:numId="6" w16cid:durableId="2039773283">
    <w:abstractNumId w:val="3"/>
  </w:num>
  <w:num w:numId="7" w16cid:durableId="1413703766">
    <w:abstractNumId w:val="2"/>
  </w:num>
  <w:num w:numId="8" w16cid:durableId="394356934">
    <w:abstractNumId w:val="1"/>
  </w:num>
  <w:num w:numId="9" w16cid:durableId="211624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518"/>
    <w:rsid w:val="00034616"/>
    <w:rsid w:val="0006063C"/>
    <w:rsid w:val="00127015"/>
    <w:rsid w:val="0014348B"/>
    <w:rsid w:val="0015074B"/>
    <w:rsid w:val="001A3390"/>
    <w:rsid w:val="00257D02"/>
    <w:rsid w:val="00284F02"/>
    <w:rsid w:val="002941C1"/>
    <w:rsid w:val="0029639D"/>
    <w:rsid w:val="00326F90"/>
    <w:rsid w:val="00377BD7"/>
    <w:rsid w:val="004227BE"/>
    <w:rsid w:val="00467170"/>
    <w:rsid w:val="00632F2F"/>
    <w:rsid w:val="007230C3"/>
    <w:rsid w:val="007444BE"/>
    <w:rsid w:val="00791299"/>
    <w:rsid w:val="007A26DE"/>
    <w:rsid w:val="007F0D25"/>
    <w:rsid w:val="008452C2"/>
    <w:rsid w:val="008B06E7"/>
    <w:rsid w:val="00A517C7"/>
    <w:rsid w:val="00AA1D8D"/>
    <w:rsid w:val="00B10152"/>
    <w:rsid w:val="00B10AB0"/>
    <w:rsid w:val="00B2421B"/>
    <w:rsid w:val="00B42204"/>
    <w:rsid w:val="00B47730"/>
    <w:rsid w:val="00CB0664"/>
    <w:rsid w:val="00D40019"/>
    <w:rsid w:val="00D94A7A"/>
    <w:rsid w:val="00DA51A3"/>
    <w:rsid w:val="00E11DDA"/>
    <w:rsid w:val="00F36FDC"/>
    <w:rsid w:val="00F4185B"/>
    <w:rsid w:val="00FC693F"/>
    <w:rsid w:val="00FD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15E29E"/>
  <w14:defaultImageDpi w14:val="300"/>
  <w15:docId w15:val="{3C98906F-65FF-2B41-B91A-4C88F0E1D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67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11041</Words>
  <Characters>62934</Characters>
  <Application>Microsoft Office Word</Application>
  <DocSecurity>0</DocSecurity>
  <Lines>524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2025-11-09T19:12:00Z</dcterms:created>
  <dcterms:modified xsi:type="dcterms:W3CDTF">2025-11-09T19:14:00Z</dcterms:modified>
  <cp:category/>
</cp:coreProperties>
</file>