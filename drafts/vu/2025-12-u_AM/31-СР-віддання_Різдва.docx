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17E" w:rsidRPr="00C87D40" w:rsidRDefault="00E7417E" w:rsidP="00C87D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E7417E" w:rsidRPr="00C87D40" w:rsidRDefault="00E7417E" w:rsidP="00C87D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sz w:val="24"/>
          <w:szCs w:val="24"/>
        </w:rPr>
        <w:t>31 Віддання Різдва Христового.</w:t>
      </w:r>
    </w:p>
    <w:p w:rsidR="00E7417E" w:rsidRPr="00C87D40" w:rsidRDefault="00E7417E" w:rsidP="00C87D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sz w:val="24"/>
          <w:szCs w:val="24"/>
        </w:rPr>
        <w:t>Преподобної матері нашої Меланії Римлянки.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C87D40" w:rsidRDefault="00000000" w:rsidP="00C87D4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ВЕЧІРНЯ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87D4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87D4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CA24AF" w:rsidRPr="00C87D40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C87D40">
        <w:rPr>
          <w:rFonts w:ascii="Times New Roman" w:hAnsi="Times New Roman" w:cs="Times New Roman"/>
          <w:sz w:val="24"/>
          <w:szCs w:val="24"/>
        </w:rPr>
        <w:t xml:space="preserve"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C87D40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 w:rsidR="00CA24AF"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7D40">
        <w:rPr>
          <w:rFonts w:ascii="Times New Roman" w:hAnsi="Times New Roman" w:cs="Times New Roman"/>
          <w:sz w:val="24"/>
          <w:szCs w:val="24"/>
        </w:rPr>
        <w:t>(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F159E5"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eastAsia="Gungsuh" w:hAnsi="Times New Roman" w:cs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eastAsia="Gungsuh" w:hAnsi="Times New Roman" w:cs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F159E5" w:rsidRPr="00C87D40" w:rsidRDefault="00F159E5" w:rsidP="00C87D40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</w:t>
      </w:r>
      <w:r w:rsidRPr="00C87D40">
        <w:rPr>
          <w:rFonts w:ascii="Times New Roman" w:eastAsia="Gungsuh" w:hAnsi="Times New Roman" w:cs="Times New Roman"/>
          <w:sz w:val="24"/>
          <w:szCs w:val="24"/>
          <w:lang w:val="uk-UA"/>
        </w:rPr>
        <w:lastRenderedPageBreak/>
        <w:t xml:space="preserve">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87D4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CA24AF" w:rsidRPr="00C87D40" w:rsidRDefault="00CA24AF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87D40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:rsidR="00CA24AF" w:rsidRPr="00C87D40" w:rsidRDefault="00CA24AF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87D40">
        <w:rPr>
          <w:rFonts w:ascii="Times New Roman" w:hAnsi="Times New Roman" w:cs="Times New Roman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:rsidR="0014348B" w:rsidRPr="00C87D40" w:rsidRDefault="0014348B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eastAsia="Gungsuh" w:hAnsi="Times New Roman" w:cs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="00CA24AF"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87D40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sz w:val="24"/>
          <w:szCs w:val="24"/>
        </w:rPr>
        <w:t>,</w:t>
      </w:r>
      <w:r w:rsidRPr="00C87D4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sz w:val="24"/>
          <w:szCs w:val="24"/>
        </w:rPr>
        <w:t>,</w:t>
      </w:r>
      <w:r w:rsidRPr="00C87D4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E11DDA" w:rsidRPr="00C87D40" w:rsidRDefault="00E11DD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="00F159E5"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="007A26DE" w:rsidRPr="00C87D40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Кондак, (г. 3):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14348B" w:rsidRPr="00C87D40" w:rsidRDefault="0014348B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C87D40" w:rsidRDefault="00000000" w:rsidP="00C87D4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УТРЕНЯ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87D40">
        <w:rPr>
          <w:rFonts w:ascii="Times New Roman" w:hAnsi="Times New Roman" w:cs="Times New Roman"/>
          <w:i/>
          <w:sz w:val="24"/>
          <w:szCs w:val="24"/>
        </w:rPr>
        <w:t>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87D40">
        <w:rPr>
          <w:rFonts w:ascii="Times New Roman" w:hAnsi="Times New Roman" w:cs="Times New Roman"/>
          <w:i/>
          <w:sz w:val="24"/>
          <w:szCs w:val="24"/>
        </w:rPr>
        <w:t>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7444BE" w:rsidRPr="00C87D40" w:rsidRDefault="00000000" w:rsidP="00C87D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87D4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87D40">
        <w:rPr>
          <w:rFonts w:ascii="Times New Roman" w:hAnsi="Times New Roman" w:cs="Times New Roman"/>
          <w:sz w:val="24"/>
          <w:szCs w:val="24"/>
        </w:rPr>
        <w:t>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87D40">
        <w:rPr>
          <w:rFonts w:ascii="Times New Roman" w:hAnsi="Times New Roman" w:cs="Times New Roman"/>
          <w:sz w:val="24"/>
          <w:szCs w:val="24"/>
        </w:rPr>
        <w:t>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87D4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87D40">
        <w:rPr>
          <w:rFonts w:ascii="Times New Roman" w:hAnsi="Times New Roman" w:cs="Times New Roman"/>
          <w:sz w:val="24"/>
          <w:szCs w:val="24"/>
        </w:rPr>
        <w:t>ебе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87D40">
        <w:rPr>
          <w:rFonts w:ascii="Times New Roman" w:hAnsi="Times New Roman" w:cs="Times New Roman"/>
          <w:sz w:val="24"/>
          <w:szCs w:val="24"/>
        </w:rPr>
        <w:t>благ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C87D40">
        <w:rPr>
          <w:rFonts w:ascii="Times New Roman" w:hAnsi="Times New Roman" w:cs="Times New Roman"/>
          <w:sz w:val="24"/>
          <w:szCs w:val="24"/>
        </w:rPr>
        <w:t>нице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благ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87D40">
        <w:rPr>
          <w:rFonts w:ascii="Times New Roman" w:hAnsi="Times New Roman" w:cs="Times New Roman"/>
          <w:sz w:val="24"/>
          <w:szCs w:val="24"/>
        </w:rPr>
        <w:t>Благодаримо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87D40">
        <w:rPr>
          <w:rFonts w:ascii="Times New Roman" w:hAnsi="Times New Roman" w:cs="Times New Roman"/>
          <w:sz w:val="24"/>
          <w:szCs w:val="24"/>
        </w:rPr>
        <w:t>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87D40">
        <w:rPr>
          <w:rFonts w:ascii="Times New Roman" w:hAnsi="Times New Roman" w:cs="Times New Roman"/>
          <w:sz w:val="24"/>
          <w:szCs w:val="24"/>
        </w:rPr>
        <w:t>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87D40">
        <w:rPr>
          <w:rFonts w:ascii="Times New Roman" w:hAnsi="Times New Roman" w:cs="Times New Roman"/>
          <w:sz w:val="24"/>
          <w:szCs w:val="24"/>
        </w:rPr>
        <w:t>благодаримо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87D40">
        <w:rPr>
          <w:rFonts w:ascii="Times New Roman" w:hAnsi="Times New Roman" w:cs="Times New Roman"/>
          <w:sz w:val="24"/>
          <w:szCs w:val="24"/>
        </w:rPr>
        <w:t>ебе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 w:rsidR="00CA24AF"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7D40">
        <w:rPr>
          <w:rFonts w:ascii="Times New Roman" w:hAnsi="Times New Roman" w:cs="Times New Roman"/>
          <w:sz w:val="24"/>
          <w:szCs w:val="24"/>
        </w:rPr>
        <w:t>(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="00467170"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CA24AF" w:rsidRPr="00C87D40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C87D40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Слава: І нині: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подібний: Воїни, які стерегли):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C87D40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14348B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Pr="00C87D40">
        <w:rPr>
          <w:rFonts w:ascii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1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eastAsia="Gungsuh" w:hAnsi="Times New Roman" w:cs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lastRenderedPageBreak/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вочоловічившись, знову нас придбав, Він бо прославився.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3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94A7A" w:rsidRPr="00C87D40" w:rsidRDefault="00D94A7A" w:rsidP="00C87D4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40019" w:rsidRPr="00C87D40" w:rsidRDefault="00D40019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40019" w:rsidRPr="00C87D40" w:rsidRDefault="00D40019" w:rsidP="00C87D4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Іпакой, (г. 8):</w:t>
      </w:r>
    </w:p>
    <w:p w:rsidR="00D40019" w:rsidRPr="00C87D40" w:rsidRDefault="00D40019" w:rsidP="00C87D4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4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5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6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lastRenderedPageBreak/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94A7A" w:rsidRPr="00C87D40" w:rsidRDefault="00D94A7A" w:rsidP="00C87D4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40019" w:rsidRPr="00C87D40" w:rsidRDefault="00D40019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87D40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Pr="00C87D4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C87D40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87D4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87D4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D94A7A" w:rsidRPr="00C87D40" w:rsidRDefault="00D94A7A" w:rsidP="00C87D40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Ікос: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7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«Що то за мова?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8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C87D4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87D40">
        <w:rPr>
          <w:rFonts w:ascii="Times New Roman" w:hAnsi="Times New Roman" w:cs="Times New Roman"/>
          <w:sz w:val="24"/>
          <w:szCs w:val="24"/>
        </w:rPr>
        <w:t>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Заспів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Величай, душе моя, чеснішу і славнішу від небесних воїнств Діву, пречисту Богородицю.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eastAsia="Gungsuh" w:hAnsi="Times New Roman" w:cs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Величай, душе моя, Бога, од Діви плоттю народженого.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Величай, душе моя, у вертепі народженого Царя – Христа. 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Величай, душе моя, Бога, що од волхвів поклоніння прийняв.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Величай, душе моя, звіздою волхвам Сповіщеного.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Величай, душе моя, Чистую Діву і Єдину Богородицю, що зродила Христа Царя.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Волхви і пастирі прийшли поклонитися Христу, що народився в Вифлеємі-граді.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lastRenderedPageBreak/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40019" w:rsidRPr="00C87D40" w:rsidRDefault="00D40019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C87D40" w:rsidRDefault="00000000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C87D40" w:rsidRDefault="00000000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D40019" w:rsidRPr="00C87D40" w:rsidRDefault="00D40019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7444BE" w:rsidRPr="00C87D40" w:rsidRDefault="007444BE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61AA" w:rsidRPr="00C87D40" w:rsidRDefault="00D261AA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lastRenderedPageBreak/>
        <w:t>Хваліте Господа з землі,* кити і всі морські безодні;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D261AA" w:rsidRPr="00C87D40" w:rsidRDefault="00D261AA" w:rsidP="00C87D40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D261AA" w:rsidRPr="00C87D40" w:rsidRDefault="00D261AA" w:rsidP="00C87D40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D261AA" w:rsidRPr="00C87D40" w:rsidRDefault="00D261AA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lastRenderedPageBreak/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261AA" w:rsidRPr="00C87D40" w:rsidRDefault="00D261AA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Слава во вишніх Богу,* і на землі мир,* в людях благовоління.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261AA" w:rsidRPr="00C87D40" w:rsidRDefault="00D261AA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D261AA" w:rsidRPr="00C87D40" w:rsidRDefault="00D261AA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="00CA24AF" w:rsidRPr="00C87D40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87D40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sz w:val="24"/>
          <w:szCs w:val="24"/>
        </w:rPr>
        <w:t>,</w:t>
      </w:r>
      <w:r w:rsidRPr="00C87D4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87D40">
        <w:rPr>
          <w:rFonts w:ascii="Times New Roman" w:hAnsi="Times New Roman" w:cs="Times New Roman"/>
          <w:i/>
          <w:sz w:val="24"/>
          <w:szCs w:val="24"/>
        </w:rPr>
        <w:t>,</w:t>
      </w:r>
      <w:r w:rsidRPr="00C87D4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261AA" w:rsidRPr="00C87D40" w:rsidRDefault="00D261AA" w:rsidP="00C87D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87D4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</w:t>
      </w:r>
      <w:r w:rsidRPr="00C87D40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>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261AA" w:rsidRPr="00C87D40" w:rsidRDefault="00D261AA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87D4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CA24AF" w:rsidRPr="00C87D40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Виголошення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261AA" w:rsidRPr="00C87D40" w:rsidRDefault="00D261AA" w:rsidP="00C87D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Христе Боже, уповання наше, слава тобі!</w:t>
      </w:r>
    </w:p>
    <w:p w:rsidR="00D261AA" w:rsidRPr="00C87D40" w:rsidRDefault="00D261AA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C87D40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:rsidR="00F159E5" w:rsidRPr="00C87D40" w:rsidRDefault="00F159E5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87D40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людинолюбний.</w:t>
      </w:r>
    </w:p>
    <w:p w:rsidR="007444BE" w:rsidRPr="00C87D40" w:rsidRDefault="00000000" w:rsidP="00C87D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D4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7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7D40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C87D40" w:rsidRDefault="007444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4227BE" w:rsidRPr="00C87D40" w:rsidRDefault="004227BE" w:rsidP="00C87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4227BE" w:rsidRPr="00C87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3054">
    <w:abstractNumId w:val="8"/>
  </w:num>
  <w:num w:numId="2" w16cid:durableId="257176800">
    <w:abstractNumId w:val="6"/>
  </w:num>
  <w:num w:numId="3" w16cid:durableId="1925336591">
    <w:abstractNumId w:val="5"/>
  </w:num>
  <w:num w:numId="4" w16cid:durableId="670640243">
    <w:abstractNumId w:val="4"/>
  </w:num>
  <w:num w:numId="5" w16cid:durableId="699090885">
    <w:abstractNumId w:val="7"/>
  </w:num>
  <w:num w:numId="6" w16cid:durableId="2039773283">
    <w:abstractNumId w:val="3"/>
  </w:num>
  <w:num w:numId="7" w16cid:durableId="1413703766">
    <w:abstractNumId w:val="2"/>
  </w:num>
  <w:num w:numId="8" w16cid:durableId="394356934">
    <w:abstractNumId w:val="1"/>
  </w:num>
  <w:num w:numId="9" w16cid:durableId="211624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18"/>
    <w:rsid w:val="00034616"/>
    <w:rsid w:val="0006063C"/>
    <w:rsid w:val="00127015"/>
    <w:rsid w:val="0014348B"/>
    <w:rsid w:val="0015074B"/>
    <w:rsid w:val="00186696"/>
    <w:rsid w:val="001A3390"/>
    <w:rsid w:val="001B006F"/>
    <w:rsid w:val="00257D02"/>
    <w:rsid w:val="00284F02"/>
    <w:rsid w:val="002941C1"/>
    <w:rsid w:val="0029639D"/>
    <w:rsid w:val="00326F90"/>
    <w:rsid w:val="00377BD7"/>
    <w:rsid w:val="004227BE"/>
    <w:rsid w:val="00467170"/>
    <w:rsid w:val="00632F2F"/>
    <w:rsid w:val="007444BE"/>
    <w:rsid w:val="00791299"/>
    <w:rsid w:val="007A26DE"/>
    <w:rsid w:val="007F0D25"/>
    <w:rsid w:val="008452C2"/>
    <w:rsid w:val="008B06E7"/>
    <w:rsid w:val="00A517C7"/>
    <w:rsid w:val="00AA1D8D"/>
    <w:rsid w:val="00B10152"/>
    <w:rsid w:val="00B10AB0"/>
    <w:rsid w:val="00B2421B"/>
    <w:rsid w:val="00B42204"/>
    <w:rsid w:val="00B47730"/>
    <w:rsid w:val="00C87D40"/>
    <w:rsid w:val="00CA24AF"/>
    <w:rsid w:val="00CB0664"/>
    <w:rsid w:val="00D261AA"/>
    <w:rsid w:val="00D40019"/>
    <w:rsid w:val="00D94A7A"/>
    <w:rsid w:val="00DA51A3"/>
    <w:rsid w:val="00E11DDA"/>
    <w:rsid w:val="00E7417E"/>
    <w:rsid w:val="00F159E5"/>
    <w:rsid w:val="00F4185B"/>
    <w:rsid w:val="00FC693F"/>
    <w:rsid w:val="00FD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D05EB"/>
  <w14:defaultImageDpi w14:val="300"/>
  <w15:docId w15:val="{3C98906F-65FF-2B41-B91A-4C88F0E1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10904</Words>
  <Characters>62153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2025-11-09T19:15:00Z</dcterms:created>
  <dcterms:modified xsi:type="dcterms:W3CDTF">2025-11-09T19:17:00Z</dcterms:modified>
  <cp:category/>
</cp:coreProperties>
</file>