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Січень 1, Середа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🕀 Обрізання Господа Бога і Спаса нашого Ісуса Христа Св. Василія Великого, архиєп. Кесарії Каппадокійської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liturgia=lvv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Тропар празника (г.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престолі вогневиднім у вишніх сидиш з Отцем безначальним* і божественним Твоїм Духом.* Благоізволив Ти родитися на землі з Дівиці, що не знала мужа* – Твоєї матері, Ісусе.* Того ради й обрізання довершено на Тобі, людині восьмиденній.* Слава преблагому Твоєму задумові,* слава промислові Твоєму,* слава низходженню Твоєму,* єдиний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Тропар святому (г.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Твоє,* прийняла бо вона слово Твоє, що ним боголіпно навчив Ти;* природу того, що існує, пояснив Ти,* звичаї людські прикрасив Ти* – царське священство, отче преподобний Василію.* Моли Христа Бога* за спасіння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 Кондак святому (г.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Явився єси основою непохитною Церкви,* подаючи всім людям владицтво неукрадне,* запечатавши твоїми веліннями,* небоявленний Василію преподобний.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rtl w:val="0"/>
        </w:rPr>
        <w:t xml:space="preserve">I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 Кондак празника (г.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Всіх Господь обрізання терпить* і людські прогрішення як благий обрізує,* дає спасення світові;* і радується в вишніх і Творця єрарх,* і світлоносний, і божественний таїнник Христовий – Василій.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Прокімен (г.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Спаси, Господи, людей Твоїх і благослови насліддя Твоє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 (Пс.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 Тебе, Господи, взиватиму, Боже мій, щоб не відвертався Ти мовчки від мене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 (Пс. 27,1).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I святому (г.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Уста мої промовлять премудрість і роздуми серця мого – розуміння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 (Пс. 48,4).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Свята: #ap254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Св.: #ap318a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Пастирю Ізраїля, почуй, Ти, що ведеш Йосифа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 (Пс. 79,2).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І святому: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Уста праведного повчаться премудрости і язик його промовить суд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(Пс. 36,30).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Свята: #lk006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Св.: #lk024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Досто́йно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, співаємо: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Тобо́ю ра́дується, Благода́тная, все творі́ння, а́нгельський собо́р і лю́дський рід, освя́чений хра́ме і ра́ю слове́сний, ді́вства похвало́, із яко́ї Бог воплоти́вся і младе́нцем став – пе́ред віка́ми су́щий Бог наш. Лоно бо твоє́ престо́лом сотвори́в і утро́бу твою́ просто́рішою небе́с учини́в. Тобо́ю ра́дується, Благода́тная, все творі́ння,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 з небе́с,* хвалі́те Його́ во ви́шніх.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Другий: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па́м’яті ві́чній бу́де пра́ведник, по́голосів злих не убої́ться.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по вісьмох днях прийняв законне обрізання спасіння нашого ради - молитвами пречистої Cвоєї Матері, святих славних і всехвальних апостолів, святого отця нашого Василія Великого, архиєпископа Кесарії Кападокійської, якого сьогодні пам'ять світло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Січень 2, Четвер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Передсвяття Богоявлення Св. Сильвестра, папи Римського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80" w:before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струях днесь Йорданових був Господь,* каже Іванові:* Не бійся мене хрестити,* я бо прийшов спасти Адама первозданного.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Небеса́ повіда́ють сла́ву Бо́жу,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#ap318a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Іспові́дять небеса́ чуда́ Твої́, Го́споди, і і́стину Твою́ - в собо́рі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просла́влюваний на ра́ді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#iv036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Сильвестра, папи Римського,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r w:rsidDel="00000000" w:rsidR="00000000" w:rsidRPr="00000000">
        <w:rPr>
          <w:rtl w:val="0"/>
        </w:rPr>
        <w:t xml:space="preserve">Січень 3, П'ятниця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Передсвяття Богоявлення Св. прор. Малахії Св. мч. Гордія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r w:rsidDel="00000000" w:rsidR="00000000" w:rsidRPr="00000000">
        <w:rPr>
          <w:rtl w:val="0"/>
        </w:rPr>
        <w:t xml:space="preserve">Січень 4, Субота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Субота перед Богоявленням Передсвяття Богоявлення Собор свв. сімдесяти апп. Прп. Теоктиста, ігум., що в Кукумі Сікелійській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80" w:before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:rsidR="00000000" w:rsidDel="00000000" w:rsidP="00000000" w:rsidRDefault="00000000" w:rsidRPr="00000000" w14:paraId="000000B5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струях днесь Йорданових був Господь,* каже Іванові:* Не бійся мене хрестити,* я бо прийшов спасти Адама первозданного.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Веселі́ться в Го́споді і ра́дуйтеся, пра́ведні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яким про́щено беззако́ння і яки́м гріхи́ покри́то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за померлих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Ду́ші ї́хні у блаже́нстві перебува́тимуть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Суботи: #ap284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Візва́ли пра́ведні, і Госпо́дь почу́в їх, і від усі́х скорбо́т ї́хніх ви́зволив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Бага́то скорбо́т у пра́ведних, і від усі́х них ви́зволить їх Госпо́дь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Суботи: #mt005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Ра́дуйтеся, пра́ведні, у Го́споді, пра́вим нале́жить по́хвала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собор святих сімдесяти апостолів, преподобного отця нашого Теоктиста, ігумена, що в Кукумі Сікелійській,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r w:rsidDel="00000000" w:rsidR="00000000" w:rsidRPr="00000000">
        <w:rPr>
          <w:rtl w:val="0"/>
        </w:rPr>
        <w:t xml:space="preserve">Січень 5, Неділя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Неділя перед Богоявленням Навечір’я Богоявлення Свв. мчч. Теопемпта й Теони Прп. Синклитікії Олександрійської Глас 8.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воскресний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Повернулася назад колись ріка Йордан під плащем Єлисеєвим,* коли вознісся Ілля,* і розділилися води обабіч,* і сталась сушею дорога, що була мокрою*– в образ воістину хрещення,* яким ми пливуче русло життя проходимо.* Христос явився у Йордані освятити води.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воскресний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Воскре́сши із гро́бу,* уме́рлих воздви́гнув Ти* і Ада́ма воскреси́в Ти,* і Є́ва лику́є в Твої́м воскресі́нні,* і кінці́ сві́ту урочи́сто святку́ють* воста́ння Твоє́,* Многомилости́вий.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струях днесь Йорданових був Господь,* каже Іванові:* Не бійся мене хрестити,* я бо прийшов спасти Адама первозданного.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Помолі́ться і возда́йте Господе́ві, Бо́гу на́шому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Відо́мий у Ю́деї Бог, в Ізра́їлі вели́ке ім’я́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Перед Богоявленням: #ap298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Бо́гу, Спаси́телеві на́шому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Іді́м пе́ред лице́м Його́ з іспові́данням і псалма́ми воскли́кнім Йому́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(Пс.94,2).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Перед Богоявленням: #mr001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Теопемпта й Теони, преподобної Синклитікії Олександрійської,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rPr/>
      </w:pPr>
      <w:r w:rsidDel="00000000" w:rsidR="00000000" w:rsidRPr="00000000">
        <w:rPr>
          <w:rtl w:val="0"/>
        </w:rPr>
        <w:t xml:space="preserve">Січень 6, Понеділок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🕀 Святе Богоявлення Господа Бога і Спаса нашого Ісуса Христа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liturgia=lvv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 ісході Ізраїлевім із Єгипту,* дому Якова із людей варварів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Стала Юдея святиня його,* Ізраїль – володіння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Море виділо і побігло,* Йордан повернувся назад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Що з тобою, море, що Ти побігло,* і з тобою, Йордане, що Ти повернувся назад?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Возлюбив я, бо вислухав Господь* голос моління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114,1).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прихилив вухо Своє до мене* і у дні мої призову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Обняли мене болісті смерти,* біди адові зустріли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Милостивий Господь і праведний* і Бог наш милує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Сповідуйтеся Господеві,* бо Він благий, бо на віки милість Його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Нехай же скаже дім Ізраїлів,* бо Він благий, бо на віки милість Його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в Йордані хрестився Ти, Господи: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Нехай же скаже дім Аронів,* бо Він благий, бо на віки милість Його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в Йордані хрестився Ти, Господи: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Нехай же скажуть усі, що бояться Господа,* бо Він благий, бо на віки милість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в Йордані хрестився Ти, Господи: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Благословенний, хто йде в ім’я Господнє,* ми благословляли вас із дому Господнього; Бог – Господь, і появився нам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117,26-27).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Трисвятого: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Ви, що в Христа́ хрести́лися, у Христа́ зодягну́лися. Алилу́я.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Христа́ зодягну́лися.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в Христа́ хрести́лися, у Христа́ зодягну́лися.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Благослове́нний, хто йде в ім’я́ Госпо́днє, Бог – Госпо́дь, і появи́вся нам.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117,26-27)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Сповідуйтеся Господеві, бо він благий, бо на віки милість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117,1).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#ap302a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Принесіть Господеві, сини Божі, принесіть Господеві молодих баранців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Глас Господній над водами, Бог слави загримів, Господь над водами великими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28,3).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#mt006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царя – Христа, що хрестився в Йордані.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зуміє ніякий язик достойно благохвалити, тривожиться й ум, і то надсвітній, коли оспівує Тебе, Богородице; одначе Ти, благая, прийми віру, бо любов нашу божественну знаєш, бо Ти є християн заступниця,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Явилася благодать Божа спасительна всім людям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(Тт. 2,11).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святого отця нашого Івана Золотоустого, архиєпископа Константинополя,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rPr/>
      </w:pPr>
      <w:r w:rsidDel="00000000" w:rsidR="00000000" w:rsidRPr="00000000">
        <w:rPr>
          <w:rtl w:val="0"/>
        </w:rPr>
        <w:t xml:space="preserve">Січень 7, Вівторок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🕃 Собор св. славн. прор., предтечі і хрестителя Господнього Івана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 ісході Ізраїлевім із Єгипту,* дому Якова із людей варварів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Стала Юдея святиня його,* Ізраїль – володіння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Море виділо і побігло,* Йордан повернувся назад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Що з тобою, море, що Ти побігло,* і з тобою, Йордане, що Ти повернувся назад?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Возлюбив я, бо вислухав Господь* голос моління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114,1).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прихилив вухо Своє до мене* і у дні мої призову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Обняли мене болісті смерти,* біди адові зустріли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Милостивий Господь і праведний* і Бог наш милує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Пам’ять праведного з похвалами* і Тобі вистачає свідчення Господнє, предтече,* бо Ти показався воістину і від пророків чесніший,* бо у 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Возвесели́ться пра́ведник у Го́споді* і упова́є на Ньо́го.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Ви́слухай, Бо́же, го́лос мій, коли́ моли́тимусь до Те́бе.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Предтечі: #ap042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фíнік,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розцвіте́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кедр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Лива́ні,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ви́росте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Наса́джені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до́мі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Госпо́днім,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двора́х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Бо́га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на́шого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процвіту́ть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Предтечі: #iv003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царя – Христа, що хрестився в Йордані.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зуміє ніякий язик достойно благохвалити, тривожиться й ум, і то надсвітній, коли оспівує Тебе, Богородице; одначе Ти, благая, прийми віру, бо любов нашу божественну знаєш, бо Ти є християн заступниця,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Явилася благодать Божа спасительна всім людям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(Тт. 2,11).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па́м’яті ві́чній бу́де пра́ведник, по́голосів злих не убої́ться.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святого отця нашого Івана Золотоустого, архиєпископа Константинополя, і собор святого славного пророка, предтечі і хрестителя Господнього Івана,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rPr/>
      </w:pPr>
      <w:r w:rsidDel="00000000" w:rsidR="00000000" w:rsidRPr="00000000">
        <w:rPr>
          <w:rtl w:val="0"/>
        </w:rPr>
        <w:t xml:space="preserve">Січень 8, Середа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Прп. Юрія Хозевіта Св. Еміліяна, ісп. Прп. Домніки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 ісході Ізраїлевім із Єгипту,* дому Якова із людей варварів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Стала Юдея святиня його,* Ізраїль – володіння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Море виділо і побігло,* Йордан повернувся назад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Що з тобою, море, що Ти побігло,* і з тобою, Йордане, що Ти повернувся назад?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Возлюбив я, бо вислухав Господь* голос моління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114,1).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прихилив вухо Своє до мене* і у дні мої призову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Обняли мене болісті смерти,* біди адові зустріли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Милостивий Господь і праведний* і Бог наш милує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Благослове́нний, хто йде в ім’я́ Госпо́днє, Бог – Госпо́дь, і появи́вся нам.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117,26-27).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Сповідуйтеся Господеві, бо він благий, бо на віки милість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117,1).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Прп.: #ap213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Принесіть Господеві, сини Божі, принесіть Господеві молодих баранців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Глас Господній над водами, Бог слави загримів, Господь над водами великими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28,3).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Прп.: #mt043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царя – Христа, що хрестився в Йордані.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зуміє ніякий язик достойно благохвалити, тривожиться й ум, і то надсвітній, коли оспівує Тебе, Богородице; одначе Ти, благая, прийми віру, бо любов нашу божественну знаєш, бо Ти є християн заступниця,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Явилася благодать Божа спасительна всім людям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(Тт. 2,11).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святого отця нашого Івана Золотоустого, архиєпископа Константинополя, і преподобного отця нашого Юрія Хозевіта, святого Еміліяна, ісповідника, преподобної матері нашої Домніки,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rPr/>
      </w:pPr>
      <w:r w:rsidDel="00000000" w:rsidR="00000000" w:rsidRPr="00000000">
        <w:rPr>
          <w:rtl w:val="0"/>
        </w:rPr>
        <w:t xml:space="preserve">Січень 9, Четвер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Св. мч. Полієвкта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 ісході Ізраїлевім із Єгипту,* дому Якова із людей варварів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Стала Юдея святиня його,* Ізраїль – володіння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Море виділо і побігло,* Йордан повернувся назад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Що з тобою, море, що Ти побігло,* і з тобою, Йордане, що Ти повернувся назад?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Возлюбив я, бо вислухав Господь* голос моління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114,1).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прихилив вухо Своє до мене* і у дні мої призову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Обняли мене болісті смерти,* біди адові зустріли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Милостивий Господь і праведний* і Бог наш милує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воскликніть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Благослове́нний, хто йде в ім’я́ Госпо́днє, Бог – Госпо́дь, і появи́вся нам.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117,26-27).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Сповідуйтеся Господеві, бо він благий, бо на віки милість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117,1).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#ap292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Принесіть Господеві, сини Божі, принесіть Господеві молодих баранців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Глас Господній над водами, Бог слави загримів, Господь над водами великими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28,3).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#lk063a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царя – Христа, що хрестився в Йордані.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зуміє ніякий язик достойно благохвалити, тривожиться й ум, і то надсвітній, коли оспівує Тебе, Богородице; одначе Ти, благая, прийми віру, бо любов нашу божественну знаєш, бо Ти є християн заступниця,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Явилася благодать Божа спасительна всім людям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(Тт. 2,11).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 мученика Полієвкта,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rPr/>
      </w:pPr>
      <w:r w:rsidDel="00000000" w:rsidR="00000000" w:rsidRPr="00000000">
        <w:rPr>
          <w:rtl w:val="0"/>
        </w:rPr>
        <w:t xml:space="preserve">Січень 10, П'ятниця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Св. Григорія, єп. Ниського Прп. Дометіяна, єп. Мелітинського Прп. Маркіяна, пресвіт. й економа Великої Церкви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 ісході Ізраїлевім із Єгипту,* дому Якова із людей варварів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Стала Юдея святиня його,* Ізраїль – володіння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Море виділо і побігло,* Йордан повернувся назад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Що з тобою, море, що Ти побігло,* і з тобою, Йордане, що Ти повернувся назад?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Возлюбив я, бо вислухав Господь* голос моління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114,1).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прихилив вухо Своє до мене* і у дні мої призову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Обняли мене болісті смерти,* біди адові зустріли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Милостивий Господь і праведний* і Бог наш милує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Благослове́нний, хто йде в ім’я́ Госпо́днє, Бог – Госпо́дь, і появи́вся нам.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117,26-27).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Сповідуйтеся Господеві, бо він благий, бо на віки милість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117,1).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#ap151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Принесіть Господеві, сини Божі, принесіть Господеві молодих баранців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Глас Господній над водами, Бог слави загримів, Господь над водами великими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28,3).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#mt034b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царя – Христа, що хрестився в Йордані.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зуміє ніякий язик достойно благохвалити, тривожиться й ум, і то надсвітній, коли оспівує Тебе, Богородице; одначе Ти, благая, прийми віру, бо любов нашу божественну знаєш, бо Ти є християн заступниця,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Явилася благодать Божа спасительна всім людям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(Тт. 2,11).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 отця нашого Григорія, єпископа Ниського, преподобного Дометіяна, єпископа Мелітинського, преподобного Маркіяна, пресвітера й економа Великої Церкви,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rPr/>
      </w:pPr>
      <w:r w:rsidDel="00000000" w:rsidR="00000000" w:rsidRPr="00000000">
        <w:rPr>
          <w:rtl w:val="0"/>
        </w:rPr>
        <w:t xml:space="preserve">Січень 11, Субота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Субота по Богоявленні 🕂 Прп. Теодосія, спільного життя засновника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 ісході Ізраїлевім із Єгипту,* дому Якова із людей варварів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Стала Юдея святиня його,* Ізраїль – володіння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Море виділо і побігло,* Йордан повернувся назад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Що з тобою, море, що Ти побігло,* і з тобою, Йордане, що Ти повернувся назад?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Возлюбив я, бо вислухав Господь* голос моління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114,1).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прихилив вухо Своє до мене* і у дні мої призову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Обняли мене болісті смерти,* біди адові зустріли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Милостивий Господь і праведний* і Бог наш милує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воскликніть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Теодосію, отче наш.*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Насаджений у дворах Господа твого,* зацвів ти красно преподобними твоїми чеснотами* і умножив ти дітей Твоїх у пустині,* напоюваних струями твоїх сліз,* стадоначальнику Божий божественних дворів.* Тому зовемо тобі:* Радуйся, отче Теодосію.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Благослове́нний, хто йде в ім’я́ Госпо́днє, Бог – Госпо́дь, і появи́вся нам.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117,26-27).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Сповідуйтеся Господеві, бо він благий, бо на віки милість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117,1).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святому 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Че́сна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Го́сподом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преподо́бних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відда́м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Господе́ві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возда́в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менí?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Суботи: #ap233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Прп.: #ap213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Принесіть Господеві, сини Божі, принесіть Господеві молодих баранців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Глас Господній над водами, Бог слави загримів, Господь над водами великими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28,3).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святому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муж,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Го́спода,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за́повіді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ду́же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лю́бі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йому́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Си́льне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землí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сíм’я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Суботи: #mt007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Прп.: #mt043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царя – Христа, що хрестився в Йордані.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зуміє ніякий язик достойно благохвалити, тривожиться й ум, і то надсвітній, коли оспівує Тебе, Богородице; одначе Ти, благая, прийми віру, бо любов нашу божественну знаєш, бо Ти є християн заступниця,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Явилася благодать Божа спасительна всім людям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(Тт. 2,11).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па́м’яті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вíчній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по́голосів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111,6–7).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святого отця нашого Івана Золотоустого, архиєпископа Константинополя, і преподобного отця нашого Теодосія, спільного життя засновника,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2"/>
        <w:rPr/>
      </w:pPr>
      <w:r w:rsidDel="00000000" w:rsidR="00000000" w:rsidRPr="00000000">
        <w:rPr>
          <w:rtl w:val="0"/>
        </w:rPr>
        <w:t xml:space="preserve">Січень 12, Неділя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Неділя по Богоявленні Св. мц. Тетяни Глас 1.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воскресний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воскресний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Воскре́с Ти як Бог із гро́бу у сла́ві* і світ із Собо́ю воскреси́в,* і людське́ єство́ як Бо́га оспі́вує Тебе́,* і смерть ще́зла.* Ада́м же лику́є, Влади́ко,* і Є́ва ни́ні, від у́зів визволя́ючись, ра́дується, взива́ючи:* Ти, Хри́сте, Той, Хто всім подає́ воскресі́ння.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Будь, Го́споди, ми́лість Твоя́ на нас, бо упова́ли ми на Те́бе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32,22).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Ра́дуйтеся, пра́ведні, у Го́споді, пра́вим нале́жить похвала́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#ap224b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Милості Твої, Господи, повік оспівуватиму, сповіщу з роду в рід істину Твою устами моїми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88,2).</w:t>
      </w:r>
    </w:p>
    <w:p w:rsidR="00000000" w:rsidDel="00000000" w:rsidP="00000000" w:rsidRDefault="00000000" w:rsidRPr="00000000" w14:paraId="000002F7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сказав Ти: Повік милість збудується, на небесах приготовиться істина Твоя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88,3).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#mt008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Явилася благодать Божа спасительна всім людям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(Тт. 2,11).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святої мучениці Тетяни,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2"/>
        <w:rPr/>
      </w:pPr>
      <w:r w:rsidDel="00000000" w:rsidR="00000000" w:rsidRPr="00000000">
        <w:rPr>
          <w:rtl w:val="0"/>
        </w:rPr>
        <w:t xml:space="preserve">Січень 13, Понеділок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Свв. мчч. Єрмила і Стратоніка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308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 ісході Ізраїлевім із Єгипту,* дому Якова із людей варварів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Стала Юдея святиня його,* Ізраїль – володіння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Море виділо і побігло,* Йордан повернувся назад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Що з тобою, море, що Ти побігло,* і з тобою, Йордане, що Ти повернувся назад?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314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Возлюбив я, бо вислухав Господь* голос моління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114,1).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прихилив вухо Своє до мене* і у дні мої призову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Обняли мене болісті смерти,* біди адові зустріли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Милостивий Господь і праведний* і Бог наш милує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воскликніть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Благослове́нний, хто йде в ім’я́ Госпо́днє, Бог – Госпо́дь, і появи́вся нам.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117,26-27).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Сповідуйтеся Господеві, бо він благий, бо на віки милість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117,1).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Мчч.: #ap233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Принесіть Господеві, сини Божі, принесіть Господеві молодих баранців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Глас Господній над водами, Бог слави загримів, Господь над водами великими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28,3).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Мчч.: #mt036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царя – Христа, що хрестився в Йордані.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зуміє ніякий язик достойно благохвалити, тривожиться й ум, і то надсвітній, коли оспівує Тебе, Богородице; одначе Ти, благая, прийми віру, бо любов нашу божественну знаєш, бо Ти є християн заступниця,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Явилася благодать Божа спасительна всім людям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(Тт. 2,11).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святих мучеників Єрмила і Стратоніка,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2"/>
        <w:rPr/>
      </w:pPr>
      <w:r w:rsidDel="00000000" w:rsidR="00000000" w:rsidRPr="00000000">
        <w:rPr>
          <w:rtl w:val="0"/>
        </w:rPr>
        <w:t xml:space="preserve">Січень 14, Вівторок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Прпп., у Синаї і Раїті повбиваних Пам’ять переставл. св. рівноап. Ніни, просвітительки Грузії Віддання Богоявлення&lt;/i&gt;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34D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 ісході Ізраїлевім із Єгипту,* дому Якова із людей варварів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Стала Юдея святиня його,* Ізраїль – володіння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Море виділо і побігло,* Йордан повернувся назад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Що з тобою, море, що Ти побігло,* і з тобою, Йордане, що Ти повернувся назад?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359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Возлюбив я, бо вислухав Господь* голос моління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114,1).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прихилив вухо Своє до мене* і у дні мої призову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Обняли мене болісті смерти,* біди адові зустріли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Милостивий Господь і праведний* і Бог наш милує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Благослове́нний, хто йде в ім’я́ Госпо́днє, Бог – Госпо́дь, і появи́вся нам.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117,26-27).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Сповідуйтеся Господеві, бо він благий, бо на віки милість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117,1).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#ap099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Принесіть Господеві, сини Божі, принесіть Господеві молодих баранців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Глас Господній над водами, Бог слави загримів, Господь над водами великими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28,3).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#lk024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царя – Христа, що хрестився в Йордані.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зуміє ніякий язик достойно благохвалити, тривожиться й ум, і то надсвітній, коли оспівує Тебе, Богородице; одначе Ти, благая, прийми віру, бо любов нашу божественну знаєш, бо Ти є християн заступниця,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Явилася благодать Божа спасительна всім людям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(Тт. 2,11).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святого отця нашого Івана Золотоустого, архиєпископа Константинополя, і преподобних отців наших, у Синаї і Раїті повбиваних, святої рівноапостольної Ніни, просвітительки Грузії,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2"/>
        <w:rPr/>
      </w:pPr>
      <w:r w:rsidDel="00000000" w:rsidR="00000000" w:rsidRPr="00000000">
        <w:rPr>
          <w:rtl w:val="0"/>
        </w:rPr>
        <w:t xml:space="preserve">Січень 15, Середа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🕃 Прпп. Павла Тивейського та Івана Кущника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#ap213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Почу́й, до́чко, і погля́нь, і прихили́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Лицю́ твоє́му помоля́ться багатії́ наро́ду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#mt043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преподобних отців наших Павла Тивейського та Івана Кущника,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2"/>
        <w:rPr/>
      </w:pPr>
      <w:r w:rsidDel="00000000" w:rsidR="00000000" w:rsidRPr="00000000">
        <w:rPr>
          <w:rtl w:val="0"/>
        </w:rPr>
        <w:t xml:space="preserve">Січень 16, Четвер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🕃 Поклін чесним оковам св. і всехв. ап. Петра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апостолам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Апо́столи святí, молíть милости́вого Бо́га,* щоб відпу́щення прогрíшень пода́в ду́шам на́шим.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Пра́вилом вíри і о́бразом ла́гідности,* учи́телем повзде́ржности* яви́ла тебе́ твоє́му ста́ду всіх рече́й íстина.* Ра́ди цьо́го придба́в ти смире́нням висо́ке* убо́гістю — бага́те,* о́тче, священнонача́льнику Микола́ю.* Моли́ Христа́ Бо́га,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апостолам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Си́льних і богогла́сних проповíдників,* верхо́вних апо́столів Твої́х, Го́споди,* прийня́в Ти в насоло́ду дібр Твої́х і упокíй,* бо по́двиги їх і смерть прийня́в Ти по́над уся́кі плоди́,* єди́ний Серцевíдче.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Ми́рах, святи́й, священнослужи́телем яви́вся єси́,* бо Христо́ве єва́нгеліє, преподо́бний, спо́внивши,* положи́в ти ду́шу свою́ за люде́й твої́х* і спас неви́нних від сме́рти.* Тому́ освяти́в ти себе́ як вели́кий таї́нник Бо́жої благода́ті.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Небеса́ повіда́ють сла́ву Бо́жу,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Ап.: #ap029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Іспові́дять небеса́ чуда́ Твої́, Го́споди, і і́стину Твою́ - в собо́рі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просла́влюваний на ра́ді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Ап.: #iv067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і всехвального апостола Петра, що його чесним оковам сьогодні поклін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Style w:val="Heading2"/>
        <w:rPr/>
      </w:pPr>
      <w:r w:rsidDel="00000000" w:rsidR="00000000" w:rsidRPr="00000000">
        <w:rPr>
          <w:rtl w:val="0"/>
        </w:rPr>
        <w:t xml:space="preserve">Січень 17, П'ятниця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🕂 Прп. й богоносного Антонія Великого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Ревнителя Іллю наслідуючи звичаями,* за Хрестителем ідучи правими стежками, отче Антонію,* Ти був жителем пустині* і вселенну утвердив Ти молитвами твоїми.* Тому моли Христа Бога,*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2):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Житейську метушню відкинувши, тихо життя скінчив єси,* наслідуючи Хрестителя всяким способом, преподобний,* отож з ним почитаємо Тебе, начальнику отців Антоніє.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Че́сна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Го́сподом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преподо́бних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відда́м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Господе́ві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возда́в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менí?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Прп.: #ap335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6):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муж,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Го́спода,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за́повіді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ду́же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лю́бі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йому́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Си́льне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землí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сíм’я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Прп.: #lk024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па́м’яті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вíчній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по́голосів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111,6–7).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й богоносного отця нашого Антонія Великого, якого сьогодні пам'ять світло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Style w:val="Heading2"/>
        <w:rPr/>
      </w:pPr>
      <w:r w:rsidDel="00000000" w:rsidR="00000000" w:rsidRPr="00000000">
        <w:rPr>
          <w:rtl w:val="0"/>
        </w:rPr>
        <w:t xml:space="preserve">Січень 18, Субота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🕃 Свв. і архиєпп. Олександрійських Атанасія й Кирила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Апо́столи, му́ченики і проро́ки,* святи́телі, преподо́бні і пра́ведні,* що до́бре по́двиг зверши́ли і ві́ру зберегли́,* ма́ючи сміли́вість до Спа́са,* за нас Його́ як благо́го молі́ть, мо́лимося,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Другий, за померлих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Пом’яни́, Го́споди, як благи́й слуг Твої́х* і все, чим у житті́ нагріши́ли, прости́,* бо ніхто́ не є безгрі́шний, ті́льки Ти, що мо́жеш і переста́вленим да́ти упокі́й.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святи́ми упоко́й, Хри́сте,* ду́ші слуг Твої́х,* де нема́є бо́лю, ні печа́лі,* ні зітха́ння,* але життя́ безконе́чне.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Мученикам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первопло́ди приро́ди насади́телеві творíння* Вселе́нна прино́сить Тобí, Го́споди,* богоно́сних му́чеників;* їх молитва́ми в ми́рі глибо́кому* Це́ркву Твою́, грома́ду Твою́,* Богоро́диці ра́ди збережи́,* Многомилости́вий.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Веселі́ться в Го́споді і ра́дуйтеся, пра́ведні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яким про́щено беззако́ння і яки́м гріхи́ покри́то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за померлих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Ду́ші ї́хні у блаже́нстві перебува́тимуть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#ap249b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Візва́ли пра́ведні, і Госпо́дь почу́в їх, і від усі́х скорбо́т ї́хніх ви́зволив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Бага́то скорбо́т у пра́ведних, і від усі́х них ви́зволить їх Госпо́дь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#lk081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Ра́дуйтеся, пра́ведні, у Го́споді, пра́вим нале́жить по́хвала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отців наших і архиєпископів Олександрійських Атанасія й Кирила,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pStyle w:val="Heading2"/>
        <w:rPr/>
      </w:pPr>
      <w:r w:rsidDel="00000000" w:rsidR="00000000" w:rsidRPr="00000000">
        <w:rPr>
          <w:rtl w:val="0"/>
        </w:rPr>
        <w:t xml:space="preserve">Січень 19, Неділя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Неділя 35-та по Зісланні Святого Духа. 🕃 Прп. Макарія Єгипетського Глас 2.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воскресний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воскресний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Крі́пость моя́ і пі́сня моя́ – Госпо́дь, і став мені́ спасі́нням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Кара́ючи покара́в мене́ Госпо́дь, та сме́рті не переда́в мене́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#ap258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Ви́слухає тебе́ Госпо́дь у день печа́лі, захисти́ть тебе́ ім’я́ Бо́га Я́кова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спаси́ царя́ Свого́ і почу́й нас у день, коли́ призове́мо Тебе́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19,10).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#lk091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Макарія Єгипетського,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pStyle w:val="Heading2"/>
        <w:rPr/>
      </w:pPr>
      <w:r w:rsidDel="00000000" w:rsidR="00000000" w:rsidRPr="00000000">
        <w:rPr>
          <w:rtl w:val="0"/>
        </w:rPr>
        <w:t xml:space="preserve">Січень 20, Понеділок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🕂 Прп. й богоносного Євтимія Великого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Веселися, пустине неродюча,* радій безболізна,* бо умножив дітей Тобі муж бажань духовних,* доброчестям насадив, повздержністю виростив у звершеність чеснот.* Його молитвами, Христе Боже,* умиротвори життя наше.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чеснім Різдві твоїм* створіння радість знайшло* і в божественній твоїй пам’яті, преподобний,* добродушність багатьох Твоїх чудес прийняло.* Із них щедро подай душам нашим* і очисти скверні гріхів,* щоб ми співали: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Неперемо́жній Влада́рці на честь перемо́ги* ми, слу́ги твої́, врято́вані від ли́ха,* подя́чні пісні́ склада́ємо Тобі́, Богоро́дице.* А ти, що ма́єш си́лу нездола́нну,* від уся́ких бід нас охорони́,* щоб взива́ти до те́бе:* Ра́дуйся, Неві́сто неневі́сная.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Че́сна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Го́сподом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преподо́бних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відда́м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Господе́ві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возда́в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менí?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Прп.: #ap335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6):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муж,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Го́спода,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за́повіді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ду́же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лю́бі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йому́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Си́льне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землí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сíм’я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Прп.: #lk024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па́м’яті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вíчній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по́голосів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111,6–7).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прeподобного й богоносного отця нашого Євтимія Великого, якого сьогодні пам'ять світло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pStyle w:val="Heading2"/>
        <w:rPr/>
      </w:pPr>
      <w:r w:rsidDel="00000000" w:rsidR="00000000" w:rsidRPr="00000000">
        <w:rPr>
          <w:rtl w:val="0"/>
        </w:rPr>
        <w:t xml:space="preserve">Січень 21, Вівторок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Прп. Максима Ісповідника Св. мч. Неофіта Свв. мчч. Євгенія, Кандида, Валеріяна й Акили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Па́м’ять пра́ведного з похвала́ми,* а тобí виста́чає свíдчення Госпо́днього, предте́че,* бо ти яви́вся воíстину і від проро́ків чеснíший,* бо у стру́менях сподо́бився хрести́ти Проповíданого.* Тому́ за íстину постражда́в ти, радíючи,* благовісти́в ти й тим, що в а́ді, Бо́га, я́вленого в тíлі,* що взяв гріх свíту і подає́ нам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Спе́ршу неплíдна, днесь Христо́вого предте́чу ро́дить,* і він є спо́вненням уся́кого проро́цтва,* бо кого́ проро́ки проповíдували,* на то́го він у Йорда́ні ру́ку покла́в.* Яви́вся Бо́жого Сло́ва проро́к, проповíдник, а водно́раз і предте́ча.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Возвесели́ться пра́ведник у Го́споді і упова́є на Ньо́го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Ви́слухай, Бо́же, го́лос мій, коли́ моли́тимусь до Те́бе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Прп.: #ap330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Пра́ведник, як фíнік, розцвіте́ і, як кедр на Лива́ні, ви́росте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Наса́джені в до́мі Госпо́днім, у двора́х Бо́га на́шого процвіту́ть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Прп.: #lk064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па́м’яті ві́чній буде пра́ведник, по́голосів злих не убої́ться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Максима Ісповідника, святого мученика Неофіта, святих мучеників Євгенія, Кандида, Валеріяна й Акили,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pStyle w:val="Heading2"/>
        <w:rPr/>
      </w:pPr>
      <w:r w:rsidDel="00000000" w:rsidR="00000000" w:rsidRPr="00000000">
        <w:rPr>
          <w:rtl w:val="0"/>
        </w:rPr>
        <w:t xml:space="preserve">Січень 22, Середа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Св. ап. Тимотея Св. прпмч. Анастасія Перського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Ап.: #ap290b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Почу́й, до́чко, і погля́нь, і прихили́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Лицю́ твоє́му помоля́ться багатії́ наро́ду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Ап.: #lk050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апостола Тимотея, святого преподобномученика Анастасія Перського,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pStyle w:val="Heading2"/>
        <w:rPr/>
      </w:pPr>
      <w:r w:rsidDel="00000000" w:rsidR="00000000" w:rsidRPr="00000000">
        <w:rPr>
          <w:rtl w:val="0"/>
        </w:rPr>
        <w:t xml:space="preserve">Січень 23, Четвер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Блаж. Пратулинських мчч. Св. сщмч. Климента, єп. Анкирського Св. мч. Агатангела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Показавши всьому світу силу свого духа,* тринадцять мучеників наших славних,* ви зросили землю нашу своєю кров’ю,* прийнявши страждання ці добровільно,* і отримали за це вінки небесні,* тож моліть Христа Царя,* щоб подав нам велику милість.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Промінними ставши світильниками,* ви, божественні мученики, все створіння осяюєте світлом чудес,* зціляєте недуги, розвіваєте завжди глибоку темряву,* і безупинно молитеся Христу Богові за всіх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Веселі́ться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яки́м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про́щено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беззако́ння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яки́м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гріхи́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покри́то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Мчч.: #ap233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Візва́ли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почу́в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скорбо́т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ї́хніх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ви́зволив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Бага́то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скорбо́т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ви́зволить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Мчч.: #mt036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пра́вим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нале́жить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похвала́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блаженних Пратулинських мучеників: Вінкентія, Микити, Івана, Константина, Михаїла, Онуфрія, Филипа, Максима, Даниїла, Константина, Вартоломея, Луки й Ігнатія, святого священномученика Климента, єпископа Анкирського, святого мученика Агатангела,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pStyle w:val="Heading2"/>
        <w:rPr/>
      </w:pPr>
      <w:r w:rsidDel="00000000" w:rsidR="00000000" w:rsidRPr="00000000">
        <w:rPr>
          <w:rtl w:val="0"/>
        </w:rPr>
        <w:t xml:space="preserve">Січень 24, П'ятниця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Прп. Ксенії Римлянки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Прп.: #ap208b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Прп.: #mt104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преподобної матері нашої Ксенії Римлянки,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pStyle w:val="Heading2"/>
        <w:rPr/>
      </w:pPr>
      <w:r w:rsidDel="00000000" w:rsidR="00000000" w:rsidRPr="00000000">
        <w:rPr>
          <w:rtl w:val="0"/>
        </w:rPr>
        <w:t xml:space="preserve">Січень 25, Субота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🕂 Св. Григорія Богослова, архиєп. Царгородського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Пастирська сопілка твого богослов’я перемогла труби красномовців,* бо Тобі, що дослідив глибини духа,* була додана і краса віщування.* Моли ото Христа Бога, отче Григорію,*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Кондак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Богословним твоїм язиком Ти розрушив видумки красномовців, славний;* православ’я одежею, з висоти тканою, Ти Церкву украсив,* яку і носить, і з нами, твоїми дітьми, кличе:* Радуйся, отче, богослов’я розуме найвищий.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1):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мої́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промо́влять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ро́здуми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се́рця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розумі́ння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48,4).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Послу́хайте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наро́ди,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почу́йте,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живете́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Вселе́нній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#ap151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повча́ться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прему́дрости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язи́к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промо́вить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суд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36,30).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Зако́н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Бо́га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се́рці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зупи́няться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сто́пи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36,31).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#iv036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па́м’яті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ві́чній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по́голосів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111,6–7).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отця нашого Григорія Богослова, архиєпископа Царгородського, якого сьогодні пам'ять світло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pStyle w:val="Heading2"/>
        <w:rPr/>
      </w:pPr>
      <w:r w:rsidDel="00000000" w:rsidR="00000000" w:rsidRPr="00000000">
        <w:rPr>
          <w:rtl w:val="0"/>
        </w:rPr>
        <w:t xml:space="preserve">Січень 26, Неділя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Неділя 36-та по Зісланні Святого Духа. Прп. Ксенофонта, дружини його Марії Глас 3.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воскресний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воскресний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Воскре́с Ти днесь із гро́бу, Ще́дрий,* і нас ви́вів Ти із врат сме́ртних,* днесь Ада́м лику́є і ра́дується Є́ва,* а проро́ки ра́зом із патрія́рхами непереста́нно оспі́вують* божестве́нну могу́тність вла́ди Твоє́ї.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Співа́йте Бо́гові на́шому, співа́йте; співа́йте Царе́ві на́шому, співа́йте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Усі́ наро́ди, заплещі́те руќами, воскли́кніть Бо́гові го́лосом ра́дости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#ap280b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Те́бе, Го́споди, я упова́в, хай не посоро́млюся пові́к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30,2).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Стань мені́ Бо́гом-Оборо́нцем і до́мом пристано́вища на спасі́ння мені́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30,3).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#lk093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Ксенофонта, дружини його Марії,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pStyle w:val="Heading2"/>
        <w:rPr/>
      </w:pPr>
      <w:r w:rsidDel="00000000" w:rsidR="00000000" w:rsidRPr="00000000">
        <w:rPr>
          <w:rtl w:val="0"/>
        </w:rPr>
        <w:t xml:space="preserve">Січень 27, Понеділок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🕂 Перенесення чесних мощів св. Івана Золотоустого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Ликує божественна Церква і вся вселенна празнує світло* перенесення твоїх чудесних мощів, святителю преподобний, Йоане Золотоустий,* між святителями благочесно пожив ти і мучеником добровільно став ти.* Тому співаємо тобі, страдальцю, і страстотерпцю, і святителів співпрестольнику:*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Возвеселилася таїнственно чесна Церква* поверненням чесних твоїх мощів* і, скривши їх, як золото багатоцінне,* тим, що оспівують Тебе, подає невичерпно благодать зцілення* – молитвами твоїми, Йоане Золотоустий.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Коли́ Гавриї́л звіща́в тобі́, Ді́во: Ра́дуйся,* – із го́лосом вопло́чувався Влади́ка всіх* у то́бі, святі́м киво́ті,* як мо́вив пра́ведний Дави́д:* Яви́лася ти просто́рішою небе́с,* що носи́ла Створи́теля твого́.* Сла́ва Тому́, що всели́вся в те́бе,* сла́ва Тому́, що пройшо́в із тебе́,* сла́ва Тому́, що ви́зволив нас різдво́м твої́м.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1):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мої́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промо́влять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ро́здуми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се́рця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розумі́ння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48,4).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Послу́хайте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наро́ди,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почу́йте,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живете́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Вселе́нній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#ap318a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повча́ться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прему́дрости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язи́к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промо́вить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суд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36,30).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Зако́н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Бо́га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се́рці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зупи́няться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сто́пи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36,31).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#iv036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па́м’яті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ві́чній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по́голосів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111,6–7).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що його чесних мощів перенесення сьогодні пам'ять світло звершуємо,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pStyle w:val="Heading2"/>
        <w:rPr/>
      </w:pPr>
      <w:r w:rsidDel="00000000" w:rsidR="00000000" w:rsidRPr="00000000">
        <w:rPr>
          <w:rtl w:val="0"/>
        </w:rPr>
        <w:t xml:space="preserve">Січень 28, Вівторок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🕃 Прп. Єфрема Сирійця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Па́м’ять пра́ведного з похвала́ми,* а тобí виста́чає свíдчення Госпо́днього, предте́че,* бо ти яви́вся воíстину і від проро́ків чеснíший,* бо у стру́менях сподо́бився хрести́ти Проповíданого.* Тому́ за íстину постражда́в ти, радíючи,* благовісти́в ти й тим, що в а́ді, Бо́га, я́вленого в тíлі,* що взяв гріх свíту і подає́ нам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Спе́ршу неплíдна, днесь Христо́вого предте́чу ро́дить,* і він є спо́вненням уся́кого проро́цтва,* бо кого́ проро́ки проповíдували,* на то́го він у Йорда́ні ру́ку покла́в.* Яви́вся Бо́жого Сло́ва проро́к, проповíдник, а водно́раз і предте́ча.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Возвесели́ться пра́ведник у Го́споді і упова́є на Ньо́го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Ви́слухай, Бо́же, го́лос мій, коли́ моли́тимусь до Те́бе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Прп.: #ap213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Пра́ведник, як фíнік, розцвіте́ і, як кедр на Лива́ні, ви́росте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Наса́джені в до́мі Госпо́днім, у двора́х Бо́га на́шого процвіту́ть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Прп.: #mt043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па́м’яті ві́чній буде пра́ведник, по́голосів злих не убої́ться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Єфрема Сирійця,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pStyle w:val="Heading2"/>
        <w:rPr/>
      </w:pPr>
      <w:r w:rsidDel="00000000" w:rsidR="00000000" w:rsidRPr="00000000">
        <w:rPr>
          <w:rtl w:val="0"/>
        </w:rPr>
        <w:t xml:space="preserve">Січень 29, Середа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🕃 Перенесення мощів св. сщмч. Ігнатія Богоносця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#ap311a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Почу́й, до́чко, і погля́нь, і прихили́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Лицю́ твоє́му помоля́ться багатії́ наро́ду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#mr041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священномученика Ігнатія Богоносця, що його мощів перенесення сьогодні пам'ять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pStyle w:val="Heading2"/>
        <w:rPr/>
      </w:pPr>
      <w:r w:rsidDel="00000000" w:rsidR="00000000" w:rsidRPr="00000000">
        <w:rPr>
          <w:rtl w:val="0"/>
        </w:rPr>
        <w:t xml:space="preserve">Січень 30, Четвер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🕁 Свв. трьох святителів, великих архиєреїв: Василія Великого, Григорія Богослова та Івана Золотоустого Св. сщмч. Іполита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 апостолів подібні і вселенної вчителі,* Владику всіх моліть,* щоб мир вселенній дарував* і душам нашим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Священних і боговісних проповідників,* найвищих учителів, Господи, прийняв Ти в насолоду дібр Твоїх і упокій,* труди бо їх і смерть прийняв Ти вище всяких плодів,* єдиний, що прославляєш святих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зе́млю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ви́йшло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вістува́ння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кінці́в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Вселе́нної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глаго́ли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повіда́ють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Бо́жу,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творі́ння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сповіща́є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твердь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Св.: #ap334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Іспові́дять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Твої́,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і́стину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Твою́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це́ркві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просла́влюваний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Св.: #mt011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пра́вим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нале́жить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похвала́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трьох святителів, великих архиєреїв: Василія Великого, Григорія Богослова та Івана Золотоустого, яких сьогодні пам'ять світло звершуємо, святого священномученика Іполита,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pStyle w:val="Heading2"/>
        <w:rPr/>
      </w:pPr>
      <w:r w:rsidDel="00000000" w:rsidR="00000000" w:rsidRPr="00000000">
        <w:rPr>
          <w:rtl w:val="0"/>
        </w:rPr>
        <w:t xml:space="preserve">Січень 31, П'ятниця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🕃 Свв. чудотв. і безср. Кира й Івана Прп. Івана Боско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#ap153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#mt034b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чудотворців і безсрібників Кира й Івана, преподобного отця нашого Івана Боско,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Z/Bharsntugw/04/S1qklhMJ4Q==">CgMxLjA4AHIhMVpxN2pCcW9SdjRBTVZ4MFBJcU9Td0ZLdFVuYjNBY21H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