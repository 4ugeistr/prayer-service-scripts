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Січень 1, Понеділок</w:t>
      </w:r>
    </w:p>
    <w:p>
      <w:r>
        <w:rPr>
          <w:rFonts w:ascii="Times New Roman" w:hAnsi="Times New Roman"/>
          <w:sz w:val="24"/>
        </w:rPr>
        <w:t>Тиждень 31 по П'ятидесятниці.</w:t>
      </w:r>
    </w:p>
    <w:p>
      <w:r>
        <w:rPr>
          <w:rFonts w:ascii="Times New Roman" w:hAnsi="Times New Roman"/>
          <w:b/>
          <w:color w:val="FF4400"/>
          <w:sz w:val="24"/>
        </w:rPr>
        <w:t xml:space="preserve">🕀 Обрізання Господа Бога і Спаса нашого Ісуса Христа </w:t>
      </w:r>
    </w:p>
    <w:p>
      <w:r>
        <w:rPr>
          <w:rFonts w:ascii="Times New Roman" w:hAnsi="Times New Roman"/>
          <w:b/>
          <w:color w:val="FF4400"/>
          <w:sz w:val="24"/>
        </w:rPr>
        <w:t>Святого отця нашого Василія Великого, архиєпископа Кесарії Каппадокійської</w:t>
      </w:r>
    </w:p>
    <w:p>
      <w:r>
        <w:rPr>
          <w:rFonts w:ascii="Times New Roman" w:hAnsi="Times New Roman"/>
          <w:sz w:val="24"/>
          <w:highlight w:val="darkGray"/>
        </w:rPr>
        <w:t>&lt;ustav custom=n liturgia=lvv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</w:t>
      </w:r>
      <w:r>
        <w:rPr>
          <w:rFonts w:ascii="Times New Roman" w:hAnsi="Times New Roman"/>
          <w:color w:val="333333"/>
          <w:sz w:val="24"/>
        </w:rPr>
        <w:t>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</w:t>
      </w:r>
      <w:r>
        <w:rPr>
          <w:rFonts w:ascii="Times New Roman" w:hAnsi="Times New Roman"/>
          <w:color w:val="333333"/>
          <w:sz w:val="24"/>
        </w:rPr>
        <w:t>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</w:t>
      </w:r>
      <w:r>
        <w:rPr>
          <w:rFonts w:ascii="Times New Roman" w:hAnsi="Times New Roman"/>
          <w:color w:val="333333"/>
          <w:sz w:val="24"/>
        </w:rPr>
        <w:t>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</w:t>
      </w:r>
      <w:r>
        <w:rPr>
          <w:rFonts w:ascii="Times New Roman" w:hAnsi="Times New Roman"/>
          <w:color w:val="333333"/>
          <w:sz w:val="24"/>
        </w:rPr>
        <w:t>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</w:t>
      </w:r>
      <w:r>
        <w:rPr>
          <w:rFonts w:ascii="Times New Roman" w:hAnsi="Times New Roman"/>
          <w:color w:val="333333"/>
          <w:sz w:val="24"/>
        </w:rPr>
        <w:t>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 xml:space="preserve">Тропар празника (г. </w:t>
      </w:r>
      <w:r>
        <w:rPr>
          <w:rFonts w:ascii="Times New Roman" w:hAnsi="Times New Roman"/>
          <w:i/>
          <w:color w:val="FF4400"/>
          <w:sz w:val="24"/>
        </w:rPr>
        <w:t>1):</w:t>
      </w:r>
      <w:r>
        <w:rPr>
          <w:rFonts w:ascii="Times New Roman" w:hAnsi="Times New Roman"/>
          <w:color w:val="333333"/>
          <w:sz w:val="24"/>
        </w:rPr>
        <w:t xml:space="preserve"> 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</w:t>
      </w:r>
      <w:r>
        <w:rPr>
          <w:rFonts w:ascii="Times New Roman" w:hAnsi="Times New Roman"/>
          <w:color w:val="333333"/>
          <w:sz w:val="24"/>
        </w:rPr>
        <w:t>нній.* Слава преблагому Твоєму задумові,* слава промислові Твоєму,* слава низходженню Твоєму,* єдиний Чоловіколюбче.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 xml:space="preserve">І святому (г. </w:t>
      </w:r>
      <w:r>
        <w:rPr>
          <w:rFonts w:ascii="Times New Roman" w:hAnsi="Times New Roman"/>
          <w:i/>
          <w:color w:val="FF4400"/>
          <w:sz w:val="24"/>
        </w:rPr>
        <w:t>1):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Твоє,* прийняла бо вона слово Твоє, що ним боголіпно навчив Ти;* природу того, що існує, п</w:t>
      </w:r>
      <w:r>
        <w:rPr>
          <w:rFonts w:ascii="Times New Roman" w:hAnsi="Times New Roman"/>
          <w:color w:val="333333"/>
          <w:sz w:val="24"/>
        </w:rPr>
        <w:t>ояснив Ти,* звичаї людські прикрасив Ти* – царське священство, отче преподобний Василію.* Моли Христа Бога* за спасіння душ наших.</w:t>
      </w:r>
    </w:p>
    <w:p>
      <w:r>
        <w:rPr>
          <w:rFonts w:ascii="Times New Roman" w:hAnsi="Times New Roman"/>
          <w:b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  <w:highlight w:val="white"/>
        </w:rPr>
        <w:t xml:space="preserve"> Кондак святому (г. </w:t>
      </w:r>
      <w:r>
        <w:rPr>
          <w:rFonts w:ascii="Times New Roman" w:hAnsi="Times New Roman"/>
          <w:i/>
          <w:color w:val="FF4400"/>
          <w:sz w:val="24"/>
        </w:rPr>
        <w:t>4):</w:t>
      </w:r>
      <w:r>
        <w:rPr>
          <w:rFonts w:ascii="Times New Roman" w:hAnsi="Times New Roman"/>
          <w:color w:val="333333"/>
          <w:sz w:val="24"/>
        </w:rPr>
        <w:t xml:space="preserve"> Явився єси основою непохитною Церкви,* подаючи всім людям владицтво неукрадне,* запечатавши тво</w:t>
      </w:r>
      <w:r>
        <w:rPr>
          <w:rFonts w:ascii="Times New Roman" w:hAnsi="Times New Roman"/>
          <w:color w:val="333333"/>
          <w:sz w:val="24"/>
        </w:rPr>
        <w:t>їми веліннями,* небоявленний Василію преподобний.</w:t>
      </w:r>
    </w:p>
    <w:p>
      <w:r>
        <w:rPr>
          <w:rFonts w:ascii="Times New Roman" w:hAnsi="Times New Roman"/>
          <w:b/>
          <w:color w:val="333333"/>
          <w:sz w:val="24"/>
        </w:rPr>
        <w:t>I нині:</w:t>
      </w:r>
      <w:r>
        <w:rPr>
          <w:rFonts w:ascii="Times New Roman" w:hAnsi="Times New Roman"/>
          <w:i/>
          <w:color w:val="FF4400"/>
          <w:sz w:val="24"/>
          <w:highlight w:val="white"/>
        </w:rPr>
        <w:t xml:space="preserve"> Кондак празника (г. </w:t>
      </w:r>
      <w:r>
        <w:rPr>
          <w:rFonts w:ascii="Times New Roman" w:hAnsi="Times New Roman"/>
          <w:i/>
          <w:color w:val="FF4400"/>
          <w:sz w:val="24"/>
        </w:rPr>
        <w:t>3):</w:t>
      </w:r>
      <w:r>
        <w:rPr>
          <w:rFonts w:ascii="Times New Roman" w:hAnsi="Times New Roman"/>
          <w:color w:val="333333"/>
          <w:sz w:val="24"/>
        </w:rPr>
        <w:t xml:space="preserve"> 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</w:t>
      </w:r>
      <w:r>
        <w:rPr>
          <w:rFonts w:ascii="Times New Roman" w:hAnsi="Times New Roman"/>
          <w:color w:val="333333"/>
          <w:sz w:val="24"/>
        </w:rPr>
        <w:t xml:space="preserve">Христовий – Василій. 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 xml:space="preserve">Прокімен (г. </w:t>
      </w:r>
      <w:r>
        <w:rPr>
          <w:rFonts w:ascii="Times New Roman" w:hAnsi="Times New Roman"/>
          <w:i/>
          <w:color w:val="FF4400"/>
          <w:sz w:val="24"/>
        </w:rPr>
        <w:t>6):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 і благослови насліддя Твоє</w:t>
      </w:r>
      <w:r>
        <w:rPr>
          <w:rFonts w:ascii="Times New Roman" w:hAnsi="Times New Roman"/>
          <w:i/>
          <w:color w:val="FF4400"/>
          <w:sz w:val="24"/>
          <w:highlight w:val="white"/>
        </w:rPr>
        <w:t xml:space="preserve"> (Пс. 27,9).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 xml:space="preserve">Стих: </w:t>
      </w:r>
      <w:r>
        <w:rPr>
          <w:rFonts w:ascii="Times New Roman" w:hAnsi="Times New Roman"/>
          <w:color w:val="333333"/>
          <w:sz w:val="24"/>
        </w:rPr>
        <w:t>До Тебе, Господи, взиватиму, Боже мій, щоб не відвертався Ти мовчки від мене</w:t>
      </w:r>
      <w:r>
        <w:rPr>
          <w:rFonts w:ascii="Times New Roman" w:hAnsi="Times New Roman"/>
          <w:i/>
          <w:color w:val="FF4400"/>
          <w:sz w:val="24"/>
          <w:highlight w:val="white"/>
        </w:rPr>
        <w:t xml:space="preserve"> (Пс. 27,1).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 xml:space="preserve">I святому (г. </w:t>
      </w:r>
      <w:r>
        <w:rPr>
          <w:rFonts w:ascii="Times New Roman" w:hAnsi="Times New Roman"/>
          <w:i/>
          <w:color w:val="FF4400"/>
          <w:sz w:val="24"/>
        </w:rPr>
        <w:t>1):</w:t>
      </w:r>
      <w:r>
        <w:rPr>
          <w:rFonts w:ascii="Times New Roman" w:hAnsi="Times New Roman"/>
          <w:color w:val="333333"/>
          <w:sz w:val="24"/>
        </w:rPr>
        <w:t xml:space="preserve"> Уста мої промовлять премудрість і роздуми серця мого – розуміння</w:t>
      </w:r>
      <w:r>
        <w:rPr>
          <w:rFonts w:ascii="Times New Roman" w:hAnsi="Times New Roman"/>
          <w:i/>
          <w:color w:val="FF4400"/>
          <w:sz w:val="24"/>
          <w:highlight w:val="white"/>
        </w:rPr>
        <w:t xml:space="preserve"> (Пс. 48,4).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rPr>
          <w:rFonts w:ascii="Times New Roman" w:hAnsi="Times New Roman"/>
          <w:sz w:val="24"/>
        </w:rPr>
        <w:t>Свята: #ap254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Алилуя (г. 8):</w:t>
      </w:r>
      <w:r>
        <w:rPr>
          <w:rFonts w:ascii="Times New Roman" w:hAnsi="Times New Roman"/>
          <w:i/>
          <w:color w:val="FF4400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</w:rPr>
        <w:t>Пастирю Ізраїля, почуй, Ти, що ведеш Йосифа</w:t>
      </w:r>
      <w:r>
        <w:rPr>
          <w:rFonts w:ascii="Times New Roman" w:hAnsi="Times New Roman"/>
          <w:i/>
          <w:color w:val="FF4400"/>
          <w:sz w:val="24"/>
          <w:highlight w:val="white"/>
        </w:rPr>
        <w:t xml:space="preserve"> (Пс. 79,2).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 xml:space="preserve">Стих: </w:t>
      </w:r>
      <w:r>
        <w:rPr>
          <w:rFonts w:ascii="Times New Roman" w:hAnsi="Times New Roman"/>
          <w:color w:val="333333"/>
          <w:sz w:val="24"/>
        </w:rPr>
        <w:t xml:space="preserve">Уста праведного повчаться премудрости і язик його промовить суд </w:t>
      </w:r>
      <w:r>
        <w:rPr>
          <w:rFonts w:ascii="Times New Roman" w:hAnsi="Times New Roman"/>
          <w:i/>
          <w:color w:val="FF4400"/>
          <w:sz w:val="24"/>
          <w:highlight w:val="white"/>
        </w:rPr>
        <w:t>(Пс. 36,30).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rPr>
          <w:rFonts w:ascii="Times New Roman" w:hAnsi="Times New Roman"/>
          <w:sz w:val="24"/>
        </w:rPr>
        <w:t>Свята: #lk006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>Достойно</w:t>
      </w:r>
      <w:r>
        <w:rPr>
          <w:rFonts w:ascii="Times New Roman" w:hAnsi="Times New Roman"/>
          <w:i/>
          <w:color w:val="FF4400"/>
          <w:sz w:val="24"/>
          <w:highlight w:val="white"/>
        </w:rPr>
        <w:t>, співаємо:</w:t>
      </w:r>
    </w:p>
    <w:p>
      <w:r>
        <w:rPr>
          <w:rFonts w:ascii="Times New Roman" w:hAnsi="Times New Roman"/>
          <w:color w:val="333333"/>
          <w:sz w:val="24"/>
        </w:rPr>
        <w:t>Тобою радується, Благодатная, всяка твар, ангельський собор і чоловічеський рід, освященний храме і раю словесний, дівственна похвало, що із неї Бог воплотився і младенцем став – перед віками сущий Бог наш. Лоно бо Твоє престолом сотворив і утробу Твою про</w:t>
      </w:r>
      <w:r>
        <w:rPr>
          <w:rFonts w:ascii="Times New Roman" w:hAnsi="Times New Roman"/>
          <w:color w:val="333333"/>
          <w:sz w:val="24"/>
        </w:rPr>
        <w:t>сторішою небес учинив. Тобою радується, Благодатная, всяка твар, слава Тобі.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 xml:space="preserve">Причасний: </w:t>
      </w:r>
      <w:r>
        <w:rPr>
          <w:rFonts w:ascii="Times New Roman" w:hAnsi="Times New Roman"/>
          <w:color w:val="333333"/>
          <w:sz w:val="24"/>
        </w:rPr>
        <w:t>Хваліте Господа з небес, хваліте Його в вишніх</w:t>
      </w:r>
      <w:r>
        <w:rPr>
          <w:rFonts w:ascii="Times New Roman" w:hAnsi="Times New Roman"/>
          <w:i/>
          <w:color w:val="FF4400"/>
          <w:sz w:val="24"/>
          <w:highlight w:val="white"/>
        </w:rPr>
        <w:t xml:space="preserve"> (Пс. 148,1).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 xml:space="preserve">Другий: </w:t>
      </w:r>
      <w:r>
        <w:rPr>
          <w:rFonts w:ascii="Times New Roman" w:hAnsi="Times New Roman"/>
          <w:color w:val="333333"/>
          <w:sz w:val="24"/>
        </w:rPr>
        <w:t>В пам’ять вічну буде праведник, злих слухів не убоїться</w:t>
      </w:r>
      <w:r>
        <w:rPr>
          <w:rFonts w:ascii="Times New Roman" w:hAnsi="Times New Roman"/>
          <w:i/>
          <w:color w:val="FF4400"/>
          <w:sz w:val="24"/>
          <w:highlight w:val="white"/>
        </w:rPr>
        <w:t xml:space="preserve"> (Пс. 111,6-7). </w:t>
      </w:r>
      <w:r>
        <w:rPr>
          <w:rFonts w:ascii="Times New Roman" w:hAnsi="Times New Roman"/>
          <w:color w:val="333333"/>
          <w:sz w:val="24"/>
        </w:rPr>
        <w:t>Али</w:t>
      </w:r>
      <w:r>
        <w:rPr>
          <w:rFonts w:ascii="Times New Roman" w:hAnsi="Times New Roman"/>
          <w:color w:val="333333"/>
          <w:sz w:val="24"/>
        </w:rPr>
        <w:t>луя,</w:t>
      </w:r>
      <w:r>
        <w:rPr>
          <w:rFonts w:ascii="Times New Roman" w:hAnsi="Times New Roman"/>
          <w:i/>
          <w:color w:val="FF4400"/>
          <w:sz w:val="24"/>
          <w:highlight w:val="white"/>
        </w:rPr>
        <w:t xml:space="preserve"> 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по вісьмох днях прийняв законне обрізання спасіння нашого ради, молитвами пречистої своєї Матері, святого отця нашого Василія Великого, архиєпископа Кесарії Кападокійської, і всіх </w:t>
      </w:r>
      <w:r>
        <w:rPr>
          <w:rFonts w:ascii="Times New Roman" w:hAnsi="Times New Roman"/>
          <w:sz w:val="24"/>
        </w:rPr>
        <w:t>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Січень 2, Вівторок</w:t>
      </w:r>
    </w:p>
    <w:p>
      <w:r>
        <w:rPr>
          <w:rFonts w:ascii="Times New Roman" w:hAnsi="Times New Roman"/>
          <w:sz w:val="24"/>
        </w:rPr>
        <w:t xml:space="preserve">Передсвяття Богоявлення </w:t>
      </w:r>
    </w:p>
    <w:p>
      <w:r>
        <w:rPr>
          <w:rFonts w:ascii="Times New Roman" w:hAnsi="Times New Roman"/>
          <w:sz w:val="24"/>
        </w:rPr>
        <w:t>Святого Сильвестра, папи Римського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>
      <w:r>
        <w:rPr>
          <w:rFonts w:ascii="Times New Roman" w:hAnsi="Times New Roman"/>
          <w:color w:val="333333"/>
          <w:sz w:val="24"/>
        </w:rPr>
        <w:t>Слава, і нині:</w:t>
      </w:r>
      <w:r>
        <w:rPr>
          <w:rFonts w:ascii="Times New Roman" w:hAnsi="Times New Roman"/>
          <w:i/>
          <w:color w:val="FF4400"/>
          <w:sz w:val="24"/>
        </w:rPr>
        <w:t xml:space="preserve"> 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rPr>
          <w:rFonts w:ascii="Times New Roman" w:hAnsi="Times New Roman"/>
          <w:sz w:val="24"/>
        </w:rPr>
        <w:t>#ap053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rPr>
          <w:rFonts w:ascii="Times New Roman" w:hAnsi="Times New Roman"/>
          <w:sz w:val="24"/>
        </w:rPr>
        <w:t>#mr048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прор. Малахії, св. мч. Гордія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Січень 3, Середа</w:t>
      </w:r>
    </w:p>
    <w:p>
      <w:r>
        <w:rPr>
          <w:rFonts w:ascii="Times New Roman" w:hAnsi="Times New Roman"/>
          <w:sz w:val="24"/>
        </w:rPr>
        <w:t>Передсвяття Богоявлення</w:t>
      </w:r>
    </w:p>
    <w:p>
      <w:r>
        <w:rPr>
          <w:rFonts w:ascii="Times New Roman" w:hAnsi="Times New Roman"/>
          <w:sz w:val="24"/>
        </w:rPr>
        <w:t xml:space="preserve">Святого пророка Малахії </w:t>
      </w:r>
    </w:p>
    <w:p>
      <w:r>
        <w:rPr>
          <w:rFonts w:ascii="Times New Roman" w:hAnsi="Times New Roman"/>
          <w:sz w:val="24"/>
        </w:rPr>
        <w:t>Святого мученика Гордія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</w:t>
      </w:r>
      <w:r>
        <w:rPr>
          <w:rFonts w:ascii="Times New Roman" w:hAnsi="Times New Roman"/>
          <w:color w:val="333333"/>
          <w:sz w:val="24"/>
        </w:rPr>
        <w:t>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</w:t>
      </w:r>
      <w:r>
        <w:rPr>
          <w:rFonts w:ascii="Times New Roman" w:hAnsi="Times New Roman"/>
          <w:color w:val="333333"/>
          <w:sz w:val="24"/>
        </w:rPr>
        <w:t>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</w:t>
      </w:r>
      <w:r>
        <w:rPr>
          <w:rFonts w:ascii="Times New Roman" w:hAnsi="Times New Roman"/>
          <w:color w:val="333333"/>
          <w:sz w:val="24"/>
        </w:rPr>
        <w:t>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</w:t>
      </w:r>
      <w:r>
        <w:rPr>
          <w:rFonts w:ascii="Times New Roman" w:hAnsi="Times New Roman"/>
          <w:color w:val="333333"/>
          <w:sz w:val="24"/>
        </w:rPr>
        <w:t>си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</w:t>
      </w:r>
      <w:r>
        <w:rPr>
          <w:rFonts w:ascii="Times New Roman" w:hAnsi="Times New Roman"/>
          <w:color w:val="333333"/>
          <w:sz w:val="24"/>
        </w:rPr>
        <w:t>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</w:t>
      </w:r>
      <w:r>
        <w:rPr>
          <w:rFonts w:ascii="Times New Roman" w:hAnsi="Times New Roman"/>
          <w:color w:val="333333"/>
          <w:sz w:val="24"/>
        </w:rPr>
        <w:t xml:space="preserve">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>
      <w:r>
        <w:rPr>
          <w:rFonts w:ascii="Times New Roman" w:hAnsi="Times New Roman"/>
          <w:color w:val="333333"/>
          <w:sz w:val="24"/>
        </w:rPr>
        <w:t>Слава, і нині:</w:t>
      </w:r>
      <w:r>
        <w:rPr>
          <w:rFonts w:ascii="Times New Roman" w:hAnsi="Times New Roman"/>
          <w:i/>
          <w:color w:val="FF4400"/>
          <w:sz w:val="24"/>
        </w:rPr>
        <w:t xml:space="preserve"> 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</w:t>
      </w:r>
      <w:r>
        <w:rPr>
          <w:rFonts w:ascii="Times New Roman" w:hAnsi="Times New Roman"/>
          <w:color w:val="333333"/>
          <w:sz w:val="24"/>
        </w:rPr>
        <w:t>есь Йорданових був Господь,* каже Йоанові:* Не бійся мене хрестити,* я бо прийшов спасти Адама первозданного.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</w:t>
      </w:r>
      <w:r>
        <w:rPr>
          <w:rFonts w:ascii="Times New Roman" w:hAnsi="Times New Roman"/>
          <w:color w:val="333333"/>
          <w:sz w:val="24"/>
        </w:rPr>
        <w:t xml:space="preserve">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rPr>
          <w:rFonts w:ascii="Times New Roman" w:hAnsi="Times New Roman"/>
          <w:sz w:val="24"/>
        </w:rPr>
        <w:t>#ap053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rPr>
          <w:rFonts w:ascii="Times New Roman" w:hAnsi="Times New Roman"/>
          <w:sz w:val="24"/>
        </w:rPr>
        <w:t>#mr048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прор. Ма</w:t>
      </w:r>
      <w:r>
        <w:rPr>
          <w:rFonts w:ascii="Times New Roman" w:hAnsi="Times New Roman"/>
          <w:sz w:val="24"/>
        </w:rPr>
        <w:t>лахії, св. мч. Гордія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Січень 4, Четвер</w:t>
      </w:r>
    </w:p>
    <w:p>
      <w:r>
        <w:rPr>
          <w:rFonts w:ascii="Times New Roman" w:hAnsi="Times New Roman"/>
          <w:sz w:val="24"/>
        </w:rPr>
        <w:t>Передсвяття Богоявлення</w:t>
      </w:r>
    </w:p>
    <w:p>
      <w:r>
        <w:rPr>
          <w:rFonts w:ascii="Times New Roman" w:hAnsi="Times New Roman"/>
          <w:sz w:val="24"/>
        </w:rPr>
        <w:t xml:space="preserve">Собор святих сімдесяти апостолів </w:t>
      </w:r>
    </w:p>
    <w:p>
      <w:r>
        <w:rPr>
          <w:rFonts w:ascii="Times New Roman" w:hAnsi="Times New Roman"/>
          <w:sz w:val="24"/>
        </w:rPr>
        <w:t>Преподобного отця нашого Теоктиста, ігумена, що в Кукумі Сікелійській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</w:t>
      </w:r>
      <w:r>
        <w:rPr>
          <w:rFonts w:ascii="Times New Roman" w:hAnsi="Times New Roman"/>
          <w:b/>
          <w:i/>
          <w:color w:val="FF4400"/>
          <w:sz w:val="24"/>
        </w:rPr>
        <w:t>ифон повсякденний</w:t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</w:t>
      </w:r>
      <w:r>
        <w:rPr>
          <w:rFonts w:ascii="Times New Roman" w:hAnsi="Times New Roman"/>
          <w:color w:val="333333"/>
          <w:sz w:val="24"/>
        </w:rPr>
        <w:t>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</w:t>
      </w:r>
      <w:r>
        <w:rPr>
          <w:rFonts w:ascii="Times New Roman" w:hAnsi="Times New Roman"/>
          <w:color w:val="333333"/>
          <w:sz w:val="24"/>
        </w:rPr>
        <w:t>ами святих твоїх,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</w:t>
      </w:r>
      <w:r>
        <w:rPr>
          <w:rFonts w:ascii="Times New Roman" w:hAnsi="Times New Roman"/>
          <w:color w:val="333333"/>
          <w:sz w:val="24"/>
        </w:rPr>
        <w:t>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</w:t>
      </w:r>
      <w:r>
        <w:rPr>
          <w:rFonts w:ascii="Times New Roman" w:hAnsi="Times New Roman"/>
          <w:color w:val="333333"/>
          <w:sz w:val="24"/>
        </w:rPr>
        <w:t>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</w:t>
      </w:r>
      <w:r>
        <w:rPr>
          <w:rFonts w:ascii="Times New Roman" w:hAnsi="Times New Roman"/>
          <w:color w:val="333333"/>
          <w:sz w:val="24"/>
        </w:rPr>
        <w:t xml:space="preserve">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</w:t>
      </w:r>
      <w:r>
        <w:rPr>
          <w:rFonts w:ascii="Times New Roman" w:hAnsi="Times New Roman"/>
          <w:color w:val="333333"/>
          <w:sz w:val="24"/>
        </w:rPr>
        <w:t>вся, хотячи оновити всю твар.</w:t>
      </w:r>
    </w:p>
    <w:p>
      <w:r>
        <w:rPr>
          <w:rFonts w:ascii="Times New Roman" w:hAnsi="Times New Roman"/>
          <w:color w:val="333333"/>
          <w:sz w:val="24"/>
        </w:rPr>
        <w:t>Слава, і нині:</w:t>
      </w:r>
      <w:r>
        <w:rPr>
          <w:rFonts w:ascii="Times New Roman" w:hAnsi="Times New Roman"/>
          <w:i/>
          <w:color w:val="FF4400"/>
          <w:sz w:val="24"/>
        </w:rPr>
        <w:t xml:space="preserve"> 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</w:t>
      </w:r>
      <w:r>
        <w:rPr>
          <w:rFonts w:ascii="Times New Roman" w:hAnsi="Times New Roman"/>
          <w:color w:val="333333"/>
          <w:sz w:val="24"/>
        </w:rPr>
        <w:t xml:space="preserve">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rPr>
          <w:rFonts w:ascii="Times New Roman" w:hAnsi="Times New Roman"/>
          <w:sz w:val="24"/>
        </w:rPr>
        <w:t>#ap054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rPr>
          <w:rFonts w:ascii="Times New Roman" w:hAnsi="Times New Roman"/>
          <w:sz w:val="24"/>
        </w:rPr>
        <w:t>#mr050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</w:t>
      </w:r>
      <w:r>
        <w:rPr>
          <w:rFonts w:ascii="Times New Roman" w:hAnsi="Times New Roman"/>
          <w:color w:val="333333"/>
          <w:sz w:val="24"/>
        </w:rPr>
        <w:t xml:space="preserve">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</w:t>
      </w:r>
      <w:r>
        <w:rPr>
          <w:rFonts w:ascii="Times New Roman" w:hAnsi="Times New Roman"/>
          <w:sz w:val="24"/>
        </w:rPr>
        <w:t xml:space="preserve">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сімдесяти апостолів, що їх собору пам'ять днесь творимо, прп. Теоктиста ігумена, що в Кукумі Сікелійській,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Січень 5, П'ятниця</w:t>
      </w:r>
    </w:p>
    <w:p>
      <w:r>
        <w:rPr>
          <w:rFonts w:ascii="Times New Roman" w:hAnsi="Times New Roman"/>
          <w:color w:val="FF4400"/>
          <w:sz w:val="24"/>
        </w:rPr>
        <w:t>Навечір’я Богоявлення</w:t>
      </w:r>
    </w:p>
    <w:p>
      <w:r>
        <w:rPr>
          <w:rFonts w:ascii="Times New Roman" w:hAnsi="Times New Roman"/>
          <w:sz w:val="24"/>
        </w:rPr>
        <w:t xml:space="preserve">Святих мучеників Теопемпта й Теони </w:t>
      </w:r>
    </w:p>
    <w:p>
      <w:r>
        <w:rPr>
          <w:rFonts w:ascii="Times New Roman" w:hAnsi="Times New Roman"/>
          <w:sz w:val="24"/>
        </w:rPr>
        <w:t xml:space="preserve">Преподобної Синклитікії Олександрійської 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Січень 6, Субота</w:t>
      </w:r>
    </w:p>
    <w:p>
      <w:r>
        <w:rPr>
          <w:rFonts w:ascii="Times New Roman" w:hAnsi="Times New Roman"/>
          <w:sz w:val="24"/>
        </w:rPr>
        <w:t>Субота 31 по П'ятидесятниці.</w:t>
      </w:r>
    </w:p>
    <w:p>
      <w:r>
        <w:rPr>
          <w:rFonts w:ascii="Times New Roman" w:hAnsi="Times New Roman"/>
          <w:b/>
          <w:color w:val="FF4400"/>
          <w:sz w:val="24"/>
        </w:rPr>
        <w:t>🕀 Святе Богоявлення Господа Бога і Спаса нашого Ісуса Христа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Перший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Во ісході Ізраїлевім із Єгипту,* дому Якова із людей варварів </w:t>
      </w:r>
      <w:r>
        <w:rPr>
          <w:rFonts w:ascii="Times New Roman" w:hAnsi="Times New Roman"/>
          <w:i/>
          <w:color w:val="FF4400"/>
          <w:sz w:val="24"/>
        </w:rPr>
        <w:t>(Пс. 113,1).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Стала Юдея святиня його,* Ізраїль – володіння Його </w:t>
      </w:r>
      <w:r>
        <w:rPr>
          <w:rFonts w:ascii="Times New Roman" w:hAnsi="Times New Roman"/>
          <w:i/>
          <w:color w:val="FF4400"/>
          <w:sz w:val="24"/>
        </w:rPr>
        <w:t>(Пс. 113,2).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3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333333"/>
          <w:sz w:val="24"/>
        </w:rPr>
        <w:t xml:space="preserve"> Море виділо і побігло,* Йордан повернувся назад </w:t>
      </w:r>
      <w:r>
        <w:rPr>
          <w:rFonts w:ascii="Times New Roman" w:hAnsi="Times New Roman"/>
          <w:i/>
          <w:color w:val="FF4400"/>
          <w:sz w:val="24"/>
        </w:rPr>
        <w:t>(Пс. 113,3).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4:</w:t>
      </w:r>
      <w:r>
        <w:rPr>
          <w:rFonts w:ascii="Times New Roman" w:hAnsi="Times New Roman"/>
          <w:color w:val="333333"/>
          <w:sz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hAnsi="Times New Roman"/>
          <w:i/>
          <w:color w:val="FF4400"/>
          <w:sz w:val="24"/>
        </w:rPr>
        <w:t>(Пс. 113,5).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Духові,* і ни</w:t>
      </w:r>
      <w:r>
        <w:rPr>
          <w:rFonts w:ascii="Times New Roman" w:hAnsi="Times New Roman"/>
          <w:color w:val="333333"/>
          <w:sz w:val="24"/>
        </w:rPr>
        <w:t>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Другий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Возлюбив я, бо вислухав Господь* голос моління мого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 xml:space="preserve">(Пс. 114,1).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Бо прихилив вухо Своє до мене* і у дні мої призову </w:t>
      </w:r>
      <w:r>
        <w:rPr>
          <w:rFonts w:ascii="Times New Roman" w:hAnsi="Times New Roman"/>
          <w:i/>
          <w:color w:val="FF4400"/>
          <w:sz w:val="24"/>
        </w:rPr>
        <w:t>(Пс. 114,2).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Обн</w:t>
      </w:r>
      <w:r>
        <w:rPr>
          <w:rFonts w:ascii="Times New Roman" w:hAnsi="Times New Roman"/>
          <w:color w:val="333333"/>
          <w:sz w:val="24"/>
        </w:rPr>
        <w:t xml:space="preserve">яли мене болісті смерти,* біди адові зустріли мене </w:t>
      </w:r>
      <w:r>
        <w:rPr>
          <w:rFonts w:ascii="Times New Roman" w:hAnsi="Times New Roman"/>
          <w:i/>
          <w:color w:val="FF4400"/>
          <w:sz w:val="24"/>
        </w:rPr>
        <w:t>(Пс. 114,3).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4:</w:t>
      </w:r>
      <w:r>
        <w:rPr>
          <w:rFonts w:ascii="Times New Roman" w:hAnsi="Times New Roman"/>
          <w:color w:val="333333"/>
          <w:sz w:val="24"/>
        </w:rPr>
        <w:t xml:space="preserve"> Милостивий Господь і праведний* і Бог наш милує </w:t>
      </w:r>
      <w:r>
        <w:rPr>
          <w:rFonts w:ascii="Times New Roman" w:hAnsi="Times New Roman"/>
          <w:i/>
          <w:color w:val="FF4400"/>
          <w:sz w:val="24"/>
        </w:rPr>
        <w:t>(Пс. 114,4).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</w:t>
      </w:r>
      <w:r>
        <w:rPr>
          <w:rFonts w:ascii="Times New Roman" w:hAnsi="Times New Roman"/>
          <w:color w:val="333333"/>
          <w:sz w:val="24"/>
        </w:rPr>
        <w:t xml:space="preserve">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</w:t>
      </w:r>
      <w:r>
        <w:rPr>
          <w:rFonts w:ascii="Times New Roman" w:hAnsi="Times New Roman"/>
          <w:color w:val="333333"/>
          <w:sz w:val="24"/>
        </w:rPr>
        <w:t>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Третій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Сповідуйтеся Господеві,* бо Він благий, бо на віки милість 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117,1).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</w:t>
      </w:r>
      <w:r>
        <w:rPr>
          <w:rFonts w:ascii="Times New Roman" w:hAnsi="Times New Roman"/>
          <w:color w:val="333333"/>
          <w:sz w:val="24"/>
        </w:rPr>
        <w:t>ідчив твердість слова.* Явився Ти, Христе Боже,* і світ просвітив, слава Тобі.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Нехай же скаже дім Ізраїлів,* бо Він благий, бо на віки милість 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117,2).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Коли в Йордані хрестився Ти, Господи,* Троїчне явилося поклоніння:* бо Р</w:t>
      </w:r>
      <w:r>
        <w:rPr>
          <w:rFonts w:ascii="Times New Roman" w:hAnsi="Times New Roman"/>
          <w:color w:val="333333"/>
          <w:sz w:val="24"/>
        </w:rPr>
        <w:t>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Нехай же скаже дім Аронів,* бо Він благий, бо на віки милість 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117,3)</w:t>
      </w:r>
      <w:r>
        <w:rPr>
          <w:rFonts w:ascii="Times New Roman" w:hAnsi="Times New Roman"/>
          <w:i/>
          <w:color w:val="FF4400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</w:t>
      </w:r>
      <w:r>
        <w:rPr>
          <w:rFonts w:ascii="Times New Roman" w:hAnsi="Times New Roman"/>
          <w:color w:val="333333"/>
          <w:sz w:val="24"/>
        </w:rPr>
        <w:t>і.</w:t>
      </w:r>
    </w:p>
    <w:p>
      <w:r>
        <w:rPr>
          <w:rFonts w:ascii="Times New Roman" w:hAnsi="Times New Roman"/>
          <w:i/>
          <w:color w:val="FF4400"/>
          <w:sz w:val="24"/>
        </w:rPr>
        <w:t>Стих 4:</w:t>
      </w:r>
      <w:r>
        <w:rPr>
          <w:rFonts w:ascii="Times New Roman" w:hAnsi="Times New Roman"/>
          <w:color w:val="333333"/>
          <w:sz w:val="24"/>
        </w:rPr>
        <w:t xml:space="preserve"> Нехай же скажуть усі, що бояться Господа,* бо Він благий, бо на віки милість Його </w:t>
      </w:r>
      <w:r>
        <w:rPr>
          <w:rFonts w:ascii="Times New Roman" w:hAnsi="Times New Roman"/>
          <w:i/>
          <w:color w:val="FF4400"/>
          <w:sz w:val="24"/>
        </w:rPr>
        <w:t>(Пс. 117,4).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</w:t>
      </w:r>
      <w:r>
        <w:rPr>
          <w:rFonts w:ascii="Times New Roman" w:hAnsi="Times New Roman"/>
          <w:color w:val="333333"/>
          <w:sz w:val="24"/>
        </w:rPr>
        <w:t xml:space="preserve"> і Дух у виді голубинім засвідчив твердість слова.* Явився Ти, Христе Боже,* і світ просвітив, слава Тобі.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Благословен, хто йде в ім’я Господнє,* ми благословляли вас із дому Господнього; Бог – Господь і явився 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117,26-</w:t>
      </w:r>
      <w:r>
        <w:rPr>
          <w:rFonts w:ascii="Times New Roman" w:hAnsi="Times New Roman"/>
          <w:i/>
          <w:color w:val="FF4400"/>
          <w:sz w:val="24"/>
        </w:rPr>
        <w:t>27).</w:t>
      </w:r>
    </w:p>
    <w:p>
      <w:r>
        <w:rPr>
          <w:rFonts w:ascii="Times New Roman" w:hAnsi="Times New Roman"/>
          <w:sz w:val="24"/>
          <w:highlight w:val="darkGray"/>
        </w:rPr>
        <w:t xml:space="preserve">&lt;/vhidne&gt; 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>
      <w:r>
        <w:rPr>
          <w:rFonts w:ascii="Times New Roman" w:hAnsi="Times New Roman"/>
          <w:color w:val="333333"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&lt;trysviate&gt;</w:t>
      </w:r>
    </w:p>
    <w:p>
      <w:r>
        <w:rPr>
          <w:rFonts w:ascii="Times New Roman" w:hAnsi="Times New Roman"/>
          <w:i/>
          <w:color w:val="FF4400"/>
          <w:sz w:val="24"/>
        </w:rPr>
        <w:t>Замість Трисвятого:</w:t>
      </w:r>
      <w:r>
        <w:rPr>
          <w:rFonts w:ascii="Times New Roman" w:hAnsi="Times New Roman"/>
          <w:color w:val="333333"/>
          <w:sz w:val="24"/>
        </w:rPr>
        <w:t xml:space="preserve"> Ви, що в Христа хрестилися, у Христа зод</w:t>
      </w:r>
      <w:r>
        <w:rPr>
          <w:rFonts w:ascii="Times New Roman" w:hAnsi="Times New Roman"/>
          <w:color w:val="333333"/>
          <w:sz w:val="24"/>
        </w:rPr>
        <w:t xml:space="preserve">ягнулися. Алилуя </w:t>
      </w:r>
      <w:r>
        <w:rPr>
          <w:rFonts w:ascii="Times New Roman" w:hAnsi="Times New Roman"/>
          <w:i/>
          <w:color w:val="FF4400"/>
          <w:sz w:val="24"/>
        </w:rPr>
        <w:t>(3).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У Христа зодягнулися. Алилуя.</w:t>
      </w:r>
    </w:p>
    <w:p>
      <w:r>
        <w:rPr>
          <w:rFonts w:ascii="Times New Roman" w:hAnsi="Times New Roman"/>
          <w:color w:val="333333"/>
          <w:sz w:val="24"/>
        </w:rPr>
        <w:t>Ви, що в Христа хрестилися, у Христа зодягнулися. Алилуя.</w:t>
      </w:r>
    </w:p>
    <w:p>
      <w:r>
        <w:rPr>
          <w:rFonts w:ascii="Times New Roman" w:hAnsi="Times New Roman"/>
          <w:sz w:val="24"/>
          <w:highlight w:val="darkGray"/>
        </w:rPr>
        <w:t>&lt;/trysviate&gt;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Благословен, хто йде в</w:t>
      </w:r>
      <w:r>
        <w:rPr>
          <w:rFonts w:ascii="Times New Roman" w:hAnsi="Times New Roman"/>
          <w:color w:val="333333"/>
          <w:sz w:val="24"/>
        </w:rPr>
        <w:t xml:space="preserve"> ім’я Господнє; Бог – Господь і явився нам </w:t>
      </w:r>
      <w:r>
        <w:rPr>
          <w:rFonts w:ascii="Times New Roman" w:hAnsi="Times New Roman"/>
          <w:i/>
          <w:color w:val="FF4400"/>
          <w:sz w:val="24"/>
        </w:rPr>
        <w:t>(Пс. 117,26-27).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Сповідуйтеся Господеві, бо він благий, бо на віки милість Його </w:t>
      </w:r>
      <w:r>
        <w:rPr>
          <w:rFonts w:ascii="Times New Roman" w:hAnsi="Times New Roman"/>
          <w:i/>
          <w:color w:val="FF4400"/>
          <w:sz w:val="24"/>
        </w:rPr>
        <w:t xml:space="preserve">(Пс. 117,1). 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rPr>
          <w:rFonts w:ascii="Times New Roman" w:hAnsi="Times New Roman"/>
          <w:sz w:val="24"/>
        </w:rPr>
        <w:t>#ap302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hAnsi="Times New Roman"/>
          <w:i/>
          <w:color w:val="FF4400"/>
          <w:sz w:val="24"/>
        </w:rPr>
        <w:t>(Пс. 28,1).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333333"/>
          <w:sz w:val="24"/>
        </w:rPr>
        <w:t>Глас Господній над водами, Бог слави загримів, Господь над водами великими</w:t>
      </w:r>
      <w:r>
        <w:rPr>
          <w:rFonts w:ascii="Times New Roman" w:hAnsi="Times New Roman"/>
          <w:i/>
          <w:color w:val="FF4400"/>
          <w:sz w:val="24"/>
        </w:rPr>
        <w:t xml:space="preserve"> (Пс. 28,3).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rPr>
          <w:rFonts w:ascii="Times New Roman" w:hAnsi="Times New Roman"/>
          <w:sz w:val="24"/>
        </w:rPr>
        <w:t>#mt006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Величай, душе моя, царя – Христа, що хрестився в Йордані.</w:t>
      </w:r>
    </w:p>
    <w:p>
      <w:r>
        <w:rPr>
          <w:rFonts w:ascii="Times New Roman" w:hAnsi="Times New Roman"/>
          <w:i/>
          <w:color w:val="FF4400"/>
          <w:sz w:val="24"/>
        </w:rPr>
        <w:t>І ірмос (г. 4):</w:t>
      </w:r>
      <w:r>
        <w:rPr>
          <w:rFonts w:ascii="Times New Roman" w:hAnsi="Times New Roman"/>
          <w:color w:val="333333"/>
          <w:sz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</w:t>
      </w:r>
      <w:r>
        <w:rPr>
          <w:rFonts w:ascii="Times New Roman" w:hAnsi="Times New Roman"/>
          <w:color w:val="333333"/>
          <w:sz w:val="24"/>
        </w:rPr>
        <w:t xml:space="preserve"> християн заступниця, Тебе величаємо.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color w:val="333333"/>
          <w:sz w:val="24"/>
        </w:rPr>
        <w:t>Явилася благодать Божа спасительна всім людям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(Тт. 2,11).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Алилуя,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святого отця нашого Йоана Золотоустого, архиєпископа Константинограда, і всіх святих, помилує і спасе нас, як благий і чоловіколюбе</w:t>
      </w:r>
      <w:r>
        <w:rPr>
          <w:rFonts w:ascii="Times New Roman" w:hAnsi="Times New Roman"/>
          <w:sz w:val="24"/>
        </w:rPr>
        <w:t>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Січень 7, Неділя</w:t>
      </w:r>
    </w:p>
    <w:p>
      <w:r>
        <w:rPr>
          <w:rFonts w:ascii="Times New Roman" w:hAnsi="Times New Roman"/>
          <w:color w:val="FF4400"/>
          <w:sz w:val="24"/>
        </w:rPr>
        <w:t>Неділя 31 по П'ятидесятниці. Гл. 6.</w:t>
      </w:r>
    </w:p>
    <w:p>
      <w:r>
        <w:rPr>
          <w:rFonts w:ascii="Times New Roman" w:hAnsi="Times New Roman"/>
          <w:color w:val="FF4400"/>
          <w:sz w:val="24"/>
        </w:rPr>
        <w:t>🕃 Собор святого славного пророка, предтечі і хрестителя Господнього Івана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6): </w:t>
      </w:r>
      <w:r>
        <w:rPr>
          <w:rFonts w:ascii="Times New Roman" w:hAnsi="Times New Roman"/>
          <w:color w:val="333333"/>
          <w:sz w:val="24"/>
        </w:rPr>
        <w:t>Життєначальною долонею* умерлих із мрячних долин* Життєдавець воскресив усіх – Христос Бог,* воскресіння подав людському родові.* Він бо всіх Спаситель, воскресіння і життя, і Бог усіх.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6): </w:t>
      </w:r>
      <w:r>
        <w:rPr>
          <w:rFonts w:ascii="Times New Roman" w:hAnsi="Times New Roman"/>
          <w:color w:val="333333"/>
          <w:sz w:val="24"/>
        </w:rPr>
        <w:t>Заступнице християн непостидна,* молільнице до Творця незамінна,* не погорди голосами молінь грішників,* але випереди як благая з поміччю нам, що вірно співаємо Тобі:* поспішись на молитву і скоро прийди на моління,* заступаючи повсякчас, Богородице, тих, що почитають Тебе.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6): </w:t>
      </w:r>
      <w:r>
        <w:rPr>
          <w:rFonts w:ascii="Times New Roman" w:hAnsi="Times New Roman"/>
          <w:color w:val="333333"/>
          <w:sz w:val="24"/>
        </w:rPr>
        <w:t xml:space="preserve">Спаси, Господи людей твоїх і благослови насліддя Твоє </w:t>
      </w:r>
      <w:r>
        <w:rPr>
          <w:rFonts w:ascii="Times New Roman" w:hAnsi="Times New Roman"/>
          <w:i/>
          <w:color w:val="FF4400"/>
          <w:sz w:val="24"/>
        </w:rPr>
        <w:t>(Пс, 27,9).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До Тебе, Господи, взиватиму, Боже мій, щоб не відвертався Ти мовчки від мене </w:t>
      </w:r>
      <w:r>
        <w:rPr>
          <w:rFonts w:ascii="Times New Roman" w:hAnsi="Times New Roman"/>
          <w:i/>
          <w:color w:val="FF4400"/>
          <w:sz w:val="24"/>
        </w:rPr>
        <w:t>(Пс. 27,1).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6): </w:t>
      </w:r>
      <w:r>
        <w:rPr>
          <w:rFonts w:ascii="Times New Roman" w:hAnsi="Times New Roman"/>
          <w:color w:val="333333"/>
          <w:sz w:val="24"/>
        </w:rPr>
        <w:t xml:space="preserve">Хто живе в помочі Всевишнього, під покровом Бога небесного оселиться </w:t>
      </w:r>
      <w:r>
        <w:rPr>
          <w:rFonts w:ascii="Times New Roman" w:hAnsi="Times New Roman"/>
          <w:i/>
          <w:color w:val="FF4400"/>
          <w:sz w:val="24"/>
        </w:rPr>
        <w:t>(Пс. 90,1).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Скаже Господеві, заступник мій єси і прибіжище моє, Бог мій, і надіюся на нього </w:t>
      </w:r>
      <w:r>
        <w:rPr>
          <w:rFonts w:ascii="Times New Roman" w:hAnsi="Times New Roman"/>
          <w:i/>
          <w:color w:val="FF4400"/>
          <w:sz w:val="24"/>
        </w:rPr>
        <w:t>(Пс. 90,2).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 </w:t>
      </w:r>
      <w:r>
        <w:rPr>
          <w:rFonts w:ascii="Times New Roman" w:hAnsi="Times New Roman"/>
          <w:sz w:val="24"/>
        </w:rPr>
        <w:t xml:space="preserve">і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Січень 8, Понеділок</w:t>
      </w:r>
    </w:p>
    <w:p>
      <w:r>
        <w:rPr>
          <w:rFonts w:ascii="Times New Roman" w:hAnsi="Times New Roman"/>
          <w:sz w:val="24"/>
        </w:rPr>
        <w:t>Тиждень 32 по П'ятидесятниці.</w:t>
      </w:r>
    </w:p>
    <w:p>
      <w:r>
        <w:rPr>
          <w:rFonts w:ascii="Times New Roman" w:hAnsi="Times New Roman"/>
          <w:sz w:val="24"/>
        </w:rPr>
        <w:t xml:space="preserve">Преподобного отця нашого Юрія Хозевіта </w:t>
      </w:r>
    </w:p>
    <w:p>
      <w:r>
        <w:rPr>
          <w:rFonts w:ascii="Times New Roman" w:hAnsi="Times New Roman"/>
          <w:sz w:val="24"/>
        </w:rPr>
        <w:t>Святого Еміліяна, ісповідника</w:t>
      </w:r>
    </w:p>
    <w:p>
      <w:r>
        <w:rPr>
          <w:rFonts w:ascii="Times New Roman" w:hAnsi="Times New Roman"/>
          <w:sz w:val="24"/>
        </w:rPr>
        <w:t xml:space="preserve">Преподобної матері нашої Домніки 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Перший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Во ісході Ізраїлевім із Єгипту,* дому Якова із людей варварів </w:t>
      </w:r>
      <w:r>
        <w:rPr>
          <w:rFonts w:ascii="Times New Roman" w:hAnsi="Times New Roman"/>
          <w:i/>
          <w:color w:val="FF4400"/>
          <w:sz w:val="24"/>
        </w:rPr>
        <w:t>(Пс. 113,1).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Стала Юдея святиня його,* Ізраїль – володіння Його </w:t>
      </w:r>
      <w:r>
        <w:rPr>
          <w:rFonts w:ascii="Times New Roman" w:hAnsi="Times New Roman"/>
          <w:i/>
          <w:color w:val="FF4400"/>
          <w:sz w:val="24"/>
        </w:rPr>
        <w:t>(Пс. 113,2).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3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333333"/>
          <w:sz w:val="24"/>
        </w:rPr>
        <w:t xml:space="preserve"> Море виділо і побігло,* Йордан повернувся назад </w:t>
      </w:r>
      <w:r>
        <w:rPr>
          <w:rFonts w:ascii="Times New Roman" w:hAnsi="Times New Roman"/>
          <w:i/>
          <w:color w:val="FF4400"/>
          <w:sz w:val="24"/>
        </w:rPr>
        <w:t>(Пс. 113,3).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4:</w:t>
      </w:r>
      <w:r>
        <w:rPr>
          <w:rFonts w:ascii="Times New Roman" w:hAnsi="Times New Roman"/>
          <w:color w:val="333333"/>
          <w:sz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hAnsi="Times New Roman"/>
          <w:i/>
          <w:color w:val="FF4400"/>
          <w:sz w:val="24"/>
        </w:rPr>
        <w:t>(Пс. 113,5).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Духові,* і ни</w:t>
      </w:r>
      <w:r>
        <w:rPr>
          <w:rFonts w:ascii="Times New Roman" w:hAnsi="Times New Roman"/>
          <w:color w:val="333333"/>
          <w:sz w:val="24"/>
        </w:rPr>
        <w:t>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Другий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Возлюбив я, бо вислухав Господь* голос моління мого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 xml:space="preserve">(Пс. 114,1).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Бо прихилив вухо Своє до мене* і у дні мої призову </w:t>
      </w:r>
      <w:r>
        <w:rPr>
          <w:rFonts w:ascii="Times New Roman" w:hAnsi="Times New Roman"/>
          <w:i/>
          <w:color w:val="FF4400"/>
          <w:sz w:val="24"/>
        </w:rPr>
        <w:t>(Пс. 114,2).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Обн</w:t>
      </w:r>
      <w:r>
        <w:rPr>
          <w:rFonts w:ascii="Times New Roman" w:hAnsi="Times New Roman"/>
          <w:color w:val="333333"/>
          <w:sz w:val="24"/>
        </w:rPr>
        <w:t xml:space="preserve">яли мене болісті смерти,* біди адові зустріли мене </w:t>
      </w:r>
      <w:r>
        <w:rPr>
          <w:rFonts w:ascii="Times New Roman" w:hAnsi="Times New Roman"/>
          <w:i/>
          <w:color w:val="FF4400"/>
          <w:sz w:val="24"/>
        </w:rPr>
        <w:t>(Пс. 114,3).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4:</w:t>
      </w:r>
      <w:r>
        <w:rPr>
          <w:rFonts w:ascii="Times New Roman" w:hAnsi="Times New Roman"/>
          <w:color w:val="333333"/>
          <w:sz w:val="24"/>
        </w:rPr>
        <w:t xml:space="preserve"> Милостивий Господь і праведний* і Бог наш милує </w:t>
      </w:r>
      <w:r>
        <w:rPr>
          <w:rFonts w:ascii="Times New Roman" w:hAnsi="Times New Roman"/>
          <w:i/>
          <w:color w:val="FF4400"/>
          <w:sz w:val="24"/>
        </w:rPr>
        <w:t>(Пс. 114,4).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</w:t>
      </w:r>
      <w:r>
        <w:rPr>
          <w:rFonts w:ascii="Times New Roman" w:hAnsi="Times New Roman"/>
          <w:color w:val="333333"/>
          <w:sz w:val="24"/>
        </w:rPr>
        <w:t xml:space="preserve">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</w:t>
      </w:r>
      <w:r>
        <w:rPr>
          <w:rFonts w:ascii="Times New Roman" w:hAnsi="Times New Roman"/>
          <w:color w:val="333333"/>
          <w:sz w:val="24"/>
        </w:rPr>
        <w:t>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Третій антифон 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воскликніть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</w:t>
      </w:r>
      <w:r>
        <w:rPr>
          <w:rFonts w:ascii="Times New Roman" w:hAnsi="Times New Roman"/>
          <w:color w:val="333333"/>
          <w:sz w:val="24"/>
        </w:rPr>
        <w:t>й,* що хрестився в Йордані від Йоана,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</w:t>
      </w:r>
      <w:r>
        <w:rPr>
          <w:rFonts w:ascii="Times New Roman" w:hAnsi="Times New Roman"/>
          <w:color w:val="333333"/>
          <w:sz w:val="24"/>
        </w:rPr>
        <w:t xml:space="preserve"> припадім до Христа.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</w:t>
      </w:r>
      <w:r>
        <w:rPr>
          <w:rFonts w:ascii="Times New Roman" w:hAnsi="Times New Roman"/>
          <w:color w:val="333333"/>
          <w:sz w:val="24"/>
        </w:rPr>
        <w:t xml:space="preserve"> Тебе називаючи;* і Дух у виді голубинім засвідчив твердість слова.* Явився Ти, Христе Боже,* і світ просвітив, слава Тобі.</w:t>
      </w:r>
      <w:r>
        <w:rPr>
          <w:rFonts w:ascii="Times New Roman" w:hAnsi="Times New Roman"/>
          <w:b/>
          <w:i/>
          <w:color w:val="FF4400"/>
          <w:sz w:val="24"/>
        </w:rPr>
        <w:t xml:space="preserve"> </w:t>
      </w:r>
    </w:p>
    <w:p>
      <w:r>
        <w:rPr>
          <w:rFonts w:ascii="Times New Roman" w:hAnsi="Times New Roman"/>
          <w:color w:val="333333"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Благословен, хто йде в ім’я Господнє; Бог – Господь і явив</w:t>
      </w:r>
      <w:r>
        <w:rPr>
          <w:rFonts w:ascii="Times New Roman" w:hAnsi="Times New Roman"/>
          <w:color w:val="333333"/>
          <w:sz w:val="24"/>
        </w:rPr>
        <w:t xml:space="preserve">ся нам </w:t>
      </w:r>
      <w:r>
        <w:rPr>
          <w:rFonts w:ascii="Times New Roman" w:hAnsi="Times New Roman"/>
          <w:i/>
          <w:color w:val="FF4400"/>
          <w:sz w:val="24"/>
        </w:rPr>
        <w:t>(Пс. 117,26-27).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Сповідуйтеся Господеві, бо він благий, бо на віки милість Його </w:t>
      </w:r>
      <w:r>
        <w:rPr>
          <w:rFonts w:ascii="Times New Roman" w:hAnsi="Times New Roman"/>
          <w:i/>
          <w:color w:val="FF4400"/>
          <w:sz w:val="24"/>
        </w:rPr>
        <w:t xml:space="preserve">(Пс. 117,1). 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rPr>
          <w:rFonts w:ascii="Times New Roman" w:hAnsi="Times New Roman"/>
          <w:sz w:val="24"/>
        </w:rPr>
        <w:t>Суботи по Богоявленні: #ap233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Принесіть Господеві, сини Божі, принесіть Господеві молодих б</w:t>
      </w:r>
      <w:r>
        <w:rPr>
          <w:rFonts w:ascii="Times New Roman" w:hAnsi="Times New Roman"/>
          <w:color w:val="333333"/>
          <w:sz w:val="24"/>
        </w:rPr>
        <w:t xml:space="preserve">аранців </w:t>
      </w:r>
      <w:r>
        <w:rPr>
          <w:rFonts w:ascii="Times New Roman" w:hAnsi="Times New Roman"/>
          <w:i/>
          <w:color w:val="FF4400"/>
          <w:sz w:val="24"/>
        </w:rPr>
        <w:t>(Пс. 28,1).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333333"/>
          <w:sz w:val="24"/>
        </w:rPr>
        <w:t>Глас Господній над водами, Бог слави загримів, Господь над водами великими</w:t>
      </w:r>
      <w:r>
        <w:rPr>
          <w:rFonts w:ascii="Times New Roman" w:hAnsi="Times New Roman"/>
          <w:i/>
          <w:color w:val="FF4400"/>
          <w:sz w:val="24"/>
        </w:rPr>
        <w:t xml:space="preserve"> (Пс. 28,3).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rPr>
          <w:rFonts w:ascii="Times New Roman" w:hAnsi="Times New Roman"/>
          <w:sz w:val="24"/>
        </w:rPr>
        <w:t>Суботи по Богоявленні: #mt007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Величай, душе моя, царя – Христа, що хрестився в Йордані.</w:t>
      </w:r>
    </w:p>
    <w:p>
      <w:r>
        <w:rPr>
          <w:rFonts w:ascii="Times New Roman" w:hAnsi="Times New Roman"/>
          <w:i/>
          <w:color w:val="FF4400"/>
          <w:sz w:val="24"/>
        </w:rPr>
        <w:t>І ірмос (г. 2):</w:t>
      </w:r>
      <w:r>
        <w:rPr>
          <w:rFonts w:ascii="Times New Roman" w:hAnsi="Times New Roman"/>
          <w:color w:val="333333"/>
          <w:sz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</w:t>
      </w:r>
      <w:r>
        <w:rPr>
          <w:rFonts w:ascii="Times New Roman" w:hAnsi="Times New Roman"/>
          <w:color w:val="333333"/>
          <w:sz w:val="24"/>
        </w:rPr>
        <w:t>є християн заступниця, Тебе величаємо.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color w:val="333333"/>
          <w:sz w:val="24"/>
        </w:rPr>
        <w:t>Явилася благодать Божа спасительна всім людям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(Тт. 2,11).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Алилуя,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Йоана спасін</w:t>
      </w:r>
      <w:r>
        <w:rPr>
          <w:rFonts w:ascii="Times New Roman" w:hAnsi="Times New Roman"/>
          <w:sz w:val="24"/>
        </w:rPr>
        <w:t>ня нашого ради, молитвами пречистої своєї Матері,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</w:t>
      </w:r>
      <w:r>
        <w:rPr>
          <w:rFonts w:ascii="Times New Roman" w:hAnsi="Times New Roman"/>
          <w:sz w:val="24"/>
        </w:rPr>
        <w:t xml:space="preserve">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Георгія Хозевіта, прп. Домі</w:t>
      </w:r>
      <w:r>
        <w:rPr>
          <w:rFonts w:ascii="Times New Roman" w:hAnsi="Times New Roman"/>
          <w:sz w:val="24"/>
        </w:rPr>
        <w:t>ніки, Еміліяна ісп.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Січень 9, Вівторок</w:t>
      </w:r>
    </w:p>
    <w:p>
      <w:r>
        <w:rPr>
          <w:rFonts w:ascii="Times New Roman" w:hAnsi="Times New Roman"/>
          <w:sz w:val="24"/>
        </w:rPr>
        <w:t>Святого мученика Полієвкта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Перший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Во ісході Ізраїлевім із Єгипту,* дому Якова із людей варварів </w:t>
      </w:r>
      <w:r>
        <w:rPr>
          <w:rFonts w:ascii="Times New Roman" w:hAnsi="Times New Roman"/>
          <w:i/>
          <w:color w:val="FF4400"/>
          <w:sz w:val="24"/>
        </w:rPr>
        <w:t>(Пс. 113,1).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Стала Юдея святиня його,* Ізраїль – володіння Його </w:t>
      </w:r>
      <w:r>
        <w:rPr>
          <w:rFonts w:ascii="Times New Roman" w:hAnsi="Times New Roman"/>
          <w:i/>
          <w:color w:val="FF4400"/>
          <w:sz w:val="24"/>
        </w:rPr>
        <w:t>(Пс. 113,2).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Море виділо і побігло,* Йордан повернувся назад </w:t>
      </w:r>
      <w:r>
        <w:rPr>
          <w:rFonts w:ascii="Times New Roman" w:hAnsi="Times New Roman"/>
          <w:i/>
          <w:color w:val="FF4400"/>
          <w:sz w:val="24"/>
        </w:rPr>
        <w:t>(Пс. 113,3).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4:</w:t>
      </w:r>
      <w:r>
        <w:rPr>
          <w:rFonts w:ascii="Times New Roman" w:hAnsi="Times New Roman"/>
          <w:color w:val="333333"/>
          <w:sz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hAnsi="Times New Roman"/>
          <w:i/>
          <w:color w:val="FF4400"/>
          <w:sz w:val="24"/>
        </w:rPr>
        <w:t>(Пс. 113,5).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Духові,*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Другий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Возлюбив я, бо вислухав Господь* голос моління мого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 xml:space="preserve">(Пс. 114,1).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Бо прихилив вухо Своє до мене* і у дні мої призову </w:t>
      </w:r>
      <w:r>
        <w:rPr>
          <w:rFonts w:ascii="Times New Roman" w:hAnsi="Times New Roman"/>
          <w:i/>
          <w:color w:val="FF4400"/>
          <w:sz w:val="24"/>
        </w:rPr>
        <w:t>(Пс. 114,2).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Обняли мене болісті смерти,* біди адові зустріли мене </w:t>
      </w:r>
      <w:r>
        <w:rPr>
          <w:rFonts w:ascii="Times New Roman" w:hAnsi="Times New Roman"/>
          <w:i/>
          <w:color w:val="FF4400"/>
          <w:sz w:val="24"/>
        </w:rPr>
        <w:t>(Пс. 114,3).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4:</w:t>
      </w:r>
      <w:r>
        <w:rPr>
          <w:rFonts w:ascii="Times New Roman" w:hAnsi="Times New Roman"/>
          <w:color w:val="333333"/>
          <w:sz w:val="24"/>
        </w:rPr>
        <w:t xml:space="preserve"> Милостивий Господь і праведний* і Бог наш милує </w:t>
      </w:r>
      <w:r>
        <w:rPr>
          <w:rFonts w:ascii="Times New Roman" w:hAnsi="Times New Roman"/>
          <w:i/>
          <w:color w:val="FF4400"/>
          <w:sz w:val="24"/>
        </w:rPr>
        <w:t>(Пс. 114,4).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Третій антифон 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воскликніть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>
        <w:rPr>
          <w:rFonts w:ascii="Times New Roman" w:hAnsi="Times New Roman"/>
          <w:b/>
          <w:i/>
          <w:color w:val="FF4400"/>
          <w:sz w:val="24"/>
        </w:rPr>
        <w:t xml:space="preserve"> </w:t>
      </w:r>
    </w:p>
    <w:p>
      <w:r>
        <w:rPr>
          <w:rFonts w:ascii="Times New Roman" w:hAnsi="Times New Roman"/>
          <w:color w:val="333333"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Благословен, хто йде в ім’я Господнє; Бог – Господь і явився нам </w:t>
      </w:r>
      <w:r>
        <w:rPr>
          <w:rFonts w:ascii="Times New Roman" w:hAnsi="Times New Roman"/>
          <w:i/>
          <w:color w:val="FF4400"/>
          <w:sz w:val="24"/>
        </w:rPr>
        <w:t>(Пс. 117,26-27).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Сповідуйтеся Господеві, бо він благий, бо на віки милість Його </w:t>
      </w:r>
      <w:r>
        <w:rPr>
          <w:rFonts w:ascii="Times New Roman" w:hAnsi="Times New Roman"/>
          <w:i/>
          <w:color w:val="FF4400"/>
          <w:sz w:val="24"/>
        </w:rPr>
        <w:t xml:space="preserve">(Пс. 117,1). 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rPr>
          <w:rFonts w:ascii="Times New Roman" w:hAnsi="Times New Roman"/>
          <w:sz w:val="24"/>
        </w:rPr>
        <w:t>Суботи по Богоявленні: #ap233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hAnsi="Times New Roman"/>
          <w:i/>
          <w:color w:val="FF4400"/>
          <w:sz w:val="24"/>
        </w:rPr>
        <w:t>(Пс. 28,1).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333333"/>
          <w:sz w:val="24"/>
        </w:rPr>
        <w:t>Глас Господній над водами, Бог слави загримів, Господь над водами великими</w:t>
      </w:r>
      <w:r>
        <w:rPr>
          <w:rFonts w:ascii="Times New Roman" w:hAnsi="Times New Roman"/>
          <w:i/>
          <w:color w:val="FF4400"/>
          <w:sz w:val="24"/>
        </w:rPr>
        <w:t xml:space="preserve"> (Пс. 28,3).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rPr>
          <w:rFonts w:ascii="Times New Roman" w:hAnsi="Times New Roman"/>
          <w:sz w:val="24"/>
        </w:rPr>
        <w:t>Суботи по Богоявленні: #mt007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Величай, душе моя, царя – Христа, що хрестився в Йордані.</w:t>
      </w:r>
    </w:p>
    <w:p>
      <w:r>
        <w:rPr>
          <w:rFonts w:ascii="Times New Roman" w:hAnsi="Times New Roman"/>
          <w:i/>
          <w:color w:val="FF4400"/>
          <w:sz w:val="24"/>
        </w:rPr>
        <w:t>І ірмос (г. 2):</w:t>
      </w:r>
      <w:r>
        <w:rPr>
          <w:rFonts w:ascii="Times New Roman" w:hAnsi="Times New Roman"/>
          <w:color w:val="333333"/>
          <w:sz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color w:val="333333"/>
          <w:sz w:val="24"/>
        </w:rPr>
        <w:t>Явилася благодать Божа спасительна всім людям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(Тт. 2,11).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Алилуя,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Георгія Хозевіта, прп. Домініки, Еміліяна ісп.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Січень 10, Середа</w:t>
      </w:r>
    </w:p>
    <w:p>
      <w:r>
        <w:rPr>
          <w:rFonts w:ascii="Times New Roman" w:hAnsi="Times New Roman"/>
          <w:sz w:val="24"/>
        </w:rPr>
        <w:t>Святого отця нашого Григорія, єпископа Ниського</w:t>
      </w:r>
    </w:p>
    <w:p>
      <w:r>
        <w:rPr>
          <w:rFonts w:ascii="Times New Roman" w:hAnsi="Times New Roman"/>
          <w:sz w:val="24"/>
        </w:rPr>
        <w:t xml:space="preserve">Преподобного Дометіяна, єпископа Мелітинського </w:t>
      </w:r>
    </w:p>
    <w:p>
      <w:r>
        <w:rPr>
          <w:rFonts w:ascii="Times New Roman" w:hAnsi="Times New Roman"/>
          <w:sz w:val="24"/>
        </w:rPr>
        <w:t>Преподобного Маркіяна, пресвітера й економа Великої Церкви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Перший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Во ісході Ізраїлевім із Єгипту,* дому Якова із людей варварів </w:t>
      </w:r>
      <w:r>
        <w:rPr>
          <w:rFonts w:ascii="Times New Roman" w:hAnsi="Times New Roman"/>
          <w:i/>
          <w:color w:val="FF4400"/>
          <w:sz w:val="24"/>
        </w:rPr>
        <w:t>(Пс. 113,1).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Стала Юдея святиня його,* Ізраїль – володіння Його </w:t>
      </w:r>
      <w:r>
        <w:rPr>
          <w:rFonts w:ascii="Times New Roman" w:hAnsi="Times New Roman"/>
          <w:i/>
          <w:color w:val="FF4400"/>
          <w:sz w:val="24"/>
        </w:rPr>
        <w:t>(Пс. 113,2).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3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333333"/>
          <w:sz w:val="24"/>
        </w:rPr>
        <w:t xml:space="preserve"> Море виділо і побігло,* Йордан повернувся назад </w:t>
      </w:r>
      <w:r>
        <w:rPr>
          <w:rFonts w:ascii="Times New Roman" w:hAnsi="Times New Roman"/>
          <w:i/>
          <w:color w:val="FF4400"/>
          <w:sz w:val="24"/>
        </w:rPr>
        <w:t>(Пс. 113,3).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4:</w:t>
      </w:r>
      <w:r>
        <w:rPr>
          <w:rFonts w:ascii="Times New Roman" w:hAnsi="Times New Roman"/>
          <w:color w:val="333333"/>
          <w:sz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hAnsi="Times New Roman"/>
          <w:i/>
          <w:color w:val="FF4400"/>
          <w:sz w:val="24"/>
        </w:rPr>
        <w:t>(Пс. 113,5).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Духові,*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Другий </w:t>
      </w:r>
      <w:r>
        <w:rPr>
          <w:rFonts w:ascii="Times New Roman" w:hAnsi="Times New Roman"/>
          <w:b/>
          <w:i/>
          <w:color w:val="FF4400"/>
          <w:sz w:val="24"/>
        </w:rPr>
        <w:t xml:space="preserve">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Возлюбив я, бо вислухав Господь* голос моління мого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 xml:space="preserve">(Пс. 114,1).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Бо прихилив вухо Своє до мене* і у дні мої призову </w:t>
      </w:r>
      <w:r>
        <w:rPr>
          <w:rFonts w:ascii="Times New Roman" w:hAnsi="Times New Roman"/>
          <w:i/>
          <w:color w:val="FF4400"/>
          <w:sz w:val="24"/>
        </w:rPr>
        <w:t>(Пс. 114,2).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</w:t>
      </w:r>
      <w:r>
        <w:rPr>
          <w:rFonts w:ascii="Times New Roman" w:hAnsi="Times New Roman"/>
          <w:color w:val="333333"/>
          <w:sz w:val="24"/>
        </w:rPr>
        <w:t>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Обняли мене болісті смерти,* біди адові зустріли мене </w:t>
      </w:r>
      <w:r>
        <w:rPr>
          <w:rFonts w:ascii="Times New Roman" w:hAnsi="Times New Roman"/>
          <w:i/>
          <w:color w:val="FF4400"/>
          <w:sz w:val="24"/>
        </w:rPr>
        <w:t>(Пс. 114,3).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4:</w:t>
      </w:r>
      <w:r>
        <w:rPr>
          <w:rFonts w:ascii="Times New Roman" w:hAnsi="Times New Roman"/>
          <w:color w:val="333333"/>
          <w:sz w:val="24"/>
        </w:rPr>
        <w:t xml:space="preserve"> Милостивий Господь і праведний* і Бог наш милує </w:t>
      </w:r>
      <w:r>
        <w:rPr>
          <w:rFonts w:ascii="Times New Roman" w:hAnsi="Times New Roman"/>
          <w:i/>
          <w:color w:val="FF4400"/>
          <w:sz w:val="24"/>
        </w:rPr>
        <w:t>(Пс. 114,4).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</w:t>
      </w:r>
      <w:r>
        <w:rPr>
          <w:rFonts w:ascii="Times New Roman" w:hAnsi="Times New Roman"/>
          <w:color w:val="333333"/>
          <w:sz w:val="24"/>
        </w:rPr>
        <w:t>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</w:t>
      </w:r>
      <w:r>
        <w:rPr>
          <w:rFonts w:ascii="Times New Roman" w:hAnsi="Times New Roman"/>
          <w:color w:val="333333"/>
          <w:sz w:val="24"/>
        </w:rPr>
        <w:t>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Третій антифон 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воскликніть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</w:t>
      </w:r>
      <w:r>
        <w:rPr>
          <w:rFonts w:ascii="Times New Roman" w:hAnsi="Times New Roman"/>
          <w:color w:val="333333"/>
          <w:sz w:val="24"/>
        </w:rPr>
        <w:t>рийдіте, поклонімся і припадім до Христа.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Коли в Йордані хрестився Ти, Господи,* Троїчне явилося поклоніння:* бо Родителя голос свідчив Тоб</w:t>
      </w:r>
      <w:r>
        <w:rPr>
          <w:rFonts w:ascii="Times New Roman" w:hAnsi="Times New Roman"/>
          <w:color w:val="333333"/>
          <w:sz w:val="24"/>
        </w:rPr>
        <w:t>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>
      <w:r>
        <w:rPr>
          <w:rFonts w:ascii="Times New Roman" w:hAnsi="Times New Roman"/>
          <w:i/>
          <w:color w:val="FF4400"/>
          <w:sz w:val="24"/>
        </w:rPr>
        <w:t>Тропар (г. 7):</w:t>
      </w:r>
      <w:r>
        <w:rPr>
          <w:rFonts w:ascii="Times New Roman" w:hAnsi="Times New Roman"/>
          <w:color w:val="333333"/>
          <w:sz w:val="24"/>
        </w:rPr>
        <w:t xml:space="preserve"> Показавши всьому світу силу свого духа,* тринадцять мучеників наших славних,* ви зросили землю н</w:t>
      </w:r>
      <w:r>
        <w:rPr>
          <w:rFonts w:ascii="Times New Roman" w:hAnsi="Times New Roman"/>
          <w:color w:val="333333"/>
          <w:sz w:val="24"/>
        </w:rPr>
        <w:t xml:space="preserve">ашу своєю кров’ю,* прийнявши страждання ці добровільно,* і отримали за це вінки небесні,* тож моліть Христа Царя,* щоб подав нам велику милість. 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Промінними ставши світильниками,* ви, божественні мученики, все створіння осяюєте світло</w:t>
      </w:r>
      <w:r>
        <w:rPr>
          <w:rFonts w:ascii="Times New Roman" w:hAnsi="Times New Roman"/>
          <w:color w:val="333333"/>
          <w:sz w:val="24"/>
        </w:rPr>
        <w:t>м чудес,* зціляєте недуги, розвіваєте завжди глибоку темряву,* і безупинно молитеся Христу Богові за всіх нас.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</w:t>
      </w:r>
      <w:r>
        <w:rPr>
          <w:rFonts w:ascii="Times New Roman" w:hAnsi="Times New Roman"/>
          <w:color w:val="333333"/>
          <w:sz w:val="24"/>
        </w:rPr>
        <w:t xml:space="preserve">і явився єси – Світло неприступне. 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Благословен, хто йде в ім’я Господнє; Бог – Господь і явився нам </w:t>
      </w:r>
      <w:r>
        <w:rPr>
          <w:rFonts w:ascii="Times New Roman" w:hAnsi="Times New Roman"/>
          <w:i/>
          <w:color w:val="FF4400"/>
          <w:sz w:val="24"/>
        </w:rPr>
        <w:t>(Пс. 117,26-27).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Сповідуйтеся Господеві, бо він благий, бо на віки милість Його </w:t>
      </w:r>
      <w:r>
        <w:rPr>
          <w:rFonts w:ascii="Times New Roman" w:hAnsi="Times New Roman"/>
          <w:i/>
          <w:color w:val="FF4400"/>
          <w:sz w:val="24"/>
        </w:rPr>
        <w:t xml:space="preserve">(Пс. 117,1). 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rPr>
          <w:rFonts w:ascii="Times New Roman" w:hAnsi="Times New Roman"/>
          <w:sz w:val="24"/>
        </w:rPr>
        <w:t>Ряд.: #ap3</w:t>
      </w:r>
      <w:r>
        <w:rPr>
          <w:rFonts w:ascii="Times New Roman" w:hAnsi="Times New Roman"/>
          <w:sz w:val="24"/>
        </w:rPr>
        <w:t>18</w:t>
      </w:r>
    </w:p>
    <w:p>
      <w:r>
        <w:rPr>
          <w:rFonts w:ascii="Times New Roman" w:hAnsi="Times New Roman"/>
          <w:sz w:val="24"/>
        </w:rPr>
        <w:t>Первомч.: #ap233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hAnsi="Times New Roman"/>
          <w:i/>
          <w:color w:val="FF4400"/>
          <w:sz w:val="24"/>
        </w:rPr>
        <w:t>(Пс. 28,1).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333333"/>
          <w:sz w:val="24"/>
        </w:rPr>
        <w:t>Глас Господній над водами, Бог слави загримів, Господь над водами великими</w:t>
      </w:r>
      <w:r>
        <w:rPr>
          <w:rFonts w:ascii="Times New Roman" w:hAnsi="Times New Roman"/>
          <w:i/>
          <w:color w:val="FF4400"/>
          <w:sz w:val="24"/>
        </w:rPr>
        <w:t xml:space="preserve"> (Пс. 28,3).</w:t>
      </w:r>
    </w:p>
    <w:p>
      <w:r>
        <w:rPr>
          <w:rFonts w:ascii="Times New Roman" w:hAnsi="Times New Roman"/>
          <w:i/>
          <w:color w:val="FF4400"/>
          <w:sz w:val="24"/>
        </w:rPr>
        <w:t>І святим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</w:t>
      </w:r>
      <w:r>
        <w:rPr>
          <w:rFonts w:ascii="Times New Roman" w:hAnsi="Times New Roman"/>
          <w:color w:val="333333"/>
          <w:sz w:val="24"/>
        </w:rPr>
        <w:t xml:space="preserve">дь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rPr>
          <w:rFonts w:ascii="Times New Roman" w:hAnsi="Times New Roman"/>
          <w:sz w:val="24"/>
        </w:rPr>
        <w:t>Ряд.: #iv036</w:t>
      </w:r>
    </w:p>
    <w:p>
      <w:r>
        <w:rPr>
          <w:rFonts w:ascii="Times New Roman" w:hAnsi="Times New Roman"/>
          <w:sz w:val="24"/>
        </w:rPr>
        <w:t>Первомч.: #mt036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Величай, душе моя, царя – Христа, що хрестився в Йордані.</w:t>
      </w:r>
    </w:p>
    <w:p>
      <w:r>
        <w:rPr>
          <w:rFonts w:ascii="Times New Roman" w:hAnsi="Times New Roman"/>
          <w:i/>
          <w:color w:val="FF4400"/>
          <w:sz w:val="24"/>
        </w:rPr>
        <w:t>І ірмос (г. 2):</w:t>
      </w:r>
      <w:r>
        <w:rPr>
          <w:rFonts w:ascii="Times New Roman" w:hAnsi="Times New Roman"/>
          <w:color w:val="333333"/>
          <w:sz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Явилася благодать Божа спасительна всім людям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(Тт. 2,11).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Йоана спас</w:t>
      </w:r>
      <w:r>
        <w:rPr>
          <w:rFonts w:ascii="Times New Roman" w:hAnsi="Times New Roman"/>
          <w:sz w:val="24"/>
        </w:rPr>
        <w:t xml:space="preserve">іння нашого ради,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Григорія, єп. Нись</w:t>
      </w:r>
      <w:r>
        <w:rPr>
          <w:rFonts w:ascii="Times New Roman" w:hAnsi="Times New Roman"/>
          <w:sz w:val="24"/>
        </w:rPr>
        <w:t xml:space="preserve">кого, прп. Дометіяна, єп. Мелітинського, прп. Маркіяна, пресвітера й економа Великої Церкви, </w:t>
      </w:r>
      <w:r>
        <w:rPr>
          <w:rFonts w:ascii="Times New Roman" w:hAnsi="Times New Roman"/>
          <w:color w:val="333333"/>
          <w:sz w:val="24"/>
        </w:rPr>
        <w:t>і мчч. Пратулинських: Вінкентія, Никити, Йоана, Константина, Михаїла, Онуфрія, Филипа, Максима, Даниїла, Константина, Вартоломея, Луки й Ігнатія,</w:t>
      </w:r>
      <w:r>
        <w:rPr>
          <w:rFonts w:ascii="Times New Roman" w:hAnsi="Times New Roman"/>
          <w:sz w:val="24"/>
        </w:rPr>
        <w:t xml:space="preserve"> і всіх святих, по</w:t>
      </w:r>
      <w:r>
        <w:rPr>
          <w:rFonts w:ascii="Times New Roman" w:hAnsi="Times New Roman"/>
          <w:sz w:val="24"/>
        </w:rPr>
        <w:t>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Січень 11, Четвер</w:t>
      </w:r>
    </w:p>
    <w:p>
      <w:r>
        <w:rPr>
          <w:rFonts w:ascii="Times New Roman" w:hAnsi="Times New Roman"/>
          <w:color w:val="FF4400"/>
          <w:sz w:val="24"/>
        </w:rPr>
        <w:t>🕂 Преподобного отця нашого Теодосія, спільного життя засновника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Перший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Во ісході Ізраїлевім із Єгипту,* дому Якова із людей варварів </w:t>
      </w:r>
      <w:r>
        <w:rPr>
          <w:rFonts w:ascii="Times New Roman" w:hAnsi="Times New Roman"/>
          <w:i/>
          <w:color w:val="FF4400"/>
          <w:sz w:val="24"/>
        </w:rPr>
        <w:t>(Пс. 113,1).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Стала Юдея святиня його,* Ізраїль – володіння Його </w:t>
      </w:r>
      <w:r>
        <w:rPr>
          <w:rFonts w:ascii="Times New Roman" w:hAnsi="Times New Roman"/>
          <w:i/>
          <w:color w:val="FF4400"/>
          <w:sz w:val="24"/>
        </w:rPr>
        <w:t>(Пс. 113,2).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Море виділо і побігло,* Йордан повернувся назад </w:t>
      </w:r>
      <w:r>
        <w:rPr>
          <w:rFonts w:ascii="Times New Roman" w:hAnsi="Times New Roman"/>
          <w:i/>
          <w:color w:val="FF4400"/>
          <w:sz w:val="24"/>
        </w:rPr>
        <w:t>(Пс. 113,3).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4:</w:t>
      </w:r>
      <w:r>
        <w:rPr>
          <w:rFonts w:ascii="Times New Roman" w:hAnsi="Times New Roman"/>
          <w:color w:val="333333"/>
          <w:sz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hAnsi="Times New Roman"/>
          <w:i/>
          <w:color w:val="FF4400"/>
          <w:sz w:val="24"/>
        </w:rPr>
        <w:t>(Пс. 113</w:t>
      </w:r>
      <w:r>
        <w:rPr>
          <w:rFonts w:ascii="Times New Roman" w:hAnsi="Times New Roman"/>
          <w:i/>
          <w:color w:val="FF4400"/>
          <w:sz w:val="24"/>
        </w:rPr>
        <w:t>,5).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Духові,*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Другий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Возлюбив я, бо вислухав Господь* голос моління мого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 xml:space="preserve">(Пс. 114,1).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Бо прихилив вухо Своє до мене* і у дні мої призову </w:t>
      </w:r>
      <w:r>
        <w:rPr>
          <w:rFonts w:ascii="Times New Roman" w:hAnsi="Times New Roman"/>
          <w:i/>
          <w:color w:val="FF4400"/>
          <w:sz w:val="24"/>
        </w:rPr>
        <w:t>(Пс. 114,2).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</w:t>
      </w:r>
      <w:r>
        <w:rPr>
          <w:rFonts w:ascii="Times New Roman" w:hAnsi="Times New Roman"/>
          <w:i/>
          <w:color w:val="FF4400"/>
          <w:sz w:val="24"/>
        </w:rPr>
        <w:t>х 3:</w:t>
      </w:r>
      <w:r>
        <w:rPr>
          <w:rFonts w:ascii="Times New Roman" w:hAnsi="Times New Roman"/>
          <w:color w:val="333333"/>
          <w:sz w:val="24"/>
        </w:rPr>
        <w:t xml:space="preserve"> Обняли мене болісті смерти,* біди адові зустріли мене </w:t>
      </w:r>
      <w:r>
        <w:rPr>
          <w:rFonts w:ascii="Times New Roman" w:hAnsi="Times New Roman"/>
          <w:i/>
          <w:color w:val="FF4400"/>
          <w:sz w:val="24"/>
        </w:rPr>
        <w:t>(Пс. 114,3).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4:</w:t>
      </w:r>
      <w:r>
        <w:rPr>
          <w:rFonts w:ascii="Times New Roman" w:hAnsi="Times New Roman"/>
          <w:color w:val="333333"/>
          <w:sz w:val="24"/>
        </w:rPr>
        <w:t xml:space="preserve"> Милостивий Господь і праведний* і Бог наш милує </w:t>
      </w:r>
      <w:r>
        <w:rPr>
          <w:rFonts w:ascii="Times New Roman" w:hAnsi="Times New Roman"/>
          <w:i/>
          <w:color w:val="FF4400"/>
          <w:sz w:val="24"/>
        </w:rPr>
        <w:t>(Пс. 114,4).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</w:t>
      </w:r>
      <w:r>
        <w:rPr>
          <w:rFonts w:ascii="Times New Roman" w:hAnsi="Times New Roman"/>
          <w:color w:val="333333"/>
          <w:sz w:val="24"/>
        </w:rPr>
        <w:t xml:space="preserve"> Божий,*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</w:t>
      </w:r>
      <w:r>
        <w:rPr>
          <w:rFonts w:ascii="Times New Roman" w:hAnsi="Times New Roman"/>
          <w:color w:val="333333"/>
          <w:sz w:val="24"/>
        </w:rPr>
        <w:t>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Третій антифон 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воскликніть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</w:t>
      </w:r>
      <w:r>
        <w:rPr>
          <w:rFonts w:ascii="Times New Roman" w:hAnsi="Times New Roman"/>
          <w:color w:val="333333"/>
          <w:sz w:val="24"/>
        </w:rPr>
        <w:t>рийдіте, поклонімся і припадім до Христа.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Коли в Йордані хрестився Ти, Господи,* Троїчне явилося поклоніння:* бо Родителя голос свідчив Тоб</w:t>
      </w:r>
      <w:r>
        <w:rPr>
          <w:rFonts w:ascii="Times New Roman" w:hAnsi="Times New Roman"/>
          <w:color w:val="333333"/>
          <w:sz w:val="24"/>
        </w:rPr>
        <w:t>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>
        <w:rPr>
          <w:rFonts w:ascii="Times New Roman" w:hAnsi="Times New Roman"/>
          <w:b/>
          <w:i/>
          <w:color w:val="FF4400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Насаджений </w:t>
      </w:r>
      <w:r>
        <w:rPr>
          <w:rFonts w:ascii="Times New Roman" w:hAnsi="Times New Roman"/>
          <w:sz w:val="24"/>
          <w:highlight w:val="white"/>
        </w:rPr>
        <w:t>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Явив</w:t>
      </w:r>
      <w:r>
        <w:rPr>
          <w:rFonts w:ascii="Times New Roman" w:hAnsi="Times New Roman"/>
          <w:color w:val="333333"/>
          <w:sz w:val="24"/>
        </w:rPr>
        <w:t xml:space="preserve">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Благословен, хто йде в ім’я Господнє; Бог – Господь і явився на</w:t>
      </w:r>
      <w:r>
        <w:rPr>
          <w:rFonts w:ascii="Times New Roman" w:hAnsi="Times New Roman"/>
          <w:color w:val="333333"/>
          <w:sz w:val="24"/>
        </w:rPr>
        <w:t xml:space="preserve">м </w:t>
      </w:r>
      <w:r>
        <w:rPr>
          <w:rFonts w:ascii="Times New Roman" w:hAnsi="Times New Roman"/>
          <w:i/>
          <w:color w:val="FF4400"/>
          <w:sz w:val="24"/>
        </w:rPr>
        <w:t>(Пс. 117,26-27).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Сповідуйтеся Господеві, бо він благий, бо на віки милість Його </w:t>
      </w:r>
      <w:r>
        <w:rPr>
          <w:rFonts w:ascii="Times New Roman" w:hAnsi="Times New Roman"/>
          <w:i/>
          <w:color w:val="FF4400"/>
          <w:sz w:val="24"/>
        </w:rPr>
        <w:t xml:space="preserve">(Пс. 117,1). </w:t>
      </w:r>
    </w:p>
    <w:p>
      <w:r>
        <w:rPr>
          <w:rFonts w:ascii="Times New Roman" w:hAnsi="Times New Roman"/>
          <w:i/>
          <w:color w:val="FF4400"/>
          <w:sz w:val="24"/>
        </w:rPr>
        <w:t>I святому (г. 7):</w:t>
      </w:r>
      <w:r>
        <w:rPr>
          <w:rFonts w:ascii="Times New Roman" w:hAnsi="Times New Roman"/>
          <w:color w:val="333333"/>
          <w:sz w:val="24"/>
        </w:rPr>
        <w:t xml:space="preserve"> Чесна перед Господом смерть преподобних Його</w:t>
      </w:r>
      <w:r>
        <w:rPr>
          <w:rFonts w:ascii="Times New Roman" w:hAnsi="Times New Roman"/>
          <w:i/>
          <w:color w:val="FF4400"/>
          <w:sz w:val="24"/>
        </w:rPr>
        <w:t xml:space="preserve"> (Пс. 115,6)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rPr>
          <w:rFonts w:ascii="Times New Roman" w:hAnsi="Times New Roman"/>
          <w:sz w:val="24"/>
        </w:rPr>
        <w:t>Ряд.: #ap054</w:t>
      </w:r>
    </w:p>
    <w:p>
      <w:r>
        <w:rPr>
          <w:rFonts w:ascii="Times New Roman" w:hAnsi="Times New Roman"/>
          <w:sz w:val="24"/>
        </w:rPr>
        <w:t>Прп.: #ap335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hAnsi="Times New Roman"/>
          <w:i/>
          <w:color w:val="FF4400"/>
          <w:sz w:val="24"/>
        </w:rPr>
        <w:t>(Пс. 28,1).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333333"/>
          <w:sz w:val="24"/>
        </w:rPr>
        <w:t>Глас Господній над водами, Бог слави загримів, Господь над водами великими</w:t>
      </w:r>
      <w:r>
        <w:rPr>
          <w:rFonts w:ascii="Times New Roman" w:hAnsi="Times New Roman"/>
          <w:i/>
          <w:color w:val="FF4400"/>
          <w:sz w:val="24"/>
        </w:rPr>
        <w:t xml:space="preserve"> (Пс. 28,3).</w:t>
      </w:r>
    </w:p>
    <w:p>
      <w:r>
        <w:rPr>
          <w:rFonts w:ascii="Times New Roman" w:hAnsi="Times New Roman"/>
          <w:i/>
          <w:color w:val="FF4400"/>
          <w:sz w:val="24"/>
        </w:rPr>
        <w:t>I святому (г. 6):</w:t>
      </w:r>
      <w:r>
        <w:rPr>
          <w:rFonts w:ascii="Times New Roman" w:hAnsi="Times New Roman"/>
          <w:color w:val="333333"/>
          <w:sz w:val="24"/>
        </w:rPr>
        <w:t xml:space="preserve"> Блажен муж, що боїться Господа, заповіді Його дуж</w:t>
      </w:r>
      <w:r>
        <w:rPr>
          <w:rFonts w:ascii="Times New Roman" w:hAnsi="Times New Roman"/>
          <w:color w:val="333333"/>
          <w:sz w:val="24"/>
        </w:rPr>
        <w:t xml:space="preserve">е любі йому </w:t>
      </w:r>
      <w:r>
        <w:rPr>
          <w:rFonts w:ascii="Times New Roman" w:hAnsi="Times New Roman"/>
          <w:i/>
          <w:color w:val="FF4400"/>
          <w:sz w:val="24"/>
        </w:rPr>
        <w:t>(Пс. 111,1).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rPr>
          <w:rFonts w:ascii="Times New Roman" w:hAnsi="Times New Roman"/>
          <w:sz w:val="24"/>
        </w:rPr>
        <w:t>Ряд.: #mr050</w:t>
      </w:r>
    </w:p>
    <w:p>
      <w:r>
        <w:rPr>
          <w:rFonts w:ascii="Times New Roman" w:hAnsi="Times New Roman"/>
          <w:sz w:val="24"/>
        </w:rPr>
        <w:t>Прп.: #lk024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Величай, душе моя, царя – Христа, що хрестився в Йордані.</w:t>
      </w:r>
    </w:p>
    <w:p>
      <w:r>
        <w:rPr>
          <w:rFonts w:ascii="Times New Roman" w:hAnsi="Times New Roman"/>
          <w:i/>
          <w:color w:val="FF4400"/>
          <w:sz w:val="24"/>
        </w:rPr>
        <w:t>І ірмос (г. 2):</w:t>
      </w:r>
      <w:r>
        <w:rPr>
          <w:rFonts w:ascii="Times New Roman" w:hAnsi="Times New Roman"/>
          <w:color w:val="333333"/>
          <w:sz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Явилася благодать Божа спасительна всім людям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(Тт. 2,11).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Алилуя,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</w:t>
      </w:r>
      <w:r>
        <w:rPr>
          <w:rFonts w:ascii="Times New Roman" w:hAnsi="Times New Roman"/>
          <w:sz w:val="24"/>
        </w:rPr>
        <w:t xml:space="preserve">лив від Йоана спасіння нашого ради,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 xml:space="preserve">якого є </w:t>
      </w:r>
      <w:r>
        <w:rPr>
          <w:rFonts w:ascii="Times New Roman" w:hAnsi="Times New Roman"/>
          <w:i/>
          <w:color w:val="FF4400"/>
          <w:sz w:val="24"/>
        </w:rPr>
        <w:t>храм</w:t>
      </w:r>
      <w:r>
        <w:rPr>
          <w:rFonts w:ascii="Times New Roman" w:hAnsi="Times New Roman"/>
          <w:sz w:val="24"/>
        </w:rPr>
        <w:t>, прп. Теодосія, спільнотного життя начальника, якого сьогодні пам'ять торжественно звершуємо,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Січень 12, П'ятниця</w:t>
      </w:r>
    </w:p>
    <w:p>
      <w:r>
        <w:rPr>
          <w:rFonts w:ascii="Times New Roman" w:hAnsi="Times New Roman"/>
          <w:sz w:val="24"/>
        </w:rPr>
        <w:t>Святої мучениці Тетяни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Перший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Во ісході Ізраїлевім із Єгипту,* дому Якова із людей варварів </w:t>
      </w:r>
      <w:r>
        <w:rPr>
          <w:rFonts w:ascii="Times New Roman" w:hAnsi="Times New Roman"/>
          <w:i/>
          <w:color w:val="FF4400"/>
          <w:sz w:val="24"/>
        </w:rPr>
        <w:t>(Пс. 113,1).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Стала Юдея святиня його,* Ізраїль – володіння Його </w:t>
      </w:r>
      <w:r>
        <w:rPr>
          <w:rFonts w:ascii="Times New Roman" w:hAnsi="Times New Roman"/>
          <w:i/>
          <w:color w:val="FF4400"/>
          <w:sz w:val="24"/>
        </w:rPr>
        <w:t>(Пс. 113,2).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Море виділо і побігло,* Йордан повернувся назад </w:t>
      </w:r>
      <w:r>
        <w:rPr>
          <w:rFonts w:ascii="Times New Roman" w:hAnsi="Times New Roman"/>
          <w:i/>
          <w:color w:val="FF4400"/>
          <w:sz w:val="24"/>
        </w:rPr>
        <w:t>(Пс. 113,3).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4:</w:t>
      </w:r>
      <w:r>
        <w:rPr>
          <w:rFonts w:ascii="Times New Roman" w:hAnsi="Times New Roman"/>
          <w:color w:val="333333"/>
          <w:sz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hAnsi="Times New Roman"/>
          <w:i/>
          <w:color w:val="FF4400"/>
          <w:sz w:val="24"/>
        </w:rPr>
        <w:t>(Пс. 113,5).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Духові,*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Другий </w:t>
      </w:r>
      <w:r>
        <w:rPr>
          <w:rFonts w:ascii="Times New Roman" w:hAnsi="Times New Roman"/>
          <w:b/>
          <w:i/>
          <w:color w:val="FF4400"/>
          <w:sz w:val="24"/>
        </w:rPr>
        <w:t xml:space="preserve">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Возлюбив я, бо вислухав Господь* голос моління мого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 xml:space="preserve">(Пс. 114,1).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Бо прихилив вухо Своє до мене* і у дні мої призову </w:t>
      </w:r>
      <w:r>
        <w:rPr>
          <w:rFonts w:ascii="Times New Roman" w:hAnsi="Times New Roman"/>
          <w:i/>
          <w:color w:val="FF4400"/>
          <w:sz w:val="24"/>
        </w:rPr>
        <w:t>(Пс. 114,2).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Обняли мене болісті смерти,* біди адові зустріли мене </w:t>
      </w:r>
      <w:r>
        <w:rPr>
          <w:rFonts w:ascii="Times New Roman" w:hAnsi="Times New Roman"/>
          <w:i/>
          <w:color w:val="FF4400"/>
          <w:sz w:val="24"/>
        </w:rPr>
        <w:t>(Пс. 114,3).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</w:t>
      </w:r>
      <w:r>
        <w:rPr>
          <w:rFonts w:ascii="Times New Roman" w:hAnsi="Times New Roman"/>
          <w:color w:val="333333"/>
          <w:sz w:val="24"/>
        </w:rPr>
        <w:t xml:space="preserve">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4:</w:t>
      </w:r>
      <w:r>
        <w:rPr>
          <w:rFonts w:ascii="Times New Roman" w:hAnsi="Times New Roman"/>
          <w:color w:val="333333"/>
          <w:sz w:val="24"/>
        </w:rPr>
        <w:t xml:space="preserve"> Милостивий Господь і праведний* і Бог наш милує </w:t>
      </w:r>
      <w:r>
        <w:rPr>
          <w:rFonts w:ascii="Times New Roman" w:hAnsi="Times New Roman"/>
          <w:i/>
          <w:color w:val="FF4400"/>
          <w:sz w:val="24"/>
        </w:rPr>
        <w:t>(Пс. 114,4).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</w:t>
      </w:r>
      <w:r>
        <w:rPr>
          <w:rFonts w:ascii="Times New Roman" w:hAnsi="Times New Roman"/>
          <w:color w:val="333333"/>
          <w:sz w:val="24"/>
        </w:rPr>
        <w:t xml:space="preserve">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</w:t>
      </w:r>
      <w:r>
        <w:rPr>
          <w:rFonts w:ascii="Times New Roman" w:hAnsi="Times New Roman"/>
          <w:color w:val="333333"/>
          <w:sz w:val="24"/>
        </w:rPr>
        <w:t>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Третій антифон 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воскликніть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</w:t>
      </w:r>
      <w:r>
        <w:rPr>
          <w:rFonts w:ascii="Times New Roman" w:hAnsi="Times New Roman"/>
          <w:color w:val="333333"/>
          <w:sz w:val="24"/>
        </w:rPr>
        <w:t>й,* що хрестився в Йордані від Йоана,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Коли в Йордані хрестився Ти, Господи,* Троїчне явилося поклоніння:* бо Родителя голос свідчив Т</w:t>
      </w:r>
      <w:r>
        <w:rPr>
          <w:rFonts w:ascii="Times New Roman" w:hAnsi="Times New Roman"/>
          <w:color w:val="333333"/>
          <w:sz w:val="24"/>
        </w:rPr>
        <w:t>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>
        <w:rPr>
          <w:rFonts w:ascii="Times New Roman" w:hAnsi="Times New Roman"/>
          <w:b/>
          <w:i/>
          <w:color w:val="FF4400"/>
          <w:sz w:val="24"/>
        </w:rPr>
        <w:t xml:space="preserve"> </w:t>
      </w:r>
    </w:p>
    <w:p>
      <w:r>
        <w:rPr>
          <w:rFonts w:ascii="Times New Roman" w:hAnsi="Times New Roman"/>
          <w:color w:val="333333"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Благословен, хто йде в ім’я Господнє; Бог – Господь і явив</w:t>
      </w:r>
      <w:r>
        <w:rPr>
          <w:rFonts w:ascii="Times New Roman" w:hAnsi="Times New Roman"/>
          <w:color w:val="333333"/>
          <w:sz w:val="24"/>
        </w:rPr>
        <w:t xml:space="preserve">ся нам </w:t>
      </w:r>
      <w:r>
        <w:rPr>
          <w:rFonts w:ascii="Times New Roman" w:hAnsi="Times New Roman"/>
          <w:i/>
          <w:color w:val="FF4400"/>
          <w:sz w:val="24"/>
        </w:rPr>
        <w:t>(Пс. 117,26-27).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Сповідуйтеся Господеві, бо він благий, бо на віки милість Його </w:t>
      </w:r>
      <w:r>
        <w:rPr>
          <w:rFonts w:ascii="Times New Roman" w:hAnsi="Times New Roman"/>
          <w:i/>
          <w:color w:val="FF4400"/>
          <w:sz w:val="24"/>
        </w:rPr>
        <w:t xml:space="preserve">(Пс. 117,1). 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rPr>
          <w:rFonts w:ascii="Times New Roman" w:hAnsi="Times New Roman"/>
          <w:sz w:val="24"/>
        </w:rPr>
        <w:t>#ap181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hAnsi="Times New Roman"/>
          <w:i/>
          <w:color w:val="FF4400"/>
          <w:sz w:val="24"/>
        </w:rPr>
        <w:t>(Пс. 28,1).</w:t>
      </w:r>
    </w:p>
    <w:p>
      <w:r>
        <w:rPr>
          <w:rFonts w:ascii="Times New Roman" w:hAnsi="Times New Roman"/>
          <w:i/>
          <w:color w:val="FF4400"/>
          <w:sz w:val="24"/>
        </w:rPr>
        <w:t>Сти</w:t>
      </w:r>
      <w:r>
        <w:rPr>
          <w:rFonts w:ascii="Times New Roman" w:hAnsi="Times New Roman"/>
          <w:i/>
          <w:color w:val="FF4400"/>
          <w:sz w:val="24"/>
        </w:rPr>
        <w:t xml:space="preserve">х: </w:t>
      </w:r>
      <w:r>
        <w:rPr>
          <w:rFonts w:ascii="Times New Roman" w:hAnsi="Times New Roman"/>
          <w:color w:val="333333"/>
          <w:sz w:val="24"/>
        </w:rPr>
        <w:t>Глас Господній над водами, Бог слави загримів, Господь над водами великими</w:t>
      </w:r>
      <w:r>
        <w:rPr>
          <w:rFonts w:ascii="Times New Roman" w:hAnsi="Times New Roman"/>
          <w:i/>
          <w:color w:val="FF4400"/>
          <w:sz w:val="24"/>
        </w:rPr>
        <w:t xml:space="preserve"> (Пс. 28,3).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rPr>
          <w:rFonts w:ascii="Times New Roman" w:hAnsi="Times New Roman"/>
          <w:sz w:val="24"/>
        </w:rPr>
        <w:t>#mt062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Величай, душе моя, царя – Христа, що хрестився в Йордані.</w:t>
      </w:r>
    </w:p>
    <w:p>
      <w:r>
        <w:rPr>
          <w:rFonts w:ascii="Times New Roman" w:hAnsi="Times New Roman"/>
          <w:i/>
          <w:color w:val="FF4400"/>
          <w:sz w:val="24"/>
        </w:rPr>
        <w:t>І ірмос (г. 2):</w:t>
      </w:r>
      <w:r>
        <w:rPr>
          <w:rFonts w:ascii="Times New Roman" w:hAnsi="Times New Roman"/>
          <w:color w:val="333333"/>
          <w:sz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</w:t>
      </w:r>
      <w:r>
        <w:rPr>
          <w:rFonts w:ascii="Times New Roman" w:hAnsi="Times New Roman"/>
          <w:color w:val="333333"/>
          <w:sz w:val="24"/>
        </w:rPr>
        <w:t>є християн заступниця, Тебе величаємо.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color w:val="333333"/>
          <w:sz w:val="24"/>
        </w:rPr>
        <w:t>Явилася благодать Божа спасительна всім людям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(Тт. 2,11).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Алилуя,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</w:t>
      </w:r>
      <w:r>
        <w:rPr>
          <w:rFonts w:ascii="Times New Roman" w:hAnsi="Times New Roman"/>
          <w:i/>
          <w:color w:val="FF4400"/>
          <w:sz w:val="24"/>
        </w:rPr>
        <w:t>ам</w:t>
      </w:r>
      <w:r>
        <w:rPr>
          <w:rFonts w:ascii="Times New Roman" w:hAnsi="Times New Roman"/>
          <w:sz w:val="24"/>
        </w:rPr>
        <w:t>, св. мчц. Татіяни,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Січень 13, Субота</w:t>
      </w:r>
    </w:p>
    <w:p>
      <w:r>
        <w:rPr>
          <w:rFonts w:ascii="Times New Roman" w:hAnsi="Times New Roman"/>
          <w:sz w:val="24"/>
        </w:rPr>
        <w:t>Субота 32 по П'ятидесятниці.</w:t>
      </w:r>
    </w:p>
    <w:p>
      <w:r>
        <w:rPr>
          <w:rFonts w:ascii="Times New Roman" w:hAnsi="Times New Roman"/>
          <w:sz w:val="24"/>
        </w:rPr>
        <w:t>Святих мучеників Єрмила і Стратоніка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Перший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Во ісході Ізраїлевім із Єгипту,* дому Якова із людей варварів </w:t>
      </w:r>
      <w:r>
        <w:rPr>
          <w:rFonts w:ascii="Times New Roman" w:hAnsi="Times New Roman"/>
          <w:i/>
          <w:color w:val="FF4400"/>
          <w:sz w:val="24"/>
        </w:rPr>
        <w:t>(Пс. 113,1).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Стала Юдея святиня його,* Ізраїль – володіння Його </w:t>
      </w:r>
      <w:r>
        <w:rPr>
          <w:rFonts w:ascii="Times New Roman" w:hAnsi="Times New Roman"/>
          <w:i/>
          <w:color w:val="FF4400"/>
          <w:sz w:val="24"/>
        </w:rPr>
        <w:t>(Пс. 113,2).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3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333333"/>
          <w:sz w:val="24"/>
        </w:rPr>
        <w:t xml:space="preserve"> Море виділо і побігло,* Йордан повернувся назад </w:t>
      </w:r>
      <w:r>
        <w:rPr>
          <w:rFonts w:ascii="Times New Roman" w:hAnsi="Times New Roman"/>
          <w:i/>
          <w:color w:val="FF4400"/>
          <w:sz w:val="24"/>
        </w:rPr>
        <w:t>(Пс. 113,3).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4:</w:t>
      </w:r>
      <w:r>
        <w:rPr>
          <w:rFonts w:ascii="Times New Roman" w:hAnsi="Times New Roman"/>
          <w:color w:val="333333"/>
          <w:sz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hAnsi="Times New Roman"/>
          <w:i/>
          <w:color w:val="FF4400"/>
          <w:sz w:val="24"/>
        </w:rPr>
        <w:t>(Пс. 113,5).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Духові,* і ни</w:t>
      </w:r>
      <w:r>
        <w:rPr>
          <w:rFonts w:ascii="Times New Roman" w:hAnsi="Times New Roman"/>
          <w:color w:val="333333"/>
          <w:sz w:val="24"/>
        </w:rPr>
        <w:t>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Другий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Возлюбив я, бо вислухав Господь* голос моління мого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 xml:space="preserve">(Пс. 114,1).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Бо прихилив вухо Своє до мене* і у дні мої призову </w:t>
      </w:r>
      <w:r>
        <w:rPr>
          <w:rFonts w:ascii="Times New Roman" w:hAnsi="Times New Roman"/>
          <w:i/>
          <w:color w:val="FF4400"/>
          <w:sz w:val="24"/>
        </w:rPr>
        <w:t>(Пс. 114,2).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Обн</w:t>
      </w:r>
      <w:r>
        <w:rPr>
          <w:rFonts w:ascii="Times New Roman" w:hAnsi="Times New Roman"/>
          <w:color w:val="333333"/>
          <w:sz w:val="24"/>
        </w:rPr>
        <w:t xml:space="preserve">яли мене болісті смерти,* біди адові зустріли мене </w:t>
      </w:r>
      <w:r>
        <w:rPr>
          <w:rFonts w:ascii="Times New Roman" w:hAnsi="Times New Roman"/>
          <w:i/>
          <w:color w:val="FF4400"/>
          <w:sz w:val="24"/>
        </w:rPr>
        <w:t>(Пс. 114,3).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4:</w:t>
      </w:r>
      <w:r>
        <w:rPr>
          <w:rFonts w:ascii="Times New Roman" w:hAnsi="Times New Roman"/>
          <w:color w:val="333333"/>
          <w:sz w:val="24"/>
        </w:rPr>
        <w:t xml:space="preserve"> Милостивий Господь і праведний* і Бог наш милує </w:t>
      </w:r>
      <w:r>
        <w:rPr>
          <w:rFonts w:ascii="Times New Roman" w:hAnsi="Times New Roman"/>
          <w:i/>
          <w:color w:val="FF4400"/>
          <w:sz w:val="24"/>
        </w:rPr>
        <w:t>(Пс. 114,4).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</w:t>
      </w:r>
      <w:r>
        <w:rPr>
          <w:rFonts w:ascii="Times New Roman" w:hAnsi="Times New Roman"/>
          <w:color w:val="333333"/>
          <w:sz w:val="24"/>
        </w:rPr>
        <w:t>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Третій антифон 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воскликніть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</w:t>
      </w:r>
      <w:r>
        <w:rPr>
          <w:rFonts w:ascii="Times New Roman" w:hAnsi="Times New Roman"/>
          <w:color w:val="333333"/>
          <w:sz w:val="24"/>
        </w:rPr>
        <w:t>й,* що хрестився в Йордані від Йоана,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</w:t>
      </w:r>
      <w:r>
        <w:rPr>
          <w:rFonts w:ascii="Times New Roman" w:hAnsi="Times New Roman"/>
          <w:color w:val="333333"/>
          <w:sz w:val="24"/>
        </w:rPr>
        <w:t xml:space="preserve"> припадім до Христа.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</w:t>
      </w:r>
      <w:r>
        <w:rPr>
          <w:rFonts w:ascii="Times New Roman" w:hAnsi="Times New Roman"/>
          <w:color w:val="333333"/>
          <w:sz w:val="24"/>
        </w:rPr>
        <w:t xml:space="preserve"> Тебе називаючи;* і Дух у виді голубинім засвідчив твердість слова.* Явився Ти, Христе Боже,* і світ просвітив, слава Тобі.</w:t>
      </w:r>
      <w:r>
        <w:rPr>
          <w:rFonts w:ascii="Times New Roman" w:hAnsi="Times New Roman"/>
          <w:b/>
          <w:i/>
          <w:color w:val="FF4400"/>
          <w:sz w:val="24"/>
        </w:rPr>
        <w:t xml:space="preserve"> </w:t>
      </w:r>
    </w:p>
    <w:p>
      <w:r>
        <w:rPr>
          <w:rFonts w:ascii="Times New Roman" w:hAnsi="Times New Roman"/>
          <w:color w:val="333333"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Благословен, хто йде в ім’я Господнє; Бог – Господь і явив</w:t>
      </w:r>
      <w:r>
        <w:rPr>
          <w:rFonts w:ascii="Times New Roman" w:hAnsi="Times New Roman"/>
          <w:color w:val="333333"/>
          <w:sz w:val="24"/>
        </w:rPr>
        <w:t xml:space="preserve">ся нам </w:t>
      </w:r>
      <w:r>
        <w:rPr>
          <w:rFonts w:ascii="Times New Roman" w:hAnsi="Times New Roman"/>
          <w:i/>
          <w:color w:val="FF4400"/>
          <w:sz w:val="24"/>
        </w:rPr>
        <w:t>(Пс. 117,26-27).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Сповідуйтеся Господеві, бо він благий, бо на віки милість Його </w:t>
      </w:r>
      <w:r>
        <w:rPr>
          <w:rFonts w:ascii="Times New Roman" w:hAnsi="Times New Roman"/>
          <w:i/>
          <w:color w:val="FF4400"/>
          <w:sz w:val="24"/>
        </w:rPr>
        <w:t xml:space="preserve">(Пс. 117,1). 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rPr>
          <w:rFonts w:ascii="Times New Roman" w:hAnsi="Times New Roman"/>
          <w:sz w:val="24"/>
        </w:rPr>
        <w:t>#ap233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hAnsi="Times New Roman"/>
          <w:i/>
          <w:color w:val="FF4400"/>
          <w:sz w:val="24"/>
        </w:rPr>
        <w:t>(Пс. 28,1).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333333"/>
          <w:sz w:val="24"/>
        </w:rPr>
        <w:t>Глас Господній над водами, Бог слави загримів, Господь над водами великими</w:t>
      </w:r>
      <w:r>
        <w:rPr>
          <w:rFonts w:ascii="Times New Roman" w:hAnsi="Times New Roman"/>
          <w:i/>
          <w:color w:val="FF4400"/>
          <w:sz w:val="24"/>
        </w:rPr>
        <w:t xml:space="preserve"> (Пс. 28,3).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rPr>
          <w:rFonts w:ascii="Times New Roman" w:hAnsi="Times New Roman"/>
          <w:sz w:val="24"/>
        </w:rPr>
        <w:t>#mt036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Величай, душе моя, царя – Христа, що хрестився в Йордані.</w:t>
      </w:r>
    </w:p>
    <w:p>
      <w:r>
        <w:rPr>
          <w:rFonts w:ascii="Times New Roman" w:hAnsi="Times New Roman"/>
          <w:i/>
          <w:color w:val="FF4400"/>
          <w:sz w:val="24"/>
        </w:rPr>
        <w:t>І ірмос (г. 2):</w:t>
      </w:r>
      <w:r>
        <w:rPr>
          <w:rFonts w:ascii="Times New Roman" w:hAnsi="Times New Roman"/>
          <w:color w:val="333333"/>
          <w:sz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</w:t>
      </w:r>
      <w:r>
        <w:rPr>
          <w:rFonts w:ascii="Times New Roman" w:hAnsi="Times New Roman"/>
          <w:color w:val="333333"/>
          <w:sz w:val="24"/>
        </w:rPr>
        <w:t>енну знаєш, бо Ти є християн заступниця, Тебе величаємо.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color w:val="333333"/>
          <w:sz w:val="24"/>
        </w:rPr>
        <w:t>Явилася благодать Божа спасительна всім людям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(Тт. 2,11).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Алилуя,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</w:t>
      </w:r>
      <w:r>
        <w:rPr>
          <w:rFonts w:ascii="Times New Roman" w:hAnsi="Times New Roman"/>
          <w:sz w:val="24"/>
        </w:rPr>
        <w:t>в від Йоана спасіння нашого ради,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мчч. Єрміла і Стратоніка,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Січень 14, Неділя</w:t>
      </w:r>
    </w:p>
    <w:p>
      <w:r>
        <w:rPr>
          <w:rFonts w:ascii="Times New Roman" w:hAnsi="Times New Roman"/>
          <w:color w:val="FF4400"/>
          <w:sz w:val="24"/>
        </w:rPr>
        <w:t>Неділя 32 по П'ятидесятниці. Гл. 7.</w:t>
      </w:r>
    </w:p>
    <w:p>
      <w:r>
        <w:rPr>
          <w:rFonts w:ascii="Times New Roman" w:hAnsi="Times New Roman"/>
          <w:sz w:val="24"/>
        </w:rPr>
        <w:t xml:space="preserve">Преподобних отців наших, у Синаї і Раїті повбиваних </w:t>
      </w:r>
    </w:p>
    <w:p>
      <w:r>
        <w:rPr>
          <w:rFonts w:ascii="Times New Roman" w:hAnsi="Times New Roman"/>
          <w:sz w:val="24"/>
        </w:rPr>
        <w:t xml:space="preserve">Пам’ять переставлення святої рівноапостольної Ніни, просвітительки Грузії 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Богоявлення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7): </w:t>
      </w:r>
      <w:r>
        <w:rPr>
          <w:rFonts w:ascii="Times New Roman" w:hAnsi="Times New Roman"/>
          <w:color w:val="333333"/>
          <w:sz w:val="24"/>
        </w:rPr>
        <w:t>Вже більше влада смертна не зможе людей держати,* Христос бо зійшов, сокрушаючи й розоряючи сили її.* Зв’язується ад,* пророки согласно радуються,* представ Спас, мовлячи тим, що в вірі:* Вийдіть, вірні, у воскресіння.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7): </w:t>
      </w:r>
      <w:r>
        <w:rPr>
          <w:rFonts w:ascii="Times New Roman" w:hAnsi="Times New Roman"/>
          <w:color w:val="333333"/>
          <w:sz w:val="24"/>
        </w:rPr>
        <w:t>Як скарбниця нашого воскресіння* тих, що на Тебе надіються, Всепіта,* виведи з рова і глибин прогрішень,* бо Ти спасла єси винних у грісі,* родивши спасіння наше.* Ти перед Різдвом – Діва* і в Різдві – Діва,* і по Різдві дальше пробуваєш Дівою.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7): </w:t>
      </w:r>
      <w:r>
        <w:rPr>
          <w:rFonts w:ascii="Times New Roman" w:hAnsi="Times New Roman"/>
          <w:color w:val="333333"/>
          <w:sz w:val="24"/>
        </w:rPr>
        <w:t xml:space="preserve">Господь кріпость людям своїм дасть, Господь благословить людей своїх миром </w:t>
      </w:r>
      <w:r>
        <w:rPr>
          <w:rFonts w:ascii="Times New Roman" w:hAnsi="Times New Roman"/>
          <w:i/>
          <w:color w:val="FF4400"/>
          <w:sz w:val="24"/>
        </w:rPr>
        <w:t>(Пс. 28,11).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hAnsi="Times New Roman"/>
          <w:i/>
          <w:color w:val="FF4400"/>
          <w:sz w:val="24"/>
        </w:rPr>
        <w:t>(Пс. 28,11).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7): </w:t>
      </w:r>
      <w:r>
        <w:rPr>
          <w:rFonts w:ascii="Times New Roman" w:hAnsi="Times New Roman"/>
          <w:color w:val="333333"/>
          <w:sz w:val="24"/>
        </w:rPr>
        <w:t xml:space="preserve">Благо є сповідуватися Господеві і співати імені Твоєму, Всевишній </w:t>
      </w:r>
      <w:r>
        <w:rPr>
          <w:rFonts w:ascii="Times New Roman" w:hAnsi="Times New Roman"/>
          <w:i/>
          <w:color w:val="FF4400"/>
          <w:sz w:val="24"/>
        </w:rPr>
        <w:t>(Пс. 91,2).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Сповіщати зарання милість твою і істину твою на всяку ніч </w:t>
      </w:r>
      <w:r>
        <w:rPr>
          <w:rFonts w:ascii="Times New Roman" w:hAnsi="Times New Roman"/>
          <w:i/>
          <w:color w:val="FF4400"/>
          <w:sz w:val="24"/>
        </w:rPr>
        <w:t>(Пс. 91,3).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 </w:t>
      </w:r>
      <w:r>
        <w:rPr>
          <w:rFonts w:ascii="Times New Roman" w:hAnsi="Times New Roman"/>
          <w:sz w:val="24"/>
        </w:rPr>
        <w:t xml:space="preserve">і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Січень 15, Понеділок</w:t>
      </w:r>
    </w:p>
    <w:p>
      <w:r>
        <w:rPr>
          <w:rFonts w:ascii="Times New Roman" w:hAnsi="Times New Roman"/>
          <w:sz w:val="24"/>
        </w:rPr>
        <w:t>Тиждень 33 по П'ятидесятниці.</w:t>
      </w:r>
    </w:p>
    <w:p>
      <w:r>
        <w:rPr>
          <w:rFonts w:ascii="Times New Roman" w:hAnsi="Times New Roman"/>
          <w:sz w:val="24"/>
        </w:rPr>
        <w:t>🕃 Преподобних отців наших Павла тивейського та Івана Кущника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день </w:t>
      </w:r>
      <w:r>
        <w:rPr>
          <w:rFonts w:ascii="Times New Roman" w:hAnsi="Times New Roman"/>
          <w:color w:val="333333"/>
          <w:sz w:val="24"/>
        </w:rPr>
        <w:t>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Січень 16, Вівторок</w:t>
      </w:r>
    </w:p>
    <w:p>
      <w:r>
        <w:rPr>
          <w:rFonts w:ascii="Times New Roman" w:hAnsi="Times New Roman"/>
          <w:sz w:val="24"/>
        </w:rPr>
        <w:t>🕃 Поклін чесним оковам святого і всехвального апостола Петра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</w:t>
      </w:r>
      <w:r>
        <w:rPr>
          <w:rFonts w:ascii="Times New Roman" w:hAnsi="Times New Roman"/>
          <w:color w:val="333333"/>
          <w:sz w:val="24"/>
        </w:rPr>
        <w:t>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Січень 17, Середа</w:t>
      </w:r>
    </w:p>
    <w:p>
      <w:r>
        <w:rPr>
          <w:rFonts w:ascii="Times New Roman" w:hAnsi="Times New Roman"/>
          <w:color w:val="FF4400"/>
          <w:sz w:val="24"/>
        </w:rPr>
        <w:t xml:space="preserve">🕂 Преподобного й богоносного отця нашого Антонія Великого 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</w:t>
      </w:r>
      <w:r>
        <w:rPr>
          <w:rFonts w:ascii="Times New Roman" w:hAnsi="Times New Roman"/>
          <w:color w:val="333333"/>
          <w:sz w:val="24"/>
        </w:rPr>
        <w:t>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</w:t>
      </w:r>
      <w:r>
        <w:rPr>
          <w:rFonts w:ascii="Times New Roman" w:hAnsi="Times New Roman"/>
          <w:color w:val="333333"/>
          <w:sz w:val="24"/>
        </w:rPr>
        <w:t>ами Богородиці,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</w:t>
      </w:r>
      <w:r>
        <w:rPr>
          <w:rFonts w:ascii="Times New Roman" w:hAnsi="Times New Roman"/>
          <w:color w:val="333333"/>
          <w:sz w:val="24"/>
        </w:rPr>
        <w:t>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</w:t>
      </w:r>
      <w:r>
        <w:rPr>
          <w:rFonts w:ascii="Times New Roman" w:hAnsi="Times New Roman"/>
          <w:color w:val="333333"/>
          <w:sz w:val="24"/>
        </w:rPr>
        <w:t>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</w:t>
      </w:r>
      <w:r>
        <w:rPr>
          <w:rFonts w:ascii="Times New Roman" w:hAnsi="Times New Roman"/>
          <w:color w:val="333333"/>
          <w:sz w:val="24"/>
        </w:rPr>
        <w:t>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Рев</w:t>
      </w:r>
      <w:r>
        <w:rPr>
          <w:rFonts w:ascii="Times New Roman" w:hAnsi="Times New Roman"/>
          <w:color w:val="333333"/>
          <w:sz w:val="24"/>
        </w:rPr>
        <w:t>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2): </w:t>
      </w:r>
      <w:r>
        <w:rPr>
          <w:rFonts w:ascii="Times New Roman" w:hAnsi="Times New Roman"/>
          <w:color w:val="333333"/>
          <w:sz w:val="24"/>
        </w:rPr>
        <w:t>Житейську метушню відкинувши, ти</w:t>
      </w:r>
      <w:r>
        <w:rPr>
          <w:rFonts w:ascii="Times New Roman" w:hAnsi="Times New Roman"/>
          <w:color w:val="333333"/>
          <w:sz w:val="24"/>
        </w:rPr>
        <w:t>хо життя скінчив єси,* наслідуючи Хрестителя всяким способом, преподобний,* отож з ним почитаємо Тебе, начальнику отців Антоніє.</w:t>
      </w:r>
    </w:p>
    <w:p>
      <w:r>
        <w:rPr>
          <w:rFonts w:ascii="Times New Roman" w:hAnsi="Times New Roman"/>
          <w:color w:val="333333"/>
          <w:sz w:val="24"/>
        </w:rPr>
        <w:t>I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2): </w:t>
      </w:r>
      <w:r>
        <w:rPr>
          <w:rFonts w:ascii="Times New Roman" w:hAnsi="Times New Roman"/>
          <w:color w:val="333333"/>
          <w:sz w:val="24"/>
        </w:rPr>
        <w:t>В молитвах невсипущу Богородицю* і в заступництвах незамінне уповання* гріб і умертвіння не втрима</w:t>
      </w:r>
      <w:r>
        <w:rPr>
          <w:rFonts w:ascii="Times New Roman" w:hAnsi="Times New Roman"/>
          <w:color w:val="333333"/>
          <w:sz w:val="24"/>
        </w:rPr>
        <w:t>ли.* Бо як Матір Життя до життя переставив Той,* Хто вселився в утробу приснодівственну.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7): </w:t>
      </w:r>
      <w:r>
        <w:rPr>
          <w:rFonts w:ascii="Times New Roman" w:hAnsi="Times New Roman"/>
          <w:color w:val="333333"/>
          <w:sz w:val="24"/>
        </w:rPr>
        <w:t>Чесна перед Господом смерть преподобних 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115,6).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Що віддам Господеві за все, що Він воздав мені?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115,3).</w:t>
      </w:r>
    </w:p>
    <w:p>
      <w:r>
        <w:rPr>
          <w:rFonts w:ascii="Times New Roman" w:hAnsi="Times New Roman"/>
          <w:sz w:val="24"/>
          <w:highlight w:val="darkGray"/>
        </w:rPr>
        <w:t>&lt;/p</w:t>
      </w:r>
      <w:r>
        <w:rPr>
          <w:rFonts w:ascii="Times New Roman" w:hAnsi="Times New Roman"/>
          <w:sz w:val="24"/>
          <w:highlight w:val="darkGray"/>
        </w:rPr>
        <w:t>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rPr>
          <w:rFonts w:ascii="Times New Roman" w:hAnsi="Times New Roman"/>
          <w:sz w:val="24"/>
        </w:rPr>
        <w:t>Ряд.: #ap059</w:t>
      </w:r>
    </w:p>
    <w:p>
      <w:r>
        <w:rPr>
          <w:rFonts w:ascii="Times New Roman" w:hAnsi="Times New Roman"/>
          <w:sz w:val="24"/>
        </w:rPr>
        <w:t>Прп.: #ap335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6): </w:t>
      </w:r>
      <w:r>
        <w:rPr>
          <w:rFonts w:ascii="Times New Roman" w:hAnsi="Times New Roman"/>
          <w:color w:val="333333"/>
          <w:sz w:val="24"/>
        </w:rPr>
        <w:t>Блажен муж, що боїться Господа, заповіді Його дуже любі йому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Сильне на землі буде сім’я 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111,2).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rPr>
          <w:rFonts w:ascii="Times New Roman" w:hAnsi="Times New Roman"/>
          <w:sz w:val="24"/>
        </w:rPr>
        <w:t>Ряд.: #mr054</w:t>
      </w:r>
    </w:p>
    <w:p>
      <w:r>
        <w:rPr>
          <w:rFonts w:ascii="Times New Roman" w:hAnsi="Times New Roman"/>
          <w:sz w:val="24"/>
        </w:rPr>
        <w:t>Прп.: #lk024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Алилуя,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</w:t>
      </w:r>
      <w:r>
        <w:rPr>
          <w:rFonts w:ascii="Times New Roman" w:hAnsi="Times New Roman"/>
          <w:sz w:val="24"/>
        </w:rPr>
        <w:t xml:space="preserve">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й богоносного Антонія Великого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Січень 18, Четвер</w:t>
      </w:r>
    </w:p>
    <w:p>
      <w:r>
        <w:rPr>
          <w:rFonts w:ascii="Times New Roman" w:hAnsi="Times New Roman"/>
          <w:sz w:val="24"/>
        </w:rPr>
        <w:t>🕃 Святих отців наших і архиєпископів Олександрійських Атанасія й Кирила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храм, </w:t>
      </w:r>
      <w:r>
        <w:rPr>
          <w:rFonts w:ascii="Times New Roman" w:hAnsi="Times New Roman"/>
          <w:color w:val="333333"/>
          <w:sz w:val="24"/>
        </w:rPr>
        <w:t xml:space="preserve">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Січень 19, П'ятниця</w:t>
      </w:r>
    </w:p>
    <w:p>
      <w:r>
        <w:rPr>
          <w:rFonts w:ascii="Times New Roman" w:hAnsi="Times New Roman"/>
          <w:sz w:val="24"/>
        </w:rPr>
        <w:t>🕃 Преподобного отця нашого Макарія Єгипетського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Січень 20, Субота</w:t>
      </w:r>
    </w:p>
    <w:p>
      <w:r>
        <w:rPr>
          <w:rFonts w:ascii="Times New Roman" w:hAnsi="Times New Roman"/>
          <w:sz w:val="24"/>
        </w:rPr>
        <w:t>Субота 33 по П'ятидесятниці.</w:t>
      </w:r>
    </w:p>
    <w:p>
      <w:r>
        <w:rPr>
          <w:rFonts w:ascii="Times New Roman" w:hAnsi="Times New Roman"/>
          <w:color w:val="FF4400"/>
          <w:sz w:val="24"/>
        </w:rPr>
        <w:t>🕂 Прeподобного й богоносного отця нашого Євтимія Великого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</w:t>
      </w:r>
      <w:r>
        <w:rPr>
          <w:rFonts w:ascii="Times New Roman" w:hAnsi="Times New Roman"/>
          <w:color w:val="333333"/>
          <w:sz w:val="24"/>
        </w:rPr>
        <w:t>ами Богородиці,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</w:t>
      </w:r>
      <w:r>
        <w:rPr>
          <w:rFonts w:ascii="Times New Roman" w:hAnsi="Times New Roman"/>
          <w:color w:val="333333"/>
          <w:sz w:val="24"/>
        </w:rPr>
        <w:t>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</w:t>
      </w:r>
      <w:r>
        <w:rPr>
          <w:rFonts w:ascii="Times New Roman" w:hAnsi="Times New Roman"/>
          <w:color w:val="333333"/>
          <w:sz w:val="24"/>
        </w:rPr>
        <w:t>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</w:t>
      </w:r>
      <w:r>
        <w:rPr>
          <w:rFonts w:ascii="Times New Roman" w:hAnsi="Times New Roman"/>
          <w:color w:val="333333"/>
          <w:sz w:val="24"/>
        </w:rPr>
        <w:t>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</w:t>
      </w:r>
      <w:r>
        <w:rPr>
          <w:rFonts w:ascii="Times New Roman" w:hAnsi="Times New Roman"/>
          <w:color w:val="333333"/>
          <w:sz w:val="24"/>
        </w:rPr>
        <w:t>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</w:t>
      </w:r>
      <w:r>
        <w:rPr>
          <w:rFonts w:ascii="Times New Roman" w:hAnsi="Times New Roman"/>
          <w:sz w:val="24"/>
          <w:highlight w:val="darkGray"/>
        </w:rPr>
        <w:t>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Веселися, пустине неродюча,* радій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Кондак (г. 8): </w:t>
      </w:r>
      <w:r>
        <w:rPr>
          <w:rFonts w:ascii="Times New Roman" w:hAnsi="Times New Roman"/>
          <w:color w:val="333333"/>
          <w:sz w:val="24"/>
        </w:rPr>
        <w:t>В чеснім Різдві твоїм*</w:t>
      </w:r>
      <w:r>
        <w:rPr>
          <w:rFonts w:ascii="Times New Roman" w:hAnsi="Times New Roman"/>
          <w:color w:val="333333"/>
          <w:sz w:val="24"/>
        </w:rPr>
        <w:t xml:space="preserve">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8): </w:t>
      </w:r>
      <w:r>
        <w:rPr>
          <w:rFonts w:ascii="Times New Roman" w:hAnsi="Times New Roman"/>
          <w:color w:val="333333"/>
          <w:sz w:val="24"/>
        </w:rPr>
        <w:t>Непереможній Владарці* на</w:t>
      </w:r>
      <w:r>
        <w:rPr>
          <w:rFonts w:ascii="Times New Roman" w:hAnsi="Times New Roman"/>
          <w:color w:val="333333"/>
          <w:sz w:val="24"/>
        </w:rPr>
        <w:t xml:space="preserve"> честь перемоги* ми, врятовані від лиха,* благодарні пісні виписуємо Тобі,* раби Твої, Богородице.* А Ти, що маєш силу нездоланну,* від усяких нас бід охорони,* щоб звати Тобі:* Радуйся, Невісто неневісная.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7): </w:t>
      </w:r>
      <w:r>
        <w:rPr>
          <w:rFonts w:ascii="Times New Roman" w:hAnsi="Times New Roman"/>
          <w:color w:val="333333"/>
          <w:sz w:val="24"/>
        </w:rPr>
        <w:t xml:space="preserve">Чесна перед Господом смерть преподобних Його </w:t>
      </w:r>
      <w:r>
        <w:rPr>
          <w:rFonts w:ascii="Times New Roman" w:hAnsi="Times New Roman"/>
          <w:i/>
          <w:color w:val="FF4400"/>
          <w:sz w:val="24"/>
        </w:rPr>
        <w:t>(Пс. 115,6).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Що віддам Господеві за все, що Він воздав мені? </w:t>
      </w:r>
      <w:r>
        <w:rPr>
          <w:rFonts w:ascii="Times New Roman" w:hAnsi="Times New Roman"/>
          <w:i/>
          <w:color w:val="FF4400"/>
          <w:sz w:val="24"/>
        </w:rPr>
        <w:t>(Пс. 115,3).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rPr/>
        <w:t>Ряд.: #ap062</w:t>
      </w:r>
    </w:p>
    <w:p>
      <w:r>
        <w:rPr/>
        <w:t>Прп.: #ap335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6): </w:t>
      </w:r>
      <w:r>
        <w:rPr>
          <w:rFonts w:ascii="Times New Roman" w:hAnsi="Times New Roman"/>
          <w:color w:val="333333"/>
          <w:sz w:val="24"/>
        </w:rPr>
        <w:t>Блажен муж, що боїться Господа</w:t>
      </w:r>
      <w:r>
        <w:rPr>
          <w:rFonts w:ascii="Times New Roman" w:hAnsi="Times New Roman"/>
          <w:color w:val="333333"/>
          <w:sz w:val="24"/>
        </w:rPr>
        <w:t xml:space="preserve">, заповіді Його дуже любі йому </w:t>
      </w:r>
      <w:r>
        <w:rPr>
          <w:rFonts w:ascii="Times New Roman" w:hAnsi="Times New Roman"/>
          <w:i/>
          <w:color w:val="FF4400"/>
          <w:sz w:val="24"/>
        </w:rPr>
        <w:t>(Пс. 111,1).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Сильне на землі буде сім’я його </w:t>
      </w:r>
      <w:r>
        <w:rPr>
          <w:rFonts w:ascii="Times New Roman" w:hAnsi="Times New Roman"/>
          <w:i/>
          <w:color w:val="FF4400"/>
          <w:sz w:val="24"/>
        </w:rPr>
        <w:t>(Пс. 111,2).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rPr/>
        <w:t>Ряд.: #mr057</w:t>
      </w:r>
    </w:p>
    <w:p>
      <w:r>
        <w:rPr/>
        <w:t>Прп.: #lk024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</w:t>
      </w:r>
      <w:r>
        <w:rPr>
          <w:rFonts w:ascii="Times New Roman" w:hAnsi="Times New Roman"/>
          <w:color w:val="333333"/>
          <w:sz w:val="24"/>
        </w:rPr>
        <w:t>. Алил</w:t>
      </w:r>
      <w:r>
        <w:rPr>
          <w:rFonts w:ascii="Times New Roman" w:hAnsi="Times New Roman"/>
          <w:color w:val="333333"/>
          <w:sz w:val="24"/>
        </w:rPr>
        <w:t xml:space="preserve">уя, </w:t>
      </w:r>
      <w:r>
        <w:rPr>
          <w:rFonts w:ascii="Times New Roman" w:hAnsi="Times New Roman"/>
          <w:i/>
          <w:color w:val="FF4400"/>
          <w:sz w:val="24"/>
        </w:rPr>
        <w:t>тричі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</w:t>
      </w:r>
      <w:r>
        <w:rPr>
          <w:rFonts w:ascii="Times New Roman" w:hAnsi="Times New Roman"/>
          <w:i/>
          <w:color w:val="FF4400"/>
          <w:sz w:val="24"/>
        </w:rPr>
        <w:t>го є храм</w:t>
      </w:r>
      <w:r>
        <w:rPr>
          <w:rFonts w:ascii="Times New Roman" w:hAnsi="Times New Roman"/>
          <w:sz w:val="24"/>
        </w:rPr>
        <w:t>, прп. й богоносного Євтимія Великого, якого сьогодні пам'ять торжественно звершуємо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Січень 21, Неділя</w:t>
      </w:r>
    </w:p>
    <w:p>
      <w:r>
        <w:rPr>
          <w:rFonts w:ascii="Times New Roman" w:hAnsi="Times New Roman"/>
          <w:color w:val="FF4400"/>
          <w:sz w:val="24"/>
        </w:rPr>
        <w:t>Неділя 33 по П'ятидесятниці. Гл. 8.</w:t>
      </w:r>
    </w:p>
    <w:p>
      <w:r>
        <w:rPr>
          <w:rFonts w:ascii="Times New Roman" w:hAnsi="Times New Roman"/>
          <w:sz w:val="24"/>
        </w:rPr>
        <w:t xml:space="preserve">Преподобного отця нашого Максима Ісповідника </w:t>
      </w:r>
    </w:p>
    <w:p>
      <w:r>
        <w:rPr>
          <w:rFonts w:ascii="Times New Roman" w:hAnsi="Times New Roman"/>
          <w:sz w:val="24"/>
        </w:rPr>
        <w:t xml:space="preserve">Святого мученика Неофіта </w:t>
      </w:r>
    </w:p>
    <w:p>
      <w:r>
        <w:rPr>
          <w:rFonts w:ascii="Times New Roman" w:hAnsi="Times New Roman"/>
          <w:sz w:val="24"/>
        </w:rPr>
        <w:t xml:space="preserve">Святих мучеників Євгенія, Кандида, Валеріяна й Акили 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Кондак (г. 8): </w:t>
      </w:r>
      <w:r>
        <w:rPr>
          <w:rFonts w:ascii="Times New Roman" w:hAnsi="Times New Roman"/>
          <w:color w:val="333333"/>
          <w:sz w:val="24"/>
        </w:rPr>
        <w:t>Воскресши із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8): </w:t>
      </w:r>
      <w:r>
        <w:rPr>
          <w:rFonts w:ascii="Times New Roman" w:hAnsi="Times New Roman"/>
          <w:color w:val="333333"/>
          <w:sz w:val="24"/>
        </w:rPr>
        <w:t>Непереможній Владарці* на честь перемоги* ми, врятовані від лиха,* благодарні пісні виписуємо Тобі, раби твої, Богородице.* А Ти, що маєш силу нездоланну,* від усяких нас бід охорони, щоб звати Тобі:* Радуйся, Невісто неневісная.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8): </w:t>
      </w:r>
      <w:r>
        <w:rPr>
          <w:rFonts w:ascii="Times New Roman" w:hAnsi="Times New Roman"/>
          <w:color w:val="333333"/>
          <w:sz w:val="24"/>
        </w:rPr>
        <w:t xml:space="preserve">Помоліться і воздайте Господеві, Богу нашому </w:t>
      </w:r>
      <w:r>
        <w:rPr>
          <w:rFonts w:ascii="Times New Roman" w:hAnsi="Times New Roman"/>
          <w:i/>
          <w:color w:val="FF4400"/>
          <w:sz w:val="24"/>
        </w:rPr>
        <w:t>(Пс. 75,12).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Відомий у Юдеї Бог, в Ізраїлі велике ім’я його </w:t>
      </w:r>
      <w:r>
        <w:rPr>
          <w:rFonts w:ascii="Times New Roman" w:hAnsi="Times New Roman"/>
          <w:i/>
          <w:color w:val="FF4400"/>
          <w:sz w:val="24"/>
        </w:rPr>
        <w:t>(Пс. 75,2).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8): </w:t>
      </w:r>
      <w:r>
        <w:rPr>
          <w:rFonts w:ascii="Times New Roman" w:hAnsi="Times New Roman"/>
          <w:color w:val="333333"/>
          <w:sz w:val="24"/>
        </w:rPr>
        <w:t xml:space="preserve">Прийдіте, возрадуємося Господеві, воскликнім Богу, Спасителеві нашому </w:t>
      </w:r>
      <w:r>
        <w:rPr>
          <w:rFonts w:ascii="Times New Roman" w:hAnsi="Times New Roman"/>
          <w:i/>
          <w:color w:val="FF4400"/>
          <w:sz w:val="24"/>
        </w:rPr>
        <w:t>(Пс. 94,1).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Ідім перед лицем його з ісповіданням і псалмами воскликнім йому </w:t>
      </w:r>
      <w:r>
        <w:rPr>
          <w:rFonts w:ascii="Times New Roman" w:hAnsi="Times New Roman"/>
          <w:i/>
          <w:color w:val="FF4400"/>
          <w:sz w:val="24"/>
        </w:rPr>
        <w:t>(Пс.94,2).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 </w:t>
      </w:r>
      <w:r>
        <w:rPr>
          <w:rFonts w:ascii="Times New Roman" w:hAnsi="Times New Roman"/>
          <w:sz w:val="24"/>
        </w:rPr>
        <w:t xml:space="preserve">і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Січень 22, Понеділок</w:t>
      </w:r>
    </w:p>
    <w:p>
      <w:r>
        <w:rPr>
          <w:rFonts w:ascii="Times New Roman" w:hAnsi="Times New Roman"/>
          <w:sz w:val="24"/>
        </w:rPr>
        <w:t>Тиждень 34 по П'ятидесятниці.</w:t>
      </w:r>
    </w:p>
    <w:p>
      <w:r>
        <w:rPr>
          <w:rFonts w:ascii="Times New Roman" w:hAnsi="Times New Roman"/>
          <w:sz w:val="24"/>
        </w:rPr>
        <w:t xml:space="preserve">Святого апостола Тимотея </w:t>
      </w:r>
    </w:p>
    <w:p>
      <w:r>
        <w:rPr>
          <w:rFonts w:ascii="Times New Roman" w:hAnsi="Times New Roman"/>
          <w:sz w:val="24"/>
        </w:rPr>
        <w:t>Святого преподобномученика Анастасія Перського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день </w:t>
      </w:r>
      <w:r>
        <w:rPr>
          <w:rFonts w:ascii="Times New Roman" w:hAnsi="Times New Roman"/>
          <w:color w:val="333333"/>
          <w:sz w:val="24"/>
        </w:rPr>
        <w:t>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Січень 23, Вівторок</w:t>
      </w:r>
    </w:p>
    <w:p>
      <w:r>
        <w:rPr>
          <w:rFonts w:ascii="Times New Roman" w:hAnsi="Times New Roman"/>
          <w:b/>
          <w:sz w:val="24"/>
        </w:rPr>
        <w:t>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</w:t>
      </w:r>
    </w:p>
    <w:p>
      <w:r>
        <w:rPr>
          <w:rFonts w:ascii="Times New Roman" w:hAnsi="Times New Roman"/>
          <w:sz w:val="24"/>
        </w:rPr>
        <w:t xml:space="preserve">Святого священномученика Климента, єпископа Анкирського </w:t>
      </w:r>
    </w:p>
    <w:p>
      <w:r>
        <w:rPr>
          <w:rFonts w:ascii="Times New Roman" w:hAnsi="Times New Roman"/>
          <w:sz w:val="24"/>
        </w:rPr>
        <w:t>Святого мученика Агатангела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Перший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Во ісході Ізраїлевім із Єгипту,* дому Якова із людей варварів </w:t>
      </w:r>
      <w:r>
        <w:rPr>
          <w:rFonts w:ascii="Times New Roman" w:hAnsi="Times New Roman"/>
          <w:i/>
          <w:color w:val="FF4400"/>
          <w:sz w:val="24"/>
        </w:rPr>
        <w:t>(Пс. 113,1).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Стала Юдея святиня його,* Ізраїль – володіння Його </w:t>
      </w:r>
      <w:r>
        <w:rPr>
          <w:rFonts w:ascii="Times New Roman" w:hAnsi="Times New Roman"/>
          <w:i/>
          <w:color w:val="FF4400"/>
          <w:sz w:val="24"/>
        </w:rPr>
        <w:t>(Пс. 113,2).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Море виділо і побігло,* Йордан повернувся назад </w:t>
      </w:r>
      <w:r>
        <w:rPr>
          <w:rFonts w:ascii="Times New Roman" w:hAnsi="Times New Roman"/>
          <w:i/>
          <w:color w:val="FF4400"/>
          <w:sz w:val="24"/>
        </w:rPr>
        <w:t>(Пс. 113,3).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4:</w:t>
      </w:r>
      <w:r>
        <w:rPr>
          <w:rFonts w:ascii="Times New Roman" w:hAnsi="Times New Roman"/>
          <w:color w:val="333333"/>
          <w:sz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hAnsi="Times New Roman"/>
          <w:i/>
          <w:color w:val="FF4400"/>
          <w:sz w:val="24"/>
        </w:rPr>
        <w:t>(Пс. 113,5).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Духові,* і нин</w:t>
      </w:r>
      <w:r>
        <w:rPr>
          <w:rFonts w:ascii="Times New Roman" w:hAnsi="Times New Roman"/>
          <w:color w:val="333333"/>
          <w:sz w:val="24"/>
        </w:rPr>
        <w:t>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Другий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Возлюбив я, бо вислухав Господь* голос моління мого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 xml:space="preserve">(Пс. 114,1).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</w:t>
      </w:r>
      <w:r>
        <w:rPr>
          <w:rFonts w:ascii="Times New Roman" w:hAnsi="Times New Roman"/>
          <w:color w:val="333333"/>
          <w:sz w:val="24"/>
        </w:rPr>
        <w:t>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Бо прихилив вухо Своє до мене* і у дні мої призову </w:t>
      </w:r>
      <w:r>
        <w:rPr>
          <w:rFonts w:ascii="Times New Roman" w:hAnsi="Times New Roman"/>
          <w:i/>
          <w:color w:val="FF4400"/>
          <w:sz w:val="24"/>
        </w:rPr>
        <w:t>(Пс. 114,2).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Обняли мене болісті смерти,* біди адові зустріли мене </w:t>
      </w:r>
      <w:r>
        <w:rPr>
          <w:rFonts w:ascii="Times New Roman" w:hAnsi="Times New Roman"/>
          <w:i/>
          <w:color w:val="FF4400"/>
          <w:sz w:val="24"/>
        </w:rPr>
        <w:t>(Пс. 114,3).</w:t>
      </w:r>
      <w:r>
        <w:rPr>
          <w:rFonts w:ascii="Times New Roman" w:hAnsi="Times New Roman"/>
          <w:color w:val="333333"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4:</w:t>
      </w:r>
      <w:r>
        <w:rPr>
          <w:rFonts w:ascii="Times New Roman" w:hAnsi="Times New Roman"/>
          <w:color w:val="333333"/>
          <w:sz w:val="24"/>
        </w:rPr>
        <w:t xml:space="preserve"> Милостивий Господь і праведний* і Бог наш милує </w:t>
      </w:r>
      <w:r>
        <w:rPr>
          <w:rFonts w:ascii="Times New Roman" w:hAnsi="Times New Roman"/>
          <w:i/>
          <w:color w:val="FF4400"/>
          <w:sz w:val="24"/>
        </w:rPr>
        <w:t>(Пс. 114,4).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</w:t>
      </w:r>
      <w:r>
        <w:rPr>
          <w:rFonts w:ascii="Times New Roman" w:hAnsi="Times New Roman"/>
          <w:color w:val="333333"/>
          <w:sz w:val="24"/>
        </w:rPr>
        <w:t>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</w:t>
      </w:r>
      <w:r>
        <w:rPr>
          <w:rFonts w:ascii="Times New Roman" w:hAnsi="Times New Roman"/>
          <w:color w:val="333333"/>
          <w:sz w:val="24"/>
        </w:rPr>
        <w:t>розп’ятий був Т</w:t>
      </w:r>
      <w:r>
        <w:rPr>
          <w:rFonts w:ascii="Times New Roman" w:hAnsi="Times New Roman"/>
          <w:color w:val="333333"/>
          <w:sz w:val="24"/>
        </w:rPr>
        <w:t>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Третій антифон 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воскликніть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</w:t>
      </w:r>
      <w:r>
        <w:rPr>
          <w:rFonts w:ascii="Times New Roman" w:hAnsi="Times New Roman"/>
          <w:color w:val="333333"/>
          <w:sz w:val="24"/>
        </w:rPr>
        <w:t>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хрестився в Йордані від Йоана,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Божий,* що хрестився в Йордані від Йоана, с</w:t>
      </w:r>
      <w:r>
        <w:rPr>
          <w:rFonts w:ascii="Times New Roman" w:hAnsi="Times New Roman"/>
          <w:color w:val="333333"/>
          <w:sz w:val="24"/>
        </w:rPr>
        <w:t>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  <w:r>
        <w:rPr>
          <w:rFonts w:ascii="Times New Roman" w:hAnsi="Times New Roman"/>
          <w:sz w:val="24"/>
        </w:rPr>
        <w:t xml:space="preserve"> 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</w:t>
      </w:r>
      <w:r>
        <w:rPr>
          <w:rFonts w:ascii="Times New Roman" w:hAnsi="Times New Roman"/>
          <w:color w:val="333333"/>
          <w:sz w:val="24"/>
        </w:rPr>
        <w:t>Христе Боже,* і світ просвітив, слава Тобі.</w:t>
      </w:r>
    </w:p>
    <w:p>
      <w:r>
        <w:rPr>
          <w:rFonts w:ascii="Times New Roman" w:hAnsi="Times New Roman"/>
          <w:i/>
          <w:color w:val="FF4400"/>
          <w:sz w:val="24"/>
        </w:rPr>
        <w:t>Тропар (г. 7):</w:t>
      </w:r>
      <w:r>
        <w:rPr>
          <w:rFonts w:ascii="Times New Roman" w:hAnsi="Times New Roman"/>
          <w:color w:val="333333"/>
          <w:sz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</w:t>
      </w:r>
      <w:r>
        <w:rPr>
          <w:rFonts w:ascii="Times New Roman" w:hAnsi="Times New Roman"/>
          <w:color w:val="333333"/>
          <w:sz w:val="24"/>
        </w:rPr>
        <w:t xml:space="preserve">Христа Царя,* щоб подав нам велику милість. 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</w:t>
      </w:r>
      <w:r>
        <w:rPr>
          <w:rFonts w:ascii="Times New Roman" w:hAnsi="Times New Roman"/>
          <w:color w:val="333333"/>
          <w:sz w:val="24"/>
        </w:rPr>
        <w:t>всіх нас.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Благословен, хто йде в ім’я Господнє; Бог – Господь і явився нам </w:t>
      </w:r>
      <w:r>
        <w:rPr>
          <w:rFonts w:ascii="Times New Roman" w:hAnsi="Times New Roman"/>
          <w:i/>
          <w:color w:val="FF4400"/>
          <w:sz w:val="24"/>
        </w:rPr>
        <w:t>(Пс. 117,26-27).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Сповідуйтеся Господеві, бо він благий, бо на віки милість Його </w:t>
      </w:r>
      <w:r>
        <w:rPr>
          <w:rFonts w:ascii="Times New Roman" w:hAnsi="Times New Roman"/>
          <w:i/>
          <w:color w:val="FF4400"/>
          <w:sz w:val="24"/>
        </w:rPr>
        <w:t xml:space="preserve">(Пс. 117,1). 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</w:t>
      </w:r>
      <w:r>
        <w:rPr>
          <w:rFonts w:ascii="Times New Roman" w:hAnsi="Times New Roman"/>
          <w:color w:val="333333"/>
          <w:sz w:val="24"/>
        </w:rPr>
        <w:t xml:space="preserve">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rPr>
          <w:rFonts w:ascii="Times New Roman" w:hAnsi="Times New Roman"/>
          <w:sz w:val="24"/>
        </w:rPr>
        <w:t>Ряд.: #ap318</w:t>
      </w:r>
    </w:p>
    <w:p>
      <w:r>
        <w:rPr>
          <w:rFonts w:ascii="Times New Roman" w:hAnsi="Times New Roman"/>
          <w:sz w:val="24"/>
        </w:rPr>
        <w:t>Первомч.: #ap233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hAnsi="Times New Roman"/>
          <w:i/>
          <w:color w:val="FF4400"/>
          <w:sz w:val="24"/>
        </w:rPr>
        <w:t>(Пс. 28,1).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333333"/>
          <w:sz w:val="24"/>
        </w:rPr>
        <w:t>Глас Господній над водами</w:t>
      </w:r>
      <w:r>
        <w:rPr>
          <w:rFonts w:ascii="Times New Roman" w:hAnsi="Times New Roman"/>
          <w:color w:val="333333"/>
          <w:sz w:val="24"/>
        </w:rPr>
        <w:t>, Бог слави загримів, Господь над водами великими</w:t>
      </w:r>
      <w:r>
        <w:rPr>
          <w:rFonts w:ascii="Times New Roman" w:hAnsi="Times New Roman"/>
          <w:i/>
          <w:color w:val="FF4400"/>
          <w:sz w:val="24"/>
        </w:rPr>
        <w:t xml:space="preserve"> (Пс. 28,3).</w:t>
      </w:r>
    </w:p>
    <w:p>
      <w:r>
        <w:rPr>
          <w:rFonts w:ascii="Times New Roman" w:hAnsi="Times New Roman"/>
          <w:i/>
          <w:color w:val="FF4400"/>
          <w:sz w:val="24"/>
        </w:rPr>
        <w:t>І святим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r>
        <w:rPr>
          <w:rFonts w:ascii="Times New Roman" w:hAnsi="Times New Roman"/>
          <w:sz w:val="24"/>
          <w:highlight w:val="darkGray"/>
        </w:rPr>
        <w:t>&lt;/aleluia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rPr>
          <w:rFonts w:ascii="Times New Roman" w:hAnsi="Times New Roman"/>
          <w:sz w:val="24"/>
        </w:rPr>
        <w:t>Ряд.: #iv036</w:t>
      </w:r>
    </w:p>
    <w:p>
      <w:r>
        <w:rPr>
          <w:rFonts w:ascii="Times New Roman" w:hAnsi="Times New Roman"/>
          <w:sz w:val="24"/>
        </w:rPr>
        <w:t>Первомч.: #mt036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Величай, душе моя, царя – Христа, що хрестився в Йордані.</w:t>
      </w:r>
    </w:p>
    <w:p>
      <w:r>
        <w:rPr>
          <w:rFonts w:ascii="Times New Roman" w:hAnsi="Times New Roman"/>
          <w:i/>
          <w:color w:val="FF4400"/>
          <w:sz w:val="24"/>
        </w:rPr>
        <w:t>І ірмос (г. 2):</w:t>
      </w:r>
      <w:r>
        <w:rPr>
          <w:rFonts w:ascii="Times New Roman" w:hAnsi="Times New Roman"/>
          <w:color w:val="333333"/>
          <w:sz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Явилася благодать Божа спасительна всім людям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(Тт. 2,11).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</w:t>
      </w:r>
      <w:r>
        <w:rPr>
          <w:rFonts w:ascii="Times New Roman" w:hAnsi="Times New Roman"/>
          <w:sz w:val="24"/>
        </w:rPr>
        <w:t xml:space="preserve">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св. Григорія, єп. Ниського, прп. Дометіяна, єп. Мелітинського, прп. Маркіяна, пресвітера й економа Великої Церкви, </w:t>
      </w:r>
      <w:r>
        <w:rPr>
          <w:rFonts w:ascii="Times New Roman" w:hAnsi="Times New Roman"/>
          <w:color w:val="333333"/>
          <w:sz w:val="24"/>
        </w:rPr>
        <w:t>і мчч. Пратулинських: Вінкентія, Никити, Йоана, Константина, Михаїла, Онуфрія, Филипа, Мак</w:t>
      </w:r>
      <w:r>
        <w:rPr>
          <w:rFonts w:ascii="Times New Roman" w:hAnsi="Times New Roman"/>
          <w:color w:val="333333"/>
          <w:sz w:val="24"/>
        </w:rPr>
        <w:t>сима, Даниїла, Константина, Вартоломея, Луки й Ігнатія,</w:t>
      </w:r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Січень 24, Середа</w:t>
      </w:r>
    </w:p>
    <w:p>
      <w:r>
        <w:rPr>
          <w:rFonts w:ascii="Times New Roman" w:hAnsi="Times New Roman"/>
          <w:sz w:val="24"/>
        </w:rPr>
        <w:t>Преподобної матері нашої Ксенії Римлянки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Твоє. </w:t>
      </w:r>
      <w:r>
        <w:rPr>
          <w:rFonts w:ascii="Times New Roman" w:hAnsi="Times New Roman"/>
          <w:i/>
          <w:color w:val="FF4400"/>
          <w:sz w:val="24"/>
        </w:rPr>
        <w:t>(Пс. 44,11)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народи. </w:t>
      </w:r>
      <w:r>
        <w:rPr>
          <w:rFonts w:ascii="Times New Roman" w:hAnsi="Times New Roman"/>
          <w:i/>
          <w:color w:val="FF4400"/>
          <w:sz w:val="24"/>
        </w:rPr>
        <w:t>(Пс. 44,13)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спасіння прийму і ім’я Господнє призову.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Січень 25, Четвер</w:t>
      </w:r>
    </w:p>
    <w:p>
      <w:r>
        <w:rPr>
          <w:rFonts w:ascii="Times New Roman" w:hAnsi="Times New Roman"/>
          <w:color w:val="FF4400"/>
          <w:sz w:val="24"/>
        </w:rPr>
        <w:t>🕂 Святого отця нашого Григорія Богослова, архиєпископа Царгородського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</w:t>
      </w:r>
      <w:r>
        <w:rPr>
          <w:rFonts w:ascii="Times New Roman" w:hAnsi="Times New Roman"/>
          <w:b/>
          <w:i/>
          <w:color w:val="FF4400"/>
          <w:sz w:val="24"/>
        </w:rPr>
        <w:t>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</w:t>
      </w:r>
      <w:r>
        <w:rPr>
          <w:rFonts w:ascii="Times New Roman" w:hAnsi="Times New Roman"/>
          <w:color w:val="333333"/>
          <w:sz w:val="24"/>
        </w:rPr>
        <w:t>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</w:t>
      </w:r>
      <w:r>
        <w:rPr>
          <w:rFonts w:ascii="Times New Roman" w:hAnsi="Times New Roman"/>
          <w:color w:val="333333"/>
          <w:sz w:val="24"/>
        </w:rPr>
        <w:t>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</w:t>
      </w:r>
      <w:r>
        <w:rPr>
          <w:rFonts w:ascii="Times New Roman" w:hAnsi="Times New Roman"/>
          <w:color w:val="333333"/>
          <w:sz w:val="24"/>
        </w:rPr>
        <w:t>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</w:t>
      </w:r>
      <w:r>
        <w:rPr>
          <w:rFonts w:ascii="Times New Roman" w:hAnsi="Times New Roman"/>
          <w:color w:val="333333"/>
          <w:sz w:val="24"/>
        </w:rPr>
        <w:t>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 xml:space="preserve">Тропар (г. 1): </w:t>
      </w:r>
      <w:r>
        <w:rPr>
          <w:rFonts w:ascii="Times New Roman" w:hAnsi="Times New Roman"/>
          <w:color w:val="333333"/>
          <w:sz w:val="24"/>
        </w:rPr>
        <w:t>Пас</w:t>
      </w:r>
      <w:r>
        <w:rPr>
          <w:rFonts w:ascii="Times New Roman" w:hAnsi="Times New Roman"/>
          <w:color w:val="333333"/>
          <w:sz w:val="24"/>
        </w:rPr>
        <w:t>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Григорію,* щоб спаслися душі наші.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  <w:highlight w:val="white"/>
        </w:rPr>
        <w:t xml:space="preserve">Кондак (г. 3): </w:t>
      </w:r>
      <w:r>
        <w:rPr>
          <w:rFonts w:ascii="Times New Roman" w:hAnsi="Times New Roman"/>
          <w:color w:val="333333"/>
          <w:sz w:val="24"/>
        </w:rPr>
        <w:t>Богословним твоїм язиком Ти розрушив вид</w:t>
      </w:r>
      <w:r>
        <w:rPr>
          <w:rFonts w:ascii="Times New Roman" w:hAnsi="Times New Roman"/>
          <w:color w:val="333333"/>
          <w:sz w:val="24"/>
        </w:rPr>
        <w:t>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  <w:highlight w:val="white"/>
        </w:rPr>
        <w:t xml:space="preserve">Богородичний (г. 3): </w:t>
      </w:r>
      <w:r>
        <w:rPr>
          <w:rFonts w:ascii="Times New Roman" w:hAnsi="Times New Roman"/>
          <w:color w:val="333333"/>
          <w:sz w:val="24"/>
        </w:rPr>
        <w:t>Діва Днесь предстоїть у церкві* і з ликами святих н</w:t>
      </w:r>
      <w:r>
        <w:rPr>
          <w:rFonts w:ascii="Times New Roman" w:hAnsi="Times New Roman"/>
          <w:color w:val="333333"/>
          <w:sz w:val="24"/>
        </w:rPr>
        <w:t>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1): </w:t>
      </w:r>
      <w:r>
        <w:rPr>
          <w:rFonts w:ascii="Times New Roman" w:hAnsi="Times New Roman"/>
          <w:color w:val="333333"/>
          <w:sz w:val="24"/>
        </w:rPr>
        <w:t xml:space="preserve">Уста мої промовлять премудрість і роздуми серця мого – розуміння </w:t>
      </w:r>
      <w:r>
        <w:rPr>
          <w:rFonts w:ascii="Times New Roman" w:hAnsi="Times New Roman"/>
          <w:i/>
          <w:color w:val="FF4400"/>
          <w:sz w:val="24"/>
        </w:rPr>
        <w:t>(Пс. 48,</w:t>
      </w:r>
      <w:r>
        <w:rPr>
          <w:rFonts w:ascii="Times New Roman" w:hAnsi="Times New Roman"/>
          <w:i/>
          <w:color w:val="FF4400"/>
          <w:sz w:val="24"/>
        </w:rPr>
        <w:t>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Послухайте це, всі народи, почуйте, всі, хто живете во вселенній </w:t>
      </w:r>
      <w:r>
        <w:rPr>
          <w:rFonts w:ascii="Times New Roman" w:hAnsi="Times New Roman"/>
          <w:i/>
          <w:color w:val="FF4400"/>
          <w:sz w:val="24"/>
        </w:rPr>
        <w:t>(Пс. 48,2).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rPr/>
        <w:t>Ряд.: #ap067</w:t>
      </w:r>
    </w:p>
    <w:p>
      <w:r>
        <w:rPr/>
        <w:t>Св.: #ap151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2): </w:t>
      </w:r>
      <w:r>
        <w:rPr>
          <w:rFonts w:ascii="Times New Roman" w:hAnsi="Times New Roman"/>
          <w:color w:val="333333"/>
          <w:sz w:val="24"/>
        </w:rPr>
        <w:t xml:space="preserve">Уста праведного повчаться премудрости і язик його промовить суд </w:t>
      </w:r>
      <w:r>
        <w:rPr>
          <w:rFonts w:ascii="Times New Roman" w:hAnsi="Times New Roman"/>
          <w:i/>
          <w:color w:val="FF4400"/>
          <w:sz w:val="24"/>
        </w:rPr>
        <w:t>(Пс. 36,30).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Закон Бога його в серці його і не зупиняться стопи його </w:t>
      </w:r>
      <w:r>
        <w:rPr>
          <w:rFonts w:ascii="Times New Roman" w:hAnsi="Times New Roman"/>
          <w:i/>
          <w:color w:val="FF4400"/>
          <w:sz w:val="24"/>
        </w:rPr>
        <w:t>(Пс. 36,31).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rPr/>
        <w:t>Ряд.: #mr060</w:t>
      </w:r>
    </w:p>
    <w:p>
      <w:r>
        <w:rPr/>
        <w:t>Св.: #iv036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color w:val="333333"/>
          <w:sz w:val="24"/>
        </w:rPr>
        <w:t>В пам’ять вічну буд</w:t>
      </w:r>
      <w:r>
        <w:rPr>
          <w:rFonts w:ascii="Times New Roman" w:hAnsi="Times New Roman"/>
          <w:color w:val="333333"/>
          <w:sz w:val="24"/>
        </w:rPr>
        <w:t>е праведник, злих слухів не убоїться</w:t>
      </w:r>
      <w:r>
        <w:rPr>
          <w:rFonts w:ascii="Times New Roman" w:hAnsi="Times New Roman"/>
          <w:i/>
          <w:color w:val="FF4400"/>
          <w:sz w:val="24"/>
        </w:rPr>
        <w:t xml:space="preserve"> (Пс. 111,6-7).</w:t>
      </w:r>
      <w:r>
        <w:rPr>
          <w:rFonts w:ascii="Times New Roman" w:hAnsi="Times New Roman"/>
          <w:color w:val="333333"/>
          <w:sz w:val="24"/>
        </w:rPr>
        <w:t>Алилуя,</w:t>
      </w:r>
      <w:r>
        <w:rPr>
          <w:rFonts w:ascii="Times New Roman" w:hAnsi="Times New Roman"/>
          <w:i/>
          <w:color w:val="FF4400"/>
          <w:sz w:val="24"/>
        </w:rPr>
        <w:t xml:space="preserve"> 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</w:t>
      </w:r>
      <w:r>
        <w:rPr>
          <w:rFonts w:ascii="Times New Roman" w:hAnsi="Times New Roman"/>
          <w:sz w:val="24"/>
        </w:rPr>
        <w:t xml:space="preserve">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св. прп. </w:t>
      </w:r>
      <w:r>
        <w:rPr>
          <w:rFonts w:ascii="Times New Roman" w:hAnsi="Times New Roman"/>
          <w:sz w:val="24"/>
        </w:rPr>
        <w:t>Григорія Богослова, якого сьогодні пам'ять торжественно звершуємо, архиєп. Царгородського, свщмч. Петра Вергуна, пресв., і всіх святих, помилує і спас</w:t>
      </w:r>
      <w:r>
        <w:rPr>
          <w:rFonts w:ascii="Times New Roman" w:hAnsi="Times New Roman"/>
          <w:sz w:val="24"/>
        </w:rPr>
        <w:t>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Січень 26, П'ятниця</w:t>
      </w:r>
    </w:p>
    <w:p>
      <w:r>
        <w:rPr>
          <w:rFonts w:ascii="Times New Roman" w:hAnsi="Times New Roman"/>
          <w:sz w:val="24"/>
        </w:rPr>
        <w:t>Преподобного отця нашого Ксенофонта, дружини його Марії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Січень 27, Субота</w:t>
      </w:r>
    </w:p>
    <w:p>
      <w:r>
        <w:rPr>
          <w:rFonts w:ascii="Times New Roman" w:hAnsi="Times New Roman"/>
          <w:sz w:val="24"/>
        </w:rPr>
        <w:t>Субота 34 по П'ятидесятниці.</w:t>
      </w:r>
    </w:p>
    <w:p>
      <w:r>
        <w:rPr>
          <w:rFonts w:ascii="Times New Roman" w:hAnsi="Times New Roman"/>
          <w:color w:val="FF4400"/>
          <w:sz w:val="24"/>
        </w:rPr>
        <w:t>🕂 Перенесення чесних мощів святого отця нашого Івана Золотоустого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</w:t>
      </w:r>
      <w:r>
        <w:rPr>
          <w:rFonts w:ascii="Times New Roman" w:hAnsi="Times New Roman"/>
          <w:color w:val="333333"/>
          <w:sz w:val="24"/>
        </w:rPr>
        <w:t>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</w:t>
      </w:r>
      <w:r>
        <w:rPr>
          <w:rFonts w:ascii="Times New Roman" w:hAnsi="Times New Roman"/>
          <w:color w:val="333333"/>
          <w:sz w:val="24"/>
        </w:rPr>
        <w:t>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</w:t>
      </w:r>
      <w:r>
        <w:rPr>
          <w:rFonts w:ascii="Times New Roman" w:hAnsi="Times New Roman"/>
          <w:color w:val="333333"/>
          <w:sz w:val="24"/>
        </w:rPr>
        <w:t>ами святих твоїх,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</w:t>
      </w:r>
      <w:r>
        <w:rPr>
          <w:rFonts w:ascii="Times New Roman" w:hAnsi="Times New Roman"/>
          <w:color w:val="333333"/>
          <w:sz w:val="24"/>
        </w:rPr>
        <w:t>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</w:t>
      </w:r>
      <w:r>
        <w:rPr>
          <w:rFonts w:ascii="Times New Roman" w:hAnsi="Times New Roman"/>
          <w:color w:val="333333"/>
          <w:sz w:val="24"/>
        </w:rPr>
        <w:t>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</w:t>
      </w:r>
      <w:r>
        <w:rPr>
          <w:rFonts w:ascii="Times New Roman" w:hAnsi="Times New Roman"/>
          <w:sz w:val="24"/>
          <w:highlight w:val="darkGray"/>
        </w:rPr>
        <w:t>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страдальцю, і страстотерпцю, і св</w:t>
      </w:r>
      <w:r>
        <w:rPr>
          <w:rFonts w:ascii="Times New Roman" w:hAnsi="Times New Roman"/>
          <w:color w:val="333333"/>
          <w:sz w:val="24"/>
        </w:rPr>
        <w:t>ятителів співпрестольнику:* Моли Христа Бога, щоб спаслися душі наші.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Кондак (г. 1): </w:t>
      </w:r>
      <w:r>
        <w:rPr>
          <w:rFonts w:ascii="Times New Roman" w:hAnsi="Times New Roman"/>
          <w:color w:val="333333"/>
          <w:sz w:val="24"/>
        </w:rPr>
        <w:t>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</w:t>
      </w:r>
      <w:r>
        <w:rPr>
          <w:rFonts w:ascii="Times New Roman" w:hAnsi="Times New Roman"/>
          <w:color w:val="333333"/>
          <w:sz w:val="24"/>
        </w:rPr>
        <w:t>ілення* – молитвами твоїми, Йоане Золотоустий.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1): </w:t>
      </w:r>
      <w:r>
        <w:rPr>
          <w:rFonts w:ascii="Times New Roman" w:hAnsi="Times New Roman"/>
          <w:color w:val="333333"/>
          <w:sz w:val="24"/>
        </w:rPr>
        <w:t>Коли Гавриїл звіщав Тобі, Діво: Радуйся,* – з голосом воплочувався Владика всіх* у Тобі, святім кивоті,* як рік праведний Давид:* Явилася Ти ширша небес,* що поносила Сотворителя Т</w:t>
      </w:r>
      <w:r>
        <w:rPr>
          <w:rFonts w:ascii="Times New Roman" w:hAnsi="Times New Roman"/>
          <w:color w:val="333333"/>
          <w:sz w:val="24"/>
        </w:rPr>
        <w:t>вого.* Слава Тому, що вселився в Тебе,* слава Тому, що вийшов із Тебе,* слава Тому, що визволив нас Різдвом Своїм.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1): </w:t>
      </w:r>
      <w:r>
        <w:rPr>
          <w:rFonts w:ascii="Times New Roman" w:hAnsi="Times New Roman"/>
          <w:color w:val="333333"/>
          <w:sz w:val="24"/>
        </w:rPr>
        <w:t xml:space="preserve">Уста мої промовлять премудрість і роздуми серця мого – розуміння </w:t>
      </w:r>
      <w:r>
        <w:rPr>
          <w:rFonts w:ascii="Times New Roman" w:hAnsi="Times New Roman"/>
          <w:i/>
          <w:color w:val="FF4400"/>
          <w:sz w:val="24"/>
        </w:rPr>
        <w:t>(Пс. 48,4).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Послухайте це, всі народи, почуйте, всі, хто живете во вселенній </w:t>
      </w:r>
      <w:r>
        <w:rPr>
          <w:rFonts w:ascii="Times New Roman" w:hAnsi="Times New Roman"/>
          <w:i/>
          <w:color w:val="FF4400"/>
          <w:sz w:val="24"/>
        </w:rPr>
        <w:t>(Пс. 48,2).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rPr/>
        <w:t>Ряд.: #ap069</w:t>
      </w:r>
    </w:p>
    <w:p>
      <w:r>
        <w:rPr/>
        <w:t>Св.: #ap318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2): </w:t>
      </w:r>
      <w:r>
        <w:rPr>
          <w:rFonts w:ascii="Times New Roman" w:hAnsi="Times New Roman"/>
          <w:color w:val="333333"/>
          <w:sz w:val="24"/>
        </w:rPr>
        <w:t>Уста праведно</w:t>
      </w:r>
      <w:r>
        <w:rPr>
          <w:rFonts w:ascii="Times New Roman" w:hAnsi="Times New Roman"/>
          <w:color w:val="333333"/>
          <w:sz w:val="24"/>
        </w:rPr>
        <w:t xml:space="preserve">го повчаться премудрости і язик його промовить суд </w:t>
      </w:r>
      <w:r>
        <w:rPr>
          <w:rFonts w:ascii="Times New Roman" w:hAnsi="Times New Roman"/>
          <w:i/>
          <w:color w:val="FF4400"/>
          <w:sz w:val="24"/>
        </w:rPr>
        <w:t>(Пс. 36,30).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Закон Бога його в серці його і не зупиняться стопи його </w:t>
      </w:r>
      <w:r>
        <w:rPr>
          <w:rFonts w:ascii="Times New Roman" w:hAnsi="Times New Roman"/>
          <w:i/>
          <w:color w:val="FF4400"/>
          <w:sz w:val="24"/>
        </w:rPr>
        <w:t>(Пс. 36,31).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rPr/>
        <w:t>Ряд.: #mr062</w:t>
      </w:r>
    </w:p>
    <w:p>
      <w:r>
        <w:rPr/>
        <w:t>Св.: #iv036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color w:val="333333"/>
          <w:sz w:val="24"/>
        </w:rPr>
        <w:t xml:space="preserve">В пам’ять вічну буде праведник, </w:t>
      </w:r>
      <w:r>
        <w:rPr>
          <w:rFonts w:ascii="Times New Roman" w:hAnsi="Times New Roman"/>
          <w:color w:val="333333"/>
          <w:sz w:val="24"/>
        </w:rPr>
        <w:t>злих слухів не убоїться</w:t>
      </w:r>
      <w:r>
        <w:rPr>
          <w:rFonts w:ascii="Times New Roman" w:hAnsi="Times New Roman"/>
          <w:i/>
          <w:color w:val="FF4400"/>
          <w:sz w:val="24"/>
        </w:rPr>
        <w:t xml:space="preserve"> (Пс. 111,6-7).</w:t>
      </w:r>
      <w:r>
        <w:rPr>
          <w:rFonts w:ascii="Times New Roman" w:hAnsi="Times New Roman"/>
          <w:color w:val="333333"/>
          <w:sz w:val="24"/>
        </w:rPr>
        <w:t>Алилуя,</w:t>
      </w:r>
      <w:r>
        <w:rPr>
          <w:rFonts w:ascii="Times New Roman" w:hAnsi="Times New Roman"/>
          <w:i/>
          <w:color w:val="FF4400"/>
          <w:sz w:val="24"/>
        </w:rPr>
        <w:t xml:space="preserve"> 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</w:t>
      </w:r>
      <w:r>
        <w:rPr>
          <w:rFonts w:ascii="Times New Roman" w:hAnsi="Times New Roman"/>
          <w:sz w:val="24"/>
        </w:rPr>
        <w:t xml:space="preserve">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прп. Йоана Золотоустого, що його перенесення чесних мощів сьогодні пам'ять торжественно звершуємо,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Січень 28, Неділя</w:t>
      </w:r>
    </w:p>
    <w:p>
      <w:r>
        <w:rPr>
          <w:rFonts w:ascii="Times New Roman" w:hAnsi="Times New Roman"/>
          <w:color w:val="FF4400"/>
          <w:sz w:val="24"/>
        </w:rPr>
        <w:t>Неділя 34 по П'ятидесятниці. Гл. 1.</w:t>
      </w:r>
    </w:p>
    <w:p>
      <w:r>
        <w:rPr>
          <w:rFonts w:ascii="Times New Roman" w:hAnsi="Times New Roman"/>
          <w:sz w:val="24"/>
        </w:rPr>
        <w:t xml:space="preserve">🕃 Преподобного отця нашого Єфрема Сирійця 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воскресенню твоєму, Христе,* слава царству твоєму,* слава промислові твоєму,* єдиний Чоловіколюбець.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1):</w:t>
      </w:r>
      <w:r>
        <w:rPr>
          <w:rFonts w:ascii="Times New Roman" w:hAnsi="Times New Roman"/>
          <w:color w:val="333333"/>
          <w:sz w:val="24"/>
        </w:rPr>
        <w:t xml:space="preserve"> Воскрес Ти як Бог із гробу у славі* і світ із собою воскресив,* і людське єство як Бога оспівує Тебе,* і смерть щезла.* Адам же ликує, Владико,* і Єва нині, від узів ізбавляючись, радується, взиваючи:* Ти, Христе, той, хто всім подає воскресіння.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1):</w:t>
      </w:r>
      <w:r>
        <w:rPr>
          <w:rFonts w:ascii="Times New Roman" w:hAnsi="Times New Roman"/>
          <w:color w:val="333333"/>
          <w:sz w:val="24"/>
        </w:rPr>
        <w:t xml:space="preserve"> Коли Гавриїл звіщав Тобі, Діво: Радуйся,* – з голосом воплочувався Владика всіх* у Тобі, святім кивоті, * як рік праведний Давид:* Явилася Ти ширша небес,* що поносила Сотворителя твого.* Слава тому, що вселився в Тебе,* слава тому, що пройшов із Тебе,* слава тому, що визволив нас Різдвом твоїм.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1):</w:t>
      </w:r>
      <w:r>
        <w:rPr>
          <w:rFonts w:ascii="Times New Roman" w:hAnsi="Times New Roman"/>
          <w:color w:val="333333"/>
          <w:sz w:val="24"/>
        </w:rPr>
        <w:t xml:space="preserve"> Будь, Господи, милість твоя на нас, бо уповали ми на Тебе </w:t>
      </w:r>
      <w:r>
        <w:rPr>
          <w:rFonts w:ascii="Times New Roman" w:hAnsi="Times New Roman"/>
          <w:i/>
          <w:color w:val="FF4400"/>
          <w:sz w:val="24"/>
        </w:rPr>
        <w:t>(Пс. 32,22).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Бог, що дає відплату мені і покорив народи мені </w:t>
      </w:r>
      <w:r>
        <w:rPr>
          <w:rFonts w:ascii="Times New Roman" w:hAnsi="Times New Roman"/>
          <w:i/>
          <w:color w:val="FF4400"/>
          <w:sz w:val="24"/>
        </w:rPr>
        <w:t>(Пс. 17,48).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Ти, що величаєш спасіння царя і твориш милість помазаникові своєму Давидові і сімені його до віку </w:t>
      </w:r>
      <w:r>
        <w:rPr>
          <w:rFonts w:ascii="Times New Roman" w:hAnsi="Times New Roman"/>
          <w:i/>
          <w:color w:val="FF4400"/>
          <w:sz w:val="24"/>
        </w:rPr>
        <w:t>(Пс. 17,51).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 </w:t>
      </w:r>
      <w:r>
        <w:rPr>
          <w:rFonts w:ascii="Times New Roman" w:hAnsi="Times New Roman"/>
          <w:sz w:val="24"/>
        </w:rPr>
        <w:t xml:space="preserve">і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Січень 29, Понеділок</w:t>
      </w:r>
    </w:p>
    <w:p>
      <w:r>
        <w:rPr>
          <w:rFonts w:ascii="Times New Roman" w:hAnsi="Times New Roman"/>
          <w:sz w:val="24"/>
        </w:rPr>
        <w:t>Тиждень 35 по П'ятидесятниці.</w:t>
      </w:r>
    </w:p>
    <w:p>
      <w:r>
        <w:rPr>
          <w:rFonts w:ascii="Times New Roman" w:hAnsi="Times New Roman"/>
          <w:sz w:val="24"/>
        </w:rPr>
        <w:t>🕃 Перенесення мощів святого священномученика Ігнатія Богоносця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день </w:t>
      </w:r>
      <w:r>
        <w:rPr>
          <w:rFonts w:ascii="Times New Roman" w:hAnsi="Times New Roman"/>
          <w:color w:val="333333"/>
          <w:sz w:val="24"/>
        </w:rPr>
        <w:t>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Січень 30, Вівторок</w:t>
      </w:r>
    </w:p>
    <w:p>
      <w:r>
        <w:rPr>
          <w:rFonts w:ascii="Times New Roman" w:hAnsi="Times New Roman"/>
          <w:color w:val="FF4400"/>
          <w:sz w:val="24"/>
        </w:rPr>
        <w:t xml:space="preserve">🕁 Святих трьох святителів, великих архиєреїв: Василія Великого, Григорія Богослова та Івана Золотоустого </w:t>
      </w:r>
    </w:p>
    <w:p>
      <w:r>
        <w:rPr>
          <w:rFonts w:ascii="Times New Roman" w:hAnsi="Times New Roman"/>
          <w:sz w:val="24"/>
        </w:rPr>
        <w:t>Святого священномученика Іполита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</w:t>
      </w:r>
      <w:r>
        <w:rPr>
          <w:rFonts w:ascii="Times New Roman" w:hAnsi="Times New Roman"/>
          <w:color w:val="333333"/>
          <w:sz w:val="24"/>
        </w:rPr>
        <w:t>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</w:t>
      </w:r>
      <w:r>
        <w:rPr>
          <w:rFonts w:ascii="Times New Roman" w:hAnsi="Times New Roman"/>
          <w:color w:val="333333"/>
          <w:sz w:val="24"/>
        </w:rPr>
        <w:t>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</w:t>
      </w:r>
      <w:r>
        <w:rPr>
          <w:rFonts w:ascii="Times New Roman" w:hAnsi="Times New Roman"/>
          <w:color w:val="333333"/>
          <w:sz w:val="24"/>
        </w:rPr>
        <w:t>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</w:t>
      </w:r>
      <w:r>
        <w:rPr>
          <w:rFonts w:ascii="Times New Roman" w:hAnsi="Times New Roman"/>
          <w:color w:val="333333"/>
          <w:sz w:val="24"/>
        </w:rPr>
        <w:t>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</w:t>
      </w:r>
      <w:r>
        <w:rPr>
          <w:rFonts w:ascii="Times New Roman" w:hAnsi="Times New Roman"/>
          <w:color w:val="333333"/>
          <w:sz w:val="24"/>
        </w:rPr>
        <w:t>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</w:t>
      </w:r>
      <w:r>
        <w:rPr>
          <w:rFonts w:ascii="Times New Roman" w:hAnsi="Times New Roman"/>
          <w:color w:val="333333"/>
          <w:sz w:val="24"/>
        </w:rPr>
        <w:t>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До апостолів подібні і вселенної вчителі,* Владику всіх моліть,* щоб мир вселенній дарував* і душам нашим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Кондак (г. 2): </w:t>
      </w:r>
      <w:r>
        <w:rPr>
          <w:rFonts w:ascii="Times New Roman" w:hAnsi="Times New Roman"/>
          <w:color w:val="333333"/>
          <w:sz w:val="24"/>
        </w:rPr>
        <w:t>Священних і боговісних проповідників,* найвищих учителів, Господи, прийняв Ти в насолоду дібр Тво</w:t>
      </w:r>
      <w:r>
        <w:rPr>
          <w:rFonts w:ascii="Times New Roman" w:hAnsi="Times New Roman"/>
          <w:color w:val="333333"/>
          <w:sz w:val="24"/>
        </w:rPr>
        <w:t>їх і упокій,* труди бо їх і смерть прийняв Ти вище всяких плодів,* єдиний, що прославляєш святих Твоїх.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2): </w:t>
      </w:r>
      <w:r>
        <w:rPr>
          <w:rFonts w:ascii="Times New Roman" w:hAnsi="Times New Roman"/>
          <w:color w:val="333333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</w:t>
      </w:r>
      <w:r>
        <w:rPr>
          <w:rFonts w:ascii="Times New Roman" w:hAnsi="Times New Roman"/>
          <w:color w:val="333333"/>
          <w:sz w:val="24"/>
        </w:rPr>
        <w:t xml:space="preserve">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8): </w:t>
      </w:r>
      <w:r>
        <w:rPr>
          <w:rFonts w:ascii="Times New Roman" w:hAnsi="Times New Roman"/>
          <w:color w:val="333333"/>
          <w:sz w:val="24"/>
        </w:rPr>
        <w:t xml:space="preserve">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</w:t>
      </w:r>
      <w:r>
        <w:rPr>
          <w:rFonts w:ascii="Times New Roman" w:hAnsi="Times New Roman"/>
          <w:i/>
          <w:color w:val="FF4400"/>
          <w:sz w:val="24"/>
        </w:rPr>
        <w:t>. 18,2).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/>
        <w:t>Ряд.: #ap135</w:t>
      </w:r>
    </w:p>
    <w:p>
      <w:r>
        <w:rPr/>
        <w:t>Свв.: #ap334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4): </w:t>
      </w:r>
      <w:r>
        <w:rPr>
          <w:rFonts w:ascii="Times New Roman" w:hAnsi="Times New Roman"/>
          <w:color w:val="333333"/>
          <w:sz w:val="24"/>
        </w:rPr>
        <w:t xml:space="preserve">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Бог, прославлюваний на раді святих, великий і страшний є над усіма, що довкола Нього </w:t>
      </w:r>
      <w:r>
        <w:rPr>
          <w:rFonts w:ascii="Times New Roman" w:hAnsi="Times New Roman"/>
          <w:i/>
          <w:color w:val="FF4400"/>
          <w:sz w:val="24"/>
        </w:rPr>
        <w:t>(Пс. 88,8 ).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/>
        <w:t>Ряд.: #lk079</w:t>
      </w:r>
    </w:p>
    <w:p>
      <w:r>
        <w:rPr/>
        <w:t>Свв.: #mt011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свв. трьох св</w:t>
      </w:r>
      <w:r>
        <w:rPr>
          <w:rFonts w:ascii="Times New Roman" w:hAnsi="Times New Roman"/>
          <w:sz w:val="24"/>
        </w:rPr>
        <w:t xml:space="preserve">ятителів, великих архиєреїв, Василія Великого, Григорія Богослова та Йоана Золотоустого, яких сьогодні пам'ять торжественно звершуємо,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свщмч. Іполита 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Січень 31, Середа</w:t>
      </w:r>
    </w:p>
    <w:p>
      <w:r>
        <w:rPr>
          <w:rFonts w:ascii="Times New Roman" w:hAnsi="Times New Roman"/>
          <w:sz w:val="24"/>
        </w:rPr>
        <w:t>🕃 Святих чудотворців і безсрібників Кира й Івана</w:t>
      </w:r>
    </w:p>
    <w:p>
      <w:r>
        <w:rPr>
          <w:rFonts w:ascii="Times New Roman" w:hAnsi="Times New Roman"/>
          <w:sz w:val="24"/>
        </w:rPr>
        <w:t>Преподобного отця нашого Івана Боско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Times New Roman" w:hAnsi="Times New Roman"/>
          <w:color w:val="333333"/>
          <w:sz w:val="24"/>
        </w:rPr>
        <w:t>Слава Отцю, і Сину, Святому Духові, і нині, і повсякчас, і на віки віків. Амінь.</w:t>
      </w:r>
    </w:p>
    <w:p>
      <w:r>
        <w:rPr>
          <w:rFonts w:ascii="Times New Roman" w:hAnsi="Times New Roman"/>
          <w:color w:val="333333"/>
          <w:sz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 /</w:t>
      </w:r>
      <w:r>
        <w:rPr>
          <w:rFonts w:ascii="Times New Roman" w:hAnsi="Times New Roman"/>
          <w:sz w:val="24"/>
          <w:highlight w:val="darkGray"/>
        </w:rPr>
        <w:t>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Твоє. </w:t>
      </w:r>
      <w:r>
        <w:rPr>
          <w:rFonts w:ascii="Times New Roman" w:hAnsi="Times New Roman"/>
          <w:i/>
          <w:color w:val="FF4400"/>
          <w:sz w:val="24"/>
        </w:rPr>
        <w:t>(Пс. 44,11)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народи. </w:t>
      </w:r>
      <w:r>
        <w:rPr>
          <w:rFonts w:ascii="Times New Roman" w:hAnsi="Times New Roman"/>
          <w:i/>
          <w:color w:val="FF4400"/>
          <w:sz w:val="24"/>
        </w:rPr>
        <w:t>(Пс. 44,13)</w:t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спасіння прийму і ім’я Господнє призову.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