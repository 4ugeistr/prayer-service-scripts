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0127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1, Четвер</w:t>
      </w:r>
    </w:p>
    <w:p w14:paraId="12E011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🕃 Передсвяття Стрітення Господа Бога і Спаса нашого Ісуса Христа </w:t>
      </w:r>
    </w:p>
    <w:p w14:paraId="3902CD8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Святого мученика Трифона </w:t>
      </w:r>
    </w:p>
    <w:p w14:paraId="3B93382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&lt;ustav custom=n liturgia=liz /&gt;</w:t>
      </w:r>
    </w:p>
    <w:p w14:paraId="19DE7CB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07639A6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1327290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605EA41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9C94A4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2A32D29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AC6CEE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37FCC6D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7650C3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A93236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79C1021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C7A6C6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7F9D4D8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50B366F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0D8108F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2A4298C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57EC772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25A3804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0C7D530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3EE7EE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2A5D66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&lt;/antifon2&gt;</w:t>
      </w:r>
    </w:p>
    <w:p w14:paraId="0F1FE6E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55EA9E9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4D3AD5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67AD1D2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7744060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07A848D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5DFEEAD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783532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2419E95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119973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1DCA959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FDA54D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75F5ADC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6D184D8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58635B0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76A923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51C9389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Тропар апостолам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Апостоли святі, моліть милостивого Бога,* щоб відпущення прогрішень подав душам нашим.</w:t>
      </w:r>
    </w:p>
    <w:p w14:paraId="2F8C2BC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Інший, святому Миколаєві (г. 4):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 w14:paraId="2F77687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Кондак апостолам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 w14:paraId="12EFD03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Інший, святому Миколаєві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1514655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Богородичний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4A7F8DE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1A73703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&lt;prokimen&gt;</w:t>
      </w:r>
    </w:p>
    <w:p w14:paraId="59A5E37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вістування їх і до кінців вселенної глаголи їх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18,5).</w:t>
      </w:r>
    </w:p>
    <w:p w14:paraId="4C156B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Небеса повідають славу Божу, творіння ж рук його сповіщає твердь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18,2).</w:t>
      </w:r>
    </w:p>
    <w:p w14:paraId="6CC380C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2331526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#ap074</w:t>
      </w:r>
    </w:p>
    <w:p w14:paraId="38C265F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14CDC85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358A5EE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Ісповідять небеса чуда твої, Господи, і істину твою в церкві святих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88,6).</w:t>
      </w:r>
    </w:p>
    <w:p w14:paraId="1867CC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Бог прославлюваний на раді святих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88,8).</w:t>
      </w:r>
    </w:p>
    <w:p w14:paraId="61291BE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0121678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#mr066</w:t>
      </w:r>
    </w:p>
    <w:p w14:paraId="49357BD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23DBA67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3C8DFD2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вістування їх і до кінців вселенної глаголи їх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18,5).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E354D1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4DDAF3E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Трифона і всіх святих, помилує і спасе нас, як благий і чоловіколюбець.</w:t>
      </w:r>
    </w:p>
    <w:p w14:paraId="12F2FFC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0F4AB994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2, П'ятниця</w:t>
      </w:r>
    </w:p>
    <w:p w14:paraId="40BE1F2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color w:val="FF4400"/>
          <w:sz w:val="24"/>
          <w:lang w:val="uk-UA"/>
        </w:rPr>
        <w:t xml:space="preserve">🕀 Стрітення Господа Бога і Спаса нашого Ісуса Христа </w:t>
      </w:r>
    </w:p>
    <w:p w14:paraId="58BE2AC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&lt;ustav custom=n liturgia=liz /&gt;</w:t>
      </w:r>
    </w:p>
    <w:p w14:paraId="127D028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60D762F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1FB863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69592E4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D50E6A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43AE845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917E35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447A0D8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965A40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B51511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299FD47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3A5AFD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&lt;/antifon1&gt;</w:t>
      </w:r>
    </w:p>
    <w:p w14:paraId="3656CAA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3AAA427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30C48D1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Господь воцарився, в красу зодягнувся, зодягнувся Господь у силу і перепоясався.</w:t>
      </w:r>
    </w:p>
    <w:p w14:paraId="7F66B97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2E54CC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51BFBD5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3CEC7C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6ED2369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184316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1767A59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E47762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68CA52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2CA80A0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45949D7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716A5EB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18C03C9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21E149F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AE066A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DCEAB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2CA2760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F95A84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5B649FA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&lt;vhidne&gt;</w:t>
      </w:r>
    </w:p>
    <w:p w14:paraId="3E4E969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Явив Господь спасення Своє,* перед народами відкрив правду Свою</w:t>
      </w:r>
      <w:r w:rsidRPr="008E76CB">
        <w:rPr>
          <w:rFonts w:ascii="Times New Roman" w:hAnsi="Times New Roman"/>
          <w:color w:val="333333"/>
          <w:sz w:val="24"/>
          <w:highlight w:val="white"/>
          <w:lang w:val="uk-UA"/>
        </w:rPr>
        <w:t xml:space="preserve">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97,2).</w:t>
      </w:r>
    </w:p>
    <w:p w14:paraId="67F3605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&lt;/vhidne&gt;</w:t>
      </w:r>
    </w:p>
    <w:p w14:paraId="7EC4BD4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lastRenderedPageBreak/>
        <w:t>&lt;tropari&gt;</w:t>
      </w:r>
    </w:p>
    <w:p w14:paraId="5C9D4EE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19E93A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2383A0D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&lt;/tropari&gt;</w:t>
      </w:r>
    </w:p>
    <w:p w14:paraId="0BBE95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&lt;prokimen&gt;</w:t>
      </w:r>
    </w:p>
    <w:p w14:paraId="2966F79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6E36415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3275716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&lt;/prokimen&gt;</w:t>
      </w:r>
    </w:p>
    <w:p w14:paraId="5E8BA13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&lt;apostol&gt;</w:t>
      </w:r>
    </w:p>
    <w:p>
      <w:r>
        <w:t>#ap316</w:t>
      </w:r>
    </w:p>
    <w:p w14:paraId="1A69A8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&lt;/apostol&gt;</w:t>
      </w:r>
    </w:p>
    <w:p w14:paraId="627F91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&lt;aleluia&gt;</w:t>
      </w:r>
    </w:p>
    <w:p w14:paraId="52EABD1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1264DA2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42119F8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&lt;/aleluia&gt;</w:t>
      </w:r>
    </w:p>
    <w:p w14:paraId="3921A89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&lt;evanhelie&gt;</w:t>
      </w:r>
    </w:p>
    <w:p>
      <w:r>
        <w:t>#lk007</w:t>
      </w:r>
    </w:p>
    <w:p w14:paraId="59D7E64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&lt;/evanhelie&gt;</w:t>
      </w:r>
    </w:p>
    <w:p w14:paraId="4AAB531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&lt;dostoino&gt;</w:t>
      </w:r>
    </w:p>
    <w:p w14:paraId="299EA25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45C7DF4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Богородице Діво, уповання християн, покрий, захорони і спаси тих, що на Тебе уповають.</w:t>
      </w:r>
    </w:p>
    <w:p w14:paraId="1FCD1B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1AB266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&lt;/dostoino&gt;</w:t>
      </w:r>
    </w:p>
    <w:p w14:paraId="4911CF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&lt;prychasnii&gt;</w:t>
      </w:r>
    </w:p>
    <w:p w14:paraId="4B43EE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080FF9A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&lt;/prychasnii&gt;</w:t>
      </w:r>
    </w:p>
    <w:p w14:paraId="67E97D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4622331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&lt;/vidpust&gt;</w:t>
      </w:r>
    </w:p>
    <w:p w14:paraId="2910043B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3, Субота</w:t>
      </w:r>
    </w:p>
    <w:p w14:paraId="667F085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Субота 36-та по Зісланні Святого Духа.</w:t>
      </w:r>
    </w:p>
    <w:p w14:paraId="3270320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🕃 Святого і праведного Симеона Богоприємця і Анни, пророчиці</w:t>
      </w:r>
    </w:p>
    <w:p w14:paraId="153BD5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&lt;ustav custom=n liturgia=liz /&gt;</w:t>
      </w:r>
    </w:p>
    <w:p w14:paraId="3368B7B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535C2A6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11D3FCE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0C9AD07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A3C19D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5EB7C77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B6CC85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274ED22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5E1EC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727AC2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6804C43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9E9311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&lt;/antifon1&gt;</w:t>
      </w:r>
    </w:p>
    <w:p w14:paraId="220D7D3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7A89D82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1537732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0B4A08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22C1C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613FE86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BC32C5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398870D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25E290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315980A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51A8A76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4E2C2C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0FAD9F0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12B9D94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7ED26D6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69BC3A7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51B176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2B5EC60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DDEF5B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Бо Бог – великий Господь і цар великий по всій землі.</w:t>
      </w:r>
    </w:p>
    <w:p w14:paraId="1D8485A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00754E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345196A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&lt;vhidne&gt;</w:t>
      </w:r>
    </w:p>
    <w:p w14:paraId="390CA7D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58F7BD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&lt;/vhidne&gt;</w:t>
      </w:r>
    </w:p>
    <w:p w14:paraId="5C8E71F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&lt;tropari&gt;</w:t>
      </w:r>
    </w:p>
    <w:p w14:paraId="5FB71DE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F02BC2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6F7DA9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&lt;/tropari&gt;</w:t>
      </w:r>
    </w:p>
    <w:p w14:paraId="1D8A7B5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&lt;prokimen&gt;</w:t>
      </w:r>
    </w:p>
    <w:p w14:paraId="64AAD5B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08D63CF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1DED243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&lt;/prokimen&gt;</w:t>
      </w:r>
    </w:p>
    <w:p w14:paraId="2D927DE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&lt;apostol&gt;</w:t>
      </w:r>
    </w:p>
    <w:p>
      <w:r>
        <w:t>Ряд.: #ap146</w:t>
      </w:r>
    </w:p>
    <w:p>
      <w:r>
        <w:t>За упокій: #ap270</w:t>
      </w:r>
    </w:p>
    <w:p w14:paraId="4503F28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&lt;/apostol&gt;</w:t>
      </w:r>
    </w:p>
    <w:p w14:paraId="437C001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&lt;aleluia&gt;</w:t>
      </w:r>
    </w:p>
    <w:p w14:paraId="071BF3B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5661249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67C4C9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&lt;/aleluia&gt;</w:t>
      </w:r>
    </w:p>
    <w:p w14:paraId="0369C91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&lt;evanhelie&gt;</w:t>
      </w:r>
    </w:p>
    <w:p>
      <w:r>
        <w:t>Ряд.: #lk105</w:t>
      </w:r>
    </w:p>
    <w:p>
      <w:r>
        <w:t>За упокій: #iv016</w:t>
      </w:r>
    </w:p>
    <w:p w14:paraId="36BC8EC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&lt;/evanhelie&gt;</w:t>
      </w:r>
    </w:p>
    <w:p w14:paraId="7ABEA2B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&lt;dostoino&gt;</w:t>
      </w:r>
    </w:p>
    <w:p w14:paraId="7E751D5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6DF2C0B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14D7CB9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35A9AEE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&lt;/dostoino&gt;</w:t>
      </w:r>
    </w:p>
    <w:p w14:paraId="49A8A2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&lt;prychasnii&gt;</w:t>
      </w:r>
    </w:p>
    <w:p w14:paraId="657C361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6935348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&lt;/prychasnii&gt;</w:t>
      </w:r>
    </w:p>
    <w:p w14:paraId="392DF7A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Симеона Богоприємця і Анни, пророчиці, і всіх святих, помилує і спасе нас, як благий і чоловіколюбець.</w:t>
      </w:r>
    </w:p>
    <w:p w14:paraId="1FAF2C9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&lt;/vidpust&gt;</w:t>
      </w:r>
    </w:p>
    <w:p w14:paraId="1E4DD96C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4, Неділя</w:t>
      </w:r>
    </w:p>
    <w:p w14:paraId="2B9ACBC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FF4400"/>
          <w:sz w:val="24"/>
          <w:lang w:val="uk-UA"/>
        </w:rPr>
        <w:t>Неділя м'ясопусна, про Страшний суд. Гл. 3.</w:t>
      </w:r>
    </w:p>
    <w:p w14:paraId="6C88F0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Преподобного отця нашого Ісидора Пилусіотського</w:t>
      </w:r>
    </w:p>
    <w:p w14:paraId="5C71037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&lt;ustav custom=n liturgia=liz /&gt;</w:t>
      </w:r>
    </w:p>
    <w:p w14:paraId="769EF89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4BB2DB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278A255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79C6529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85C481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1746B2B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E41C7F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0CA1AAF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127D9A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0D6EB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00C374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FB101F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24A47D6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556AAB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7838E59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39CC60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09D9F4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69F35B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3801848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2D46827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508E5E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4167B4D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4292711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709E51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21A6536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04D9C1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30CDF42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681BEC6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24A329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4384BE8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68D0BF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C0FF56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B46CDA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364D74E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5489F8C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4C1A2C6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23276A0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3A1A6D5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22E2BA8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Слава: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Кондак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 w14:paraId="6F1A2E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 нині: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5A674E3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4831A6B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&lt;prokimen&gt;</w:t>
      </w:r>
    </w:p>
    <w:p w14:paraId="33D5C6E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Співайте Богові нашому, співайте; співайте цареві нашому, співайте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46,7).</w:t>
      </w:r>
    </w:p>
    <w:p w14:paraId="2B3C282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Всі народи, заплещіте руками, воскликніть Богові голосом радости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46,2)</w:t>
      </w:r>
    </w:p>
    <w:p w14:paraId="3DDDBF7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7F06AA1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#ap140</w:t>
      </w:r>
    </w:p>
    <w:p w14:paraId="3A60E6E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32878C4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151C6D0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На Тебе, Господи, я уповав, щоб не посоромився навіки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30,2).</w:t>
      </w:r>
    </w:p>
    <w:p w14:paraId="7E8EC5E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Будь мені Богом захисником і домом прибіжища, щоб спасти мене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30,3).</w:t>
      </w:r>
    </w:p>
    <w:p w14:paraId="464C445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76E72B8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#mt106</w:t>
      </w:r>
    </w:p>
    <w:p w14:paraId="563FF77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6F06113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56D005A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0576F12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3F0E323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Ісидора Пилусіотського і всіх святих, помилує і спасе нас, як благий і чоловіколюбець.</w:t>
      </w:r>
    </w:p>
    <w:p w14:paraId="3FFDC42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055A73F8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5, Понеділок</w:t>
      </w:r>
    </w:p>
    <w:p w14:paraId="7A1FB13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Тиждень сиропусний</w:t>
      </w:r>
    </w:p>
    <w:p w14:paraId="2CDF10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lastRenderedPageBreak/>
        <w:t>Святої мучениці Агафії</w:t>
      </w:r>
    </w:p>
    <w:p w14:paraId="0496751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&lt;ustav custom=n liturgia=liz /&gt;</w:t>
      </w:r>
    </w:p>
    <w:p w14:paraId="1B17549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6914FF2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58D038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6DCE6BF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311264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63F6E86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23DC8F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6753DC5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738ADF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47633E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75B1B24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D104E5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&lt;/antifon1&gt;</w:t>
      </w:r>
    </w:p>
    <w:p w14:paraId="359A3AA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78C89A0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42C96FA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44CC6E2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1AA688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317973F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B6197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09EF97C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79E1EA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180BE94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1C0224F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951B49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6E8A8F1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549FB3E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0DC583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6D49226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29B91EA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3DD911A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B86331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662DEE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A0D62A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7E8ED03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&lt;vhidne&gt;</w:t>
      </w:r>
    </w:p>
    <w:p w14:paraId="47D70AF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FCBEA0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&lt;/vhidne&gt;</w:t>
      </w:r>
    </w:p>
    <w:p w14:paraId="6CDD57D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&lt;tropari&gt;</w:t>
      </w:r>
    </w:p>
    <w:p w14:paraId="027FE2B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7F2A74C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1ACFDE4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&lt;/tropari&gt;</w:t>
      </w:r>
    </w:p>
    <w:p w14:paraId="338E1EE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&lt;prokimen&gt;</w:t>
      </w:r>
    </w:p>
    <w:p w14:paraId="6E43919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3134AD9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4CF33C3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&lt;/prokimen&gt;</w:t>
      </w:r>
    </w:p>
    <w:p w14:paraId="2A59C7B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&lt;apostol&gt;</w:t>
      </w:r>
    </w:p>
    <w:p>
      <w:r>
        <w:t>#ap076</w:t>
      </w:r>
    </w:p>
    <w:p w14:paraId="2D3742A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&lt;/apostol&gt;</w:t>
      </w:r>
    </w:p>
    <w:p w14:paraId="3C054FD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&lt;aleluia&gt;</w:t>
      </w:r>
    </w:p>
    <w:p w14:paraId="32D4F46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2EAFD7B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2AF3ADA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&lt;/aleluia&gt;</w:t>
      </w:r>
    </w:p>
    <w:p w14:paraId="615A74A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&lt;evanhelie&gt;</w:t>
      </w:r>
    </w:p>
    <w:p>
      <w:r>
        <w:t>#lk096</w:t>
      </w:r>
    </w:p>
    <w:p w14:paraId="02A805A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&lt;/evanhelie&gt;</w:t>
      </w:r>
    </w:p>
    <w:p w14:paraId="02ED979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&lt;dostoino&gt;</w:t>
      </w:r>
    </w:p>
    <w:p w14:paraId="6FDD150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0F7C3BF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2C155E8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4AD92FA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&lt;/dostoino&gt;</w:t>
      </w:r>
    </w:p>
    <w:p w14:paraId="0906BB4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&lt;prychasnii&gt;</w:t>
      </w:r>
    </w:p>
    <w:p w14:paraId="624AFB1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7190787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&lt;/prychasnii&gt;</w:t>
      </w:r>
    </w:p>
    <w:p w14:paraId="4E69C9B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Агафії і всіх святих, помилує і спасе нас, як благий і чоловіколюбець.</w:t>
      </w:r>
    </w:p>
    <w:p w14:paraId="140860A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&lt;/vidpust&gt;</w:t>
      </w:r>
    </w:p>
    <w:p w14:paraId="20715F82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6, Вівторок</w:t>
      </w:r>
    </w:p>
    <w:p w14:paraId="3869BA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Преподобного отця нашого Вукола, єпископа Смирнського </w:t>
      </w:r>
    </w:p>
    <w:p w14:paraId="4B2368E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Святого священномученика Сілвана, єпископа Ємеського, і тих, що з ним</w:t>
      </w:r>
    </w:p>
    <w:p w14:paraId="287D5C6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&lt;ustav custom=n liturgia=liz /&gt;</w:t>
      </w:r>
    </w:p>
    <w:p w14:paraId="6C4EFBD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2D203CD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8CA3CB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118774E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49C552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4C7C6CF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C6D6D3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6D02B76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C42087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2C4C6D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0B1DAC9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C71EEA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&lt;/antifon1&gt;</w:t>
      </w:r>
    </w:p>
    <w:p w14:paraId="09DD241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03BE01F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B5D128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2C9CA3A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0400D8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04529F5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0B6F2F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3594CAD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835BE5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30D3161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2D0298E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7B123D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41B80ED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4D1D7ED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7F97847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72C200A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79FF9B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6F3A818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3287A8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1947DC5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4DBA2C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28FFC11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769EAC3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4041FAF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3E46DEE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&lt;tropari&gt;</w:t>
      </w:r>
    </w:p>
    <w:p w14:paraId="3FE13A3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3E8295E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2BDEE4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&lt;/tropari&gt;</w:t>
      </w:r>
    </w:p>
    <w:p w14:paraId="3B69E89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&lt;prokimen&gt;</w:t>
      </w:r>
    </w:p>
    <w:p w14:paraId="690CAC7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26403EB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09B3FB1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&lt;/prokimen&gt;</w:t>
      </w:r>
    </w:p>
    <w:p w14:paraId="58B50C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&lt;apostol&gt;</w:t>
      </w:r>
    </w:p>
    <w:p>
      <w:r>
        <w:t>#ap077</w:t>
      </w:r>
    </w:p>
    <w:p w14:paraId="057F4C9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&lt;/apostol&gt;</w:t>
      </w:r>
    </w:p>
    <w:p w14:paraId="7FA9BDC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&lt;aleluia&gt;</w:t>
      </w:r>
    </w:p>
    <w:p w14:paraId="2DE175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3D72CC7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781BBC4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&lt;/aleluia&gt;</w:t>
      </w:r>
    </w:p>
    <w:p w14:paraId="5B1242E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&lt;evanhelie&gt;</w:t>
      </w:r>
    </w:p>
    <w:p>
      <w:r>
        <w:t>#lk109</w:t>
      </w:r>
    </w:p>
    <w:p w14:paraId="4DC69F8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lastRenderedPageBreak/>
        <w:t>&lt;/evanhelie&gt;</w:t>
      </w:r>
    </w:p>
    <w:p w14:paraId="57E2D9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&lt;dostoino&gt;</w:t>
      </w:r>
    </w:p>
    <w:p w14:paraId="34AEC8B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3056859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024F064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2CAFF21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&lt;/dostoino&gt;</w:t>
      </w:r>
    </w:p>
    <w:p w14:paraId="74E7F7B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&lt;prychasnii&gt;</w:t>
      </w:r>
    </w:p>
    <w:p w14:paraId="0217D6C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6797E80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&lt;/prychasnii&gt;</w:t>
      </w:r>
    </w:p>
    <w:p w14:paraId="49AC92C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 w14:paraId="6153AB3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&lt;/vidpust&gt;</w:t>
      </w:r>
    </w:p>
    <w:p w14:paraId="61DBFAE0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7, Середа</w:t>
      </w:r>
    </w:p>
    <w:p w14:paraId="4F344F6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Преподобного отця нашого Партенія, єпископа Лампсакійського</w:t>
      </w:r>
    </w:p>
    <w:p w14:paraId="24D7B93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Блаженного священномученика Петра Вергуна, пресвітера</w:t>
      </w:r>
    </w:p>
    <w:p w14:paraId="02E9BB7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&lt;ustav custom=n liturgia=liz /&gt;</w:t>
      </w:r>
    </w:p>
    <w:p w14:paraId="5BCA86F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03A7D8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59209E3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5361907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0EF4CA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Сповіщати зарання милість твою і істину твою на всяку ніч.</w:t>
      </w:r>
    </w:p>
    <w:p w14:paraId="575CFB2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51B3E5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2133542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930B0D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BFC086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EDC613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78B55F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&lt;/antifon1&gt;</w:t>
      </w:r>
    </w:p>
    <w:p w14:paraId="276E121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44B9C88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64E2B9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1FEB568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263AA5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648A02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D9C30B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0C0606A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5E39AED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65F4A80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5DFB49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21F013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1A7E22B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7405FBB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2495F79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2848358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53AFF9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736C4B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CA6B7C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42E3F43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3E1D26B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7F64206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&lt;vhidne&gt;</w:t>
      </w:r>
    </w:p>
    <w:p w14:paraId="3F3C50B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7F2080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&lt;/vhidne&gt;</w:t>
      </w:r>
    </w:p>
    <w:p w14:paraId="6B2BA6B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&lt;tropari&gt;</w:t>
      </w:r>
    </w:p>
    <w:p w14:paraId="04A701E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16011C3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43A52CC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&lt;/tropari&gt;</w:t>
      </w:r>
    </w:p>
    <w:p w14:paraId="32B36EE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&lt;prokimen&gt;</w:t>
      </w:r>
    </w:p>
    <w:p w14:paraId="28B1D4D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493EA51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0350B95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&lt;/prokimen&gt;</w:t>
      </w:r>
    </w:p>
    <w:p w14:paraId="4AE3828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&lt;apostol&gt;</w:t>
      </w:r>
    </w:p>
    <w:p/>
    <w:p w14:paraId="37B6B49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&lt;/apostol&gt;</w:t>
      </w:r>
    </w:p>
    <w:p w14:paraId="7739DD3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lastRenderedPageBreak/>
        <w:t>&lt;aleluia&gt;</w:t>
      </w:r>
    </w:p>
    <w:p w14:paraId="01E960B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712F907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48C5EC1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&lt;/aleluia&gt;</w:t>
      </w:r>
    </w:p>
    <w:p w14:paraId="6BFFFF0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&lt;evanhelie&gt;</w:t>
      </w:r>
    </w:p>
    <w:p/>
    <w:p w14:paraId="6F7369F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&lt;/evanhelie&gt;</w:t>
      </w:r>
    </w:p>
    <w:p w14:paraId="39B5707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&lt;dostoino&gt;</w:t>
      </w:r>
    </w:p>
    <w:p w14:paraId="00A94F2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7A4DE8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19EAC5B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5EAEFC3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&lt;/dostoino&gt;</w:t>
      </w:r>
    </w:p>
    <w:p w14:paraId="7A0F309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&lt;prychasnii&gt;</w:t>
      </w:r>
    </w:p>
    <w:p w14:paraId="33C8ADF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34C66F6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&lt;/prychasnii&gt;</w:t>
      </w:r>
    </w:p>
    <w:p w14:paraId="3BAC0B9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 w14:paraId="31D53BD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&lt;/vidpust&gt;</w:t>
      </w:r>
    </w:p>
    <w:p w14:paraId="5C64E159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lastRenderedPageBreak/>
        <w:t>Лютий 8, Четвер</w:t>
      </w:r>
    </w:p>
    <w:p w14:paraId="2525E90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🕃 Святого великомученика Теодора Стратилата </w:t>
      </w:r>
    </w:p>
    <w:p w14:paraId="3A6A69C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Святого пророка Захарії Серповидця</w:t>
      </w:r>
    </w:p>
    <w:p w14:paraId="1F68807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&lt;ustav custom=n liturgia=liz /&gt;</w:t>
      </w:r>
    </w:p>
    <w:p w14:paraId="0714025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25A95E5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D9476E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73A1A9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BDF0F6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575E6E0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CB008A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684940D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D49653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3BC415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4823DBC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2B3697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&lt;/antifon1&gt;</w:t>
      </w:r>
    </w:p>
    <w:p w14:paraId="57E0C91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658FB4F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551F909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36FA2D7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6B02FA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20214E0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8BAF7A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77BC63D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150021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456CAF9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Слава Отцю, і Сину, Святому Духові, і нині, і повсякчас, і на віки віків. Амінь.</w:t>
      </w:r>
    </w:p>
    <w:p w14:paraId="759893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9592A8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6CC1404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4CCAD4E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1C56934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405D2A8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5135D3D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190D961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39428FF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4999103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0106EB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61734C2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&lt;vhidne&gt;</w:t>
      </w:r>
    </w:p>
    <w:p w14:paraId="1F3E25F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E42BFA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&lt;/vhidne&gt;</w:t>
      </w:r>
    </w:p>
    <w:p w14:paraId="51C05F5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&lt;tropari&gt;</w:t>
      </w:r>
    </w:p>
    <w:p w14:paraId="5C163A0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5BBC61C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4FFDD3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&lt;/tropari&gt;</w:t>
      </w:r>
    </w:p>
    <w:p w14:paraId="46D6839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lastRenderedPageBreak/>
        <w:t>&lt;prokimen&gt;</w:t>
      </w:r>
    </w:p>
    <w:p w14:paraId="2E82EDF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6FEF890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53688DC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&lt;/prokimen&gt;</w:t>
      </w:r>
    </w:p>
    <w:p w14:paraId="6D14335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&lt;apostol&gt;</w:t>
      </w:r>
    </w:p>
    <w:p>
      <w:r>
        <w:t>#ap078</w:t>
      </w:r>
    </w:p>
    <w:p w14:paraId="0023649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&lt;/apostol&gt;</w:t>
      </w:r>
    </w:p>
    <w:p w14:paraId="68D618B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&lt;aleluia&gt;</w:t>
      </w:r>
    </w:p>
    <w:p w14:paraId="787E2E7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1BC9969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1FA33FB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&lt;/aleluia&gt;</w:t>
      </w:r>
    </w:p>
    <w:p w14:paraId="54D09BB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&lt;evanhelie&gt;</w:t>
      </w:r>
    </w:p>
    <w:p>
      <w:r>
        <w:t>#lk110</w:t>
      </w:r>
    </w:p>
    <w:p w14:paraId="4FF6274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&lt;/evanhelie&gt;</w:t>
      </w:r>
    </w:p>
    <w:p w14:paraId="314E7FD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&lt;dostoino&gt;</w:t>
      </w:r>
    </w:p>
    <w:p w14:paraId="2B8AAD1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021F840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0E19DD1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114454B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&lt;/dostoino&gt;</w:t>
      </w:r>
    </w:p>
    <w:p w14:paraId="0572BD4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&lt;prychasnii&gt;</w:t>
      </w:r>
    </w:p>
    <w:p w14:paraId="1DD453F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75A5F84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&lt;/prychasnii&gt;</w:t>
      </w:r>
    </w:p>
    <w:p w14:paraId="7B32BBE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Стратилата, святого пророка Захарії Серповидця і всіх святих, помилує і спасе нас, як благий і чоловіколюбець.</w:t>
      </w:r>
    </w:p>
    <w:p w14:paraId="5575C10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000000"/>
          <w:sz w:val="24"/>
          <w:highlight w:val="darkGray"/>
          <w:lang w:val="uk-UA"/>
        </w:rPr>
        <w:t>&lt;/vidpust&gt;</w:t>
      </w:r>
    </w:p>
    <w:p w14:paraId="217A8308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9, П'ятниця</w:t>
      </w:r>
    </w:p>
    <w:p w14:paraId="740195C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Святого мученика Никифора </w:t>
      </w:r>
    </w:p>
    <w:p w14:paraId="7BDD001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У цей день віддається свято Стрітення </w:t>
      </w:r>
    </w:p>
    <w:p w14:paraId="685A312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&lt;ustav custom=n liturgia=liz /&gt;</w:t>
      </w:r>
    </w:p>
    <w:p w14:paraId="671D60B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6D133BD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15EC9E2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8E76CB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8E76CB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317AE97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35AA09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56D09DF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C4830D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18879A5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5384EA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C2E10B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0E452C1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EB8DA3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6497B5A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2B21EEA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lastRenderedPageBreak/>
        <w:t>Другий антифон повсякденний</w:t>
      </w:r>
    </w:p>
    <w:p w14:paraId="4FCCCAE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7E915BD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97CD8A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358FD28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98CAC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54B4707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94A5B9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24A8A71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51E10A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D7138C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1B9BCBA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42DFFF8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265B040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воскликніть Богу, Спасителеві нашому.</w:t>
      </w:r>
    </w:p>
    <w:p w14:paraId="0CB5A76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2FE3083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33BFB10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5BF71B1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31D7B22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3ADB3A3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07564AD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14811C2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821D10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&lt;/vhidne&gt;</w:t>
      </w:r>
    </w:p>
    <w:p w14:paraId="045D7AC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&lt;tropari&gt;</w:t>
      </w:r>
    </w:p>
    <w:p w14:paraId="113BC75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3D5BEE9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1): </w:t>
      </w:r>
      <w:r w:rsidRPr="008E76CB">
        <w:rPr>
          <w:rFonts w:ascii="Times New Roman" w:hAnsi="Times New Roman"/>
          <w:color w:val="333333"/>
          <w:sz w:val="24"/>
          <w:lang w:val="uk-UA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ADBD17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&lt;/tropari&gt;</w:t>
      </w:r>
    </w:p>
    <w:p w14:paraId="2E00BE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&lt;prokimen&gt;</w:t>
      </w:r>
    </w:p>
    <w:p w14:paraId="6D877BB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Прокімен, пісня Богородиці (г. 3):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Величає душа моя Господа і возрадувався дух мій у Бозі, Спасі моїм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01A225E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4493C8B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&lt;/prokimen&gt;</w:t>
      </w:r>
    </w:p>
    <w:p w14:paraId="74889D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&lt;apostol&gt;</w:t>
      </w:r>
    </w:p>
    <w:p/>
    <w:p w14:paraId="6EA6D85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&lt;/apostol&gt;</w:t>
      </w:r>
    </w:p>
    <w:p w14:paraId="11C585A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&lt;aleluia&gt;</w:t>
      </w:r>
    </w:p>
    <w:p w14:paraId="61A6073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Нині відпускаєш раба твого, Владико, по глаголу Твоєму з миром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2,29).</w:t>
      </w:r>
    </w:p>
    <w:p w14:paraId="396F291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Світло на одкровення поганам і славу людей твоїх, Ізраїля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(Лк. 2,32).</w:t>
      </w:r>
    </w:p>
    <w:p w14:paraId="7887161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&lt;/aleluia&gt;</w:t>
      </w:r>
    </w:p>
    <w:p w14:paraId="7168456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&lt;evanhelie&gt;</w:t>
      </w:r>
    </w:p>
    <w:p/>
    <w:p w14:paraId="4F43A39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&lt;/evanhelie&gt;</w:t>
      </w:r>
    </w:p>
    <w:p w14:paraId="70E8165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&lt;dostoino&gt;</w:t>
      </w:r>
    </w:p>
    <w:p w14:paraId="12AD3DA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 xml:space="preserve">Замість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Достойно,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</w:p>
    <w:p w14:paraId="1B22FED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Богородице Діво, уповання християн, покрий, захорони і спаси тих, що на Тебе уповають.</w:t>
      </w:r>
    </w:p>
    <w:p w14:paraId="2898644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І ірмос (г. 3): </w:t>
      </w:r>
      <w:r w:rsidRPr="008E76CB">
        <w:rPr>
          <w:rFonts w:ascii="Times New Roman" w:hAnsi="Times New Roman"/>
          <w:color w:val="333333"/>
          <w:sz w:val="24"/>
          <w:lang w:val="uk-UA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794B41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&lt;/dostoino&gt;</w:t>
      </w:r>
    </w:p>
    <w:p w14:paraId="571B7E5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&lt;prychasnii&gt;</w:t>
      </w:r>
    </w:p>
    <w:p w14:paraId="54CAE99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Чашу спасення прийму і ім’я Господнє призову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115,4).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  <w:r w:rsidRPr="008E76CB">
        <w:rPr>
          <w:rFonts w:ascii="Times New Roman" w:hAnsi="Times New Roman"/>
          <w:color w:val="333333"/>
          <w:sz w:val="24"/>
          <w:lang w:val="uk-UA"/>
        </w:rPr>
        <w:t>.</w:t>
      </w:r>
    </w:p>
    <w:p w14:paraId="076FDD6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&lt;/prychasnii&gt;</w:t>
      </w:r>
    </w:p>
    <w:p w14:paraId="698CD3C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мученика Никифора і всіх святих, помилує і спасе нас, як благий і чоловіколюбець.</w:t>
      </w:r>
    </w:p>
    <w:p w14:paraId="2505A6A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&lt;/vidpust&gt;</w:t>
      </w:r>
    </w:p>
    <w:p w14:paraId="64D64374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10, Субота</w:t>
      </w:r>
    </w:p>
    <w:p w14:paraId="0AE6B89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Субота сиропусна. Всіх преподобних отців, що в подвизі просіяли.</w:t>
      </w:r>
    </w:p>
    <w:p w14:paraId="504477E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Святого мученика Харалампія</w:t>
      </w:r>
    </w:p>
    <w:p w14:paraId="6DB9E80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&lt;ustav custom=n liturgia=liz /&gt;</w:t>
      </w:r>
    </w:p>
    <w:p w14:paraId="1008784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2FFB9E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2E94E2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2B67F4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E0B68C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26C0498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9D19DB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Бо правий Господь Бог наш і немає неправди в нім.</w:t>
      </w:r>
    </w:p>
    <w:p w14:paraId="399BDE2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BA751B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4CF7C75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58A7C60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764B77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2DDEF73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5DBDFE0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5CC7033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59D464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417A9D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5ADBAA3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81D1B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4FA688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2BFE90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575B38A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61998F0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B11AF8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5087A4A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7EC4C0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5D136E0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4D709A7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3E1DF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3B37F00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C00672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68233D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2C0C5FF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71C9F61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6BF2EA7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11A62F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4C52DE4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2225B65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1BCFEC3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2A5A29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775B65E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0862249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3822997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&lt;prokimen&gt;</w:t>
      </w:r>
    </w:p>
    <w:p w14:paraId="226701B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64B990E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3DF8324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75AD912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1EA66A5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Ряд.: #ap115</w:t>
      </w:r>
    </w:p>
    <w:p>
      <w:r>
        <w:t>Отцям: #ap213</w:t>
      </w:r>
    </w:p>
    <w:p w14:paraId="32A5D4A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&lt;/apostol&gt;</w:t>
      </w:r>
    </w:p>
    <w:p w14:paraId="1EDCC93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171F163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1EA35B4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7BF06CF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5191C50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603F9FE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Ряд.: #mt016</w:t>
      </w:r>
    </w:p>
    <w:p>
      <w:r>
        <w:t>Отцям: #mt043</w:t>
      </w:r>
    </w:p>
    <w:p w14:paraId="1DA6054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0525195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7B4AAA7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7A7ACBC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3E994B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42FC476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Харалампія і всіх святих, помилує і спасе нас, як благий і чоловіколюбець.</w:t>
      </w:r>
    </w:p>
    <w:p w14:paraId="0CC2B28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24485950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11, Неділя</w:t>
      </w:r>
    </w:p>
    <w:p w14:paraId="06970B3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FF4400"/>
          <w:sz w:val="24"/>
          <w:lang w:val="uk-UA"/>
        </w:rPr>
        <w:t>Неділя сиропусна, прощення. Гл. 4.</w:t>
      </w:r>
    </w:p>
    <w:p w14:paraId="6B96C6F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Святого священномученика Власія, єпископа Севастійського</w:t>
      </w:r>
    </w:p>
    <w:p w14:paraId="125C37E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&lt;ustav custom=n liturgia=liz /&gt;</w:t>
      </w:r>
    </w:p>
    <w:p w14:paraId="76D9F6C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22DD2A4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19ABB48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6B3A0EA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D51654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26A62BD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FEC4D3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375B11B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BC3986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59BAC27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6CC2622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83BA09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228BE25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6B782E8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7C9EC1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7171084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858B85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1EA3810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19A74B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1D7D462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69F9620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1F3237F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6499CE4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7B8C5C6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52C2B67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12DF9AA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273D9A5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156DDF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C8EF95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140074E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092398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34B6E2C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67272FE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6566A16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2D4B453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3BAA089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0517A37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76E7625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25B5DBA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Слава: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Кондак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</w:p>
    <w:p w14:paraId="4CB8B3B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 нині: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4D26A3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77417C7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&lt;prokimen&gt;</w:t>
      </w:r>
    </w:p>
    <w:p w14:paraId="265011A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Як величні діла твої, Господи, все премудрістю сотворив Ти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103,24).</w:t>
      </w:r>
    </w:p>
    <w:p w14:paraId="68C237C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Благослови, душе моя, Господа; Господи, Боже мій, Ти дуже величний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103,1).</w:t>
      </w:r>
    </w:p>
    <w:p w14:paraId="7DE23CF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6B496C4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#ap112</w:t>
      </w:r>
    </w:p>
    <w:p w14:paraId="75CDFFE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7ADE9F6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4996EB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Натягни лук і успівай, і царюй, істини ради і лагідности, і справедливости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(Пс.44,5).</w:t>
      </w:r>
    </w:p>
    <w:p w14:paraId="3DC5D11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Возлюбив Ти справедливість і возненавидів Ти беззаконня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44,8).</w:t>
      </w:r>
    </w:p>
    <w:p w14:paraId="68F3ED6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70E72DC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#mt017</w:t>
      </w:r>
    </w:p>
    <w:p w14:paraId="5FBFE16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5F3628C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3BC6E1F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7D67BE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5A5BD38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Власія, єпископа Севастійського, і всіх святих, помилує і спасе нас, як благий і чоловіколюбець.</w:t>
      </w:r>
    </w:p>
    <w:p w14:paraId="71F4A8A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5EA839A4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lastRenderedPageBreak/>
        <w:t>Лютий 17, Субота</w:t>
      </w:r>
    </w:p>
    <w:p w14:paraId="76B838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Субота 1-ша Великого Посту, пам'ять великомученика Теодора Тирона.</w:t>
      </w:r>
    </w:p>
    <w:p w14:paraId="1468ADE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🕃 Святого великомученика Теодора Тирона </w:t>
      </w:r>
    </w:p>
    <w:p w14:paraId="0EE33F4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&lt;ustav custom=n liturgia=liz /&gt;</w:t>
      </w:r>
    </w:p>
    <w:p w14:paraId="3EFF0C3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59836A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2190DB4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4D399A3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5DF401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50AAD76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51729F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24B2D45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B89942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80587F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73EDD7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1C1D41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03F1B43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6A9AAD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4AEF54C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5A93B2B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F3B728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56A5049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3AE48E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202FD8A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69664F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32AD293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>Слава Отцю, і Сину, Святому Духові, і нині, і повсякчас, і на віки віків. Амінь.</w:t>
      </w:r>
    </w:p>
    <w:p w14:paraId="3812B44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409B532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21D1B19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0496F76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2E9ED6F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1EA93DF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5DBBC33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073DDB1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B0A083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AE94B0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2EFC52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236C186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04F1051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D5CAC0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57415C1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0177CC3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6BE2CB6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6A1EB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3CCE1B2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lastRenderedPageBreak/>
        <w:t xml:space="preserve">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49F5A4E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6FC5038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&lt;prokimen&gt;</w:t>
      </w:r>
    </w:p>
    <w:p w14:paraId="7425D77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6AC7E6B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11E9F4E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5764612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40F1352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Ряд.: #ap303</w:t>
      </w:r>
    </w:p>
    <w:p>
      <w:r>
        <w:t>Влкмч.: #ap292</w:t>
      </w:r>
    </w:p>
    <w:p w14:paraId="6D783D8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38DC394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738E662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38F2E98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59F67CF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6026140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2FDA749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Ряд.: #mr010</w:t>
      </w:r>
    </w:p>
    <w:p>
      <w:r>
        <w:t>Влкмч.: #iv052</w:t>
      </w:r>
    </w:p>
    <w:p w14:paraId="3909B31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4427939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3D56618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35E81EB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4EED51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79722DF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 і всіх святих, помилує і спасе нас, як благий і чоловіколюбець.</w:t>
      </w:r>
    </w:p>
    <w:p w14:paraId="4A127D4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425C1A01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18, Неділя</w:t>
      </w:r>
    </w:p>
    <w:p w14:paraId="625E67B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FF4400"/>
          <w:sz w:val="24"/>
          <w:lang w:val="uk-UA"/>
        </w:rPr>
        <w:t>Неділя 1-ша Великого посту, Православ’я. Гл. 5.</w:t>
      </w:r>
    </w:p>
    <w:p w14:paraId="5ABD98A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 xml:space="preserve">Святого отця нашого Лева, папи Римського </w:t>
      </w:r>
    </w:p>
    <w:p w14:paraId="3696B303" w14:textId="65D9570F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&lt;ustav custom=n liturgia=l</w:t>
      </w:r>
      <w:r w:rsidR="004E5890" w:rsidRPr="008E76CB">
        <w:rPr>
          <w:rFonts w:ascii="Consolas" w:hAnsi="Consolas"/>
          <w:highlight w:val="darkGray"/>
          <w:lang w:val="uk-UA"/>
        </w:rPr>
        <w:t>vv</w:t>
      </w:r>
      <w:r w:rsidRPr="008E76CB">
        <w:rPr>
          <w:rFonts w:ascii="Consolas" w:hAnsi="Consolas"/>
          <w:highlight w:val="darkGray"/>
          <w:lang w:val="uk-UA"/>
        </w:rPr>
        <w:t xml:space="preserve"> /&gt;</w:t>
      </w:r>
    </w:p>
    <w:p w14:paraId="4E5E3A3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0FECAF7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0615483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798159B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25B066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2912CB6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113259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6695B12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7BAE25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789F90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032337B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91D4DE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&lt;/antifon1&gt;</w:t>
      </w:r>
    </w:p>
    <w:p w14:paraId="7442A2B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&lt;antifon2&gt;</w:t>
      </w:r>
    </w:p>
    <w:p w14:paraId="3B69F4F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6AE78C8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50063CD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A58768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4EC8910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F71A8C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4664498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064E60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09DA7B2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1DB37FB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A37E66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1D8DC89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635623C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7AA73C9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7CCD637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6E6EE0C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2EB1B31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2315FB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B32A75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14A416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68BC821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22D836A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5BB56D4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&lt;/vhidne&gt;</w:t>
      </w:r>
    </w:p>
    <w:p w14:paraId="5A2DF0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2F75B81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5): </w:t>
      </w:r>
      <w:r w:rsidRPr="008E76CB">
        <w:rPr>
          <w:rFonts w:ascii="Times New Roman" w:hAnsi="Times New Roman"/>
          <w:color w:val="333333"/>
          <w:sz w:val="24"/>
          <w:lang w:val="uk-UA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224358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Кондак (г. 5): </w:t>
      </w:r>
      <w:r w:rsidRPr="008E76CB">
        <w:rPr>
          <w:rFonts w:ascii="Times New Roman" w:hAnsi="Times New Roman"/>
          <w:color w:val="333333"/>
          <w:sz w:val="24"/>
          <w:lang w:val="uk-UA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14:paraId="522565F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5): </w:t>
      </w:r>
      <w:r w:rsidRPr="008E76CB">
        <w:rPr>
          <w:rFonts w:ascii="Times New Roman" w:hAnsi="Times New Roman"/>
          <w:color w:val="333333"/>
          <w:sz w:val="24"/>
          <w:lang w:val="uk-UA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 w14:paraId="7FC56ED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543B5F6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&lt;prokimen&gt;</w:t>
      </w:r>
    </w:p>
    <w:p w14:paraId="04C84FD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5):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Ти, Господи, захорониш нас і збережеш нас від роду цього і повік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11,8).</w:t>
      </w:r>
    </w:p>
    <w:p w14:paraId="13AB6E8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мене, Господи, бо не стало праведного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11,2).</w:t>
      </w:r>
    </w:p>
    <w:p w14:paraId="32BCFEB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1783ECF3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#ap329b</w:t>
      </w:r>
    </w:p>
    <w:p w14:paraId="38A375D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71EBA9E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78E271C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5):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Милості Твої, Господи, повік оспівуватиму, сповіщу з роду в рід істину Твою устами моїми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88,2).</w:t>
      </w:r>
    </w:p>
    <w:p w14:paraId="22342EE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Бо сказав Ти: Повік милість збудується, на небесах приготовиться істина Твоя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88,3).</w:t>
      </w:r>
    </w:p>
    <w:p w14:paraId="46F8D3C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52E21E9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&lt;evanhelie&gt;</w:t>
      </w:r>
    </w:p>
    <w:p>
      <w:r>
        <w:t>#iv005</w:t>
      </w:r>
    </w:p>
    <w:p w14:paraId="7841F1B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&lt;/evanhelie&gt;</w:t>
      </w:r>
    </w:p>
    <w:p w14:paraId="14E301C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63C7F25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08A9565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636213C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Лева, папи Римського, і всіх святих, помилує і спасе нас, як благий і чоловіколюбець.</w:t>
      </w:r>
    </w:p>
    <w:p w14:paraId="1890B14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p w14:paraId="457BEC10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24, Субота</w:t>
      </w:r>
    </w:p>
    <w:p w14:paraId="3E1BEB7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Субота заупокійна. Прп. йоана Ліствичника</w:t>
      </w:r>
    </w:p>
    <w:p w14:paraId="5025234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FF4400"/>
          <w:sz w:val="24"/>
          <w:lang w:val="uk-UA"/>
        </w:rPr>
        <w:t>🕂 Перше і друге знайдення чесної голови святого славного пророка, предтечі і хрестителя Господнього Івана</w:t>
      </w:r>
    </w:p>
    <w:p w14:paraId="3BC7159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&lt;ustav custom=n liturgia=liz /&gt;</w:t>
      </w:r>
    </w:p>
    <w:p w14:paraId="5F94F21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&lt;antifon1&gt;</w:t>
      </w:r>
    </w:p>
    <w:p w14:paraId="70173B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64C1ED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71472A5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230337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1E32E00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0CA36A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08A0708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E09B12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24DEE5C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162233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90E3EB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lastRenderedPageBreak/>
        <w:t>&lt;/antifon1&gt;</w:t>
      </w:r>
    </w:p>
    <w:p w14:paraId="7287B72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&lt;antifon2&gt;</w:t>
      </w:r>
    </w:p>
    <w:p w14:paraId="5B8A75D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69D779C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0A674B0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7B69B9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737CE63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997F84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761CE68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DC5ADD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&lt;/antifon2&gt;</w:t>
      </w:r>
    </w:p>
    <w:p w14:paraId="33AB5D2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5020D27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638104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7FD4575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&lt;antifon3&gt;</w:t>
      </w:r>
    </w:p>
    <w:p w14:paraId="10279A9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5A637C8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35AD652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580DF9F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2B3B0AB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316D8B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E857E5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24D760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&lt;/antifon3&gt;</w:t>
      </w:r>
    </w:p>
    <w:p w14:paraId="40B4AB1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&lt;vhidne&gt;</w:t>
      </w:r>
    </w:p>
    <w:p w14:paraId="6E14DAC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1194E45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&lt;/vhidne&gt;</w:t>
      </w:r>
    </w:p>
    <w:p w14:paraId="32DC886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&lt;tropari&gt;</w:t>
      </w:r>
    </w:p>
    <w:p w14:paraId="5169C15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612C06D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Кондак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Пророче Божий і предтече благодаті, * як рожу священну із землі знайшовши, оздоровлення завжди приймаємо, * бо знову, як і перше, у світі проповідуєш покаяння.</w:t>
      </w:r>
    </w:p>
    <w:p w14:paraId="710F622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I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Богородичний (г. 2):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76369D7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&lt;/tropari&gt;</w:t>
      </w:r>
    </w:p>
    <w:p w14:paraId="284473F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&lt;prokimen&gt;</w:t>
      </w:r>
    </w:p>
    <w:p w14:paraId="652297E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Прокімен (г. 7):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Возвеселиться праведник у Господі і уповає на Нього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(Пс. 63,11).</w:t>
      </w:r>
    </w:p>
    <w:p w14:paraId="7B2BA2A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Стих: </w:t>
      </w:r>
      <w:r w:rsidRPr="008E76CB">
        <w:rPr>
          <w:rFonts w:ascii="Times New Roman" w:hAnsi="Times New Roman"/>
          <w:color w:val="333333"/>
          <w:sz w:val="24"/>
          <w:lang w:val="uk-UA"/>
        </w:rPr>
        <w:t>Вислухай, Боже, голос мій, коли молитимусь до Тебе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(Пс. 63,2).</w:t>
      </w:r>
    </w:p>
    <w:p w14:paraId="540C0A6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&lt;/prokimen&gt;</w:t>
      </w:r>
    </w:p>
    <w:p w14:paraId="6CF7151C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&lt;apostol&gt;</w:t>
      </w:r>
    </w:p>
    <w:p>
      <w:r>
        <w:t>Ряд.: #ap309</w:t>
      </w:r>
    </w:p>
    <w:p>
      <w:r>
        <w:t>Предтечі: #ap176</w:t>
      </w:r>
    </w:p>
    <w:p w14:paraId="1F4FD22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&lt;/apostol&gt;</w:t>
      </w:r>
    </w:p>
    <w:p w14:paraId="543F0062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&lt;aleluia&gt;</w:t>
      </w:r>
    </w:p>
    <w:p w14:paraId="0FFE88F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4): </w:t>
      </w:r>
      <w:r w:rsidRPr="008E76CB">
        <w:rPr>
          <w:rFonts w:ascii="Times New Roman" w:hAnsi="Times New Roman"/>
          <w:color w:val="333333"/>
          <w:sz w:val="24"/>
          <w:lang w:val="uk-UA"/>
        </w:rPr>
        <w:t>Праведник, як фінік, розцвіте і, як кедр на Ливані, виросте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(Пс. 91,13).</w:t>
      </w:r>
    </w:p>
    <w:p w14:paraId="32DA468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Стих: </w:t>
      </w:r>
      <w:r w:rsidRPr="008E76CB">
        <w:rPr>
          <w:rFonts w:ascii="Times New Roman" w:hAnsi="Times New Roman"/>
          <w:color w:val="333333"/>
          <w:sz w:val="24"/>
          <w:lang w:val="uk-UA"/>
        </w:rPr>
        <w:t>Істина з землі возсіяла і правда з небес прихилилася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(Пс. 84,12).</w:t>
      </w:r>
    </w:p>
    <w:p w14:paraId="7ACF6840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&lt;/aleluia&gt;</w:t>
      </w:r>
    </w:p>
    <w:p w14:paraId="01DF519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&lt;evanhelie&gt;</w:t>
      </w:r>
    </w:p>
    <w:p>
      <w:r>
        <w:t>Ряд.: #mr006</w:t>
      </w:r>
    </w:p>
    <w:p>
      <w:r>
        <w:t>Предтечі: #mt040</w:t>
      </w:r>
    </w:p>
    <w:p w14:paraId="025E5CE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&lt;/evanhelie&gt;</w:t>
      </w:r>
    </w:p>
    <w:p w14:paraId="791FAE3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lastRenderedPageBreak/>
        <w:t>&lt;prychasnii&gt;</w:t>
      </w:r>
    </w:p>
    <w:p w14:paraId="4F6B3DB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Причасний: </w:t>
      </w:r>
      <w:r w:rsidRPr="008E76CB">
        <w:rPr>
          <w:rFonts w:ascii="Times New Roman" w:hAnsi="Times New Roman"/>
          <w:color w:val="333333"/>
          <w:sz w:val="24"/>
          <w:lang w:val="uk-UA"/>
        </w:rPr>
        <w:t>В пам’ять вічну буде праведник, злих слухів не убоїться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(Пс. 111,6-7).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</w:t>
      </w:r>
    </w:p>
    <w:p w14:paraId="602B55D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&lt;/prychasnii&gt;</w:t>
      </w:r>
    </w:p>
    <w:p w14:paraId="79891A6E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перше і друге знайдення чесної голови святого славного пророка, предтечі і хрестителя Господнього Івана, і всіх святих, помилує і спасе нас, як благий і чоловіколюбець.</w:t>
      </w:r>
    </w:p>
    <w:p w14:paraId="5D39F35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color w:val="000000"/>
          <w:highlight w:val="darkGray"/>
          <w:lang w:val="uk-UA"/>
        </w:rPr>
        <w:t>&lt;/vidpust&gt;</w:t>
      </w:r>
    </w:p>
    <w:p w14:paraId="1339050F" w14:textId="77777777" w:rsidR="00EF2C03" w:rsidRPr="008E76CB" w:rsidRDefault="008E76CB">
      <w:pPr>
        <w:pStyle w:val="21"/>
        <w:rPr>
          <w:lang w:val="uk-UA"/>
        </w:rPr>
      </w:pPr>
      <w:r w:rsidRPr="008E76CB">
        <w:rPr>
          <w:lang w:val="uk-UA"/>
        </w:rPr>
        <w:t>Лютий 25, Неділя</w:t>
      </w:r>
    </w:p>
    <w:p w14:paraId="0D83C99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FF4400"/>
          <w:sz w:val="24"/>
          <w:lang w:val="uk-UA"/>
        </w:rPr>
        <w:t>Неділя 2-га Великого посту. Гл. 6.</w:t>
      </w:r>
    </w:p>
    <w:p w14:paraId="13DAA2F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lang w:val="uk-UA"/>
        </w:rPr>
        <w:t>Святого отця нашого Тарасія, архиєпископа Царгородського</w:t>
      </w:r>
    </w:p>
    <w:p w14:paraId="45A9CAA5" w14:textId="2DA558D5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&lt;ustav custom=n liturgia=l</w:t>
      </w:r>
      <w:r w:rsidR="004E5890" w:rsidRPr="008E76CB">
        <w:rPr>
          <w:rFonts w:ascii="Consolas" w:hAnsi="Consolas"/>
          <w:highlight w:val="darkGray"/>
          <w:lang w:val="uk-UA"/>
        </w:rPr>
        <w:t>vv</w:t>
      </w:r>
      <w:r w:rsidRPr="008E76CB">
        <w:rPr>
          <w:rFonts w:ascii="Consolas" w:hAnsi="Consolas"/>
          <w:highlight w:val="darkGray"/>
          <w:lang w:val="uk-UA"/>
        </w:rPr>
        <w:t xml:space="preserve"> /&gt;</w:t>
      </w:r>
    </w:p>
    <w:p w14:paraId="1DD006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&lt;antifon1&gt;</w:t>
      </w:r>
    </w:p>
    <w:p w14:paraId="509B8E3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7AAC404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3D2BC62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35CB91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27350CF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93FD56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60EB5AB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003E716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0C5113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5331EC6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D4716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&lt;/antifon1&gt;</w:t>
      </w:r>
    </w:p>
    <w:p w14:paraId="6B3C68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&lt;antifon2&gt;</w:t>
      </w:r>
    </w:p>
    <w:p w14:paraId="07875E55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6F3A950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3573350F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FC7574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3D6C9FB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B38875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12AD46F0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C87245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&lt;/antifon2&gt;</w:t>
      </w:r>
    </w:p>
    <w:p w14:paraId="078A6F4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64DAF34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EB4668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sz w:val="24"/>
          <w:highlight w:val="darkGray"/>
          <w:lang w:val="uk-UA"/>
        </w:rPr>
        <w:t>&lt;hr /&gt;</w:t>
      </w:r>
    </w:p>
    <w:p w14:paraId="29CF150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&lt;antifon3&gt;</w:t>
      </w:r>
    </w:p>
    <w:p w14:paraId="086767C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0205A8F2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2E2F095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D86BFCD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157900DB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E227BD1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BF4EBD9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E08C56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&lt;/antifon3&gt;</w:t>
      </w:r>
    </w:p>
    <w:p w14:paraId="218953FD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&lt;vhidne&gt;</w:t>
      </w:r>
    </w:p>
    <w:p w14:paraId="2C67CF6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lastRenderedPageBreak/>
        <w:t>Вхідне: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258C68A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&lt;/vhidne&gt;</w:t>
      </w:r>
    </w:p>
    <w:p w14:paraId="1696A389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&lt;tropari&gt;</w:t>
      </w:r>
    </w:p>
    <w:p w14:paraId="2C0C7758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Тропар (г. 6): </w:t>
      </w:r>
      <w:r w:rsidRPr="008E76CB">
        <w:rPr>
          <w:rFonts w:ascii="Times New Roman" w:hAnsi="Times New Roman"/>
          <w:color w:val="333333"/>
          <w:sz w:val="24"/>
          <w:lang w:val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754B23C3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>Слава: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 Кондак (г. 6): </w:t>
      </w:r>
      <w:r w:rsidRPr="008E76CB">
        <w:rPr>
          <w:rFonts w:ascii="Times New Roman" w:hAnsi="Times New Roman"/>
          <w:color w:val="333333"/>
          <w:sz w:val="24"/>
          <w:lang w:val="uk-UA"/>
        </w:rPr>
        <w:t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</w:p>
    <w:p w14:paraId="5EA7E3E7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6): </w:t>
      </w:r>
      <w:r w:rsidRPr="008E76CB">
        <w:rPr>
          <w:rFonts w:ascii="Times New Roman" w:hAnsi="Times New Roman"/>
          <w:color w:val="333333"/>
          <w:sz w:val="24"/>
          <w:lang w:val="uk-UA"/>
        </w:rPr>
        <w:t>Заступнице християн непостидна,* молільнице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14:paraId="69DEFCB1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&lt;/tropari&gt;</w:t>
      </w:r>
    </w:p>
    <w:p w14:paraId="2A910218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&lt;prokimen&gt;</w:t>
      </w:r>
    </w:p>
    <w:p w14:paraId="180A2CD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6):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Спаси, Господи людей твоїх і благослови насліддя Твоє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(Пс, 27,9).</w:t>
      </w:r>
    </w:p>
    <w:p w14:paraId="5967BB1A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До Тебе, Господи, взиватиму, Боже мій, щоб не відвертався Ти мовчки від мене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27,1).</w:t>
      </w:r>
    </w:p>
    <w:p w14:paraId="7B81C3B6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&lt;/prokimen&gt;</w:t>
      </w:r>
    </w:p>
    <w:p w14:paraId="3C3E133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&lt;apostol&gt;</w:t>
      </w:r>
    </w:p>
    <w:p>
      <w:r>
        <w:t>#ap304</w:t>
      </w:r>
    </w:p>
    <w:p w14:paraId="514B450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&lt;/apostol&gt;</w:t>
      </w:r>
    </w:p>
    <w:p w14:paraId="4FA392D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&lt;aleluia&gt;</w:t>
      </w:r>
    </w:p>
    <w:p w14:paraId="5144A9D4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 xml:space="preserve">Алилуя (г. 6): 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Хто живе в помочі Всевишнього, під покровом Бога небесного оселиться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90,1).</w:t>
      </w:r>
    </w:p>
    <w:p w14:paraId="5234098C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Скаже Господеві, заступник мій єси і прибіжище моє, Бог мій, і надіюся на нього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90,2).</w:t>
      </w:r>
    </w:p>
    <w:p w14:paraId="315F3067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&lt;/aleluia&gt;</w:t>
      </w:r>
    </w:p>
    <w:p w14:paraId="2BD0B28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lastRenderedPageBreak/>
        <w:t>&lt;evanhelie&gt;</w:t>
      </w:r>
    </w:p>
    <w:p>
      <w:r>
        <w:t>#mr007</w:t>
      </w:r>
    </w:p>
    <w:p w14:paraId="12F8818A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&lt;/evanhelie&gt;</w:t>
      </w:r>
    </w:p>
    <w:p w14:paraId="628E37A4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&lt;prychasnii&gt;</w:t>
      </w:r>
    </w:p>
    <w:p w14:paraId="04F972BE" w14:textId="77777777" w:rsidR="00EF2C03" w:rsidRPr="008E76CB" w:rsidRDefault="008E76CB">
      <w:pPr>
        <w:rPr>
          <w:lang w:val="uk-UA"/>
        </w:rPr>
      </w:pPr>
      <w:r w:rsidRPr="008E76CB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8E76CB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8E76CB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70B398B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&lt;/prychasnii&gt;</w:t>
      </w:r>
    </w:p>
    <w:p w14:paraId="34F7BA4B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Тарасія, архиєпископа Царгородського, і всіх святих, помилує і спасе нас, як благий і чоловіколюбець.</w:t>
      </w:r>
    </w:p>
    <w:p w14:paraId="45B4922F" w14:textId="77777777" w:rsidR="00EF2C03" w:rsidRPr="008E76CB" w:rsidRDefault="008E76CB">
      <w:pPr>
        <w:rPr>
          <w:lang w:val="uk-UA"/>
        </w:rPr>
      </w:pPr>
      <w:r w:rsidRPr="008E76CB">
        <w:rPr>
          <w:rFonts w:ascii="Consolas" w:hAnsi="Consolas"/>
          <w:highlight w:val="darkGray"/>
          <w:lang w:val="uk-UA"/>
        </w:rPr>
        <w:t>&lt;/vidpust&gt;</w:t>
      </w:r>
    </w:p>
    <w:sectPr w:rsidR="00EF2C03" w:rsidRPr="008E7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0DA"/>
    <w:rsid w:val="004E5890"/>
    <w:rsid w:val="008E76CB"/>
    <w:rsid w:val="00AA1D8D"/>
    <w:rsid w:val="00B47730"/>
    <w:rsid w:val="00CB0664"/>
    <w:rsid w:val="00EF2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BDC2F"/>
  <w14:defaultImageDpi w14:val="300"/>
  <w15:docId w15:val="{26C818E9-EBA7-438C-8F3A-4CA57B6F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38428</Words>
  <Characters>21904</Characters>
  <Application>Microsoft Office Word</Application>
  <DocSecurity>0</DocSecurity>
  <Lines>182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5</cp:revision>
  <dcterms:created xsi:type="dcterms:W3CDTF">2013-12-23T23:15:00Z</dcterms:created>
  <dcterms:modified xsi:type="dcterms:W3CDTF">2024-01-16T17:01:00Z</dcterms:modified>
  <cp:category/>
</cp:coreProperties>
</file>