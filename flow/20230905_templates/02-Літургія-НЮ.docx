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Лютий 1, Четвер</w:t>
      </w:r>
    </w:p>
    <w:p>
      <w:r>
        <w:rPr>
          <w:rFonts w:ascii="Times New Roman" w:hAnsi="Times New Roman"/>
          <w:sz w:val="24"/>
        </w:rPr>
        <w:t xml:space="preserve">🕃 Передсвяття Стрітення Господа Бога і Спаса нашого Ісуса Христа </w:t>
      </w:r>
    </w:p>
    <w:p>
      <w:r>
        <w:rPr>
          <w:rFonts w:ascii="Times New Roman" w:hAnsi="Times New Roman"/>
          <w:sz w:val="24"/>
        </w:rPr>
        <w:t xml:space="preserve">Святого мученика Трифона 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Мч.: #ap292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Мч.: #lk063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Трифона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2, П'ятниця</w:t>
      </w:r>
    </w:p>
    <w:p>
      <w:r>
        <w:rPr>
          <w:rFonts w:ascii="Times New Roman" w:hAnsi="Times New Roman"/>
          <w:b/>
          <w:color w:val="FF4400"/>
          <w:sz w:val="24"/>
        </w:rPr>
        <w:t xml:space="preserve">🕀 Стрітення Господа Бога і Спаса нашого Ісуса Христа 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Consolas" w:hAnsi="Consolas"/>
          <w:color w:val="000000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&lt;/antifon1&gt;</w:t>
      </w:r>
    </w:p>
    <w:p>
      <w:r>
        <w:rPr>
          <w:rFonts w:ascii="Consolas" w:hAnsi="Consolas"/>
          <w:color w:val="000000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</w:t>
      </w:r>
      <w:r>
        <w:rPr>
          <w:rFonts w:ascii="Times New Roman" w:hAnsi="Times New Roman"/>
          <w:color w:val="333333"/>
          <w:sz w:val="24"/>
        </w:rPr>
        <w:t>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color w:val="000000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</w:t>
      </w:r>
      <w:r>
        <w:rPr>
          <w:rFonts w:ascii="Times New Roman" w:hAnsi="Times New Roman"/>
          <w:color w:val="333333"/>
          <w:sz w:val="24"/>
        </w:rPr>
        <w:t xml:space="preserve">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</w:t>
      </w:r>
      <w:r>
        <w:rPr>
          <w:rFonts w:ascii="Times New Roman" w:hAnsi="Times New Roman"/>
          <w:color w:val="333333"/>
          <w:sz w:val="24"/>
        </w:rPr>
        <w:t>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Явив Господь спасення Своє,* перед народами відкрив правду Свою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97,2).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Ут</w:t>
      </w:r>
      <w:r>
        <w:rPr>
          <w:rFonts w:ascii="Times New Roman" w:hAnsi="Times New Roman"/>
          <w:color w:val="333333"/>
          <w:sz w:val="24"/>
        </w:rPr>
        <w:t>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</w:t>
      </w:r>
      <w:r>
        <w:rPr>
          <w:rFonts w:ascii="Times New Roman" w:hAnsi="Times New Roman"/>
          <w:i/>
          <w:color w:val="FF4400"/>
          <w:sz w:val="24"/>
        </w:rPr>
        <w:t xml:space="preserve">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#ap316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Нині відпускаєш раба твого, Владико, по </w:t>
      </w:r>
      <w:r>
        <w:rPr>
          <w:rFonts w:ascii="Times New Roman" w:hAnsi="Times New Roman"/>
          <w:color w:val="333333"/>
          <w:sz w:val="24"/>
        </w:rPr>
        <w:t>глаголу</w:t>
      </w:r>
      <w:r>
        <w:rPr>
          <w:rFonts w:ascii="Times New Roman" w:hAnsi="Times New Roman"/>
          <w:color w:val="333333"/>
          <w:sz w:val="24"/>
        </w:rPr>
        <w:t xml:space="preserve"> Твоєму з миром </w:t>
      </w:r>
      <w:r>
        <w:rPr>
          <w:rFonts w:ascii="Times New Roman" w:hAnsi="Times New Roman"/>
          <w:i/>
          <w:color w:val="FF4400"/>
          <w:sz w:val="24"/>
        </w:rPr>
        <w:t>(Лк. 2,29).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на одкровення поганам і славу людей твоїх, </w:t>
      </w:r>
      <w:r>
        <w:rPr>
          <w:rFonts w:ascii="Times New Roman" w:hAnsi="Times New Roman"/>
          <w:color w:val="333333"/>
          <w:sz w:val="24"/>
        </w:rPr>
        <w:t>Ізраїля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(Лк. 2,32).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#lk007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</w:p>
    <w:p>
      <w:r>
        <w:rPr>
          <w:rFonts w:ascii="Times New Roman" w:hAnsi="Times New Roman"/>
          <w:color w:val="333333"/>
          <w:sz w:val="24"/>
        </w:rPr>
        <w:t>Богородице Діво, уповання християн, покрий, захорони і спаси тих, що на Тебе уповають.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І ірмос (г. 3): </w:t>
      </w:r>
      <w:r>
        <w:rPr>
          <w:rFonts w:ascii="Times New Roman" w:hAnsi="Times New Roman"/>
          <w:color w:val="333333"/>
          <w:sz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hAnsi="Times New Roman"/>
          <w:color w:val="333333"/>
          <w:sz w:val="24"/>
        </w:rPr>
        <w:t>я – Сина, що первородиться з матері, яка мужа не знає, – величаємо.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&lt;/dostoino&gt;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Лютий 3, Субота</w:t>
      </w:r>
    </w:p>
    <w:p>
      <w:r>
        <w:rPr>
          <w:rFonts w:ascii="Times New Roman" w:hAnsi="Times New Roman"/>
          <w:sz w:val="24"/>
        </w:rPr>
        <w:t>Субота 35-та по Зісланні Святого Духа.</w:t>
      </w:r>
    </w:p>
    <w:p>
      <w:r>
        <w:rPr>
          <w:rFonts w:ascii="Times New Roman" w:hAnsi="Times New Roman"/>
          <w:sz w:val="24"/>
        </w:rPr>
        <w:t>🕃 Святого і праведного Симеона Богоприємця і Анни, пророчиці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Consolas" w:hAnsi="Consolas"/>
          <w:color w:val="000000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</w:t>
      </w:r>
      <w:r>
        <w:rPr>
          <w:rFonts w:ascii="Times New Roman" w:hAnsi="Times New Roman"/>
          <w:i/>
          <w:color w:val="FF4400"/>
          <w:sz w:val="24"/>
        </w:rPr>
        <w:t>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&lt;/antifon1&gt;</w:t>
      </w:r>
    </w:p>
    <w:p>
      <w:r>
        <w:rPr>
          <w:rFonts w:ascii="Consolas" w:hAnsi="Consolas"/>
          <w:color w:val="000000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</w:t>
      </w:r>
      <w:r>
        <w:rPr>
          <w:rFonts w:ascii="Times New Roman" w:hAnsi="Times New Roman"/>
          <w:color w:val="333333"/>
          <w:sz w:val="24"/>
        </w:rPr>
        <w:t xml:space="preserve">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color w:val="000000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</w:t>
      </w:r>
      <w:r>
        <w:rPr>
          <w:rFonts w:ascii="Times New Roman" w:hAnsi="Times New Roman"/>
          <w:color w:val="333333"/>
          <w:sz w:val="24"/>
        </w:rPr>
        <w:t>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&lt;/antifon3&gt;</w:t>
      </w:r>
    </w:p>
    <w:p>
      <w:r>
        <w:rPr>
          <w:rFonts w:ascii="Consolas" w:hAnsi="Consolas"/>
          <w:color w:val="000000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 xml:space="preserve">Радуйся, благодатна Богородице Діво,* бо з Тебе засяло Сонце правди – Христос Бог наш,* що просвічує тих, що в </w:t>
      </w:r>
      <w:r>
        <w:rPr>
          <w:rFonts w:ascii="Times New Roman" w:hAnsi="Times New Roman"/>
          <w:color w:val="333333"/>
          <w:sz w:val="24"/>
        </w:rPr>
        <w:t>темряві.* Веселися й Ти, старче праведний,* Ти прийняв в обійми визволителя душ наших, що дарує нам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Утробу дівичу освятив Ти Різдвом Твоїм* і руки Симеонові благословив Ти, як годилось,* Ти випередив і нині спас н</w:t>
      </w:r>
      <w:r>
        <w:rPr>
          <w:rFonts w:ascii="Times New Roman" w:hAnsi="Times New Roman"/>
          <w:color w:val="333333"/>
          <w:sz w:val="24"/>
        </w:rPr>
        <w:t>ас, Христе Боже,* але утихомир у брані люд Твій і укріпи народ, що його возлюбив Ти,* єдиний Чоловіколюбче.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</w:t>
      </w:r>
      <w:r>
        <w:rPr>
          <w:rFonts w:ascii="Times New Roman" w:hAnsi="Times New Roman"/>
          <w:color w:val="333333"/>
          <w:sz w:val="24"/>
        </w:rPr>
        <w:t xml:space="preserve">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Свв.: #ap321b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Нині відпускаєш раба твого, Владико, по </w:t>
      </w:r>
      <w:r>
        <w:rPr>
          <w:rFonts w:ascii="Times New Roman" w:hAnsi="Times New Roman"/>
          <w:color w:val="333333"/>
          <w:sz w:val="24"/>
        </w:rPr>
        <w:t>глаголу</w:t>
      </w:r>
      <w:r>
        <w:rPr>
          <w:rFonts w:ascii="Times New Roman" w:hAnsi="Times New Roman"/>
          <w:color w:val="333333"/>
          <w:sz w:val="24"/>
        </w:rPr>
        <w:t xml:space="preserve"> Твоєму з миром </w:t>
      </w:r>
      <w:r>
        <w:rPr>
          <w:rFonts w:ascii="Times New Roman" w:hAnsi="Times New Roman"/>
          <w:i/>
          <w:color w:val="FF4400"/>
          <w:sz w:val="24"/>
        </w:rPr>
        <w:t>(Лк. 2,29).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на одкровення поганам і славу людей твоїх, </w:t>
      </w:r>
      <w:r>
        <w:rPr>
          <w:rFonts w:ascii="Times New Roman" w:hAnsi="Times New Roman"/>
          <w:color w:val="333333"/>
          <w:sz w:val="24"/>
        </w:rPr>
        <w:t>Ізраїля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(Лк. 2,32).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Свв.: #lk008b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</w:p>
    <w:p>
      <w:r>
        <w:rPr>
          <w:rFonts w:ascii="Times New Roman" w:hAnsi="Times New Roman"/>
          <w:color w:val="333333"/>
          <w:sz w:val="24"/>
        </w:rPr>
        <w:t>Богородице Діво, уповання християн, покрий, захорони і спаси тих, що на Тебе уповають.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І ірмос (г. 3): </w:t>
      </w:r>
      <w:r>
        <w:rPr>
          <w:rFonts w:ascii="Times New Roman" w:hAnsi="Times New Roman"/>
          <w:color w:val="333333"/>
          <w:sz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hAnsi="Times New Roman"/>
          <w:color w:val="333333"/>
          <w:sz w:val="24"/>
        </w:rPr>
        <w:t>я – Сина, що первородиться з матері, яка мужа не знає, – величаємо.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&lt;/dostoino&gt;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Симеона Богоприємця і Анни, пророчиці,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Лютий 4, Неділя</w:t>
      </w:r>
    </w:p>
    <w:p>
      <w:r>
        <w:rPr>
          <w:rFonts w:ascii="Times New Roman" w:hAnsi="Times New Roman"/>
          <w:color w:val="FF4400"/>
          <w:sz w:val="24"/>
        </w:rPr>
        <w:t>Неділя 35-та по Зісланні Святого Духа. Гл. 2.</w:t>
      </w:r>
    </w:p>
    <w:p>
      <w:r>
        <w:rPr>
          <w:rFonts w:ascii="Times New Roman" w:hAnsi="Times New Roman"/>
          <w:sz w:val="24"/>
        </w:rPr>
        <w:t>Преподобного отця нашого Ісидора Пилусіотського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Кріпость моя і пісня моя – Господь, і став мені спасінням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Караючи покарав мене Господь, та смерті не передав мене </w:t>
      </w:r>
      <w:r>
        <w:rPr>
          <w:rFonts w:ascii="Times New Roman" w:hAnsi="Times New Roman"/>
          <w:i/>
          <w:color w:val="FF4400"/>
          <w:sz w:val="24"/>
        </w:rPr>
        <w:t>(Пс. 117,18).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Ряд.: #ap170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Господи, спаси царя і вислухай нас, в який тільки день призовемо </w:t>
      </w:r>
      <w:r>
        <w:rPr>
          <w:rFonts w:ascii="Times New Roman" w:hAnsi="Times New Roman"/>
          <w:i/>
          <w:color w:val="FF4400"/>
          <w:sz w:val="24"/>
        </w:rPr>
        <w:t>(Пс. 19,10).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Ряд.: #mt089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Ісидора Пилусіотського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5, Понеділок</w:t>
      </w:r>
    </w:p>
    <w:p>
      <w:r>
        <w:rPr>
          <w:rFonts w:ascii="Times New Roman" w:hAnsi="Times New Roman"/>
          <w:sz w:val="24"/>
        </w:rPr>
        <w:t>Тиждень 36-ий по Зісланні Святого Духа.</w:t>
      </w:r>
    </w:p>
    <w:p>
      <w:r>
        <w:rPr>
          <w:rFonts w:ascii="Times New Roman" w:hAnsi="Times New Roman"/>
          <w:sz w:val="24"/>
        </w:rPr>
        <w:t>Святої мучениці Агафії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Consolas" w:hAnsi="Consolas"/>
          <w:color w:val="000000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</w:t>
      </w:r>
      <w:r>
        <w:rPr>
          <w:rFonts w:ascii="Times New Roman" w:hAnsi="Times New Roman"/>
          <w:i/>
          <w:color w:val="FF4400"/>
          <w:sz w:val="24"/>
        </w:rPr>
        <w:t>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&lt;/antifon1&gt;</w:t>
      </w:r>
    </w:p>
    <w:p>
      <w:r>
        <w:rPr>
          <w:rFonts w:ascii="Consolas" w:hAnsi="Consolas"/>
          <w:color w:val="000000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color w:val="000000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</w:t>
      </w:r>
      <w:r>
        <w:rPr>
          <w:rFonts w:ascii="Times New Roman" w:hAnsi="Times New Roman"/>
          <w:color w:val="333333"/>
          <w:sz w:val="24"/>
        </w:rPr>
        <w:t>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&lt;/antifon3&gt;</w:t>
      </w:r>
    </w:p>
    <w:p>
      <w:r>
        <w:rPr>
          <w:rFonts w:ascii="Consolas" w:hAnsi="Consolas"/>
          <w:color w:val="000000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Ут</w:t>
      </w:r>
      <w:r>
        <w:rPr>
          <w:rFonts w:ascii="Times New Roman" w:hAnsi="Times New Roman"/>
          <w:color w:val="333333"/>
          <w:sz w:val="24"/>
        </w:rPr>
        <w:t>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</w:t>
      </w:r>
      <w:r>
        <w:rPr>
          <w:rFonts w:ascii="Times New Roman" w:hAnsi="Times New Roman"/>
          <w:i/>
          <w:color w:val="FF4400"/>
          <w:sz w:val="24"/>
        </w:rPr>
        <w:t xml:space="preserve">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Мчц.: #ap181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Нині відпускаєш раба твого, Владико, по </w:t>
      </w:r>
      <w:r>
        <w:rPr>
          <w:rFonts w:ascii="Times New Roman" w:hAnsi="Times New Roman"/>
          <w:color w:val="333333"/>
          <w:sz w:val="24"/>
        </w:rPr>
        <w:t>глаголу</w:t>
      </w:r>
      <w:r>
        <w:rPr>
          <w:rFonts w:ascii="Times New Roman" w:hAnsi="Times New Roman"/>
          <w:color w:val="333333"/>
          <w:sz w:val="24"/>
        </w:rPr>
        <w:t xml:space="preserve"> Твоєму з миром </w:t>
      </w:r>
      <w:r>
        <w:rPr>
          <w:rFonts w:ascii="Times New Roman" w:hAnsi="Times New Roman"/>
          <w:i/>
          <w:color w:val="FF4400"/>
          <w:sz w:val="24"/>
        </w:rPr>
        <w:t>(Лк. 2,29).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на одкровення поганам і славу людей твоїх, </w:t>
      </w:r>
      <w:r>
        <w:rPr>
          <w:rFonts w:ascii="Times New Roman" w:hAnsi="Times New Roman"/>
          <w:color w:val="333333"/>
          <w:sz w:val="24"/>
        </w:rPr>
        <w:t>Ізраїля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(Лк. 2,32).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Мчц.: #mt062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</w:p>
    <w:p>
      <w:r>
        <w:rPr>
          <w:rFonts w:ascii="Times New Roman" w:hAnsi="Times New Roman"/>
          <w:color w:val="333333"/>
          <w:sz w:val="24"/>
        </w:rPr>
        <w:t>Богородице Діво, уповання християн, покрий, захорони і спаси тих, що на Тебе уповають.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І ірмос (г. 3): </w:t>
      </w:r>
      <w:r>
        <w:rPr>
          <w:rFonts w:ascii="Times New Roman" w:hAnsi="Times New Roman"/>
          <w:color w:val="333333"/>
          <w:sz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&lt;/dostoino&gt;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Агафії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Лютий 6, Вівторок</w:t>
      </w:r>
    </w:p>
    <w:p>
      <w:r>
        <w:rPr>
          <w:rFonts w:ascii="Times New Roman" w:hAnsi="Times New Roman"/>
          <w:sz w:val="24"/>
        </w:rPr>
        <w:t xml:space="preserve">Преподобного отця нашого Вукола, єпископа Смирнського </w:t>
      </w:r>
    </w:p>
    <w:p>
      <w:r>
        <w:rPr>
          <w:rFonts w:ascii="Times New Roman" w:hAnsi="Times New Roman"/>
          <w:sz w:val="24"/>
        </w:rPr>
        <w:t>Святого священномученика Сілвана, єпископа Ємеського, і тих, що з ним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</w:t>
      </w:r>
      <w:r>
        <w:rPr>
          <w:rFonts w:ascii="Times New Roman" w:hAnsi="Times New Roman"/>
          <w:i/>
          <w:color w:val="FF4400"/>
          <w:sz w:val="24"/>
        </w:rPr>
        <w:t>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</w:t>
      </w:r>
      <w:r>
        <w:rPr>
          <w:rFonts w:ascii="Consolas" w:hAnsi="Consolas"/>
          <w:highlight w:val="darkGray"/>
        </w:rPr>
        <w:t>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</w:t>
      </w:r>
      <w:r>
        <w:rPr>
          <w:rFonts w:ascii="Times New Roman" w:hAnsi="Times New Roman"/>
          <w:color w:val="333333"/>
          <w:sz w:val="24"/>
        </w:rPr>
        <w:t>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</w:t>
      </w:r>
      <w:r>
        <w:rPr>
          <w:rFonts w:ascii="Times New Roman" w:hAnsi="Times New Roman"/>
          <w:color w:val="333333"/>
          <w:sz w:val="24"/>
        </w:rPr>
        <w:t>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 xml:space="preserve">Радуйся, благодатна Богородице Діво,* бо з Тебе засяло Сонце правди – </w:t>
      </w:r>
      <w:r>
        <w:rPr>
          <w:rFonts w:ascii="Times New Roman" w:hAnsi="Times New Roman"/>
          <w:color w:val="333333"/>
          <w:sz w:val="24"/>
        </w:rPr>
        <w:t>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Утробу дівичу освятив Ти Різдвом Твоїм* і руки Симеонові благословив Ти,</w:t>
      </w:r>
      <w:r>
        <w:rPr>
          <w:rFonts w:ascii="Times New Roman" w:hAnsi="Times New Roman"/>
          <w:color w:val="333333"/>
          <w:sz w:val="24"/>
        </w:rPr>
        <w:t xml:space="preserve">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</w:t>
      </w:r>
      <w:r>
        <w:rPr>
          <w:rFonts w:ascii="Times New Roman" w:hAnsi="Times New Roman"/>
          <w:color w:val="333333"/>
          <w:sz w:val="24"/>
        </w:rPr>
        <w:t xml:space="preserve">Бозі, Спасі моїм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Прп.: #ap213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Нині відпускаєш раба твого, Владико, по </w:t>
      </w:r>
      <w:r>
        <w:rPr>
          <w:rFonts w:ascii="Times New Roman" w:hAnsi="Times New Roman"/>
          <w:color w:val="333333"/>
          <w:sz w:val="24"/>
        </w:rPr>
        <w:t>глаголу</w:t>
      </w:r>
      <w:r>
        <w:rPr>
          <w:rFonts w:ascii="Times New Roman" w:hAnsi="Times New Roman"/>
          <w:color w:val="333333"/>
          <w:sz w:val="24"/>
        </w:rPr>
        <w:t xml:space="preserve"> Твоєму з миром </w:t>
      </w:r>
      <w:r>
        <w:rPr>
          <w:rFonts w:ascii="Times New Roman" w:hAnsi="Times New Roman"/>
          <w:i/>
          <w:color w:val="FF4400"/>
          <w:sz w:val="24"/>
        </w:rPr>
        <w:t>(Лк</w:t>
      </w:r>
      <w:r>
        <w:rPr>
          <w:rFonts w:ascii="Times New Roman" w:hAnsi="Times New Roman"/>
          <w:i/>
          <w:color w:val="FF4400"/>
          <w:sz w:val="24"/>
        </w:rPr>
        <w:t>. 2,29).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на одкровення поганам і славу людей твоїх, </w:t>
      </w:r>
      <w:r>
        <w:rPr>
          <w:rFonts w:ascii="Times New Roman" w:hAnsi="Times New Roman"/>
          <w:color w:val="333333"/>
          <w:sz w:val="24"/>
        </w:rPr>
        <w:t>Ізраїля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(Лк. 2,32).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Прп.: #mt043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</w:p>
    <w:p>
      <w:r>
        <w:rPr>
          <w:rFonts w:ascii="Times New Roman" w:hAnsi="Times New Roman"/>
          <w:color w:val="333333"/>
          <w:sz w:val="24"/>
        </w:rPr>
        <w:t>Богородице Діво, уповання християн, покрий, захорони і спаси тих, що на Тебе уповають.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І ірмос (г. 3): </w:t>
      </w:r>
      <w:r>
        <w:rPr>
          <w:rFonts w:ascii="Times New Roman" w:hAnsi="Times New Roman"/>
          <w:color w:val="333333"/>
          <w:sz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hAnsi="Times New Roman"/>
          <w:color w:val="333333"/>
          <w:sz w:val="24"/>
        </w:rPr>
        <w:t>я – Сина, що первородиться з матері, яка мужа не знає, –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Вукола, єпископа Смирнського, святого священномученика Сілвана, єпископа Ємеського, і тих, що з ним,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Лютий 7, Середа</w:t>
      </w:r>
    </w:p>
    <w:p>
      <w:r>
        <w:rPr>
          <w:rFonts w:ascii="Times New Roman" w:hAnsi="Times New Roman"/>
          <w:sz w:val="24"/>
        </w:rPr>
        <w:t>Преподобного отця нашого Партенія, єпископа Лампсакійського</w:t>
      </w:r>
    </w:p>
    <w:p>
      <w:r>
        <w:rPr>
          <w:rFonts w:ascii="Times New Roman" w:hAnsi="Times New Roman"/>
          <w:sz w:val="24"/>
        </w:rPr>
        <w:t>Блаженного священномученика Петра Вергуна, пресвітера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Consolas" w:hAnsi="Consolas"/>
          <w:color w:val="000000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</w:t>
      </w:r>
      <w:r>
        <w:rPr>
          <w:rFonts w:ascii="Times New Roman" w:hAnsi="Times New Roman"/>
          <w:i/>
          <w:color w:val="FF4400"/>
          <w:sz w:val="24"/>
        </w:rPr>
        <w:t>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&lt;/antifon1&gt;</w:t>
      </w:r>
    </w:p>
    <w:p>
      <w:r>
        <w:rPr>
          <w:rFonts w:ascii="Consolas" w:hAnsi="Consolas"/>
          <w:color w:val="000000"/>
          <w:highlight w:val="darkGray"/>
        </w:rPr>
        <w:t>&lt;antifon</w:t>
      </w:r>
      <w:r>
        <w:rPr>
          <w:rFonts w:ascii="Consolas" w:hAnsi="Consolas"/>
          <w:color w:val="000000"/>
          <w:highlight w:val="darkGray"/>
        </w:rPr>
        <w:t>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color w:val="000000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</w:t>
      </w:r>
      <w:r>
        <w:rPr>
          <w:rFonts w:ascii="Times New Roman" w:hAnsi="Times New Roman"/>
          <w:color w:val="333333"/>
          <w:sz w:val="24"/>
        </w:rPr>
        <w:t>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</w:t>
      </w:r>
      <w:r>
        <w:rPr>
          <w:rFonts w:ascii="Times New Roman" w:hAnsi="Times New Roman"/>
          <w:color w:val="333333"/>
          <w:sz w:val="24"/>
        </w:rPr>
        <w:t>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&lt;/antifon3&gt;</w:t>
      </w:r>
    </w:p>
    <w:p>
      <w:r>
        <w:rPr>
          <w:rFonts w:ascii="Consolas" w:hAnsi="Consolas"/>
          <w:color w:val="000000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Ут</w:t>
      </w:r>
      <w:r>
        <w:rPr>
          <w:rFonts w:ascii="Times New Roman" w:hAnsi="Times New Roman"/>
          <w:color w:val="333333"/>
          <w:sz w:val="24"/>
        </w:rPr>
        <w:t>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</w:t>
      </w:r>
      <w:r>
        <w:rPr>
          <w:rFonts w:ascii="Times New Roman" w:hAnsi="Times New Roman"/>
          <w:i/>
          <w:color w:val="FF4400"/>
          <w:sz w:val="24"/>
        </w:rPr>
        <w:t xml:space="preserve">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Прп.: #ap213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Нині відпускаєш раба твого, Владико, по </w:t>
      </w:r>
      <w:r>
        <w:rPr>
          <w:rFonts w:ascii="Times New Roman" w:hAnsi="Times New Roman"/>
          <w:color w:val="333333"/>
          <w:sz w:val="24"/>
        </w:rPr>
        <w:t>глаголу</w:t>
      </w:r>
      <w:r>
        <w:rPr>
          <w:rFonts w:ascii="Times New Roman" w:hAnsi="Times New Roman"/>
          <w:color w:val="333333"/>
          <w:sz w:val="24"/>
        </w:rPr>
        <w:t xml:space="preserve"> Твоєму з миром </w:t>
      </w:r>
      <w:r>
        <w:rPr>
          <w:rFonts w:ascii="Times New Roman" w:hAnsi="Times New Roman"/>
          <w:i/>
          <w:color w:val="FF4400"/>
          <w:sz w:val="24"/>
        </w:rPr>
        <w:t>(Лк. 2,29).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на одкровення поганам і славу людей твоїх, </w:t>
      </w:r>
      <w:r>
        <w:rPr>
          <w:rFonts w:ascii="Times New Roman" w:hAnsi="Times New Roman"/>
          <w:color w:val="333333"/>
          <w:sz w:val="24"/>
        </w:rPr>
        <w:t>Ізраїля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(Лк. 2,32).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Прп.: #lk024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</w:p>
    <w:p>
      <w:r>
        <w:rPr>
          <w:rFonts w:ascii="Times New Roman" w:hAnsi="Times New Roman"/>
          <w:color w:val="333333"/>
          <w:sz w:val="24"/>
        </w:rPr>
        <w:t>Богородице Діво, уповання християн, покрий, захорони і спаси тих, що на Тебе уповають.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І ірмос (г. 3): </w:t>
      </w:r>
      <w:r>
        <w:rPr>
          <w:rFonts w:ascii="Times New Roman" w:hAnsi="Times New Roman"/>
          <w:color w:val="333333"/>
          <w:sz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&lt;/dostoino&gt;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Партенія, єпископа Лампсакійського, блаженного священномученика Петра Вергуна, пресвітера,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Лютий 8, Четвер</w:t>
      </w:r>
    </w:p>
    <w:p>
      <w:r>
        <w:rPr>
          <w:rFonts w:ascii="Times New Roman" w:hAnsi="Times New Roman"/>
          <w:sz w:val="24"/>
        </w:rPr>
        <w:t xml:space="preserve">🕃 Святого великомученика Теодора Стратилата </w:t>
      </w:r>
    </w:p>
    <w:p>
      <w:r>
        <w:rPr>
          <w:rFonts w:ascii="Times New Roman" w:hAnsi="Times New Roman"/>
          <w:sz w:val="24"/>
        </w:rPr>
        <w:t>Святого пророка Захарії Серповидця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Consolas" w:hAnsi="Consolas"/>
          <w:color w:val="000000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</w:t>
      </w:r>
      <w:r>
        <w:rPr>
          <w:rFonts w:ascii="Times New Roman" w:hAnsi="Times New Roman"/>
          <w:color w:val="333333"/>
          <w:sz w:val="24"/>
        </w:rPr>
        <w:t>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&lt;/antifon1&gt;</w:t>
      </w:r>
    </w:p>
    <w:p>
      <w:r>
        <w:rPr>
          <w:rFonts w:ascii="Consolas" w:hAnsi="Consolas"/>
          <w:color w:val="000000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</w:t>
      </w:r>
      <w:r>
        <w:rPr>
          <w:rFonts w:ascii="Times New Roman" w:hAnsi="Times New Roman"/>
          <w:color w:val="333333"/>
          <w:sz w:val="24"/>
        </w:rPr>
        <w:t>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color w:val="000000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</w:t>
      </w:r>
      <w:r>
        <w:rPr>
          <w:rFonts w:ascii="Times New Roman" w:hAnsi="Times New Roman"/>
          <w:color w:val="333333"/>
          <w:sz w:val="24"/>
        </w:rPr>
        <w:t xml:space="preserve">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&lt;/antifon3&gt;</w:t>
      </w:r>
    </w:p>
    <w:p>
      <w:r>
        <w:rPr>
          <w:rFonts w:ascii="Consolas" w:hAnsi="Consolas"/>
          <w:color w:val="000000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 xml:space="preserve">Радуйся, благодатна Богородице Діво,* бо з Тебе засяло Сонце правди – Христос Бог наш,* що просвічує тих, що в </w:t>
      </w:r>
      <w:r>
        <w:rPr>
          <w:rFonts w:ascii="Times New Roman" w:hAnsi="Times New Roman"/>
          <w:color w:val="333333"/>
          <w:sz w:val="24"/>
        </w:rPr>
        <w:t>темряві.* Веселися й Ти, старче праведний,* Ти прийняв в обійми визволителя душ наших, що дарує нам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Утробу дівичу освятив Ти Різдвом Твоїм* і руки Симеонові благословив Ти, як годилось,* Ти випередив і нині спас н</w:t>
      </w:r>
      <w:r>
        <w:rPr>
          <w:rFonts w:ascii="Times New Roman" w:hAnsi="Times New Roman"/>
          <w:color w:val="333333"/>
          <w:sz w:val="24"/>
        </w:rPr>
        <w:t>ас, Христе Боже,* але утихомир у брані люд Твій і укріпи народ, що його возлюбив Ти,* єдиний Чоловіколюбче.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</w:t>
      </w:r>
      <w:r>
        <w:rPr>
          <w:rFonts w:ascii="Times New Roman" w:hAnsi="Times New Roman"/>
          <w:color w:val="333333"/>
          <w:sz w:val="24"/>
        </w:rPr>
        <w:t xml:space="preserve">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Мч.: #ap292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Нині відпускаєш раба твого, Владико, по </w:t>
      </w:r>
      <w:r>
        <w:rPr>
          <w:rFonts w:ascii="Times New Roman" w:hAnsi="Times New Roman"/>
          <w:color w:val="333333"/>
          <w:sz w:val="24"/>
        </w:rPr>
        <w:t>глаголу</w:t>
      </w:r>
      <w:r>
        <w:rPr>
          <w:rFonts w:ascii="Times New Roman" w:hAnsi="Times New Roman"/>
          <w:color w:val="333333"/>
          <w:sz w:val="24"/>
        </w:rPr>
        <w:t xml:space="preserve"> Твоєму з миром </w:t>
      </w:r>
      <w:r>
        <w:rPr>
          <w:rFonts w:ascii="Times New Roman" w:hAnsi="Times New Roman"/>
          <w:i/>
          <w:color w:val="FF4400"/>
          <w:sz w:val="24"/>
        </w:rPr>
        <w:t>(Лк. 2,29).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на одкровення поганам і славу людей твоїх, </w:t>
      </w:r>
      <w:r>
        <w:rPr>
          <w:rFonts w:ascii="Times New Roman" w:hAnsi="Times New Roman"/>
          <w:color w:val="333333"/>
          <w:sz w:val="24"/>
        </w:rPr>
        <w:t>Ізраїля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(Лк. 2,32).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Мч.: #lk063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</w:p>
    <w:p>
      <w:r>
        <w:rPr>
          <w:rFonts w:ascii="Times New Roman" w:hAnsi="Times New Roman"/>
          <w:color w:val="333333"/>
          <w:sz w:val="24"/>
        </w:rPr>
        <w:t>Богородице Діво, упованн</w:t>
      </w:r>
      <w:r>
        <w:rPr>
          <w:rFonts w:ascii="Times New Roman" w:hAnsi="Times New Roman"/>
          <w:color w:val="333333"/>
          <w:sz w:val="24"/>
        </w:rPr>
        <w:t>я християн, покрий, захорони і спаси тих, що на Тебе уповають.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І ірмос (г. 3): </w:t>
      </w:r>
      <w:r>
        <w:rPr>
          <w:rFonts w:ascii="Times New Roman" w:hAnsi="Times New Roman"/>
          <w:color w:val="333333"/>
          <w:sz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&lt;/dostoino&gt;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Стратилата, святого пророка Захарії Серповидця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Лютий 9, П'ятниця</w:t>
      </w:r>
    </w:p>
    <w:p>
      <w:r>
        <w:rPr>
          <w:rFonts w:ascii="Times New Roman" w:hAnsi="Times New Roman"/>
          <w:sz w:val="24"/>
        </w:rPr>
        <w:t xml:space="preserve">Святого мученика Никифора </w:t>
      </w:r>
    </w:p>
    <w:p>
      <w:r>
        <w:rPr>
          <w:rFonts w:ascii="Times New Roman" w:hAnsi="Times New Roman"/>
          <w:i/>
          <w:color w:val="FF4400"/>
          <w:sz w:val="24"/>
        </w:rPr>
        <w:t xml:space="preserve">У цей день віддається свято Стрітення 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>сп</w:t>
      </w:r>
      <w:r>
        <w:rPr>
          <w:rFonts w:ascii="Times New Roman" w:hAnsi="Times New Roman"/>
          <w:color w:val="262626"/>
          <w:sz w:val="24"/>
        </w:rPr>
        <w:t xml:space="preserve">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</w:t>
      </w:r>
      <w:r>
        <w:rPr>
          <w:rFonts w:ascii="Times New Roman" w:hAnsi="Times New Roman"/>
          <w:color w:val="333333"/>
          <w:sz w:val="24"/>
        </w:rPr>
        <w:t>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</w:t>
      </w:r>
      <w:r>
        <w:rPr>
          <w:rFonts w:ascii="Times New Roman" w:hAnsi="Times New Roman"/>
          <w:color w:val="333333"/>
          <w:sz w:val="24"/>
        </w:rPr>
        <w:t>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 xml:space="preserve">Радуйся, благодатна Богородице Діво,* бо з Тебе засяло Сонце правди – Христос Бог наш,* що просвічує тих, що в </w:t>
      </w:r>
      <w:r>
        <w:rPr>
          <w:rFonts w:ascii="Times New Roman" w:hAnsi="Times New Roman"/>
          <w:color w:val="333333"/>
          <w:sz w:val="24"/>
        </w:rPr>
        <w:t>темряві.* Веселися й Ти, старче праведний,* Ти прийняв в обійми визволителя душ наших, що дарує нам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Утробу дівичу освятив Ти Різдвом Твоїм* і руки Симеонові благословив Ти, як годилось,* Ти випередив і нині спас н</w:t>
      </w:r>
      <w:r>
        <w:rPr>
          <w:rFonts w:ascii="Times New Roman" w:hAnsi="Times New Roman"/>
          <w:color w:val="333333"/>
          <w:sz w:val="24"/>
        </w:rPr>
        <w:t>ас, Христе Боже,* але утихомир у брані люд Твій і укріпи народ, що його возлюбив Ти,* єдиний Чоловіколюбче.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</w:t>
      </w:r>
      <w:r>
        <w:rPr>
          <w:rFonts w:ascii="Times New Roman" w:hAnsi="Times New Roman"/>
          <w:color w:val="333333"/>
          <w:sz w:val="24"/>
        </w:rPr>
        <w:t xml:space="preserve">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Мч.: #ap292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Нині відпускаєш раба твого, Владико, по </w:t>
      </w:r>
      <w:r>
        <w:rPr>
          <w:rFonts w:ascii="Times New Roman" w:hAnsi="Times New Roman"/>
          <w:color w:val="333333"/>
          <w:sz w:val="24"/>
        </w:rPr>
        <w:t>глаголу</w:t>
      </w:r>
      <w:r>
        <w:rPr>
          <w:rFonts w:ascii="Times New Roman" w:hAnsi="Times New Roman"/>
          <w:color w:val="333333"/>
          <w:sz w:val="24"/>
        </w:rPr>
        <w:t xml:space="preserve"> Твоєму з миром </w:t>
      </w:r>
      <w:r>
        <w:rPr>
          <w:rFonts w:ascii="Times New Roman" w:hAnsi="Times New Roman"/>
          <w:i/>
          <w:color w:val="FF4400"/>
          <w:sz w:val="24"/>
        </w:rPr>
        <w:t>(Лк. 2,29).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Світло на одкровення поган</w:t>
      </w:r>
      <w:r>
        <w:rPr>
          <w:rFonts w:ascii="Times New Roman" w:hAnsi="Times New Roman"/>
          <w:color w:val="333333"/>
          <w:sz w:val="24"/>
        </w:rPr>
        <w:t xml:space="preserve">ам і славу людей твоїх, </w:t>
      </w:r>
      <w:r>
        <w:rPr>
          <w:rFonts w:ascii="Times New Roman" w:hAnsi="Times New Roman"/>
          <w:color w:val="333333"/>
          <w:sz w:val="24"/>
        </w:rPr>
        <w:t>Ізраїля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(Лк. 2,32).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Мч.: 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</w:p>
    <w:p>
      <w:r>
        <w:rPr>
          <w:rFonts w:ascii="Times New Roman" w:hAnsi="Times New Roman"/>
          <w:color w:val="333333"/>
          <w:sz w:val="24"/>
        </w:rPr>
        <w:t>Богородице Діво, уповання християн, покрий, захорони і спаси тих, що на Тебе уповають.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І ірмос (г. 3): </w:t>
      </w:r>
      <w:r>
        <w:rPr>
          <w:rFonts w:ascii="Times New Roman" w:hAnsi="Times New Roman"/>
          <w:color w:val="333333"/>
          <w:sz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hAnsi="Times New Roman"/>
          <w:color w:val="333333"/>
          <w:sz w:val="24"/>
        </w:rPr>
        <w:t>я – Сина, що первородиться з матері, яка мужа не знає, –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мученика Никифора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Лютий 10, Субота</w:t>
      </w:r>
    </w:p>
    <w:p>
      <w:r>
        <w:rPr>
          <w:rFonts w:ascii="Times New Roman" w:hAnsi="Times New Roman"/>
          <w:sz w:val="24"/>
        </w:rPr>
        <w:t>Субота 36-та по Зісланні Святого Духа.</w:t>
      </w:r>
    </w:p>
    <w:p>
      <w:r>
        <w:rPr>
          <w:rFonts w:ascii="Times New Roman" w:hAnsi="Times New Roman"/>
          <w:sz w:val="24"/>
        </w:rPr>
        <w:t>Святого мученика Харалампія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#ap130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#mt093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Харалампія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11, Неділя</w:t>
      </w:r>
    </w:p>
    <w:p>
      <w:r>
        <w:rPr>
          <w:rFonts w:ascii="Times New Roman" w:hAnsi="Times New Roman"/>
          <w:color w:val="FF4400"/>
          <w:sz w:val="24"/>
        </w:rPr>
        <w:t>Неділя 36-та по Зісланні Святого Духа. Гл. 3.</w:t>
      </w:r>
    </w:p>
    <w:p>
      <w:r>
        <w:rPr>
          <w:rFonts w:ascii="Times New Roman" w:hAnsi="Times New Roman"/>
          <w:sz w:val="24"/>
        </w:rPr>
        <w:t>Святого священномученика Власія, єпископа Севастійського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3): </w:t>
      </w:r>
      <w:r>
        <w:rPr>
          <w:rFonts w:ascii="Times New Roman" w:hAnsi="Times New Roman"/>
          <w:color w:val="333333"/>
          <w:sz w:val="24"/>
        </w:rPr>
        <w:t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hAnsi="Times New Roman"/>
          <w:i/>
          <w:color w:val="FF4400"/>
          <w:sz w:val="24"/>
        </w:rPr>
        <w:t>(Пс. 46,7).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hAnsi="Times New Roman"/>
          <w:i/>
          <w:color w:val="FF4400"/>
          <w:sz w:val="24"/>
        </w:rPr>
        <w:t>(Пс. 46,2)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#ap176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color w:val="333333"/>
          <w:sz w:val="24"/>
        </w:rPr>
        <w:t xml:space="preserve">На Тебе, Господи, я уповав, щоб не посоромився навіки </w:t>
      </w:r>
      <w:r>
        <w:rPr>
          <w:rFonts w:ascii="Times New Roman" w:hAnsi="Times New Roman"/>
          <w:i/>
          <w:color w:val="FF4400"/>
          <w:sz w:val="24"/>
        </w:rPr>
        <w:t>(Пс. 30,2).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Будь мені Богом захисником і домом прибіжища, щоб спасти мене </w:t>
      </w:r>
      <w:r>
        <w:rPr>
          <w:rFonts w:ascii="Times New Roman" w:hAnsi="Times New Roman"/>
          <w:i/>
          <w:color w:val="FF4400"/>
          <w:sz w:val="24"/>
        </w:rPr>
        <w:t>(Пс. 30,3).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#mt092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Власія, єпископа Севастійського,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12, Понеділок</w:t>
      </w:r>
    </w:p>
    <w:p>
      <w:r>
        <w:rPr>
          <w:rFonts w:ascii="Times New Roman" w:hAnsi="Times New Roman"/>
          <w:sz w:val="24"/>
        </w:rPr>
        <w:t>Тиждень 37-ий по Зісланні Святого Духа.</w:t>
      </w:r>
    </w:p>
    <w:p>
      <w:r>
        <w:rPr>
          <w:rFonts w:ascii="Times New Roman" w:hAnsi="Times New Roman"/>
          <w:sz w:val="24"/>
        </w:rPr>
        <w:t>Святого отця нашого Мелетія, архиєпископа Антіохійського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#ap053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#mr048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Мелетія, архиєпископа Антіохійського,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13, Вівторок</w:t>
      </w:r>
    </w:p>
    <w:p>
      <w:r>
        <w:rPr>
          <w:rFonts w:ascii="Times New Roman" w:hAnsi="Times New Roman"/>
          <w:sz w:val="24"/>
        </w:rPr>
        <w:t xml:space="preserve">Преподобного отця нашого Мартиніана </w:t>
      </w:r>
    </w:p>
    <w:p>
      <w:r>
        <w:rPr>
          <w:rFonts w:ascii="Times New Roman" w:hAnsi="Times New Roman"/>
          <w:sz w:val="24"/>
        </w:rPr>
        <w:t>Святих жінок Зої і Фотини (Світлани)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</w:t>
      </w:r>
      <w:r>
        <w:rPr>
          <w:rFonts w:ascii="Times New Roman" w:hAnsi="Times New Roman"/>
          <w:color w:val="333333"/>
          <w:sz w:val="24"/>
        </w:rPr>
        <w:t>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#ap054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Мартиніана, святих жінок Зої і Фотини (Світлани),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14, Середа</w:t>
      </w:r>
    </w:p>
    <w:p>
      <w:r>
        <w:rPr>
          <w:rFonts w:ascii="Times New Roman" w:hAnsi="Times New Roman"/>
          <w:color w:val="FF4400"/>
          <w:sz w:val="24"/>
        </w:rPr>
        <w:t xml:space="preserve">🕂 Переставлення преподобного отця нашого Константина, філософа, у монахах Кирила, учителя слов’янського </w:t>
      </w:r>
    </w:p>
    <w:p>
      <w:r>
        <w:rPr>
          <w:rFonts w:ascii="Times New Roman" w:hAnsi="Times New Roman"/>
          <w:sz w:val="24"/>
        </w:rPr>
        <w:t xml:space="preserve">Преподобного отця нашого Авксентія </w:t>
      </w:r>
    </w:p>
    <w:p>
      <w:r>
        <w:rPr>
          <w:rFonts w:ascii="Times New Roman" w:hAnsi="Times New Roman"/>
          <w:sz w:val="24"/>
        </w:rPr>
        <w:t>Преподобного Марона, пустинника, чудотворця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#ap055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15, Четвер</w:t>
      </w:r>
    </w:p>
    <w:p>
      <w:r>
        <w:rPr>
          <w:rFonts w:ascii="Times New Roman" w:hAnsi="Times New Roman"/>
          <w:sz w:val="24"/>
        </w:rPr>
        <w:t xml:space="preserve">Святого апостола Онисима 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#ap056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Онисима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16, П'ятниця</w:t>
      </w:r>
    </w:p>
    <w:p>
      <w:r>
        <w:rPr>
          <w:rFonts w:ascii="Times New Roman" w:hAnsi="Times New Roman"/>
          <w:sz w:val="24"/>
        </w:rPr>
        <w:t>Святих мучеників Памфила, єрея, Порфирія і тих, що з ними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#ap058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Памфила, єрея, Порфирія і тих, що з ними,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17, Субота</w:t>
      </w:r>
    </w:p>
    <w:p>
      <w:r>
        <w:rPr>
          <w:rFonts w:ascii="Times New Roman" w:hAnsi="Times New Roman"/>
          <w:sz w:val="24"/>
        </w:rPr>
        <w:t>Субота 37-ма по Зісланні Святого Духа.</w:t>
      </w:r>
    </w:p>
    <w:p>
      <w:r>
        <w:rPr>
          <w:rFonts w:ascii="Times New Roman" w:hAnsi="Times New Roman"/>
          <w:sz w:val="24"/>
        </w:rPr>
        <w:t xml:space="preserve">🕃 Святого великомученика Теодора Тирона 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#ap132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#mt097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Тирона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18, Неділя</w:t>
      </w:r>
    </w:p>
    <w:p>
      <w:r>
        <w:rPr>
          <w:rFonts w:ascii="Times New Roman" w:hAnsi="Times New Roman"/>
          <w:color w:val="FF4400"/>
          <w:sz w:val="24"/>
        </w:rPr>
        <w:t>Неділя про Закхея Гл. 4.</w:t>
      </w:r>
    </w:p>
    <w:p>
      <w:r>
        <w:rPr>
          <w:rFonts w:ascii="Times New Roman" w:hAnsi="Times New Roman"/>
          <w:sz w:val="24"/>
        </w:rPr>
        <w:t xml:space="preserve">Святого отця нашого Лева, папи Римського 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4): </w:t>
      </w:r>
      <w:r>
        <w:rPr>
          <w:rFonts w:ascii="Times New Roman" w:hAnsi="Times New Roman"/>
          <w:color w:val="333333"/>
          <w:sz w:val="24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color w:val="333333"/>
          <w:sz w:val="24"/>
        </w:rPr>
        <w:t xml:space="preserve">Як величні діла твої, Господи, все премудрістю сотворив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#ap285c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 xml:space="preserve">Натягни лук і успівай, і царюй, істини ради і лагідности, і справедливости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Возлюбив Ти справедливість і возненавидів Ти беззаконня </w:t>
      </w:r>
      <w:r>
        <w:rPr>
          <w:rFonts w:ascii="Times New Roman" w:hAnsi="Times New Roman"/>
          <w:i/>
          <w:color w:val="FF4400"/>
          <w:sz w:val="24"/>
        </w:rPr>
        <w:t>(Пс. 44,8).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#lk094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Лева, папи Римського,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19, Понеділок</w:t>
      </w:r>
    </w:p>
    <w:p>
      <w:r>
        <w:rPr>
          <w:rFonts w:ascii="Times New Roman" w:hAnsi="Times New Roman"/>
          <w:sz w:val="24"/>
        </w:rPr>
        <w:t>Тиждень 38ий по Зісланні Святого Духа.</w:t>
      </w:r>
    </w:p>
    <w:p>
      <w:r>
        <w:rPr>
          <w:rFonts w:ascii="Times New Roman" w:hAnsi="Times New Roman"/>
          <w:sz w:val="24"/>
        </w:rPr>
        <w:t>Святого апостола Архипа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#ap059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Архипа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20, Вівторок</w:t>
      </w:r>
    </w:p>
    <w:p>
      <w:r>
        <w:rPr>
          <w:rFonts w:ascii="Times New Roman" w:hAnsi="Times New Roman"/>
          <w:sz w:val="24"/>
        </w:rPr>
        <w:t>Преподобного отця нашого Лева, єпископа Катанського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</w:t>
      </w:r>
      <w:r>
        <w:rPr>
          <w:rFonts w:ascii="Times New Roman" w:hAnsi="Times New Roman"/>
          <w:color w:val="333333"/>
          <w:sz w:val="24"/>
        </w:rPr>
        <w:t>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Лева, єпископа Катанського,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21, Середа</w:t>
      </w:r>
    </w:p>
    <w:p>
      <w:r>
        <w:rPr>
          <w:rFonts w:ascii="Times New Roman" w:hAnsi="Times New Roman"/>
          <w:sz w:val="24"/>
        </w:rPr>
        <w:t>Преподобного отця нашого Тимотея, що в Символах</w:t>
      </w:r>
    </w:p>
    <w:p>
      <w:r>
        <w:rPr>
          <w:rFonts w:ascii="Times New Roman" w:hAnsi="Times New Roman"/>
          <w:sz w:val="24"/>
        </w:rPr>
        <w:t>Святого отця нашого Євстатія, архиєпископа Великої Антіохії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#ap061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#mr056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Тимотея, що в Символах, святого отця нашого Євстатія, архиєпископа Великої Антіохії,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22, Четвер</w:t>
      </w:r>
    </w:p>
    <w:p>
      <w:r>
        <w:rPr>
          <w:rFonts w:ascii="Times New Roman" w:hAnsi="Times New Roman"/>
          <w:sz w:val="24"/>
        </w:rPr>
        <w:t>Віднайдення чесних мощів святих мучеників, що в Євгенії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віднайдення чесних мощів святих мучеників, що в Євгенії,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23, П'ятниця</w:t>
      </w:r>
    </w:p>
    <w:p>
      <w:r>
        <w:rPr>
          <w:rFonts w:ascii="Times New Roman" w:hAnsi="Times New Roman"/>
          <w:sz w:val="24"/>
        </w:rPr>
        <w:t>Святого священномученика Полікарпа, єпископа Смирнського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#mr058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Полікарпа, єпископа Смирнського,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24, Субота</w:t>
      </w:r>
    </w:p>
    <w:p>
      <w:r>
        <w:rPr>
          <w:rFonts w:ascii="Times New Roman" w:hAnsi="Times New Roman"/>
          <w:sz w:val="24"/>
        </w:rPr>
        <w:t>Субота 38ма по Зісланні Святого Духа.</w:t>
      </w:r>
    </w:p>
    <w:p>
      <w:r>
        <w:rPr>
          <w:rFonts w:ascii="Times New Roman" w:hAnsi="Times New Roman"/>
          <w:color w:val="FF4400"/>
          <w:sz w:val="24"/>
        </w:rPr>
        <w:t>🕂 Перше і друге знайдення чесної голови святого славного пророка, предтечі і хрестителя Господнього Івана</w:t>
      </w:r>
    </w:p>
    <w:p>
      <w:r>
        <w:rPr>
          <w:rFonts w:ascii="Consolas" w:hAnsi="Consolas"/>
          <w:color w:val="000000"/>
          <w:highlight w:val="darkGray"/>
        </w:rPr>
        <w:t>&lt;ustav custom=n liturgia=liz /&gt;</w:t>
      </w:r>
    </w:p>
    <w:p>
      <w:r>
        <w:rPr>
          <w:rFonts w:ascii="Consolas" w:hAnsi="Consolas"/>
          <w:color w:val="000000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</w:t>
      </w:r>
      <w:r>
        <w:rPr>
          <w:rFonts w:ascii="Times New Roman" w:hAnsi="Times New Roman"/>
          <w:color w:val="333333"/>
          <w:sz w:val="24"/>
        </w:rPr>
        <w:t>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&lt;/antifon1&gt;</w:t>
      </w:r>
    </w:p>
    <w:p>
      <w:r>
        <w:rPr>
          <w:rFonts w:ascii="Consolas" w:hAnsi="Consolas"/>
          <w:color w:val="000000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</w:t>
      </w:r>
      <w:r>
        <w:rPr>
          <w:rFonts w:ascii="Times New Roman" w:hAnsi="Times New Roman"/>
          <w:color w:val="333333"/>
          <w:sz w:val="24"/>
        </w:rPr>
        <w:t>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color w:val="000000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розп’ятий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був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Христе Боже, </w:t>
      </w:r>
      <w:r>
        <w:rPr>
          <w:rFonts w:ascii="Times New Roman" w:hAnsi="Times New Roman"/>
          <w:color w:val="333333"/>
          <w:sz w:val="24"/>
        </w:rPr>
        <w:t>смертю</w:t>
      </w:r>
      <w:r>
        <w:rPr>
          <w:rFonts w:ascii="Times New Roman" w:hAnsi="Times New Roman"/>
          <w:color w:val="333333"/>
          <w:sz w:val="24"/>
        </w:rPr>
        <w:t xml:space="preserve"> смерть </w:t>
      </w:r>
      <w:r>
        <w:rPr>
          <w:rFonts w:ascii="Times New Roman" w:hAnsi="Times New Roman"/>
          <w:color w:val="333333"/>
          <w:sz w:val="24"/>
        </w:rPr>
        <w:t>подолав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один з </w:t>
      </w:r>
      <w:r>
        <w:rPr>
          <w:rFonts w:ascii="Times New Roman" w:hAnsi="Times New Roman"/>
          <w:color w:val="333333"/>
          <w:sz w:val="24"/>
        </w:rPr>
        <w:t>Святої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Тройці</w:t>
      </w:r>
      <w:r>
        <w:rPr>
          <w:rFonts w:ascii="Times New Roman" w:hAnsi="Times New Roman"/>
          <w:color w:val="333333"/>
          <w:sz w:val="24"/>
        </w:rPr>
        <w:t xml:space="preserve">, рівнославимий з </w:t>
      </w:r>
      <w:r>
        <w:rPr>
          <w:rFonts w:ascii="Times New Roman" w:hAnsi="Times New Roman"/>
          <w:color w:val="333333"/>
          <w:sz w:val="24"/>
        </w:rPr>
        <w:t>Отцем</w:t>
      </w:r>
      <w:r>
        <w:rPr>
          <w:rFonts w:ascii="Times New Roman" w:hAnsi="Times New Roman"/>
          <w:color w:val="333333"/>
          <w:sz w:val="24"/>
        </w:rPr>
        <w:t xml:space="preserve">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r>
        <w:rPr>
          <w:rFonts w:ascii="Consolas" w:hAnsi="Consolas"/>
          <w:color w:val="000000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</w:t>
      </w:r>
      <w:r>
        <w:rPr>
          <w:rFonts w:ascii="Times New Roman" w:hAnsi="Times New Roman"/>
          <w:color w:val="333333"/>
          <w:sz w:val="24"/>
        </w:rPr>
        <w:t>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&lt;/antifon3&gt;</w:t>
      </w:r>
    </w:p>
    <w:p>
      <w:r>
        <w:rPr>
          <w:rFonts w:ascii="Consolas" w:hAnsi="Consolas"/>
          <w:color w:val="000000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color w:val="000000"/>
          <w:highlight w:val="darkGray"/>
        </w:rPr>
        <w:t>&lt;/vhidne&gt;</w:t>
      </w:r>
    </w:p>
    <w:p>
      <w:r>
        <w:rPr>
          <w:rFonts w:ascii="Consolas" w:hAnsi="Consolas"/>
          <w:color w:val="000000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 xml:space="preserve">Із землі засяяла предтечі глава, * проміння випускає нетління, оздоровлення вірним; * з висот збирає множество </w:t>
      </w:r>
      <w:r>
        <w:rPr>
          <w:rFonts w:ascii="Times New Roman" w:hAnsi="Times New Roman"/>
          <w:color w:val="333333"/>
          <w:sz w:val="24"/>
        </w:rPr>
        <w:t>ангелів, * на низах скликує людський рід, * щоб одноголосну славу возсилати Христу Богові.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Пророче Божий і </w:t>
      </w:r>
      <w:r>
        <w:rPr>
          <w:rFonts w:ascii="Times New Roman" w:hAnsi="Times New Roman"/>
          <w:color w:val="333333"/>
          <w:sz w:val="24"/>
        </w:rPr>
        <w:t>предтече</w:t>
      </w:r>
      <w:r>
        <w:rPr>
          <w:rFonts w:ascii="Times New Roman" w:hAnsi="Times New Roman"/>
          <w:color w:val="333333"/>
          <w:sz w:val="24"/>
        </w:rPr>
        <w:t xml:space="preserve"> благодаті, * як рожу священну із землі знайшовши, оздоровлення завжди приймаємо, * бо знову, як і перше, у світі пропо</w:t>
      </w:r>
      <w:r>
        <w:rPr>
          <w:rFonts w:ascii="Times New Roman" w:hAnsi="Times New Roman"/>
          <w:color w:val="333333"/>
          <w:sz w:val="24"/>
        </w:rPr>
        <w:t>відуєш покаяння.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>
      <w:r>
        <w:rPr>
          <w:rFonts w:ascii="Consolas" w:hAnsi="Consolas"/>
          <w:color w:val="000000"/>
          <w:highlight w:val="darkGray"/>
        </w:rPr>
        <w:t>&lt;/tropari&gt;</w:t>
      </w:r>
    </w:p>
    <w:p>
      <w:r>
        <w:rPr>
          <w:rFonts w:ascii="Consolas" w:hAnsi="Consolas"/>
          <w:color w:val="000000"/>
          <w:highlight w:val="darkGray"/>
        </w:rPr>
        <w:t>&lt;prokime</w:t>
      </w:r>
      <w:r>
        <w:rPr>
          <w:rFonts w:ascii="Consolas" w:hAnsi="Consolas"/>
          <w:color w:val="000000"/>
          <w:highlight w:val="darkGray"/>
        </w:rPr>
        <w:t>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</w:t>
      </w:r>
      <w:r>
        <w:rPr>
          <w:rFonts w:ascii="Times New Roman" w:hAnsi="Times New Roman"/>
          <w:i/>
          <w:color w:val="FF4400"/>
          <w:sz w:val="24"/>
        </w:rPr>
        <w:t xml:space="preserve"> (Пс. 63,11).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Вислухай, Боже, голос мій, коли молитимусь до Тебе</w:t>
      </w:r>
      <w:r>
        <w:rPr>
          <w:rFonts w:ascii="Times New Roman" w:hAnsi="Times New Roman"/>
          <w:i/>
          <w:color w:val="FF4400"/>
          <w:sz w:val="24"/>
        </w:rPr>
        <w:t xml:space="preserve"> (Пс. 63,2).</w:t>
      </w:r>
    </w:p>
    <w:p>
      <w:r>
        <w:rPr>
          <w:rFonts w:ascii="Consolas" w:hAnsi="Consolas"/>
          <w:color w:val="000000"/>
          <w:highlight w:val="darkGray"/>
        </w:rPr>
        <w:t>&lt;/prokimen&gt;</w:t>
      </w:r>
    </w:p>
    <w:p>
      <w:r>
        <w:rPr>
          <w:rFonts w:ascii="Consolas" w:hAnsi="Consolas"/>
          <w:color w:val="000000"/>
          <w:highlight w:val="darkGray"/>
        </w:rPr>
        <w:t>&lt;apostol&gt;</w:t>
      </w:r>
    </w:p>
    <w:p>
      <w:r>
        <w:t>Ряд.: #ap064</w:t>
      </w:r>
    </w:p>
    <w:p>
      <w:r>
        <w:t>Предтечі: #ap176</w:t>
      </w:r>
    </w:p>
    <w:p>
      <w:r>
        <w:rPr>
          <w:rFonts w:ascii="Consolas" w:hAnsi="Consolas"/>
          <w:color w:val="000000"/>
          <w:highlight w:val="darkGray"/>
        </w:rPr>
        <w:t>&lt;/apostol&gt;</w:t>
      </w:r>
    </w:p>
    <w:p>
      <w:r>
        <w:rPr>
          <w:rFonts w:ascii="Consolas" w:hAnsi="Consolas"/>
          <w:color w:val="000000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>Праведник, як фінік, розцвіте і, як кедр на Ливані, виросте</w:t>
      </w:r>
      <w:r>
        <w:rPr>
          <w:rFonts w:ascii="Times New Roman" w:hAnsi="Times New Roman"/>
          <w:i/>
          <w:color w:val="FF4400"/>
          <w:sz w:val="24"/>
        </w:rPr>
        <w:t xml:space="preserve"> (Пс. 91,13).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Істина з землі возсіяла і правда з небес прихилилася</w:t>
      </w:r>
      <w:r>
        <w:rPr>
          <w:rFonts w:ascii="Times New Roman" w:hAnsi="Times New Roman"/>
          <w:i/>
          <w:color w:val="FF4400"/>
          <w:sz w:val="24"/>
        </w:rPr>
        <w:t xml:space="preserve"> (Пс. 84,12).</w:t>
      </w:r>
    </w:p>
    <w:p>
      <w:r>
        <w:rPr>
          <w:rFonts w:ascii="Consolas" w:hAnsi="Consolas"/>
          <w:color w:val="000000"/>
          <w:highlight w:val="darkGray"/>
        </w:rPr>
        <w:t>&lt;/aleluia&gt;</w:t>
      </w:r>
    </w:p>
    <w:p>
      <w:r>
        <w:rPr>
          <w:rFonts w:ascii="Consolas" w:hAnsi="Consolas"/>
          <w:color w:val="000000"/>
          <w:highlight w:val="darkGray"/>
        </w:rPr>
        <w:t>&lt;evanhelie&gt;</w:t>
      </w:r>
    </w:p>
    <w:p>
      <w:r>
        <w:t>Ряд.: #mr058</w:t>
      </w:r>
    </w:p>
    <w:p>
      <w:r>
        <w:t>Предтечі: #mt040</w:t>
      </w:r>
    </w:p>
    <w:p>
      <w:r>
        <w:rPr>
          <w:rFonts w:ascii="Consolas" w:hAnsi="Consolas"/>
          <w:color w:val="000000"/>
          <w:highlight w:val="darkGray"/>
        </w:rPr>
        <w:t>&lt;/evanhelie&gt;</w:t>
      </w:r>
    </w:p>
    <w:p>
      <w:r>
        <w:rPr>
          <w:rFonts w:ascii="Consolas" w:hAnsi="Consolas"/>
          <w:color w:val="000000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В пам’ять вічну буде праведник, злих слухів не убоїться</w:t>
      </w:r>
      <w:r>
        <w:rPr>
          <w:rFonts w:ascii="Times New Roman" w:hAnsi="Times New Roman"/>
          <w:i/>
          <w:color w:val="FF4400"/>
          <w:sz w:val="24"/>
        </w:rPr>
        <w:t xml:space="preserve"> (Пс. 111,6-7).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</w:t>
      </w:r>
    </w:p>
    <w:p>
      <w:r>
        <w:rPr>
          <w:rFonts w:ascii="Consolas" w:hAnsi="Consolas"/>
          <w:color w:val="000000"/>
          <w:highlight w:val="darkGray"/>
        </w:rPr>
        <w:t>&lt;/prychasnii&gt;</w:t>
      </w:r>
    </w:p>
    <w:p>
      <w:r>
        <w:rPr>
          <w:rFonts w:ascii="Consolas" w:hAnsi="Consolas"/>
          <w:color w:val="000000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перше і друге знайдення чесної голови святого славного пророка, предтечі і хрестителя Господнього Івана, і всіх святих, помилує і спасе нас, як благий і чоловіколюбець.</w:t>
      </w:r>
    </w:p>
    <w:p>
      <w:r>
        <w:rPr>
          <w:rFonts w:ascii="Consolas" w:hAnsi="Consolas"/>
          <w:color w:val="000000"/>
          <w:highlight w:val="darkGray"/>
        </w:rPr>
        <w:t>&lt;/vidpust&gt;</w:t>
      </w:r>
    </w:p>
    <w:p>
      <w:pPr>
        <w:pStyle w:val="Heading2"/>
      </w:pPr>
      <w:r>
        <w:t>Лютий 25, Неділя</w:t>
      </w:r>
    </w:p>
    <w:p>
      <w:r>
        <w:rPr>
          <w:rFonts w:ascii="Times New Roman" w:hAnsi="Times New Roman"/>
          <w:color w:val="FF4400"/>
          <w:sz w:val="24"/>
        </w:rPr>
        <w:t>Неділя про Митаря і Фарисея Гл. 5.</w:t>
      </w:r>
    </w:p>
    <w:p>
      <w:r>
        <w:rPr>
          <w:rFonts w:ascii="Times New Roman" w:hAnsi="Times New Roman"/>
          <w:sz w:val="24"/>
        </w:rPr>
        <w:t>Святого отця нашого Тарасія, архиєпископа Царгородського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</w:t>
      </w:r>
      <w:r>
        <w:rPr>
          <w:rFonts w:ascii="Times New Roman" w:hAnsi="Times New Roman"/>
          <w:color w:val="333333"/>
          <w:sz w:val="24"/>
        </w:rPr>
        <w:t>воскресити умерлих* славним воскресінням Своїм.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5): </w:t>
      </w:r>
      <w:r>
        <w:rPr>
          <w:rFonts w:ascii="Times New Roman" w:hAnsi="Times New Roman"/>
          <w:color w:val="333333"/>
          <w:sz w:val="24"/>
        </w:rPr>
        <w:t>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Творця Твого і Бога.* Молитись не переставай за тих, що оспівують* і поклоняються різдву Твоєму.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5): </w:t>
      </w:r>
      <w:r>
        <w:rPr>
          <w:rFonts w:ascii="Times New Roman" w:hAnsi="Times New Roman"/>
          <w:color w:val="333333"/>
          <w:sz w:val="24"/>
        </w:rPr>
        <w:t xml:space="preserve">Ти, Господи, захорониш нас і збережеш нас від роду цього і повік </w:t>
      </w:r>
      <w:r>
        <w:rPr>
          <w:rFonts w:ascii="Times New Roman" w:hAnsi="Times New Roman"/>
          <w:i/>
          <w:color w:val="FF4400"/>
          <w:sz w:val="24"/>
        </w:rPr>
        <w:t>(Пс. 11,8).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Спаси мене, Господи, бо не стало праведного </w:t>
      </w:r>
      <w:r>
        <w:rPr>
          <w:rFonts w:ascii="Times New Roman" w:hAnsi="Times New Roman"/>
          <w:i/>
          <w:color w:val="FF4400"/>
          <w:sz w:val="24"/>
        </w:rPr>
        <w:t>(Пс. 11,2).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#ap296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5): </w:t>
      </w:r>
      <w:r>
        <w:rPr>
          <w:rFonts w:ascii="Times New Roman" w:hAnsi="Times New Roman"/>
          <w:color w:val="333333"/>
          <w:sz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hAnsi="Times New Roman"/>
          <w:i/>
          <w:color w:val="FF4400"/>
          <w:sz w:val="24"/>
        </w:rPr>
        <w:t>(Пс. 88,2).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сказав Ти: Повік милість збудується, на небесах приготовиться істина Твоя </w:t>
      </w:r>
      <w:r>
        <w:rPr>
          <w:rFonts w:ascii="Times New Roman" w:hAnsi="Times New Roman"/>
          <w:i/>
          <w:color w:val="FF4400"/>
          <w:sz w:val="24"/>
        </w:rPr>
        <w:t>(Пс. 88,3).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#lk089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Тарасія, архиєпископа Царгородського,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26, Понеділок</w:t>
      </w:r>
    </w:p>
    <w:p>
      <w:r>
        <w:rPr>
          <w:rFonts w:ascii="Times New Roman" w:hAnsi="Times New Roman"/>
          <w:sz w:val="24"/>
        </w:rPr>
        <w:t>Тиждень 39-ий по Зісланні Святого Духа.</w:t>
      </w:r>
    </w:p>
    <w:p>
      <w:r>
        <w:rPr>
          <w:rFonts w:ascii="Times New Roman" w:hAnsi="Times New Roman"/>
          <w:sz w:val="24"/>
        </w:rPr>
        <w:t>Святого отця нашого Порфирія, єпископа Газького</w:t>
      </w:r>
    </w:p>
    <w:p>
      <w:r>
        <w:rPr>
          <w:rFonts w:ascii="Times New Roman" w:hAnsi="Times New Roman"/>
          <w:b/>
          <w:sz w:val="24"/>
        </w:rPr>
        <w:t>Блаженної Едігни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#mr059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Порфирія, єпископа Газького, блаженної Едігни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27, Вівторок</w:t>
      </w:r>
    </w:p>
    <w:p>
      <w:r>
        <w:rPr>
          <w:rFonts w:ascii="Times New Roman" w:hAnsi="Times New Roman"/>
          <w:sz w:val="24"/>
        </w:rPr>
        <w:t>Преподобного отця нашого й ісповідника Прокопія Декаполіта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</w:t>
      </w:r>
      <w:r>
        <w:rPr>
          <w:rFonts w:ascii="Times New Roman" w:hAnsi="Times New Roman"/>
          <w:color w:val="333333"/>
          <w:sz w:val="24"/>
        </w:rPr>
        <w:t>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#ap067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#mr060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Прокопія Декаполіта,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28, Середа</w:t>
      </w:r>
    </w:p>
    <w:p>
      <w:r>
        <w:rPr>
          <w:rFonts w:ascii="Times New Roman" w:hAnsi="Times New Roman"/>
          <w:sz w:val="24"/>
        </w:rPr>
        <w:t>Преподобного отця нашого й ісповідника Василія, співпосника Прокопового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#ap068a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#mr061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Василія, співпосника Прокопового,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Лютий 29, Четвер</w:t>
      </w:r>
    </w:p>
    <w:p>
      <w:r>
        <w:rPr>
          <w:rFonts w:ascii="Times New Roman" w:hAnsi="Times New Roman"/>
          <w:sz w:val="24"/>
        </w:rPr>
        <w:t>Преподобного отця нашого Касіана</w:t>
      </w:r>
    </w:p>
    <w:p>
      <w:r>
        <w:rPr>
          <w:rFonts w:ascii="Times New Roman" w:hAnsi="Times New Roman"/>
          <w:i/>
          <w:color w:val="FF4400"/>
          <w:sz w:val="24"/>
        </w:rPr>
        <w:t>Пам’ять його святкуємо що чотири роки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#ap069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#mr062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Касіана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