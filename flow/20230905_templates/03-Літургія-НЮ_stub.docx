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465C9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1, П'ятниця</w:t>
      </w:r>
    </w:p>
    <w:p w14:paraId="4191D2F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Святої </w:t>
      </w:r>
      <w:proofErr w:type="spellStart"/>
      <w:r w:rsidRPr="00116C70">
        <w:rPr>
          <w:rFonts w:ascii="Times New Roman" w:hAnsi="Times New Roman"/>
          <w:sz w:val="24"/>
          <w:lang w:val="uk-UA"/>
        </w:rPr>
        <w:t>преподобномучениці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Євдокії</w:t>
      </w:r>
    </w:p>
    <w:p w14:paraId="1258479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liturgia=liz /&gt;</w:t>
      </w:r>
    </w:p>
    <w:p w14:paraId="5FBF6C9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4DB56C3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44055CE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1CC9415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6FDB738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50EBD73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02AD06D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42ED45F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3A2145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1BF2FE8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541B98B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1BDD71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2AF1021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7AEB094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25D07EA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Господь воцарився, в к</w:t>
      </w:r>
      <w:r w:rsidRPr="00116C70">
        <w:rPr>
          <w:rFonts w:ascii="Times New Roman" w:hAnsi="Times New Roman"/>
          <w:color w:val="333333"/>
          <w:sz w:val="24"/>
          <w:lang w:val="uk-UA"/>
        </w:rPr>
        <w:t>расу зодягнувся, зодягнувся Господь у силу і перепоясався.</w:t>
      </w:r>
    </w:p>
    <w:p w14:paraId="4A96AE0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119FC7B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39BEA58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61E02BC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Твоєму. Госпо</w:t>
      </w:r>
      <w:r w:rsidRPr="00116C70">
        <w:rPr>
          <w:rFonts w:ascii="Times New Roman" w:hAnsi="Times New Roman"/>
          <w:color w:val="333333"/>
          <w:sz w:val="24"/>
          <w:lang w:val="uk-UA"/>
        </w:rPr>
        <w:t>ди, належить святість на довгі дні.</w:t>
      </w:r>
    </w:p>
    <w:p w14:paraId="6FFBD93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BC9ED9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7CACEAE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10BCCEC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Єдинородний Сину і Слове Божий, безсмертний Ти і зволив Ти спасення нашого р</w:t>
      </w:r>
      <w:r w:rsidRPr="00116C70">
        <w:rPr>
          <w:rFonts w:ascii="Times New Roman" w:hAnsi="Times New Roman"/>
          <w:color w:val="333333"/>
          <w:sz w:val="24"/>
          <w:lang w:val="uk-UA"/>
        </w:rPr>
        <w:t>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3656668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2BA799D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57C5964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</w:t>
      </w: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нний</w:t>
      </w:r>
    </w:p>
    <w:p w14:paraId="5224404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53C3772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0CBF015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16A2345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7BF35D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2D80539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2F13985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1DC7AB8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100B374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19554AB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7820C5E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1C54B37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(г. 1):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Спаси, Господи, </w:t>
      </w:r>
      <w:r w:rsidRPr="00116C70">
        <w:rPr>
          <w:rFonts w:ascii="Times New Roman" w:hAnsi="Times New Roman"/>
          <w:color w:val="333333"/>
          <w:sz w:val="24"/>
          <w:lang w:val="uk-UA"/>
        </w:rPr>
        <w:t>людей твоїх* і благослови насліддя Твоє,* перемоги благовірному народові на супротивників даруй,* і хрестом твоїм* охорони люд твій.</w:t>
      </w:r>
    </w:p>
    <w:p w14:paraId="78769F6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Слава, 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Вознісся Ти на хрест волею своєю.* Новому людові Твоєму, що Твоє ім’я носить,* даруй щедроти </w:t>
      </w:r>
      <w:r w:rsidRPr="00116C70">
        <w:rPr>
          <w:rFonts w:ascii="Times New Roman" w:hAnsi="Times New Roman"/>
          <w:color w:val="333333"/>
          <w:sz w:val="24"/>
          <w:lang w:val="uk-UA"/>
        </w:rPr>
        <w:t>твої, Христе Боже.* Возвесели силою Твоєю благовірний народ,* перемоги на супротивників дай йому,* що за посібник має Твоє оружжя миру, непоборну перемогу.</w:t>
      </w:r>
    </w:p>
    <w:p w14:paraId="79CDCF7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679DDA8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2DD5717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Прокімен (г. 7):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Возносіть Господа Бога нашого і поклоняйтеся підніжжю ніг йог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о, бо святе воно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98,5).</w:t>
      </w:r>
    </w:p>
    <w:p w14:paraId="706DD45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Господь воцарився, нехай гніваються люди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98,1).</w:t>
      </w:r>
    </w:p>
    <w:p w14:paraId="4077003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3050214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#ap070</w:t>
      </w:r>
    </w:p>
    <w:p w14:paraId="0CA368F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73FF3C3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21B73FA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1):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Пом’яни сонм твій, що його придбав Ти іздавна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73,2).</w:t>
      </w:r>
    </w:p>
    <w:p w14:paraId="0E1128B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Бог же – цар наш перше віку, вчинив 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спасіння посеред землі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73,12).</w:t>
      </w:r>
    </w:p>
    <w:p w14:paraId="43536F1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72D975D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#mr063</w:t>
      </w:r>
    </w:p>
    <w:p w14:paraId="25B421A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0A7B376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3408D49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Знаменувалося на нас світло лиця твого, Господи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4,7).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51D16A5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69E98D9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Євдокії і всіх святих, помилує і спасе нас, як благий і чоловіколюбець.</w:t>
      </w:r>
    </w:p>
    <w:p w14:paraId="1B7612C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1BBB3383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2, Субота</w:t>
      </w:r>
    </w:p>
    <w:p w14:paraId="77B3EC8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>Субота 39-та по Зісланні Святого Духа.</w:t>
      </w:r>
    </w:p>
    <w:p w14:paraId="4C86AD6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Святого священномученика Теодота (Богдана), єпископа </w:t>
      </w:r>
      <w:proofErr w:type="spellStart"/>
      <w:r w:rsidRPr="00116C70">
        <w:rPr>
          <w:rFonts w:ascii="Times New Roman" w:hAnsi="Times New Roman"/>
          <w:sz w:val="24"/>
          <w:lang w:val="uk-UA"/>
        </w:rPr>
        <w:t>Киринейського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</w:t>
      </w:r>
    </w:p>
    <w:p w14:paraId="65B6E35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&lt;ustav custom=n liturgia=liz /&gt;</w:t>
      </w:r>
    </w:p>
    <w:p w14:paraId="343B7C4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691BB88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67834C9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331D26A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005F9AB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</w:t>
      </w:r>
      <w:r w:rsidRPr="00116C70">
        <w:rPr>
          <w:rFonts w:ascii="Times New Roman" w:hAnsi="Times New Roman"/>
          <w:color w:val="333333"/>
          <w:sz w:val="24"/>
          <w:lang w:val="uk-UA"/>
        </w:rPr>
        <w:t>повіщати зарання милість твою і істину твою на всяку ніч.</w:t>
      </w:r>
    </w:p>
    <w:p w14:paraId="6EBE7EF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D18F36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613F082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A2836B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</w:t>
      </w:r>
      <w:r w:rsidRPr="00116C70">
        <w:rPr>
          <w:rFonts w:ascii="Times New Roman" w:hAnsi="Times New Roman"/>
          <w:color w:val="333333"/>
          <w:sz w:val="24"/>
          <w:lang w:val="uk-UA"/>
        </w:rPr>
        <w:t>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03C85BC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3874E15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6F4B0F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2436246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4C1FB5F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7794E58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і перепоясався.</w:t>
      </w:r>
    </w:p>
    <w:p w14:paraId="26363E3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09FE8E0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059BF45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4AF99E3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Господи, належить святість на довгі дні.</w:t>
      </w:r>
    </w:p>
    <w:p w14:paraId="6537CAC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86ACE2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24732E7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71CA80F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Єдинородний Сину і Слове Божий, безсмертний Ти і зволив Ти спасення нашого ради воплотитися від святої 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Богородиці і приснодіви Марії, незмінно ставши </w:t>
      </w: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0C1851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1B1C117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1ED7902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4EC0E4F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Господеві, воскликнім Богу, Спасителеві нашому.</w:t>
      </w:r>
    </w:p>
    <w:p w14:paraId="591BD46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1BB0ED6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6D8F7A4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</w:t>
      </w:r>
      <w:r w:rsidRPr="00116C70">
        <w:rPr>
          <w:rFonts w:ascii="Times New Roman" w:hAnsi="Times New Roman"/>
          <w:color w:val="333333"/>
          <w:sz w:val="24"/>
          <w:lang w:val="uk-UA"/>
        </w:rPr>
        <w:t>Алилуя.</w:t>
      </w:r>
    </w:p>
    <w:p w14:paraId="3452E00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6A69CF5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784482D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775D49F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50EADE3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5D5CF12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519D207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13F35C4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Апостоли, мученики і пророки,* святителі, преподобні і праведні,* що добре подвиг звершили і віру зберегли,* ма</w:t>
      </w:r>
      <w:r w:rsidRPr="00116C70">
        <w:rPr>
          <w:rFonts w:ascii="Times New Roman" w:hAnsi="Times New Roman"/>
          <w:color w:val="333333"/>
          <w:sz w:val="24"/>
          <w:lang w:val="uk-UA"/>
        </w:rPr>
        <w:t>ючи сміливість до Спаса,* за нас його як благого моліть, молимося, щоб спаслися душі наші.</w:t>
      </w:r>
    </w:p>
    <w:p w14:paraId="7A27207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Другий, за померлих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</w:t>
      </w:r>
      <w:r w:rsidRPr="00116C70">
        <w:rPr>
          <w:rFonts w:ascii="Times New Roman" w:hAnsi="Times New Roman"/>
          <w:color w:val="333333"/>
          <w:sz w:val="24"/>
          <w:lang w:val="uk-UA"/>
        </w:rPr>
        <w:t>упокій.</w:t>
      </w:r>
    </w:p>
    <w:p w14:paraId="4A14B8C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 w14:paraId="1800FAB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Мученикам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Як початки єства насадителеві творіння* вселенна приносить Тобі, Господи,* богоносних м</w:t>
      </w:r>
      <w:r w:rsidRPr="00116C70">
        <w:rPr>
          <w:rFonts w:ascii="Times New Roman" w:hAnsi="Times New Roman"/>
          <w:color w:val="333333"/>
          <w:sz w:val="24"/>
          <w:lang w:val="uk-UA"/>
        </w:rPr>
        <w:t>учеників.* їх молитвами в мирі глибокому* церкву твою, громаду твою,* Богородиці ради збережи,* Многомилостивий.</w:t>
      </w:r>
    </w:p>
    <w:p w14:paraId="789F0B3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&lt;/tropari&gt;</w:t>
      </w:r>
    </w:p>
    <w:p w14:paraId="087DCA1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5CBECC7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Прокімен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Веселіться в Господі і радуйтеся, праведні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31,11).</w:t>
      </w:r>
    </w:p>
    <w:p w14:paraId="1EB6D19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яким прощено беззаконня і яких г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ріхи закрито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31,1).</w:t>
      </w:r>
    </w:p>
    <w:p w14:paraId="669357F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І за померлих (г. 6):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Душі їх у блаженстві перебуватимуть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24,13).</w:t>
      </w:r>
    </w:p>
    <w:p w14:paraId="3DA2447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152A849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#ap295</w:t>
      </w:r>
    </w:p>
    <w:p w14:paraId="3CB3E98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5D12CA7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34ED283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Візвали праведні, і Господь вислухав їх, і від усіх скорбот їх ізбавив їх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33,18).</w:t>
      </w:r>
    </w:p>
    <w:p w14:paraId="092BC32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Багато скорбот у праведних і від усіх них ізбавить їх Господь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33,20).</w:t>
      </w:r>
    </w:p>
    <w:p w14:paraId="6EEAA9D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Ти, Господи і пам’ять їх з роду в рід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64,5).</w:t>
      </w:r>
    </w:p>
    <w:p w14:paraId="3B81EAC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0217C58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#lk103</w:t>
      </w:r>
    </w:p>
    <w:p w14:paraId="335E72F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496CD3E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6F09456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Радуйтеся, праведні, у Господі, правим належить похвала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32,1).</w:t>
      </w:r>
    </w:p>
    <w:p w14:paraId="51B7E15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Другий: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Ти. Господи, і пам’ять їх з роду в рід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64,5).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164BF87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7B87690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Теодота (Богдана), єпископа Киринейського і всіх святих, помилує і спасе нас, як благий і чоловіколюбець.</w:t>
      </w:r>
    </w:p>
    <w:p w14:paraId="56A5074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1415E05B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3, Неділя</w:t>
      </w:r>
    </w:p>
    <w:p w14:paraId="264CAC3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FF4400"/>
          <w:sz w:val="24"/>
          <w:lang w:val="uk-UA"/>
        </w:rPr>
        <w:t xml:space="preserve">Неділя про Блудного сина </w:t>
      </w:r>
      <w:proofErr w:type="spellStart"/>
      <w:r w:rsidRPr="00116C70">
        <w:rPr>
          <w:rFonts w:ascii="Times New Roman" w:hAnsi="Times New Roman"/>
          <w:color w:val="FF4400"/>
          <w:sz w:val="24"/>
          <w:lang w:val="uk-UA"/>
        </w:rPr>
        <w:t>Гл</w:t>
      </w:r>
      <w:proofErr w:type="spellEnd"/>
      <w:r w:rsidRPr="00116C70">
        <w:rPr>
          <w:rFonts w:ascii="Times New Roman" w:hAnsi="Times New Roman"/>
          <w:color w:val="FF4400"/>
          <w:sz w:val="24"/>
          <w:lang w:val="uk-UA"/>
        </w:rPr>
        <w:t>. 6.</w:t>
      </w:r>
    </w:p>
    <w:p w14:paraId="6676C94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Святих мучеників </w:t>
      </w:r>
      <w:proofErr w:type="spellStart"/>
      <w:r w:rsidRPr="00116C70">
        <w:rPr>
          <w:rFonts w:ascii="Times New Roman" w:hAnsi="Times New Roman"/>
          <w:sz w:val="24"/>
          <w:lang w:val="uk-UA"/>
        </w:rPr>
        <w:t>Євтропія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, </w:t>
      </w:r>
      <w:proofErr w:type="spellStart"/>
      <w:r w:rsidRPr="00116C70">
        <w:rPr>
          <w:rFonts w:ascii="Times New Roman" w:hAnsi="Times New Roman"/>
          <w:sz w:val="24"/>
          <w:lang w:val="uk-UA"/>
        </w:rPr>
        <w:t>Клеоніка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й </w:t>
      </w:r>
      <w:proofErr w:type="spellStart"/>
      <w:r w:rsidRPr="00116C70">
        <w:rPr>
          <w:rFonts w:ascii="Times New Roman" w:hAnsi="Times New Roman"/>
          <w:sz w:val="24"/>
          <w:lang w:val="uk-UA"/>
        </w:rPr>
        <w:t>Василиска</w:t>
      </w:r>
      <w:proofErr w:type="spellEnd"/>
    </w:p>
    <w:p w14:paraId="7614EE8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</w:t>
      </w:r>
      <w:r w:rsidRPr="00116C70">
        <w:rPr>
          <w:rFonts w:ascii="Consolas" w:hAnsi="Consolas"/>
          <w:highlight w:val="darkGray"/>
          <w:lang w:val="uk-UA"/>
        </w:rPr>
        <w:t>tom=n liturgia=liz /&gt;</w:t>
      </w:r>
    </w:p>
    <w:p w14:paraId="1C0F984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1D525AC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7B713C7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Воскликніте Господеві, вся земля, співайте ж імені його, віддайте славу хвалі його.</w:t>
      </w:r>
    </w:p>
    <w:p w14:paraId="422A6A1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034D6B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Скажіте Богові: Як страшні діла твої, у множестві сили Твоєї лес</w:t>
      </w:r>
      <w:r w:rsidRPr="00116C70">
        <w:rPr>
          <w:rFonts w:ascii="Times New Roman" w:hAnsi="Times New Roman"/>
          <w:color w:val="333333"/>
          <w:sz w:val="24"/>
          <w:lang w:val="uk-UA"/>
        </w:rPr>
        <w:t>титимуть Тобі вороги твої.</w:t>
      </w:r>
    </w:p>
    <w:p w14:paraId="361ED71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82E83A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Вся земля нехай поклониться Тобі і співає Тобі, нехай же співає імені Твоєму, Всевишній.</w:t>
      </w:r>
    </w:p>
    <w:p w14:paraId="0B7E09B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D46AB9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</w:t>
      </w:r>
      <w:r w:rsidRPr="00116C70">
        <w:rPr>
          <w:rFonts w:ascii="Times New Roman" w:hAnsi="Times New Roman"/>
          <w:color w:val="333333"/>
          <w:sz w:val="24"/>
          <w:lang w:val="uk-UA"/>
        </w:rPr>
        <w:t>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1B315CA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4FBB5CB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61E186B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23FAF6D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6DDBC14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воскресний</w:t>
      </w:r>
    </w:p>
    <w:p w14:paraId="2292F60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Боже, ущедри нас і благослови нас, просвіти лице Твоє на </w:t>
      </w:r>
      <w:r w:rsidRPr="00116C70">
        <w:rPr>
          <w:rFonts w:ascii="Times New Roman" w:hAnsi="Times New Roman"/>
          <w:color w:val="333333"/>
          <w:sz w:val="24"/>
          <w:lang w:val="uk-UA"/>
        </w:rPr>
        <w:t>нас і помилуй нас.</w:t>
      </w:r>
    </w:p>
    <w:p w14:paraId="7AF5ECD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478B128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Щоб пізнали ми на землі путь твою, у всіх народах спасіння Твоє.</w:t>
      </w:r>
    </w:p>
    <w:p w14:paraId="3D53722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4550291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Нехай ісповідуют</w:t>
      </w:r>
      <w:r w:rsidRPr="00116C70">
        <w:rPr>
          <w:rFonts w:ascii="Times New Roman" w:hAnsi="Times New Roman"/>
          <w:color w:val="333333"/>
          <w:sz w:val="24"/>
          <w:lang w:val="uk-UA"/>
        </w:rPr>
        <w:t>ь Тебе люди, Боже, нехай ісповідують Тебе люди всі.</w:t>
      </w:r>
    </w:p>
    <w:p w14:paraId="2F4499F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75D461D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6FB95FC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359C087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Єдинородний Сину і Слове </w:t>
      </w:r>
      <w:r w:rsidRPr="00116C70">
        <w:rPr>
          <w:rFonts w:ascii="Times New Roman" w:hAnsi="Times New Roman"/>
          <w:color w:val="333333"/>
          <w:sz w:val="24"/>
          <w:lang w:val="uk-UA"/>
        </w:rPr>
        <w:t>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</w:t>
      </w:r>
      <w:r w:rsidRPr="00116C70">
        <w:rPr>
          <w:rFonts w:ascii="Times New Roman" w:hAnsi="Times New Roman"/>
          <w:color w:val="333333"/>
          <w:sz w:val="24"/>
          <w:lang w:val="uk-UA"/>
        </w:rPr>
        <w:t>паси нас.</w:t>
      </w:r>
    </w:p>
    <w:p w14:paraId="3DFDBFD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4AB518D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2087788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воскресний</w:t>
      </w:r>
    </w:p>
    <w:p w14:paraId="0827AD4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752E8B2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159C35C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</w:t>
      </w:r>
      <w:r w:rsidRPr="00116C70">
        <w:rPr>
          <w:rFonts w:ascii="Times New Roman" w:hAnsi="Times New Roman"/>
          <w:color w:val="333333"/>
          <w:sz w:val="24"/>
          <w:lang w:val="uk-UA"/>
        </w:rPr>
        <w:t>икнім йому.</w:t>
      </w:r>
    </w:p>
    <w:p w14:paraId="24C7BD2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1DB155C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37351C8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0B94EB7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6B1B294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0C0C315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</w:t>
      </w:r>
      <w:r w:rsidRPr="00116C70">
        <w:rPr>
          <w:rFonts w:ascii="Times New Roman" w:hAnsi="Times New Roman"/>
          <w:color w:val="333333"/>
          <w:sz w:val="24"/>
          <w:lang w:val="uk-UA"/>
        </w:rPr>
        <w:t>іте, поклонімся і припадім до Христа. Спаси нас, Сину Божий, що воскрес із мертвих, співаємо Тобі: Алилуя.</w:t>
      </w:r>
    </w:p>
    <w:p w14:paraId="4ACE6DD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6C59902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42FBEBF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 xml:space="preserve">Тропар (г. 6): </w:t>
      </w:r>
      <w:r w:rsidRPr="00116C70">
        <w:rPr>
          <w:rFonts w:ascii="Times New Roman" w:hAnsi="Times New Roman"/>
          <w:color w:val="333333"/>
          <w:sz w:val="24"/>
          <w:lang w:val="uk-UA"/>
        </w:rPr>
        <w:t>Ангельські сили на гробі твоїм* і ті, що стерегли, змертвіли* і стояла Марія у гробі,* шукаючи пречистого тіла тво</w:t>
      </w:r>
      <w:r w:rsidRPr="00116C70">
        <w:rPr>
          <w:rFonts w:ascii="Times New Roman" w:hAnsi="Times New Roman"/>
          <w:color w:val="333333"/>
          <w:sz w:val="24"/>
          <w:lang w:val="uk-UA"/>
        </w:rPr>
        <w:t>го.* Полонив Ти ада, та не спокусився ним,* зустрів єси Діву, даруючи життя.* Воскреслий з мертвих Господи, слава Тобі.</w:t>
      </w:r>
    </w:p>
    <w:p w14:paraId="5598BE7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Слава: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 Кондак (г. 6): 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Життєначальною долонею* умерлих із мрячних долин* Життєдавець воскресив усіх – Христос Бог,* </w:t>
      </w:r>
      <w:r w:rsidRPr="00116C70">
        <w:rPr>
          <w:rFonts w:ascii="Times New Roman" w:hAnsi="Times New Roman"/>
          <w:color w:val="333333"/>
          <w:sz w:val="24"/>
          <w:lang w:val="uk-UA"/>
        </w:rPr>
        <w:t>воскресіння подав людському родові.* Він бо всіх Спаситель, воскресіння і життя, і Бог усіх.</w:t>
      </w:r>
    </w:p>
    <w:p w14:paraId="5FD0DE7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Богородичний (г. 6): </w:t>
      </w:r>
      <w:r w:rsidRPr="00116C70">
        <w:rPr>
          <w:rFonts w:ascii="Times New Roman" w:hAnsi="Times New Roman"/>
          <w:color w:val="333333"/>
          <w:sz w:val="24"/>
          <w:lang w:val="uk-UA"/>
        </w:rPr>
        <w:t>Заступнице християн непостидна,* молільнице до Творця незамінна,* не погорди голосами молінь грішників,* але випереди як благая з помі</w:t>
      </w:r>
      <w:r w:rsidRPr="00116C70">
        <w:rPr>
          <w:rFonts w:ascii="Times New Roman" w:hAnsi="Times New Roman"/>
          <w:color w:val="333333"/>
          <w:sz w:val="24"/>
          <w:lang w:val="uk-UA"/>
        </w:rPr>
        <w:t>ччю нам, що вірно співаємо Тобі:* поспішись на молитву і скоро прийди на моління,* заступаючи повсякчас, Богородице, тих, що почитають Тебе.</w:t>
      </w:r>
    </w:p>
    <w:p w14:paraId="6AF323E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0CB5BA0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32AF49E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Прокімен (г. 6): 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Спаси, Господи людей твоїх і благослови насліддя Твоє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(Пс, 27,9).</w:t>
      </w:r>
    </w:p>
    <w:p w14:paraId="09B22FA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До Т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ебе, Господи, взиватиму, Боже мій, щоб не відвертався Ти мовчки від мене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27,1).</w:t>
      </w:r>
    </w:p>
    <w:p w14:paraId="13DBF21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77E41C7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#ap135</w:t>
      </w:r>
    </w:p>
    <w:p w14:paraId="5AC81E3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4A3BF98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79E15A5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Алилуя (г. 6): 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Хто живе в помочі Всевишнього, під покровом Бога небесного оселиться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90,1).</w:t>
      </w:r>
    </w:p>
    <w:p w14:paraId="55534CF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Скаже Господеві,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заступник мій єси і прибіжище моє, Бог мій, і надіюся на нього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90,2).</w:t>
      </w:r>
    </w:p>
    <w:p w14:paraId="77BD652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37DE111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#lk079</w:t>
      </w:r>
    </w:p>
    <w:p w14:paraId="786A68B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253F20C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01DA0B8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Хваліте Господа з небес, хваліте його в вишніх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24F7FBB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5880DA5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Євтропія, Клеоніка й Василиска і всіх святих, помилує і спасе нас, як благий і чоловіколюбець.</w:t>
      </w:r>
    </w:p>
    <w:p w14:paraId="79B4412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1334E3F8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4, Понеділок</w:t>
      </w:r>
    </w:p>
    <w:p w14:paraId="6F1A505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>Тиждень 40-ий по Зісланні Святого Духа.</w:t>
      </w:r>
    </w:p>
    <w:p w14:paraId="5F8A3DF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>Преподобного отця нашого Герасима, що на Йордані</w:t>
      </w:r>
    </w:p>
    <w:p w14:paraId="557793C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liturgia=liz /&gt;</w:t>
      </w:r>
    </w:p>
    <w:p w14:paraId="676D26D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6177CF0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4C4D75D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52AD909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6790DD8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3B8E5FE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6000EF3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</w:t>
      </w:r>
      <w:r w:rsidRPr="00116C70">
        <w:rPr>
          <w:rFonts w:ascii="Times New Roman" w:hAnsi="Times New Roman"/>
          <w:color w:val="333333"/>
          <w:sz w:val="24"/>
          <w:lang w:val="uk-UA"/>
        </w:rPr>
        <w:t>є неправди в нім.</w:t>
      </w:r>
    </w:p>
    <w:p w14:paraId="1EE4E3F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E0A91A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0681ED5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4179DA6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</w:t>
      </w:r>
      <w:r w:rsidRPr="00116C70">
        <w:rPr>
          <w:rFonts w:ascii="Times New Roman" w:hAnsi="Times New Roman"/>
          <w:color w:val="333333"/>
          <w:sz w:val="24"/>
          <w:lang w:val="uk-UA"/>
        </w:rPr>
        <w:t>.</w:t>
      </w:r>
    </w:p>
    <w:p w14:paraId="7ABC47B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2417BDA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3DD2791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4E7B682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Господь воцарився, в красу зодягнувся, зодягнувся Господь у силу і перепоясався.</w:t>
      </w:r>
    </w:p>
    <w:p w14:paraId="6F56837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64FF59E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3327F62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1F1B728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Господи, належить святість на довгі дні.</w:t>
      </w:r>
    </w:p>
    <w:p w14:paraId="7B05E45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C1586A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50DC164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</w:t>
      </w:r>
      <w:r w:rsidRPr="00116C70">
        <w:rPr>
          <w:rFonts w:ascii="Times New Roman" w:hAnsi="Times New Roman"/>
          <w:color w:val="333333"/>
          <w:sz w:val="24"/>
          <w:lang w:val="uk-UA"/>
        </w:rPr>
        <w:t>и віків. Амінь.</w:t>
      </w:r>
    </w:p>
    <w:p w14:paraId="264F789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</w:t>
      </w:r>
      <w:r w:rsidRPr="00116C70">
        <w:rPr>
          <w:rFonts w:ascii="Times New Roman" w:hAnsi="Times New Roman"/>
          <w:color w:val="333333"/>
          <w:sz w:val="24"/>
          <w:lang w:val="uk-UA"/>
        </w:rPr>
        <w:t>, рівнославимий з Отцем і Святим Духом, спаси нас.</w:t>
      </w:r>
    </w:p>
    <w:p w14:paraId="51D0ECD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571A438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259E5D7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4773EDD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4577AAD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1AE0F4B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</w:t>
      </w:r>
      <w:r w:rsidRPr="00116C70">
        <w:rPr>
          <w:rFonts w:ascii="Times New Roman" w:hAnsi="Times New Roman"/>
          <w:color w:val="333333"/>
          <w:sz w:val="24"/>
          <w:lang w:val="uk-UA"/>
        </w:rPr>
        <w:t>цем його з ісповіданням і псалмами воскликнім йому.</w:t>
      </w:r>
    </w:p>
    <w:p w14:paraId="43199DD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48C9679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7198234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748E850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1A9251C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7A574ED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277DC3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4B4791E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&lt;tropari&gt;</w:t>
      </w:r>
    </w:p>
    <w:p w14:paraId="13B6258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Небесних воїнств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архистратиги,* молимо вас завжди ми, недостойні,*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 w14:paraId="4DCAF3F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Архист</w:t>
      </w:r>
      <w:r w:rsidRPr="00116C70">
        <w:rPr>
          <w:rFonts w:ascii="Times New Roman" w:hAnsi="Times New Roman"/>
          <w:color w:val="333333"/>
          <w:sz w:val="24"/>
          <w:lang w:val="uk-UA"/>
        </w:rPr>
        <w:t>ратиги Божі, служителі божественної слави,* ангелів начальники і людей наставники,* корисного нам просіть і великої милости* як безплотних архистратиги.</w:t>
      </w:r>
    </w:p>
    <w:p w14:paraId="7DFDA2C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Богородичний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 молитвах невсипущу Богородицю* і в заступництвах незамінне уповання* грі</w:t>
      </w:r>
      <w:r w:rsidRPr="00116C70">
        <w:rPr>
          <w:rFonts w:ascii="Times New Roman" w:hAnsi="Times New Roman"/>
          <w:color w:val="333333"/>
          <w:sz w:val="24"/>
          <w:lang w:val="uk-UA"/>
        </w:rPr>
        <w:t>б і умертвіння не втримали.* Бо як Матір Життя до життя переставив той,* хто вселився в утробу приснодівственну.</w:t>
      </w:r>
    </w:p>
    <w:p w14:paraId="065B26B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71E8A30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04C3230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Прокімен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Ти твориш ангелами своїми духи і слугами своїми палаючий вогонь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103,4).</w:t>
      </w:r>
    </w:p>
    <w:p w14:paraId="4D22A0B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Благослови, душе моя,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Господа; Господи, Боже мій, Ти дуже величний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103,1).</w:t>
      </w:r>
    </w:p>
    <w:p w14:paraId="447CBE5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009FB18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#ap071</w:t>
      </w:r>
    </w:p>
    <w:p w14:paraId="2D65697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268B63B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4C7D3A2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5):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Хваліте Господа, всі ангели його, хваліте його, всі сили його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148,2).</w:t>
      </w:r>
    </w:p>
    <w:p w14:paraId="7B2C19F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Бо він сказав і сталося, він повелів і створилося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148,5).</w:t>
      </w:r>
    </w:p>
    <w:p w14:paraId="65ECA7D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42F0BDC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#mr049</w:t>
      </w:r>
    </w:p>
    <w:p w14:paraId="3BFE821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2DD0F36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&lt;prychasnii&gt;</w:t>
      </w:r>
    </w:p>
    <w:p w14:paraId="4416DB2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Ти твориш ангелами своїми духи і слугами своїми палаючий вогонь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103,4).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3BE3845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22582D5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Герасима, що на Йордані і всіх святих, помилує і спасе нас, як благий і чоловіколюбець.</w:t>
      </w:r>
    </w:p>
    <w:p w14:paraId="0853EB9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1681548D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5, Вівторок</w:t>
      </w:r>
    </w:p>
    <w:p w14:paraId="7A95592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>Святого мученика Конона</w:t>
      </w:r>
    </w:p>
    <w:p w14:paraId="4E89DBE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liturgia=liz /&gt;</w:t>
      </w:r>
    </w:p>
    <w:p w14:paraId="19C6D3C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7BB6B04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2A96CA0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Благо є </w:t>
      </w:r>
      <w:r w:rsidRPr="00116C70">
        <w:rPr>
          <w:rFonts w:ascii="Times New Roman" w:hAnsi="Times New Roman"/>
          <w:color w:val="262626"/>
          <w:sz w:val="24"/>
          <w:lang w:val="uk-UA"/>
        </w:rPr>
        <w:t xml:space="preserve">сповідуватися 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Господеві і співати імені </w:t>
      </w:r>
      <w:r w:rsidRPr="00116C70">
        <w:rPr>
          <w:rFonts w:ascii="Times New Roman" w:hAnsi="Times New Roman"/>
          <w:color w:val="333333"/>
          <w:sz w:val="24"/>
          <w:lang w:val="uk-UA"/>
        </w:rPr>
        <w:t>Твоєму, Всевишній.</w:t>
      </w:r>
    </w:p>
    <w:p w14:paraId="75D2183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7F8828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33B4288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18347F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446D8E4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Спасе, спаси нас.</w:t>
      </w:r>
    </w:p>
    <w:p w14:paraId="39F8EE3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1DD6E64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584D242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2700D3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3FB88B5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25C5781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 xml:space="preserve">Другий антифон </w:t>
      </w: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повсякденний</w:t>
      </w:r>
    </w:p>
    <w:p w14:paraId="239C159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Господь воцарився, в красу зодягнувся, зодягнувся Господь у силу і перепоясався.</w:t>
      </w:r>
    </w:p>
    <w:p w14:paraId="35F6286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3F783D9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02DF018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404B4D3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вельми вірні; домові Твоєму. Господи, належить святість на довгі дні.</w:t>
      </w:r>
    </w:p>
    <w:p w14:paraId="23DD623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7F0E9E4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6EDB7EC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759CA3D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</w:t>
      </w:r>
      <w:r w:rsidRPr="00116C70">
        <w:rPr>
          <w:rFonts w:ascii="Times New Roman" w:hAnsi="Times New Roman"/>
          <w:color w:val="333333"/>
          <w:sz w:val="24"/>
          <w:lang w:val="uk-UA"/>
        </w:rPr>
        <w:t>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1546447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43BCC56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3BEE8B5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4963560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02E9105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42245E0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0838018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79F270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5FA91DF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75EF988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03BC0A7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5FE9C4A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</w:t>
      </w:r>
      <w:r w:rsidRPr="00116C70">
        <w:rPr>
          <w:rFonts w:ascii="Times New Roman" w:hAnsi="Times New Roman"/>
          <w:color w:val="333333"/>
          <w:sz w:val="24"/>
          <w:lang w:val="uk-UA"/>
        </w:rPr>
        <w:t>припадім до Христа. Спаси нас, Сину Божий, у святих дивний Ти, співаємо Тобі: Алилуя.</w:t>
      </w:r>
    </w:p>
    <w:p w14:paraId="262A239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39A356E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&lt;tropari&gt;</w:t>
      </w:r>
    </w:p>
    <w:p w14:paraId="4A49C4F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Пам’ять праведного з похвалами* і тобі вистачає свідчення Господнє, Предтече,* бо ти показався воістину і від пророків чесніший,* бо у </w:t>
      </w:r>
      <w:r w:rsidRPr="00116C70">
        <w:rPr>
          <w:rFonts w:ascii="Times New Roman" w:hAnsi="Times New Roman"/>
          <w:color w:val="333333"/>
          <w:sz w:val="24"/>
          <w:lang w:val="uk-UA"/>
        </w:rPr>
        <w:t>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0B162AE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(г. 3):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Перше неплідна днесь Христового предтечу родит</w:t>
      </w:r>
      <w:r w:rsidRPr="00116C70">
        <w:rPr>
          <w:rFonts w:ascii="Times New Roman" w:hAnsi="Times New Roman"/>
          <w:color w:val="333333"/>
          <w:sz w:val="24"/>
          <w:lang w:val="uk-UA"/>
        </w:rPr>
        <w:t>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6C7873F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Богородичний (г. 3):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Діва днесь предстоїть у церкві* і з ликами святих невидимо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6406F18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796D880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7A099F7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Прокімен (г. 7):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Возвеселиться праведник у Господі і уповає на нього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63,11).</w:t>
      </w:r>
    </w:p>
    <w:p w14:paraId="5E38319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Вислухай, Боже, голос мій, коли молитимусь до Тебе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63,2).</w:t>
      </w:r>
    </w:p>
    <w:p w14:paraId="2CD323B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3B0E876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#ap072</w:t>
      </w:r>
    </w:p>
    <w:p w14:paraId="06F050C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4C56A3E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32DA99B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Праведник, як фінік, розцвіте і, як кедр на Ливані, в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иросте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91.13).</w:t>
      </w:r>
    </w:p>
    <w:p w14:paraId="07475E7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Насаджені в домі Господнім, у дворах Бога нашого процвітуть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91.14).</w:t>
      </w:r>
    </w:p>
    <w:p w14:paraId="5800C1E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301C2C6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#mr064</w:t>
      </w:r>
    </w:p>
    <w:p w14:paraId="1BC2C5E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1A2ECDC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109991E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 пам’ять вічну буде праведник, злих слухів не убоїться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111,6-7).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6E801F3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443B67D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Конона і всіх святих, помилує і спасе нас, як благий і чоловіколюбець.</w:t>
      </w:r>
    </w:p>
    <w:p w14:paraId="48D4B91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23CE3387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6, Середа</w:t>
      </w:r>
    </w:p>
    <w:p w14:paraId="389B790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>Святих сорока двох мучен</w:t>
      </w:r>
      <w:r w:rsidRPr="00116C70">
        <w:rPr>
          <w:rFonts w:ascii="Times New Roman" w:hAnsi="Times New Roman"/>
          <w:sz w:val="24"/>
          <w:lang w:val="uk-UA"/>
        </w:rPr>
        <w:t xml:space="preserve">иків, що в </w:t>
      </w:r>
      <w:proofErr w:type="spellStart"/>
      <w:r w:rsidRPr="00116C70">
        <w:rPr>
          <w:rFonts w:ascii="Times New Roman" w:hAnsi="Times New Roman"/>
          <w:sz w:val="24"/>
          <w:lang w:val="uk-UA"/>
        </w:rPr>
        <w:t>Аморії</w:t>
      </w:r>
      <w:proofErr w:type="spellEnd"/>
    </w:p>
    <w:p w14:paraId="3F7F5AE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liturgia=liz /&gt;</w:t>
      </w:r>
    </w:p>
    <w:p w14:paraId="13CF742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18A828B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062F4DA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5FC1B5B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565D97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</w:t>
      </w:r>
      <w:r w:rsidRPr="00116C70">
        <w:rPr>
          <w:rFonts w:ascii="Times New Roman" w:hAnsi="Times New Roman"/>
          <w:color w:val="333333"/>
          <w:sz w:val="24"/>
          <w:lang w:val="uk-UA"/>
        </w:rPr>
        <w:t>ку ніч.</w:t>
      </w:r>
    </w:p>
    <w:p w14:paraId="4F559BB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243159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029F38F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15914A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417B0C7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 Отцю, і Сину, і Святому </w:t>
      </w:r>
      <w:r w:rsidRPr="00116C70">
        <w:rPr>
          <w:rFonts w:ascii="Times New Roman" w:hAnsi="Times New Roman"/>
          <w:color w:val="333333"/>
          <w:sz w:val="24"/>
          <w:lang w:val="uk-UA"/>
        </w:rPr>
        <w:t>Духові, і нині, і повсякчас, і на віки віків. Амінь.</w:t>
      </w:r>
    </w:p>
    <w:p w14:paraId="289AE78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9B046B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5A96725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58AD377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0836A5F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338A536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</w:t>
      </w:r>
      <w:r w:rsidRPr="00116C70">
        <w:rPr>
          <w:rFonts w:ascii="Times New Roman" w:hAnsi="Times New Roman"/>
          <w:color w:val="333333"/>
          <w:sz w:val="24"/>
          <w:lang w:val="uk-UA"/>
        </w:rPr>
        <w:t>тих твоїх, Спасе, спаси нас.</w:t>
      </w:r>
    </w:p>
    <w:p w14:paraId="5CAF036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4122E7A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731DCBF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Господи, належить святість на довгі дні.</w:t>
      </w:r>
    </w:p>
    <w:p w14:paraId="59264B1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D1CCB4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44AFA65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218DCE0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</w:t>
      </w:r>
      <w:r w:rsidRPr="00116C70">
        <w:rPr>
          <w:rFonts w:ascii="Times New Roman" w:hAnsi="Times New Roman"/>
          <w:color w:val="333333"/>
          <w:sz w:val="24"/>
          <w:lang w:val="uk-UA"/>
        </w:rPr>
        <w:t>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582665C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541C08D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528D0A9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07DCD3F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</w:t>
      </w:r>
      <w:r w:rsidRPr="00116C70">
        <w:rPr>
          <w:rFonts w:ascii="Times New Roman" w:hAnsi="Times New Roman"/>
          <w:color w:val="333333"/>
          <w:sz w:val="24"/>
          <w:lang w:val="uk-UA"/>
        </w:rPr>
        <w:t>икнім Богу, Спасителеві нашому.</w:t>
      </w:r>
    </w:p>
    <w:p w14:paraId="3DBCAE0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0A6C3F3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75C12B0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0E9D229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Бо Бог – </w:t>
      </w:r>
      <w:r w:rsidRPr="00116C70">
        <w:rPr>
          <w:rFonts w:ascii="Times New Roman" w:hAnsi="Times New Roman"/>
          <w:color w:val="333333"/>
          <w:sz w:val="24"/>
          <w:lang w:val="uk-UA"/>
        </w:rPr>
        <w:t>великий Господь і цар великий по всій землі.</w:t>
      </w:r>
    </w:p>
    <w:p w14:paraId="3D44830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08634F4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64E619C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6A78F60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</w:t>
      </w:r>
      <w:r w:rsidRPr="00116C70">
        <w:rPr>
          <w:rFonts w:ascii="Times New Roman" w:hAnsi="Times New Roman"/>
          <w:color w:val="333333"/>
          <w:sz w:val="24"/>
          <w:lang w:val="uk-UA"/>
        </w:rPr>
        <w:t>.</w:t>
      </w:r>
    </w:p>
    <w:p w14:paraId="3D8491D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21DAB5C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5E7C454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Тропар (г. 1):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14:paraId="607A47D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Слава, 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Вознісся Ти на хрест волею своєю.* Новому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перемогу.</w:t>
      </w:r>
    </w:p>
    <w:p w14:paraId="4E2248B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144D416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72D2852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Прокімен, пісня Богородиці (г. 3): 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Величає душа моя Господа і возрадувався дух мій у Бозі, Спасі моїм.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(Лк. 1,46-47).</w:t>
      </w:r>
    </w:p>
    <w:p w14:paraId="114AEB4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Бо зглянувся на смирення раби своєї, ось бо віднині ублажать мене всі роди.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(Лк. 1,48).</w:t>
      </w:r>
    </w:p>
    <w:p w14:paraId="022FFE8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064503D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#ap073b</w:t>
      </w:r>
    </w:p>
    <w:p w14:paraId="4F7598C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6D72279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</w:t>
      </w:r>
      <w:r w:rsidRPr="00116C70">
        <w:rPr>
          <w:rFonts w:ascii="Consolas" w:hAnsi="Consolas"/>
          <w:highlight w:val="darkGray"/>
          <w:lang w:val="uk-UA"/>
        </w:rPr>
        <w:t>aleluia&gt;</w:t>
      </w:r>
    </w:p>
    <w:p w14:paraId="4F65138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Слухай, дочко, і споглянь, і прихили вухо Твоє.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44,11)</w:t>
      </w:r>
    </w:p>
    <w:p w14:paraId="73AA4BA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Лицю Твоєму помоляться багаті народи.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44,13)</w:t>
      </w:r>
    </w:p>
    <w:p w14:paraId="67250EF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13BB4CA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#mr065</w:t>
      </w:r>
    </w:p>
    <w:p w14:paraId="6E56001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744F09A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173384C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Чашу спасіння прийму і ім’я Господнє призову.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(Пс. 115,4). 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2E795FB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0158F93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сорока двох мучеників, що в Аморії і всіх святих, помилує і спасе нас, як благий і чоловіколюбець.</w:t>
      </w:r>
    </w:p>
    <w:p w14:paraId="43507DE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01FA4296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7, Четвер</w:t>
      </w:r>
    </w:p>
    <w:p w14:paraId="78D9352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Святих священномучеників, що були єпископами в Херсоні: </w:t>
      </w:r>
      <w:r w:rsidRPr="00116C70">
        <w:rPr>
          <w:rFonts w:ascii="Times New Roman" w:hAnsi="Times New Roman"/>
          <w:sz w:val="24"/>
          <w:lang w:val="uk-UA"/>
        </w:rPr>
        <w:t xml:space="preserve">Василія, Єфрема, Капітона, Євгенія, </w:t>
      </w:r>
      <w:proofErr w:type="spellStart"/>
      <w:r w:rsidRPr="00116C70">
        <w:rPr>
          <w:rFonts w:ascii="Times New Roman" w:hAnsi="Times New Roman"/>
          <w:sz w:val="24"/>
          <w:lang w:val="uk-UA"/>
        </w:rPr>
        <w:t>Етерія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й інших</w:t>
      </w:r>
    </w:p>
    <w:p w14:paraId="3FD9100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>Блаженного священномученика Леоніда-Леонтія Федорова</w:t>
      </w:r>
    </w:p>
    <w:p w14:paraId="0547EA6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liturgia=liz /&gt;</w:t>
      </w:r>
    </w:p>
    <w:p w14:paraId="32F93F4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1EFE2F7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186E939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6520A84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</w:t>
      </w:r>
      <w:r w:rsidRPr="00116C70">
        <w:rPr>
          <w:rFonts w:ascii="Times New Roman" w:hAnsi="Times New Roman"/>
          <w:color w:val="333333"/>
          <w:sz w:val="24"/>
          <w:lang w:val="uk-UA"/>
        </w:rPr>
        <w:t>вами Богородиці, Спасе, спаси нас.</w:t>
      </w:r>
    </w:p>
    <w:p w14:paraId="30E55E6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6A63536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F82B8C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54F6C25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98B6C8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14CF9C3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7BA79DC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685D9C6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6A473BF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49D382C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524D4AF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7A4289F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65B3186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Він бо утвердив вселенну, вона не порушиться.</w:t>
      </w:r>
    </w:p>
    <w:p w14:paraId="22BBFB4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0A31CF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Господи, належить святість на довгі дні.</w:t>
      </w:r>
    </w:p>
    <w:p w14:paraId="2C9C2C7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7E61C1A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074F961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133CAEA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</w:t>
      </w:r>
      <w:r w:rsidRPr="00116C70">
        <w:rPr>
          <w:rFonts w:ascii="Times New Roman" w:hAnsi="Times New Roman"/>
          <w:color w:val="333333"/>
          <w:sz w:val="24"/>
          <w:lang w:val="uk-UA"/>
        </w:rPr>
        <w:t>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</w:t>
      </w:r>
      <w:r w:rsidRPr="00116C70">
        <w:rPr>
          <w:rFonts w:ascii="Times New Roman" w:hAnsi="Times New Roman"/>
          <w:color w:val="333333"/>
          <w:sz w:val="24"/>
          <w:lang w:val="uk-UA"/>
        </w:rPr>
        <w:t>аси нас.</w:t>
      </w:r>
    </w:p>
    <w:p w14:paraId="1A059B3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642005D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3B8DBF4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47F1133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067BE75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5A661EA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</w:t>
      </w:r>
      <w:r w:rsidRPr="00116C70">
        <w:rPr>
          <w:rFonts w:ascii="Times New Roman" w:hAnsi="Times New Roman"/>
          <w:color w:val="333333"/>
          <w:sz w:val="24"/>
          <w:lang w:val="uk-UA"/>
        </w:rPr>
        <w:t>нім йому.</w:t>
      </w:r>
    </w:p>
    <w:p w14:paraId="1AB32C7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6BE6AE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3217582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449D101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587FAA0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34AAE70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</w:t>
      </w:r>
      <w:r w:rsidRPr="00116C70">
        <w:rPr>
          <w:rFonts w:ascii="Times New Roman" w:hAnsi="Times New Roman"/>
          <w:color w:val="333333"/>
          <w:sz w:val="24"/>
          <w:lang w:val="uk-UA"/>
        </w:rPr>
        <w:t>лонімся і припадім до Христа. Спаси нас, Сину Божий, у святих дивний Ти, співаємо Тобі: Алилуя.</w:t>
      </w:r>
    </w:p>
    <w:p w14:paraId="1B6D9D2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5732E86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570AFF0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апостолам (г. 3):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Апостоли святі, моліть милостивого Бога,* щоб відпущення прогрішень подав душам нашим.</w:t>
      </w:r>
    </w:p>
    <w:p w14:paraId="5BE6852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Інший, святому Миколаєві (г.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 священноначальнику Миколаю.* Моли Христа Бога, щоб спаслися душі наші.</w:t>
      </w:r>
    </w:p>
    <w:p w14:paraId="35904D8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Кондак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апостолам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прийняв Ти вище всяких плодів,* єдиний Серцевідче.</w:t>
      </w:r>
    </w:p>
    <w:p w14:paraId="7BFA9AF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Інший, святому Миколаєві (г. 3):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 Мир</w:t>
      </w:r>
      <w:r w:rsidRPr="00116C70">
        <w:rPr>
          <w:rFonts w:ascii="Times New Roman" w:hAnsi="Times New Roman"/>
          <w:color w:val="333333"/>
          <w:sz w:val="24"/>
          <w:lang w:val="uk-UA"/>
        </w:rPr>
        <w:t>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14:paraId="5816EF2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Богородичний (г. 3):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Ді</w:t>
      </w:r>
      <w:r w:rsidRPr="00116C70">
        <w:rPr>
          <w:rFonts w:ascii="Times New Roman" w:hAnsi="Times New Roman"/>
          <w:color w:val="333333"/>
          <w:sz w:val="24"/>
          <w:lang w:val="uk-UA"/>
        </w:rPr>
        <w:t>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02E1C90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2AEA79F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00560A2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Прокімен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На всю землю вийшло вістування їх і до кінців вселенної глаголи їх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18,5).</w:t>
      </w:r>
    </w:p>
    <w:p w14:paraId="7FD0F3C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Небеса повідають славу Божу, творіння ж рук його сповіщає твердь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18,2).</w:t>
      </w:r>
    </w:p>
    <w:p w14:paraId="0E240EA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1853E9B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#ap074</w:t>
      </w:r>
    </w:p>
    <w:p w14:paraId="64C6BC0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37288E5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29E8AC9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1):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Ісповідять небеса чуда тв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ої, Господи, і істину твою в церкві святих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88,6).</w:t>
      </w:r>
    </w:p>
    <w:p w14:paraId="5E31FDA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Бог прославлюваний на раді святих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88,8).</w:t>
      </w:r>
    </w:p>
    <w:p w14:paraId="3EDD304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4693207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#mr066</w:t>
      </w:r>
    </w:p>
    <w:p w14:paraId="690E915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6EEA5E1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30288DF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На всю землю вийшло вістування їх і до кінців вселенної глаголи їх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18,5)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1EDC2A0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7F44554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священномучеників, що були єпископами в Херсоні: Василія, Єфрема, Капітона, Євгенія, Етерія й інших, блаженного священномученика Леоніда-Леонтія Федорова і всіх святих, помилує і спасе нас, як благий і чоловіколюбець.</w:t>
      </w:r>
    </w:p>
    <w:p w14:paraId="683C65E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701DEA44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8, П'ятниця</w:t>
      </w:r>
    </w:p>
    <w:p w14:paraId="46B1180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Преподобного отця нашого й </w:t>
      </w:r>
      <w:proofErr w:type="spellStart"/>
      <w:r w:rsidRPr="00116C70">
        <w:rPr>
          <w:rFonts w:ascii="Times New Roman" w:hAnsi="Times New Roman"/>
          <w:sz w:val="24"/>
          <w:lang w:val="uk-UA"/>
        </w:rPr>
        <w:t>ісповідника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116C70">
        <w:rPr>
          <w:rFonts w:ascii="Times New Roman" w:hAnsi="Times New Roman"/>
          <w:sz w:val="24"/>
          <w:lang w:val="uk-UA"/>
        </w:rPr>
        <w:t>Теофілакта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, єпископа </w:t>
      </w:r>
      <w:proofErr w:type="spellStart"/>
      <w:r w:rsidRPr="00116C70">
        <w:rPr>
          <w:rFonts w:ascii="Times New Roman" w:hAnsi="Times New Roman"/>
          <w:sz w:val="24"/>
          <w:lang w:val="uk-UA"/>
        </w:rPr>
        <w:t>Нікомидійського</w:t>
      </w:r>
      <w:proofErr w:type="spellEnd"/>
    </w:p>
    <w:p w14:paraId="12F2CE6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</w:t>
      </w:r>
      <w:r w:rsidRPr="00116C70">
        <w:rPr>
          <w:rFonts w:ascii="Consolas" w:hAnsi="Consolas"/>
          <w:highlight w:val="darkGray"/>
          <w:lang w:val="uk-UA"/>
        </w:rPr>
        <w:t>tav custom=n liturgia=liz /&gt;</w:t>
      </w:r>
    </w:p>
    <w:p w14:paraId="07E44E4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5C9C015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67EC30A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6B12A25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4EC097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2E33733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06D706A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0227051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DFA333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728ACCB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</w:t>
      </w:r>
      <w:r w:rsidRPr="00116C70">
        <w:rPr>
          <w:rFonts w:ascii="Times New Roman" w:hAnsi="Times New Roman"/>
          <w:color w:val="333333"/>
          <w:sz w:val="24"/>
          <w:lang w:val="uk-UA"/>
        </w:rPr>
        <w:t>овсякчас, і на віки віків. Амінь.</w:t>
      </w:r>
    </w:p>
    <w:p w14:paraId="51DCB19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A95ECB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04A6C97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&lt;antifon2&gt;</w:t>
      </w:r>
    </w:p>
    <w:p w14:paraId="0D8B179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2C15F63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61948D4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</w:t>
      </w:r>
      <w:r w:rsidRPr="00116C70">
        <w:rPr>
          <w:rFonts w:ascii="Times New Roman" w:hAnsi="Times New Roman"/>
          <w:color w:val="333333"/>
          <w:sz w:val="24"/>
          <w:lang w:val="uk-UA"/>
        </w:rPr>
        <w:t>паси нас.</w:t>
      </w:r>
    </w:p>
    <w:p w14:paraId="1AFDA89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1038F4E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74192D0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Твоєму. Господи, належить святість на довгі дні.</w:t>
      </w:r>
    </w:p>
    <w:p w14:paraId="04E0FB8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461D198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6568C9B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</w:t>
      </w:r>
      <w:r w:rsidRPr="00116C70">
        <w:rPr>
          <w:rFonts w:ascii="Times New Roman" w:hAnsi="Times New Roman"/>
          <w:color w:val="333333"/>
          <w:sz w:val="24"/>
          <w:lang w:val="uk-UA"/>
        </w:rPr>
        <w:t>лава Отцю, і Сину, Святому Духові, і нині, і повсякчас, і на віки віків. Амінь.</w:t>
      </w:r>
    </w:p>
    <w:p w14:paraId="00109AB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Ти, Христе Боже, смертю смерть подолав. Ти один з Святої Тройці, рівнославимий з Отцем і Святим Духом, спаси нас.</w:t>
      </w:r>
    </w:p>
    <w:p w14:paraId="180B979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0FC3A8D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60321D7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7DA042B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082B9BB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Божий, у святих дивний Ти, співаємо Тобі: Алилуя.</w:t>
      </w:r>
    </w:p>
    <w:p w14:paraId="0C0117B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20F8953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7B81138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21D6225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</w:t>
      </w:r>
      <w:r w:rsidRPr="00116C70">
        <w:rPr>
          <w:rFonts w:ascii="Times New Roman" w:hAnsi="Times New Roman"/>
          <w:color w:val="333333"/>
          <w:sz w:val="24"/>
          <w:lang w:val="uk-UA"/>
        </w:rPr>
        <w:t>аси нас, Сину Божий, у святих дивний Ти, співаємо Тобі: Алилуя.</w:t>
      </w:r>
    </w:p>
    <w:p w14:paraId="2EF1363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76B962B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410D3A6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3385A01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285B47B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50DAAAD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(г. 1):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Спаси, Господи, людей твоїх* і благослови насліддя Твоє,* перемоги благовірному народові на супротивників даруй</w:t>
      </w:r>
      <w:r w:rsidRPr="00116C70">
        <w:rPr>
          <w:rFonts w:ascii="Times New Roman" w:hAnsi="Times New Roman"/>
          <w:color w:val="333333"/>
          <w:sz w:val="24"/>
          <w:lang w:val="uk-UA"/>
        </w:rPr>
        <w:t>,* і хрестом твоїм* охорони люд твій.</w:t>
      </w:r>
    </w:p>
    <w:p w14:paraId="6FD7F96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Слава, 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 благовірний народ,* перемоги на супротивників дай йом</w:t>
      </w:r>
      <w:r w:rsidRPr="00116C70">
        <w:rPr>
          <w:rFonts w:ascii="Times New Roman" w:hAnsi="Times New Roman"/>
          <w:color w:val="333333"/>
          <w:sz w:val="24"/>
          <w:lang w:val="uk-UA"/>
        </w:rPr>
        <w:t>у,* що за посібник має Твоє оружжя миру, непоборну перемогу.</w:t>
      </w:r>
    </w:p>
    <w:p w14:paraId="4B86D5D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0EC60CE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5EE96FB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Прокімен (г. 7):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Возносіть Господа Бога нашого і поклоняйтеся підніжжю ніг його, бо святе воно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98,5).</w:t>
      </w:r>
    </w:p>
    <w:p w14:paraId="3C7017C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Господь воцарився, нехай гніваються люди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98,1).</w:t>
      </w:r>
    </w:p>
    <w:p w14:paraId="334DD62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</w:t>
      </w:r>
      <w:r w:rsidRPr="00116C70">
        <w:rPr>
          <w:rFonts w:ascii="Consolas" w:hAnsi="Consolas"/>
          <w:highlight w:val="darkGray"/>
          <w:lang w:val="uk-UA"/>
        </w:rPr>
        <w:t>men&gt;</w:t>
      </w:r>
    </w:p>
    <w:p w14:paraId="4C1DAFB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Ряд.: #ap075</w:t>
      </w:r>
    </w:p>
    <w:p>
      <w:r>
        <w:t>Мчч.: #ap331</w:t>
      </w:r>
    </w:p>
    <w:p w14:paraId="15EC8F8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2F4A47F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4FB8A5F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1):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Пом’яни сонм твій, що його придбав Ти іздавна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73,2).</w:t>
      </w:r>
    </w:p>
    <w:p w14:paraId="79C4455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Бог же – цар наш перше віку, вчинив спасіння посеред землі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73,12).</w:t>
      </w:r>
    </w:p>
    <w:p w14:paraId="79A49BB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3AF7244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Ряд.: #mr068</w:t>
      </w:r>
    </w:p>
    <w:p>
      <w:r>
        <w:t>Мчч.: #mt080</w:t>
      </w:r>
    </w:p>
    <w:p w14:paraId="14AB6B8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0F4862F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</w:t>
      </w:r>
      <w:r w:rsidRPr="00116C70">
        <w:rPr>
          <w:rFonts w:ascii="Consolas" w:hAnsi="Consolas"/>
          <w:highlight w:val="darkGray"/>
          <w:lang w:val="uk-UA"/>
        </w:rPr>
        <w:t>&gt;</w:t>
      </w:r>
    </w:p>
    <w:p w14:paraId="6709B0E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Знаменувалося на нас світло лиця твого, Господи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4,7).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79D3EAC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51E2A6D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Теофілакта, єпископа Нікомидійського і всіх святих, помилує і спасе нас, як благий і чоловіколюбець.</w:t>
      </w:r>
    </w:p>
    <w:p w14:paraId="4813FFE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424DA287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9, Субота</w:t>
      </w:r>
    </w:p>
    <w:p w14:paraId="3760EBD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>Субота 40-та по Зісланні Святого Духа.</w:t>
      </w:r>
    </w:p>
    <w:p w14:paraId="1C434B1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FF4400"/>
          <w:sz w:val="24"/>
          <w:lang w:val="uk-UA"/>
        </w:rPr>
        <w:t>🕂</w:t>
      </w:r>
      <w:r w:rsidRPr="00116C70">
        <w:rPr>
          <w:rFonts w:ascii="Times New Roman" w:hAnsi="Times New Roman"/>
          <w:color w:val="FF4400"/>
          <w:sz w:val="24"/>
          <w:lang w:val="uk-UA"/>
        </w:rPr>
        <w:t xml:space="preserve"> Св</w:t>
      </w:r>
      <w:r w:rsidRPr="00116C70">
        <w:rPr>
          <w:rFonts w:ascii="Times New Roman" w:hAnsi="Times New Roman"/>
          <w:color w:val="FF4400"/>
          <w:sz w:val="24"/>
          <w:lang w:val="uk-UA"/>
        </w:rPr>
        <w:t xml:space="preserve">ятих сорока мучеників, замучених у </w:t>
      </w:r>
      <w:proofErr w:type="spellStart"/>
      <w:r w:rsidRPr="00116C70">
        <w:rPr>
          <w:rFonts w:ascii="Times New Roman" w:hAnsi="Times New Roman"/>
          <w:color w:val="FF4400"/>
          <w:sz w:val="24"/>
          <w:lang w:val="uk-UA"/>
        </w:rPr>
        <w:t>Севастійському</w:t>
      </w:r>
      <w:proofErr w:type="spellEnd"/>
      <w:r w:rsidRPr="00116C70">
        <w:rPr>
          <w:rFonts w:ascii="Times New Roman" w:hAnsi="Times New Roman"/>
          <w:color w:val="FF4400"/>
          <w:sz w:val="24"/>
          <w:lang w:val="uk-UA"/>
        </w:rPr>
        <w:t xml:space="preserve"> озері</w:t>
      </w:r>
    </w:p>
    <w:p w14:paraId="5CA400C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liturgia=liz /&gt;</w:t>
      </w:r>
    </w:p>
    <w:p w14:paraId="1ABF9DB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4411C51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78C25D1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537935F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6C18D21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0F40E2D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74B69A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33224A0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57E8DC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23124E6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1056C55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6BDCB6F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0D63722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3B1F0EF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lastRenderedPageBreak/>
        <w:t>Другий антифон повсякденний</w:t>
      </w:r>
    </w:p>
    <w:p w14:paraId="318E20E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Господь воцарився, в к</w:t>
      </w:r>
      <w:r w:rsidRPr="00116C70">
        <w:rPr>
          <w:rFonts w:ascii="Times New Roman" w:hAnsi="Times New Roman"/>
          <w:color w:val="333333"/>
          <w:sz w:val="24"/>
          <w:lang w:val="uk-UA"/>
        </w:rPr>
        <w:t>расу зодягнувся, зодягнувся Господь у силу і перепоясався.</w:t>
      </w:r>
    </w:p>
    <w:p w14:paraId="34910B7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3B71D45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18EC982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4794E12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</w:t>
      </w:r>
      <w:r w:rsidRPr="00116C70">
        <w:rPr>
          <w:rFonts w:ascii="Times New Roman" w:hAnsi="Times New Roman"/>
          <w:color w:val="333333"/>
          <w:sz w:val="24"/>
          <w:lang w:val="uk-UA"/>
        </w:rPr>
        <w:t>ди, належить святість на довгі дні.</w:t>
      </w:r>
    </w:p>
    <w:p w14:paraId="358DC99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1B7A8EF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47CAE0D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4D2136E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</w:t>
      </w:r>
      <w:r w:rsidRPr="00116C70">
        <w:rPr>
          <w:rFonts w:ascii="Times New Roman" w:hAnsi="Times New Roman"/>
          <w:color w:val="333333"/>
          <w:sz w:val="24"/>
          <w:lang w:val="uk-UA"/>
        </w:rPr>
        <w:t>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E452E9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0F19207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51FE2A6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</w:t>
      </w: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нний</w:t>
      </w:r>
    </w:p>
    <w:p w14:paraId="1EAD705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7EBC431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17661EF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43BE0B3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CC247D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744B597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09B46AB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696F071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6370971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7160FFA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&lt;/vhidne&gt;</w:t>
      </w:r>
    </w:p>
    <w:p w14:paraId="313BBF1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5C1FD70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Апостоли, мученики і пророки,* святителі, преподобні і праведні,* що добре подвиг звершили і віру зберегли,* ма</w:t>
      </w:r>
      <w:r w:rsidRPr="00116C70">
        <w:rPr>
          <w:rFonts w:ascii="Times New Roman" w:hAnsi="Times New Roman"/>
          <w:color w:val="333333"/>
          <w:sz w:val="24"/>
          <w:lang w:val="uk-UA"/>
        </w:rPr>
        <w:t>ючи сміливість до Спаса,* за нас його як благого моліть, молимося, щоб спаслися душі наші.</w:t>
      </w:r>
    </w:p>
    <w:p w14:paraId="4C88644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Другий, за померлих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</w:t>
      </w:r>
      <w:r w:rsidRPr="00116C70">
        <w:rPr>
          <w:rFonts w:ascii="Times New Roman" w:hAnsi="Times New Roman"/>
          <w:color w:val="333333"/>
          <w:sz w:val="24"/>
          <w:lang w:val="uk-UA"/>
        </w:rPr>
        <w:t>упокій.</w:t>
      </w:r>
    </w:p>
    <w:p w14:paraId="277B0D7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 w14:paraId="36C0981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Мученикам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Як початки єства насадителеві творіння* вселенна приносить Тобі, Господи,* богоносних м</w:t>
      </w:r>
      <w:r w:rsidRPr="00116C70">
        <w:rPr>
          <w:rFonts w:ascii="Times New Roman" w:hAnsi="Times New Roman"/>
          <w:color w:val="333333"/>
          <w:sz w:val="24"/>
          <w:lang w:val="uk-UA"/>
        </w:rPr>
        <w:t>учеників.* їх молитвами в мирі глибокому* церкву твою, громаду твою,* Богородиці ради збережи,* Многомилостивий.</w:t>
      </w:r>
    </w:p>
    <w:p w14:paraId="1597D95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7D78B0E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1A2825E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Прокімен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Веселіться в Господі і радуйтеся, праведні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31,11).</w:t>
      </w:r>
    </w:p>
    <w:p w14:paraId="1143C6F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яким прощено беззаконня і яких г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ріхи закрито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31,1).</w:t>
      </w:r>
    </w:p>
    <w:p w14:paraId="7035EC9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І за померлих (г. 6):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Душі їх у блаженстві перебуватимуть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24,13).</w:t>
      </w:r>
    </w:p>
    <w:p w14:paraId="5FC15EE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186290D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Ряд.: #ap146</w:t>
      </w:r>
    </w:p>
    <w:p>
      <w:r>
        <w:t>За упокій: #ap270</w:t>
      </w:r>
    </w:p>
    <w:p w14:paraId="30297F0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42F9FD8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0B7F749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Візвали праведні, і Господь вислухав їх, і від усіх скорбот їх ізбавив їх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33,18).</w:t>
      </w:r>
    </w:p>
    <w:p w14:paraId="33A985B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Багато скорбот у праведних і від усіх них ізбавить їх Господь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33,20).</w:t>
      </w:r>
    </w:p>
    <w:p w14:paraId="097AF5A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Ти, Господи і пам’ять їх з роду в рід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64,5).</w:t>
      </w:r>
    </w:p>
    <w:p w14:paraId="4D2DCD8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&lt;/aleluia&gt;</w:t>
      </w:r>
    </w:p>
    <w:p w14:paraId="7133463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Ряд.: #lk105</w:t>
      </w:r>
    </w:p>
    <w:p>
      <w:r>
        <w:t>За упокій: #iv016</w:t>
      </w:r>
    </w:p>
    <w:p w14:paraId="7B85587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45A1039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4D1275D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Радуйтеся, праведні, у Господі, правим належить похвала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32,1).</w:t>
      </w:r>
    </w:p>
    <w:p w14:paraId="5840953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Другий: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Ти. Господи, і пам’ять їх з роду в рід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64,5).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40A981C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41E563F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сорока мучеників, замучених у Севастійському озері і всіх святих, помилує і спасе нас, як благий і чоловіколюбець.</w:t>
      </w:r>
    </w:p>
    <w:p w14:paraId="074E8D3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6B8B998B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10, Неділя</w:t>
      </w:r>
    </w:p>
    <w:p w14:paraId="658E564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FF4400"/>
          <w:sz w:val="24"/>
          <w:lang w:val="uk-UA"/>
        </w:rPr>
        <w:t xml:space="preserve">Неділя </w:t>
      </w:r>
      <w:proofErr w:type="spellStart"/>
      <w:r w:rsidRPr="00116C70">
        <w:rPr>
          <w:rFonts w:ascii="Times New Roman" w:hAnsi="Times New Roman"/>
          <w:color w:val="FF4400"/>
          <w:sz w:val="24"/>
          <w:lang w:val="uk-UA"/>
        </w:rPr>
        <w:t>м'ясопусна</w:t>
      </w:r>
      <w:proofErr w:type="spellEnd"/>
      <w:r w:rsidRPr="00116C70">
        <w:rPr>
          <w:rFonts w:ascii="Times New Roman" w:hAnsi="Times New Roman"/>
          <w:color w:val="FF4400"/>
          <w:sz w:val="24"/>
          <w:lang w:val="uk-UA"/>
        </w:rPr>
        <w:t xml:space="preserve">, про Страшний суд. </w:t>
      </w:r>
      <w:proofErr w:type="spellStart"/>
      <w:r w:rsidRPr="00116C70">
        <w:rPr>
          <w:rFonts w:ascii="Times New Roman" w:hAnsi="Times New Roman"/>
          <w:color w:val="FF4400"/>
          <w:sz w:val="24"/>
          <w:lang w:val="uk-UA"/>
        </w:rPr>
        <w:t>Гл</w:t>
      </w:r>
      <w:proofErr w:type="spellEnd"/>
      <w:r w:rsidRPr="00116C70">
        <w:rPr>
          <w:rFonts w:ascii="Times New Roman" w:hAnsi="Times New Roman"/>
          <w:color w:val="FF4400"/>
          <w:sz w:val="24"/>
          <w:lang w:val="uk-UA"/>
        </w:rPr>
        <w:t>. 7.</w:t>
      </w:r>
    </w:p>
    <w:p w14:paraId="20914B3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Святого мученика </w:t>
      </w:r>
      <w:proofErr w:type="spellStart"/>
      <w:r w:rsidRPr="00116C70">
        <w:rPr>
          <w:rFonts w:ascii="Times New Roman" w:hAnsi="Times New Roman"/>
          <w:sz w:val="24"/>
          <w:lang w:val="uk-UA"/>
        </w:rPr>
        <w:t>Кодрата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і тих, що з ним: </w:t>
      </w:r>
      <w:proofErr w:type="spellStart"/>
      <w:r w:rsidRPr="00116C70">
        <w:rPr>
          <w:rFonts w:ascii="Times New Roman" w:hAnsi="Times New Roman"/>
          <w:sz w:val="24"/>
          <w:lang w:val="uk-UA"/>
        </w:rPr>
        <w:t>Кипріана</w:t>
      </w:r>
      <w:proofErr w:type="spellEnd"/>
      <w:r w:rsidRPr="00116C70">
        <w:rPr>
          <w:rFonts w:ascii="Times New Roman" w:hAnsi="Times New Roman"/>
          <w:sz w:val="24"/>
          <w:lang w:val="uk-UA"/>
        </w:rPr>
        <w:t>, Ніки, Галини та інших</w:t>
      </w:r>
    </w:p>
    <w:p w14:paraId="00FE8FB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liturgia=liz /&gt;</w:t>
      </w:r>
    </w:p>
    <w:p w14:paraId="40DCFF9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7945BA4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03079E6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Воскликніте Господеві, вся земля, співайте ж імені його, віддайте сла</w:t>
      </w:r>
      <w:r w:rsidRPr="00116C70">
        <w:rPr>
          <w:rFonts w:ascii="Times New Roman" w:hAnsi="Times New Roman"/>
          <w:color w:val="333333"/>
          <w:sz w:val="24"/>
          <w:lang w:val="uk-UA"/>
        </w:rPr>
        <w:t>ву хвалі його.</w:t>
      </w:r>
    </w:p>
    <w:p w14:paraId="56552EE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CF66C4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Скажіте Богові: Як страшні діла твої, у множестві сили Твоєї леститимуть Тобі вороги твої.</w:t>
      </w:r>
    </w:p>
    <w:p w14:paraId="34A4CE6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18E89B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Вся земля нехай поклониться Тобі і співає Тобі, неха</w:t>
      </w:r>
      <w:r w:rsidRPr="00116C70">
        <w:rPr>
          <w:rFonts w:ascii="Times New Roman" w:hAnsi="Times New Roman"/>
          <w:color w:val="333333"/>
          <w:sz w:val="24"/>
          <w:lang w:val="uk-UA"/>
        </w:rPr>
        <w:t>й же співає імені Твоєму, Всевишній.</w:t>
      </w:r>
    </w:p>
    <w:p w14:paraId="44457AC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88433E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42C9132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36F12D1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</w:t>
      </w:r>
      <w:r w:rsidRPr="00116C70">
        <w:rPr>
          <w:rFonts w:ascii="Times New Roman" w:hAnsi="Times New Roman"/>
          <w:color w:val="333333"/>
          <w:sz w:val="24"/>
          <w:lang w:val="uk-UA"/>
        </w:rPr>
        <w:t>і, Спасе, спаси нас.</w:t>
      </w:r>
    </w:p>
    <w:p w14:paraId="5D5AB3D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7BB2816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0A1AD94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воскресний</w:t>
      </w:r>
    </w:p>
    <w:p w14:paraId="430F687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Боже, ущедри нас і благослови нас, просвіти лице Твоє на нас і помилуй нас.</w:t>
      </w:r>
    </w:p>
    <w:p w14:paraId="412782F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23D8CAA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Щоб пізнали ми на землі путь тво</w:t>
      </w:r>
      <w:r w:rsidRPr="00116C70">
        <w:rPr>
          <w:rFonts w:ascii="Times New Roman" w:hAnsi="Times New Roman"/>
          <w:color w:val="333333"/>
          <w:sz w:val="24"/>
          <w:lang w:val="uk-UA"/>
        </w:rPr>
        <w:t>ю, у всіх народах спасіння Твоє.</w:t>
      </w:r>
    </w:p>
    <w:p w14:paraId="4EE3189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79346F3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Нехай ісповідують Тебе люди, Боже, нехай ісповідують Тебе люди всі.</w:t>
      </w:r>
    </w:p>
    <w:p w14:paraId="6B9A861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2215F6F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3FAF616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46379A4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</w:t>
      </w:r>
      <w:r w:rsidRPr="00116C70">
        <w:rPr>
          <w:rFonts w:ascii="Times New Roman" w:hAnsi="Times New Roman"/>
          <w:color w:val="333333"/>
          <w:sz w:val="24"/>
          <w:lang w:val="uk-UA"/>
        </w:rPr>
        <w:t>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5E279AE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306E26F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0CDADC6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воскресний</w:t>
      </w:r>
    </w:p>
    <w:p w14:paraId="4345439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533FB7B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4E781E4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Ідім перед лицем його з ісповіданням і псалмами воскликнім йому.</w:t>
      </w:r>
    </w:p>
    <w:p w14:paraId="712F77F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із мертвих, співаємо Тобі: Алилуя.</w:t>
      </w:r>
    </w:p>
    <w:p w14:paraId="451A329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1912DDF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03DAE95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0035509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1861A95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</w:t>
      </w:r>
      <w:r w:rsidRPr="00116C70">
        <w:rPr>
          <w:rFonts w:ascii="Times New Roman" w:hAnsi="Times New Roman"/>
          <w:color w:val="333333"/>
          <w:sz w:val="24"/>
          <w:lang w:val="uk-UA"/>
        </w:rPr>
        <w:t>Божий, що воскрес із мертвих, співаємо Тобі: Алилуя.</w:t>
      </w:r>
    </w:p>
    <w:p w14:paraId="75AA4B7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211D184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7439534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Тропар (г. 7): </w:t>
      </w:r>
      <w:r w:rsidRPr="00116C70">
        <w:rPr>
          <w:rFonts w:ascii="Times New Roman" w:hAnsi="Times New Roman"/>
          <w:color w:val="333333"/>
          <w:sz w:val="24"/>
          <w:lang w:val="uk-UA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</w:t>
      </w:r>
      <w:r w:rsidRPr="00116C70">
        <w:rPr>
          <w:rFonts w:ascii="Times New Roman" w:hAnsi="Times New Roman"/>
          <w:color w:val="333333"/>
          <w:sz w:val="24"/>
          <w:lang w:val="uk-UA"/>
        </w:rPr>
        <w:t>чи світові велику милість.</w:t>
      </w:r>
    </w:p>
    <w:p w14:paraId="563DA64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Слава: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 Кондак (г. 7): </w:t>
      </w:r>
      <w:r w:rsidRPr="00116C70">
        <w:rPr>
          <w:rFonts w:ascii="Times New Roman" w:hAnsi="Times New Roman"/>
          <w:color w:val="333333"/>
          <w:sz w:val="24"/>
          <w:lang w:val="uk-UA"/>
        </w:rPr>
        <w:t>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</w:t>
      </w:r>
      <w:r w:rsidRPr="00116C70">
        <w:rPr>
          <w:rFonts w:ascii="Times New Roman" w:hAnsi="Times New Roman"/>
          <w:color w:val="333333"/>
          <w:sz w:val="24"/>
          <w:lang w:val="uk-UA"/>
        </w:rPr>
        <w:t>оскресіння.</w:t>
      </w:r>
    </w:p>
    <w:p w14:paraId="16220FE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Богородичний (г. 7): </w:t>
      </w:r>
      <w:r w:rsidRPr="00116C70">
        <w:rPr>
          <w:rFonts w:ascii="Times New Roman" w:hAnsi="Times New Roman"/>
          <w:color w:val="333333"/>
          <w:sz w:val="24"/>
          <w:lang w:val="uk-UA"/>
        </w:rPr>
        <w:t>Як скарбниця нашого воскресіння* тих, що на Тебе надіються, Всепіта,* виведи з рова і глибин прогрішень,* бо Ти спасла єси винних у грісі,* родивши спасіння наше.* Ти перед Різдвом – Діва* і в Різдві – Діва,* і по Р</w:t>
      </w:r>
      <w:r w:rsidRPr="00116C70">
        <w:rPr>
          <w:rFonts w:ascii="Times New Roman" w:hAnsi="Times New Roman"/>
          <w:color w:val="333333"/>
          <w:sz w:val="24"/>
          <w:lang w:val="uk-UA"/>
        </w:rPr>
        <w:t>іздві дальше пробуваєш Дівою.</w:t>
      </w:r>
    </w:p>
    <w:p w14:paraId="33C9A7C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5A373FD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1499B35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Прокімен (г. 7): 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Господь кріпость людям своїм дасть, Господь благословить людей своїх миром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28,11).</w:t>
      </w:r>
    </w:p>
    <w:p w14:paraId="6781D0F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Принесіть Господеві, сини божі, принесіть Господеві молодих баранців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28,11).</w:t>
      </w:r>
    </w:p>
    <w:p w14:paraId="7A3A950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3475278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#ap140</w:t>
      </w:r>
    </w:p>
    <w:p w14:paraId="505D6A2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&lt;/apostol&gt;</w:t>
      </w:r>
    </w:p>
    <w:p w14:paraId="2ABF463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06F6A91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Алилуя (г. 7): 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Благо є сповідуватися Господеві і співати імені Твоєму, Всевишній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91,2).</w:t>
      </w:r>
    </w:p>
    <w:p w14:paraId="3FC0C44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Сповіщати зарання милість твою і істину твою на всяку ніч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91,3).</w:t>
      </w:r>
    </w:p>
    <w:p w14:paraId="613675C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0150ACD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#mt106</w:t>
      </w:r>
    </w:p>
    <w:p w14:paraId="2C5CF1C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04B35DA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701BC9E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Хваліте Господа з небес, хваліте його в вишніх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751CC3D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6B931F4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Кодрата і тих, що з ним: Кипріана, Ніки, Галини та інших і всіх святих, помилує і спасе нас, як благий і чоловіколюбець.</w:t>
      </w:r>
    </w:p>
    <w:p w14:paraId="423543F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107CC9F3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11, Понеділок</w:t>
      </w:r>
    </w:p>
    <w:p w14:paraId="1E5C2EB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Тиждень </w:t>
      </w:r>
      <w:proofErr w:type="spellStart"/>
      <w:r w:rsidRPr="00116C70">
        <w:rPr>
          <w:rFonts w:ascii="Times New Roman" w:hAnsi="Times New Roman"/>
          <w:sz w:val="24"/>
          <w:lang w:val="uk-UA"/>
        </w:rPr>
        <w:t>сиропусний</w:t>
      </w:r>
      <w:proofErr w:type="spellEnd"/>
    </w:p>
    <w:p w14:paraId="517A031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Святого отця нашого </w:t>
      </w:r>
      <w:proofErr w:type="spellStart"/>
      <w:r w:rsidRPr="00116C70">
        <w:rPr>
          <w:rFonts w:ascii="Times New Roman" w:hAnsi="Times New Roman"/>
          <w:sz w:val="24"/>
          <w:lang w:val="uk-UA"/>
        </w:rPr>
        <w:t>Софронія</w:t>
      </w:r>
      <w:proofErr w:type="spellEnd"/>
      <w:r w:rsidRPr="00116C70">
        <w:rPr>
          <w:rFonts w:ascii="Times New Roman" w:hAnsi="Times New Roman"/>
          <w:sz w:val="24"/>
          <w:lang w:val="uk-UA"/>
        </w:rPr>
        <w:t>, патріарха Єрусалимського</w:t>
      </w:r>
    </w:p>
    <w:p w14:paraId="50D581E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liturgia=liz /&gt;</w:t>
      </w:r>
    </w:p>
    <w:p w14:paraId="29E5D1D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70AEF04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0245AEB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Благо є сповідуват</w:t>
      </w:r>
      <w:r w:rsidRPr="00116C70">
        <w:rPr>
          <w:rFonts w:ascii="Times New Roman" w:hAnsi="Times New Roman"/>
          <w:color w:val="333333"/>
          <w:sz w:val="24"/>
          <w:lang w:val="uk-UA"/>
        </w:rPr>
        <w:t>ися Господеві і співати імені Твоєму, Всевишній.</w:t>
      </w:r>
    </w:p>
    <w:p w14:paraId="464C55F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98A69A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Сповіщати зарання милість твою і істину твою на всяку ніч.</w:t>
      </w:r>
    </w:p>
    <w:p w14:paraId="4E05023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133C9A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2ACD0B2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731A31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6649C37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36DC11C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3A2FAE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0E8124B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0B69AF4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707554B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603FACD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05D7D07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</w:t>
      </w:r>
      <w:r w:rsidRPr="00116C70">
        <w:rPr>
          <w:rFonts w:ascii="Times New Roman" w:hAnsi="Times New Roman"/>
          <w:color w:val="333333"/>
          <w:sz w:val="24"/>
          <w:lang w:val="uk-UA"/>
        </w:rPr>
        <w:t>е порушиться.</w:t>
      </w:r>
    </w:p>
    <w:p w14:paraId="436421F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7377F34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Господи, належить святість на довгі дні.</w:t>
      </w:r>
    </w:p>
    <w:p w14:paraId="5BBD7A0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0EFF736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78FBF35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 Отцю, і Сину, Святому Духові, і </w:t>
      </w:r>
      <w:r w:rsidRPr="00116C70">
        <w:rPr>
          <w:rFonts w:ascii="Times New Roman" w:hAnsi="Times New Roman"/>
          <w:color w:val="333333"/>
          <w:sz w:val="24"/>
          <w:lang w:val="uk-UA"/>
        </w:rPr>
        <w:t>нині, і повсякчас, і на віки віків. Амінь.</w:t>
      </w:r>
    </w:p>
    <w:p w14:paraId="74B41DA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</w:t>
      </w:r>
      <w:r w:rsidRPr="00116C70">
        <w:rPr>
          <w:rFonts w:ascii="Times New Roman" w:hAnsi="Times New Roman"/>
          <w:color w:val="333333"/>
          <w:sz w:val="24"/>
          <w:lang w:val="uk-UA"/>
        </w:rPr>
        <w:t>ав. Ти один з Святої Тройці, рівнославимий з Отцем і Святим Духом, спаси нас.</w:t>
      </w:r>
    </w:p>
    <w:p w14:paraId="3CE2C55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62BA936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2AB65BC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30EB5D9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50737A6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</w:t>
      </w:r>
      <w:r w:rsidRPr="00116C70">
        <w:rPr>
          <w:rFonts w:ascii="Times New Roman" w:hAnsi="Times New Roman"/>
          <w:color w:val="333333"/>
          <w:sz w:val="24"/>
          <w:lang w:val="uk-UA"/>
        </w:rPr>
        <w:t>Тобі: Алилуя.</w:t>
      </w:r>
    </w:p>
    <w:p w14:paraId="792C5D0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35F9763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3E38D6F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259B003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</w:t>
      </w:r>
      <w:r w:rsidRPr="00116C70">
        <w:rPr>
          <w:rFonts w:ascii="Times New Roman" w:hAnsi="Times New Roman"/>
          <w:color w:val="333333"/>
          <w:sz w:val="24"/>
          <w:lang w:val="uk-UA"/>
        </w:rPr>
        <w:t>Ти, співаємо Тобі: Алилуя.</w:t>
      </w:r>
    </w:p>
    <w:p w14:paraId="46652DC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329B052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0021E11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2EC612F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7FD26A1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463DE7B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Небесних воїнств архистратиги,* молимо вас завжди ми, не</w:t>
      </w:r>
      <w:r w:rsidRPr="00116C70">
        <w:rPr>
          <w:rFonts w:ascii="Times New Roman" w:hAnsi="Times New Roman"/>
          <w:color w:val="333333"/>
          <w:sz w:val="24"/>
          <w:lang w:val="uk-UA"/>
        </w:rPr>
        <w:t>достойні,* щоб ви вашими молитвами огородили нас* покровом крил духовної вашої слави,* охороняючи нас, що усильно припадаємо і кличемо:* Від бід ізбавте нас* як чиноначальники вишніх сил.</w:t>
      </w:r>
    </w:p>
    <w:p w14:paraId="4FEE9FF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Архистратиги Божі, служителі божественної слав</w:t>
      </w:r>
      <w:r w:rsidRPr="00116C70">
        <w:rPr>
          <w:rFonts w:ascii="Times New Roman" w:hAnsi="Times New Roman"/>
          <w:color w:val="333333"/>
          <w:sz w:val="24"/>
          <w:lang w:val="uk-UA"/>
        </w:rPr>
        <w:t>и,* ангелів начальники і людей наставники,* корисного нам просіть і великої милости* як безплотних архистратиги.</w:t>
      </w:r>
    </w:p>
    <w:p w14:paraId="107B635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Богородичний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 молитвах невсипущу Богородицю*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689F5C5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44A778D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67D378C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Прокімен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Ти твориш ангелами своїми дух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и і слугами своїми палаючий вогонь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103,4).</w:t>
      </w:r>
    </w:p>
    <w:p w14:paraId="36CDCF6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Благослови, душе моя, Господа; Господи, Боже мій, Ти дуже величний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103,1).</w:t>
      </w:r>
    </w:p>
    <w:p w14:paraId="109B4D9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30FD185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#ap076</w:t>
      </w:r>
    </w:p>
    <w:p w14:paraId="5B8E8F6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0720DBB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12996E7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5):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Хваліте Господа, всі ангели його, хваліте його, всі сили його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148,2).</w:t>
      </w:r>
    </w:p>
    <w:p w14:paraId="232ECE0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Бо він сказав і сталося, він повелів і створилося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148,5).</w:t>
      </w:r>
    </w:p>
    <w:p w14:paraId="55A2A86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5C224FC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#lk096</w:t>
      </w:r>
    </w:p>
    <w:p w14:paraId="11B5D36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077AE93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11508BB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Ти твориш ангелами своїми духи і слугам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и своїми палаючий вогонь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103,4).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5A0CA49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321284F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заступництвом чесних небесних сил безтілесних,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нашого Софронія, патріарха Єрусалимського і всіх святих, помилує і спасе нас, як благий і чоловіколюбець.</w:t>
      </w:r>
    </w:p>
    <w:p w14:paraId="6BE63D9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7AD5C064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12, Вівторок</w:t>
      </w:r>
    </w:p>
    <w:p w14:paraId="7542A3F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Преподобного отця нашого й </w:t>
      </w:r>
      <w:proofErr w:type="spellStart"/>
      <w:r w:rsidRPr="00116C70">
        <w:rPr>
          <w:rFonts w:ascii="Times New Roman" w:hAnsi="Times New Roman"/>
          <w:sz w:val="24"/>
          <w:lang w:val="uk-UA"/>
        </w:rPr>
        <w:t>ісповідника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Теофана </w:t>
      </w:r>
      <w:proofErr w:type="spellStart"/>
      <w:r w:rsidRPr="00116C70">
        <w:rPr>
          <w:rFonts w:ascii="Times New Roman" w:hAnsi="Times New Roman"/>
          <w:sz w:val="24"/>
          <w:lang w:val="uk-UA"/>
        </w:rPr>
        <w:t>Сигріанського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</w:t>
      </w:r>
    </w:p>
    <w:p w14:paraId="1898A99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>Свя</w:t>
      </w:r>
      <w:r w:rsidRPr="00116C70">
        <w:rPr>
          <w:rFonts w:ascii="Times New Roman" w:hAnsi="Times New Roman"/>
          <w:sz w:val="24"/>
          <w:lang w:val="uk-UA"/>
        </w:rPr>
        <w:t xml:space="preserve">того отця нашого Григорія </w:t>
      </w:r>
      <w:proofErr w:type="spellStart"/>
      <w:r w:rsidRPr="00116C70">
        <w:rPr>
          <w:rFonts w:ascii="Times New Roman" w:hAnsi="Times New Roman"/>
          <w:sz w:val="24"/>
          <w:lang w:val="uk-UA"/>
        </w:rPr>
        <w:t>Двоєслова</w:t>
      </w:r>
      <w:proofErr w:type="spellEnd"/>
      <w:r w:rsidRPr="00116C70">
        <w:rPr>
          <w:rFonts w:ascii="Times New Roman" w:hAnsi="Times New Roman"/>
          <w:sz w:val="24"/>
          <w:lang w:val="uk-UA"/>
        </w:rPr>
        <w:t>, папи Римського</w:t>
      </w:r>
    </w:p>
    <w:p w14:paraId="33AE2F7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liturgia=liz /&gt;</w:t>
      </w:r>
    </w:p>
    <w:p w14:paraId="3C5FB18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3E29BAC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61EFCD2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Благо є </w:t>
      </w:r>
      <w:r w:rsidRPr="00116C70">
        <w:rPr>
          <w:rFonts w:ascii="Times New Roman" w:hAnsi="Times New Roman"/>
          <w:color w:val="262626"/>
          <w:sz w:val="24"/>
          <w:lang w:val="uk-UA"/>
        </w:rPr>
        <w:t xml:space="preserve">сповідуватися </w:t>
      </w:r>
      <w:r w:rsidRPr="00116C70">
        <w:rPr>
          <w:rFonts w:ascii="Times New Roman" w:hAnsi="Times New Roman"/>
          <w:color w:val="333333"/>
          <w:sz w:val="24"/>
          <w:lang w:val="uk-UA"/>
        </w:rPr>
        <w:t>Господеві і співати імені Твоєму, Всевишній.</w:t>
      </w:r>
    </w:p>
    <w:p w14:paraId="479ED92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3FD10D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0E7C155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94BB9D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79265EE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012A06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75A1428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4682E39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66276C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2A7325A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1E78597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0A0C6C3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Господь </w:t>
      </w:r>
      <w:r w:rsidRPr="00116C70">
        <w:rPr>
          <w:rFonts w:ascii="Times New Roman" w:hAnsi="Times New Roman"/>
          <w:color w:val="333333"/>
          <w:sz w:val="24"/>
          <w:lang w:val="uk-UA"/>
        </w:rPr>
        <w:t>воцарився, в красу зодягнувся, зодягнувся Господь у силу і перепоясався.</w:t>
      </w:r>
    </w:p>
    <w:p w14:paraId="199F5E5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11F398A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493354F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514E967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Твоєму. Господи, належить святість на довгі дні.</w:t>
      </w:r>
    </w:p>
    <w:p w14:paraId="4EEE2E5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27394E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4724DDC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6C5BFB8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</w:t>
      </w:r>
      <w:r w:rsidRPr="00116C70">
        <w:rPr>
          <w:rFonts w:ascii="Times New Roman" w:hAnsi="Times New Roman"/>
          <w:color w:val="333333"/>
          <w:sz w:val="24"/>
          <w:lang w:val="uk-UA"/>
        </w:rPr>
        <w:t>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1FCDF9C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3BF54CD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4C91E1B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</w:t>
      </w: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тифон повсякденний</w:t>
      </w:r>
    </w:p>
    <w:p w14:paraId="138D353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Прийдіте, возрадуємося Господеві, воскликнім Богу, Спасителеві нашому.</w:t>
      </w:r>
    </w:p>
    <w:p w14:paraId="2B3F9C5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425D2D7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0BA5033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</w:t>
      </w:r>
      <w:r w:rsidRPr="00116C70">
        <w:rPr>
          <w:rFonts w:ascii="Times New Roman" w:hAnsi="Times New Roman"/>
          <w:color w:val="333333"/>
          <w:sz w:val="24"/>
          <w:lang w:val="uk-UA"/>
        </w:rPr>
        <w:t>ожий, у святих дивний Ти, співаємо Тобі: Алилуя.</w:t>
      </w:r>
    </w:p>
    <w:p w14:paraId="547A4E6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731E4F9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CE0E21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0A4F9FF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2BB9C04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1012E21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3F78C5A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1743791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Пам’ять праведного з похвалами* і тобі вистачає свідчення Господнє, Предтече,* бо ти показався воістину і від п</w:t>
      </w:r>
      <w:r w:rsidRPr="00116C70">
        <w:rPr>
          <w:rFonts w:ascii="Times New Roman" w:hAnsi="Times New Roman"/>
          <w:color w:val="333333"/>
          <w:sz w:val="24"/>
          <w:lang w:val="uk-UA"/>
        </w:rPr>
        <w:t>ророків чесніший,* бо у струях сподобився хрестити Проповіданого.* Тому за істину постраждав ти, радуючися,* благовістив ти і тим, що в аді, Бога, явленого в тілі,* що взяв гріх світу і подає нам велику милість.</w:t>
      </w:r>
    </w:p>
    <w:p w14:paraId="1288ACD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(г. 3):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Перше неплідна днесь Х</w:t>
      </w:r>
      <w:r w:rsidRPr="00116C70">
        <w:rPr>
          <w:rFonts w:ascii="Times New Roman" w:hAnsi="Times New Roman"/>
          <w:color w:val="333333"/>
          <w:sz w:val="24"/>
          <w:lang w:val="uk-UA"/>
        </w:rPr>
        <w:t>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205B6CE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Богородичний (г. 3):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Діва днесь предстоїть у церкві* і </w:t>
      </w:r>
      <w:r w:rsidRPr="00116C70">
        <w:rPr>
          <w:rFonts w:ascii="Times New Roman" w:hAnsi="Times New Roman"/>
          <w:color w:val="333333"/>
          <w:sz w:val="24"/>
          <w:lang w:val="uk-UA"/>
        </w:rPr>
        <w:t>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6E6DA79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7FC4401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26DBE7E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Прокімен (г. 7):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Возвеселиться праведник у Господі і уповає на нього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 63,11).</w:t>
      </w:r>
    </w:p>
    <w:p w14:paraId="5D5C8D9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Вислухай, Боже, голос мій, коли молитимусь до Тебе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63,2).</w:t>
      </w:r>
    </w:p>
    <w:p w14:paraId="42B1B42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3659EAA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&lt;apostol&gt;</w:t>
      </w:r>
    </w:p>
    <w:p>
      <w:r>
        <w:t>#ap077</w:t>
      </w:r>
    </w:p>
    <w:p w14:paraId="3D1E342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4AC3591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433DA58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Праведник, як фінік, розцвіте і, як кедр на Ливані, виросте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91.13).</w:t>
      </w:r>
    </w:p>
    <w:p w14:paraId="2F04855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Насаджені в домі Господнім, у дворах Бога нашого процвітуть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91.14).</w:t>
      </w:r>
    </w:p>
    <w:p w14:paraId="5B7C04C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3FD09D5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#lk109</w:t>
      </w:r>
    </w:p>
    <w:p w14:paraId="08F210D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497DEF1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7F4A020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 пам’ять вічну буде праведник,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злих слухів не убоїться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111,6-7).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553D652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2F5E0DB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чесного і славного пророка, предтечі і христителя Йоана,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й ісповідника Теофана Сигріанського, святого отця нашого Григорія Двоєслова, папи Римського і всіх святих, помилує і спасе нас, як благий і чоловіколюбець.</w:t>
      </w:r>
    </w:p>
    <w:p w14:paraId="69840BD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4341D9F0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14, Четвер</w:t>
      </w:r>
    </w:p>
    <w:p w14:paraId="505293A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>Преподобного отця нашого Венедикта</w:t>
      </w:r>
    </w:p>
    <w:p w14:paraId="0AF7EBE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</w:t>
      </w:r>
      <w:r w:rsidRPr="00116C70">
        <w:rPr>
          <w:rFonts w:ascii="Consolas" w:hAnsi="Consolas"/>
          <w:highlight w:val="darkGray"/>
          <w:lang w:val="uk-UA"/>
        </w:rPr>
        <w:t>rgia=liz /&gt;</w:t>
      </w:r>
    </w:p>
    <w:p w14:paraId="6421BC2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7D3C300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090C8E0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41B0C58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597C8D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Сповіщати зарання милість твою і істину твою на всяку ніч.</w:t>
      </w:r>
    </w:p>
    <w:p w14:paraId="1B004A9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Спасе, спаси нас.</w:t>
      </w:r>
    </w:p>
    <w:p w14:paraId="753ACAC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6B818C5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63F2601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645D34E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 Отцю, і Сину, і Святому Духові, і нині, і повсякчас, і на віки </w:t>
      </w:r>
      <w:r w:rsidRPr="00116C70">
        <w:rPr>
          <w:rFonts w:ascii="Times New Roman" w:hAnsi="Times New Roman"/>
          <w:color w:val="333333"/>
          <w:sz w:val="24"/>
          <w:lang w:val="uk-UA"/>
        </w:rPr>
        <w:t>віків. Амінь.</w:t>
      </w:r>
    </w:p>
    <w:p w14:paraId="66C2BCD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7D3257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5A50801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5D4F185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3E64E87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40360B0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7452969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</w:t>
      </w:r>
      <w:r w:rsidRPr="00116C70">
        <w:rPr>
          <w:rFonts w:ascii="Times New Roman" w:hAnsi="Times New Roman"/>
          <w:color w:val="333333"/>
          <w:sz w:val="24"/>
          <w:lang w:val="uk-UA"/>
        </w:rPr>
        <w:t>ердив вселенну, вона не порушиться.</w:t>
      </w:r>
    </w:p>
    <w:p w14:paraId="1F67E06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6F19404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Господи, належить святість на довгі дні.</w:t>
      </w:r>
    </w:p>
    <w:p w14:paraId="36C515E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41E70F6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5847726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 Отцю, і </w:t>
      </w:r>
      <w:r w:rsidRPr="00116C70">
        <w:rPr>
          <w:rFonts w:ascii="Times New Roman" w:hAnsi="Times New Roman"/>
          <w:color w:val="333333"/>
          <w:sz w:val="24"/>
          <w:lang w:val="uk-UA"/>
        </w:rPr>
        <w:t>Сину, Святому Духові, і нині, і повсякчас, і на віки віків. Амінь.</w:t>
      </w:r>
    </w:p>
    <w:p w14:paraId="47FCE74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</w:t>
      </w:r>
      <w:r w:rsidRPr="00116C70">
        <w:rPr>
          <w:rFonts w:ascii="Times New Roman" w:hAnsi="Times New Roman"/>
          <w:color w:val="333333"/>
          <w:sz w:val="24"/>
          <w:lang w:val="uk-UA"/>
        </w:rPr>
        <w:t>оже, смертю смерть подолав. Ти один з Святої Тройці, рівнославимий з Отцем і Святим Духом, спаси нас.</w:t>
      </w:r>
    </w:p>
    <w:p w14:paraId="4C40A2E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66B615D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726FB89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430A0FA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7407C24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</w:t>
      </w:r>
      <w:r w:rsidRPr="00116C70">
        <w:rPr>
          <w:rFonts w:ascii="Times New Roman" w:hAnsi="Times New Roman"/>
          <w:color w:val="333333"/>
          <w:sz w:val="24"/>
          <w:lang w:val="uk-UA"/>
        </w:rPr>
        <w:t>тих дивний Ти, співаємо Тобі: Алилуя.</w:t>
      </w:r>
    </w:p>
    <w:p w14:paraId="68B3F4C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5AC1725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4A4C78D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72C4353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Божий, у святих дивний Ти, співаємо Тобі: Алилуя.</w:t>
      </w:r>
    </w:p>
    <w:p w14:paraId="6C3A041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08BB343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10CF817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03A7923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4EA23BB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40D9207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апостолам (г. 3):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Апостоли святі, моліть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милостивого Бога,* щоб відпущення прогрішень подав душам нашим.</w:t>
      </w:r>
    </w:p>
    <w:p w14:paraId="64BE3D6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Інший, святому Миколаєві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</w:t>
      </w:r>
      <w:r w:rsidRPr="00116C70">
        <w:rPr>
          <w:rFonts w:ascii="Times New Roman" w:hAnsi="Times New Roman"/>
          <w:color w:val="333333"/>
          <w:sz w:val="24"/>
          <w:lang w:val="uk-UA"/>
        </w:rPr>
        <w:t>агате,* отче священноначальнику Миколаю.* Моли Христа Бога, щоб спаслися душі наші.</w:t>
      </w:r>
    </w:p>
    <w:p w14:paraId="71478F8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апостолам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Сильних і боговісних проповідників,* найвищих апостолів твоїх, Господи,* прийняв Ти в насолоду дібр твоїх і в упокій,* бо болісті їх і смерть прийн</w:t>
      </w:r>
      <w:r w:rsidRPr="00116C70">
        <w:rPr>
          <w:rFonts w:ascii="Times New Roman" w:hAnsi="Times New Roman"/>
          <w:color w:val="333333"/>
          <w:sz w:val="24"/>
          <w:lang w:val="uk-UA"/>
        </w:rPr>
        <w:t>яв Ти вище всяких плодів,* єдиний Серцевідче.</w:t>
      </w:r>
    </w:p>
    <w:p w14:paraId="6159534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Інший, святому Миколаєві (г. 3):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</w:t>
      </w:r>
      <w:r w:rsidRPr="00116C70">
        <w:rPr>
          <w:rFonts w:ascii="Times New Roman" w:hAnsi="Times New Roman"/>
          <w:color w:val="333333"/>
          <w:sz w:val="24"/>
          <w:lang w:val="uk-UA"/>
        </w:rPr>
        <w:t>и цього освятив ти себе як великий таїнник Божої благодаті.</w:t>
      </w:r>
    </w:p>
    <w:p w14:paraId="3ADDB28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Богородичний (г. 3):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Діва днесь предстоїть у церкві* і з ликами святих невидимо за нас молиться Богу.* Ангели з архиєреями поклоняються,* апостоли з пророками ликують,* бо ради нас молить Богородиця превічного Бога.</w:t>
      </w:r>
    </w:p>
    <w:p w14:paraId="66169AB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0C39543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0E617D2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Прокімен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На всю землю вийшло в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істування їх і до кінців вселенної глаголи їх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18,5).</w:t>
      </w:r>
    </w:p>
    <w:p w14:paraId="4D0A341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Небеса повідають славу Божу, творіння ж рук його сповіщає твердь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18,2).</w:t>
      </w:r>
    </w:p>
    <w:p w14:paraId="1B7CBBF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1B44686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#ap078</w:t>
      </w:r>
    </w:p>
    <w:p w14:paraId="4322521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16B3F03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1012EF6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1):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Ісповідять небеса чуда твої, Господи, і істину твою в церкві святих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88,6).</w:t>
      </w:r>
    </w:p>
    <w:p w14:paraId="41772D9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Бог прославлюваний на раді святих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88,8).</w:t>
      </w:r>
    </w:p>
    <w:p w14:paraId="141BE3C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0CFE037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#lk110</w:t>
      </w:r>
    </w:p>
    <w:p w14:paraId="535344D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3C83F57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2D6DCE5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На всю землю вийшло вістування їх і до кінців вселе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нної глаголи їх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18,5).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6892E60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6690953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отця нашого Миколая, архиєпископа, мирлікійського чудотворця,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Венедикта і всіх святих, помилує і спасе нас, як благий і чоловіколюбець.</w:t>
      </w:r>
    </w:p>
    <w:p w14:paraId="1AD5D85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25F27071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16, Субота</w:t>
      </w:r>
    </w:p>
    <w:p w14:paraId="60D06BB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Субота </w:t>
      </w:r>
      <w:proofErr w:type="spellStart"/>
      <w:r w:rsidRPr="00116C70">
        <w:rPr>
          <w:rFonts w:ascii="Times New Roman" w:hAnsi="Times New Roman"/>
          <w:sz w:val="24"/>
          <w:lang w:val="uk-UA"/>
        </w:rPr>
        <w:t>сиропусна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. Всіх преподобних отців, що в </w:t>
      </w:r>
      <w:proofErr w:type="spellStart"/>
      <w:r w:rsidRPr="00116C70">
        <w:rPr>
          <w:rFonts w:ascii="Times New Roman" w:hAnsi="Times New Roman"/>
          <w:sz w:val="24"/>
          <w:lang w:val="uk-UA"/>
        </w:rPr>
        <w:t>подвизі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просіяли.</w:t>
      </w:r>
    </w:p>
    <w:p w14:paraId="36C0AB4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lastRenderedPageBreak/>
        <w:t>Святих мучеників Савина й Папи</w:t>
      </w:r>
    </w:p>
    <w:p w14:paraId="1876FF2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 xml:space="preserve">&lt;ustav </w:t>
      </w:r>
      <w:r w:rsidRPr="00116C70">
        <w:rPr>
          <w:rFonts w:ascii="Consolas" w:hAnsi="Consolas"/>
          <w:highlight w:val="darkGray"/>
          <w:lang w:val="uk-UA"/>
        </w:rPr>
        <w:t>custom=n liturgia=liz /&gt;</w:t>
      </w:r>
    </w:p>
    <w:p w14:paraId="2826945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6B16ABE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5FCD508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6297FB7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B97516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771A032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BF8C8D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523CA9F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7C50E00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45AFB6C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 Отцю, і Сину, і Святому Духові, і нині, і </w:t>
      </w:r>
      <w:r w:rsidRPr="00116C70">
        <w:rPr>
          <w:rFonts w:ascii="Times New Roman" w:hAnsi="Times New Roman"/>
          <w:color w:val="333333"/>
          <w:sz w:val="24"/>
          <w:lang w:val="uk-UA"/>
        </w:rPr>
        <w:t>повсякчас, і на віки віків. Амінь.</w:t>
      </w:r>
    </w:p>
    <w:p w14:paraId="0103AD5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051E7DB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7DC8858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10B87BE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107602F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1A5BAFF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</w:t>
      </w:r>
      <w:r w:rsidRPr="00116C70">
        <w:rPr>
          <w:rFonts w:ascii="Times New Roman" w:hAnsi="Times New Roman"/>
          <w:color w:val="333333"/>
          <w:sz w:val="24"/>
          <w:lang w:val="uk-UA"/>
        </w:rPr>
        <w:t>спаси нас.</w:t>
      </w:r>
    </w:p>
    <w:p w14:paraId="4A7A7D7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582BCC7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34FDEB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Господи, належить святість на довгі дні.</w:t>
      </w:r>
    </w:p>
    <w:p w14:paraId="4A1F615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30E5A75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7552581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7309C11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</w:t>
      </w:r>
      <w:r w:rsidRPr="00116C70">
        <w:rPr>
          <w:rFonts w:ascii="Times New Roman" w:hAnsi="Times New Roman"/>
          <w:color w:val="333333"/>
          <w:sz w:val="24"/>
          <w:lang w:val="uk-UA"/>
        </w:rPr>
        <w:t>в Ти, Христе Боже, смертю смерть подолав. Ти один з Святої Тройці, рівнославимий з Отцем і Святим Духом, спаси нас.</w:t>
      </w:r>
    </w:p>
    <w:p w14:paraId="5840A63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4336056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0A7AA78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1E7893D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12CD989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</w:t>
      </w:r>
      <w:r w:rsidRPr="00116C70">
        <w:rPr>
          <w:rFonts w:ascii="Times New Roman" w:hAnsi="Times New Roman"/>
          <w:color w:val="333333"/>
          <w:sz w:val="24"/>
          <w:lang w:val="uk-UA"/>
        </w:rPr>
        <w:t>у Божий, у святих дивний Ти, співаємо Тобі: Алилуя.</w:t>
      </w:r>
    </w:p>
    <w:p w14:paraId="7463DD1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36261F2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F8562B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6B2A1BD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</w:t>
      </w:r>
      <w:r w:rsidRPr="00116C70">
        <w:rPr>
          <w:rFonts w:ascii="Times New Roman" w:hAnsi="Times New Roman"/>
          <w:color w:val="333333"/>
          <w:sz w:val="24"/>
          <w:lang w:val="uk-UA"/>
        </w:rPr>
        <w:t>паси нас, Сину Божий, у святих дивний Ти, співаємо Тобі: Алилуя.</w:t>
      </w:r>
    </w:p>
    <w:p w14:paraId="497AFB0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0DFCC8A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35AAA6B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6ECA20C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5B5866E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696FB7D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 w14:paraId="7DED188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Другий, за померлих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Пом’яни, Господи, як благ</w:t>
      </w:r>
      <w:r w:rsidRPr="00116C70">
        <w:rPr>
          <w:rFonts w:ascii="Times New Roman" w:hAnsi="Times New Roman"/>
          <w:color w:val="333333"/>
          <w:sz w:val="24"/>
          <w:lang w:val="uk-UA"/>
        </w:rPr>
        <w:t>ий рабів твоїх* і, що в житті нагрішили, прости,* бо ніхто не є безгрішний, тільки Ти, що можеш і померлим дати упокій.</w:t>
      </w:r>
    </w:p>
    <w:p w14:paraId="0BD320A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 w14:paraId="3D987B4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Мученикам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Як початки єства насадителеві творіння* вселенна приносить Тобі, Господи,* богоносних мучеників.* їх молитвами в мирі </w:t>
      </w: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глибокому* церкву твою, громаду твою,* Богородиці ради збережи,* Многомилостивий.</w:t>
      </w:r>
    </w:p>
    <w:p w14:paraId="1DBD95F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0D2E789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4AD55FF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Прокімен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Веселіться в Господі і радуйтеся, праведні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31,11).</w:t>
      </w:r>
    </w:p>
    <w:p w14:paraId="76CEA2F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яким прощено беззаконня і яких гріхи закрито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31,1).</w:t>
      </w:r>
    </w:p>
    <w:p w14:paraId="705019E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І за померлих (г. 6):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Душі їх у блаженстві перебуватимуть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24,13).</w:t>
      </w:r>
    </w:p>
    <w:p w14:paraId="4BFEAA2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03D18D8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Ряд.: #ap115</w:t>
      </w:r>
    </w:p>
    <w:p>
      <w:r>
        <w:t>Отцям: #ap213</w:t>
      </w:r>
    </w:p>
    <w:p w14:paraId="4724C4C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689D5FE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</w:t>
      </w:r>
      <w:r w:rsidRPr="00116C70">
        <w:rPr>
          <w:rFonts w:ascii="Consolas" w:hAnsi="Consolas"/>
          <w:highlight w:val="darkGray"/>
          <w:lang w:val="uk-UA"/>
        </w:rPr>
        <w:t>uia&gt;</w:t>
      </w:r>
    </w:p>
    <w:p w14:paraId="7876074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Візвали праведні, і Господь вислухав їх, і від усіх скорбот їх ізбавив їх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33,18).</w:t>
      </w:r>
    </w:p>
    <w:p w14:paraId="6302E6A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Багато скорбот у праведних і від усіх них ізбавить їх Господь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33,20).</w:t>
      </w:r>
    </w:p>
    <w:p w14:paraId="0157217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Ти, Господи і пам’ять їх з род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у в рід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64,5).</w:t>
      </w:r>
    </w:p>
    <w:p w14:paraId="06AC47D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1A4D135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Ряд.: #mt016</w:t>
      </w:r>
    </w:p>
    <w:p>
      <w:r>
        <w:t>Отцям: #mt043</w:t>
      </w:r>
    </w:p>
    <w:p w14:paraId="0B4439A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53648DC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539EEB4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Радуйтеся, праведні, у Господі, правим належить похвала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32,1).</w:t>
      </w:r>
    </w:p>
    <w:p w14:paraId="12B51A4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Другий: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Ти. Господи, і пам’ять їх з роду в рід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64,5).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48BEBA1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57F5CE1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мучеників Савина й Папи і всіх святих, помилує і спасе нас, як благий і чоловіколюбець.</w:t>
      </w:r>
    </w:p>
    <w:p w14:paraId="0F15FDA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59B046FB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17, Неділя</w:t>
      </w:r>
    </w:p>
    <w:p w14:paraId="5A9FF32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FF4400"/>
          <w:sz w:val="24"/>
          <w:lang w:val="uk-UA"/>
        </w:rPr>
        <w:t xml:space="preserve">Неділя </w:t>
      </w:r>
      <w:proofErr w:type="spellStart"/>
      <w:r w:rsidRPr="00116C70">
        <w:rPr>
          <w:rFonts w:ascii="Times New Roman" w:hAnsi="Times New Roman"/>
          <w:color w:val="FF4400"/>
          <w:sz w:val="24"/>
          <w:lang w:val="uk-UA"/>
        </w:rPr>
        <w:t>сиропусна</w:t>
      </w:r>
      <w:proofErr w:type="spellEnd"/>
      <w:r w:rsidRPr="00116C70">
        <w:rPr>
          <w:rFonts w:ascii="Times New Roman" w:hAnsi="Times New Roman"/>
          <w:color w:val="FF4400"/>
          <w:sz w:val="24"/>
          <w:lang w:val="uk-UA"/>
        </w:rPr>
        <w:t xml:space="preserve">, прощення. </w:t>
      </w:r>
      <w:proofErr w:type="spellStart"/>
      <w:r w:rsidRPr="00116C70">
        <w:rPr>
          <w:rFonts w:ascii="Times New Roman" w:hAnsi="Times New Roman"/>
          <w:color w:val="FF4400"/>
          <w:sz w:val="24"/>
          <w:lang w:val="uk-UA"/>
        </w:rPr>
        <w:t>Гл</w:t>
      </w:r>
      <w:proofErr w:type="spellEnd"/>
      <w:r w:rsidRPr="00116C70">
        <w:rPr>
          <w:rFonts w:ascii="Times New Roman" w:hAnsi="Times New Roman"/>
          <w:color w:val="FF4400"/>
          <w:sz w:val="24"/>
          <w:lang w:val="uk-UA"/>
        </w:rPr>
        <w:t>. 8.</w:t>
      </w:r>
    </w:p>
    <w:p w14:paraId="4541306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Преподобного отця нашого Олексія, </w:t>
      </w:r>
      <w:r w:rsidRPr="00116C70">
        <w:rPr>
          <w:rFonts w:ascii="Times New Roman" w:hAnsi="Times New Roman"/>
          <w:sz w:val="24"/>
          <w:lang w:val="uk-UA"/>
        </w:rPr>
        <w:t>чоловіка Божого</w:t>
      </w:r>
    </w:p>
    <w:p w14:paraId="70EAF9E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liturgia=liz /&gt;</w:t>
      </w:r>
    </w:p>
    <w:p w14:paraId="01829B0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0A82B36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5329A8B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Воскликніте Господеві, вся земля, співайте ж імені його, віддайте славу хвалі його.</w:t>
      </w:r>
    </w:p>
    <w:p w14:paraId="003B986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095307C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Скажіте Богові: Як страшні діла твої, </w:t>
      </w:r>
      <w:r w:rsidRPr="00116C70">
        <w:rPr>
          <w:rFonts w:ascii="Times New Roman" w:hAnsi="Times New Roman"/>
          <w:color w:val="333333"/>
          <w:sz w:val="24"/>
          <w:lang w:val="uk-UA"/>
        </w:rPr>
        <w:t>у множестві сили Твоєї леститимуть Тобі вороги твої.</w:t>
      </w:r>
    </w:p>
    <w:p w14:paraId="515D4A8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03004BD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Вся земля нехай поклониться Тобі і співає Тобі, нехай же співає імені Твоєму, Всевишній.</w:t>
      </w:r>
    </w:p>
    <w:p w14:paraId="3D69390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08BD08C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5705845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09B3E31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551BB42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22DA60D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2EC1951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lastRenderedPageBreak/>
        <w:t>Другий антифон воскресний</w:t>
      </w:r>
    </w:p>
    <w:p w14:paraId="538222D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Боже, ущедри нас і благослови на</w:t>
      </w:r>
      <w:r w:rsidRPr="00116C70">
        <w:rPr>
          <w:rFonts w:ascii="Times New Roman" w:hAnsi="Times New Roman"/>
          <w:color w:val="333333"/>
          <w:sz w:val="24"/>
          <w:lang w:val="uk-UA"/>
        </w:rPr>
        <w:t>с, просвіти лице Твоє на нас і помилуй нас.</w:t>
      </w:r>
    </w:p>
    <w:p w14:paraId="427EAF5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1119DA1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Щоб пізнали ми на землі путь твою, у всіх народах спасіння Твоє.</w:t>
      </w:r>
    </w:p>
    <w:p w14:paraId="27D0D91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Алилуя.</w:t>
      </w:r>
    </w:p>
    <w:p w14:paraId="1224D8F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Нехай ісповідують Тебе люди, Боже, нехай ісповідують Тебе люди всі.</w:t>
      </w:r>
    </w:p>
    <w:p w14:paraId="2AA4498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7BA4C88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7BADEE1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5A9486C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</w:t>
      </w:r>
      <w:r w:rsidRPr="00116C70">
        <w:rPr>
          <w:rFonts w:ascii="Times New Roman" w:hAnsi="Times New Roman"/>
          <w:color w:val="333333"/>
          <w:sz w:val="24"/>
          <w:lang w:val="uk-UA"/>
        </w:rPr>
        <w:t>і Святим Духом, спаси нас.</w:t>
      </w:r>
    </w:p>
    <w:p w14:paraId="0F04769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3945311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2E79948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воскресний</w:t>
      </w:r>
    </w:p>
    <w:p w14:paraId="0943CFF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098E172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2B1B775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57BDBFE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2577304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</w:t>
      </w:r>
      <w:r w:rsidRPr="00116C70">
        <w:rPr>
          <w:rFonts w:ascii="Times New Roman" w:hAnsi="Times New Roman"/>
          <w:color w:val="333333"/>
          <w:sz w:val="24"/>
          <w:lang w:val="uk-UA"/>
        </w:rPr>
        <w:t>сій землі.</w:t>
      </w:r>
    </w:p>
    <w:p w14:paraId="68849C5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426F83F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4B25541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7218089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1F0F5E7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2BA765E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&lt;tropari&gt;</w:t>
      </w:r>
    </w:p>
    <w:p w14:paraId="4FFC252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 (г. 8): </w:t>
      </w:r>
      <w:r w:rsidRPr="00116C70">
        <w:rPr>
          <w:rFonts w:ascii="Times New Roman" w:hAnsi="Times New Roman"/>
          <w:color w:val="333333"/>
          <w:sz w:val="24"/>
          <w:lang w:val="uk-UA"/>
        </w:rPr>
        <w:t>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</w:p>
    <w:p w14:paraId="17294C4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Кондак (г. 8): </w:t>
      </w:r>
      <w:r w:rsidRPr="00116C70">
        <w:rPr>
          <w:rFonts w:ascii="Times New Roman" w:hAnsi="Times New Roman"/>
          <w:color w:val="333333"/>
          <w:sz w:val="24"/>
          <w:lang w:val="uk-UA"/>
        </w:rPr>
        <w:t>Воскресши із гробу,* умерлих воздвигнув Ти* і Адама воскресив Ти,* і Єва лик</w:t>
      </w:r>
      <w:r w:rsidRPr="00116C70">
        <w:rPr>
          <w:rFonts w:ascii="Times New Roman" w:hAnsi="Times New Roman"/>
          <w:color w:val="333333"/>
          <w:sz w:val="24"/>
          <w:lang w:val="uk-UA"/>
        </w:rPr>
        <w:t>ує в твоїм воскресінні,* і світу кінці торжествують* востання Твоє,* Многомилостивий.</w:t>
      </w:r>
    </w:p>
    <w:p w14:paraId="265F880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Богородичний (г. 8): </w:t>
      </w:r>
      <w:r w:rsidRPr="00116C70">
        <w:rPr>
          <w:rFonts w:ascii="Times New Roman" w:hAnsi="Times New Roman"/>
          <w:color w:val="333333"/>
          <w:sz w:val="24"/>
          <w:lang w:val="uk-UA"/>
        </w:rPr>
        <w:t>Непереможній Владарці* на честь перемоги* ми, врятовані від лиха,* благодарні пісні виписуємо Тобі, раби твої, Богородице.* А Ти, що маєш сил</w:t>
      </w:r>
      <w:r w:rsidRPr="00116C70">
        <w:rPr>
          <w:rFonts w:ascii="Times New Roman" w:hAnsi="Times New Roman"/>
          <w:color w:val="333333"/>
          <w:sz w:val="24"/>
          <w:lang w:val="uk-UA"/>
        </w:rPr>
        <w:t>у нездоланну,* від усяких нас бід охорони, щоб звати Тобі:* Радуйся, Невісто неневісная.</w:t>
      </w:r>
    </w:p>
    <w:p w14:paraId="39F308C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3BA5958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5A6591C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Прокімен (г. 8): 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Помоліться і воздайте Господеві, Богу нашому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75,12).</w:t>
      </w:r>
    </w:p>
    <w:p w14:paraId="0596CC0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Відомий у Юдеї Бог, в Ізраїлі велике ім’я його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75,2).</w:t>
      </w:r>
    </w:p>
    <w:p w14:paraId="051CD8C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</w:t>
      </w:r>
      <w:r w:rsidRPr="00116C70">
        <w:rPr>
          <w:rFonts w:ascii="Consolas" w:hAnsi="Consolas"/>
          <w:highlight w:val="darkGray"/>
          <w:lang w:val="uk-UA"/>
        </w:rPr>
        <w:t>kimen&gt;</w:t>
      </w:r>
    </w:p>
    <w:p w14:paraId="3EB4BCF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#ap112</w:t>
      </w:r>
    </w:p>
    <w:p w14:paraId="4459722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367C190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51DA095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Алилуя (г. 8): 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Прийдіте, возрадуємося Господеві, воскликнім Богу, Спасителеві нашому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94,1).</w:t>
      </w:r>
    </w:p>
    <w:p w14:paraId="34A57E5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Ідім перед лицем його з ісповіданням і псалмами воскликнім йому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(Пс.94,2).</w:t>
      </w:r>
    </w:p>
    <w:p w14:paraId="4BEB9AE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28A17F1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#mt017</w:t>
      </w:r>
    </w:p>
    <w:p w14:paraId="31B44EA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6D39A15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56EECC6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Хваліте Господа з небес, хваліте його в вишніх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2223C6B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518AF84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Олексія, чоловіка Божого і всіх святих, помилує і спасе нас, як благий і чоловіколюбець.</w:t>
      </w:r>
    </w:p>
    <w:p w14:paraId="3A9DD8D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54945EC9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23, Субота</w:t>
      </w:r>
    </w:p>
    <w:p w14:paraId="5B05251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Субота 1-ша </w:t>
      </w:r>
      <w:proofErr w:type="spellStart"/>
      <w:r w:rsidRPr="00116C70">
        <w:rPr>
          <w:rFonts w:ascii="Times New Roman" w:hAnsi="Times New Roman"/>
          <w:sz w:val="24"/>
          <w:lang w:val="uk-UA"/>
        </w:rPr>
        <w:t>Ведликого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Посту, пам'ять великомученика Теодора </w:t>
      </w:r>
      <w:proofErr w:type="spellStart"/>
      <w:r w:rsidRPr="00116C70">
        <w:rPr>
          <w:rFonts w:ascii="Times New Roman" w:hAnsi="Times New Roman"/>
          <w:sz w:val="24"/>
          <w:lang w:val="uk-UA"/>
        </w:rPr>
        <w:t>Тирона</w:t>
      </w:r>
      <w:proofErr w:type="spellEnd"/>
      <w:r w:rsidRPr="00116C70">
        <w:rPr>
          <w:rFonts w:ascii="Times New Roman" w:hAnsi="Times New Roman"/>
          <w:sz w:val="24"/>
          <w:lang w:val="uk-UA"/>
        </w:rPr>
        <w:t>.</w:t>
      </w:r>
    </w:p>
    <w:p w14:paraId="6F6C44D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Святого </w:t>
      </w:r>
      <w:proofErr w:type="spellStart"/>
      <w:r w:rsidRPr="00116C70">
        <w:rPr>
          <w:rFonts w:ascii="Times New Roman" w:hAnsi="Times New Roman"/>
          <w:sz w:val="24"/>
          <w:lang w:val="uk-UA"/>
        </w:rPr>
        <w:t>преподобномученика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116C70">
        <w:rPr>
          <w:rFonts w:ascii="Times New Roman" w:hAnsi="Times New Roman"/>
          <w:sz w:val="24"/>
          <w:lang w:val="uk-UA"/>
        </w:rPr>
        <w:t>Нікона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і двохсот учнів його, з ним замучених</w:t>
      </w:r>
    </w:p>
    <w:p w14:paraId="279A888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liturgia=liz /&gt;</w:t>
      </w:r>
    </w:p>
    <w:p w14:paraId="6E74B6B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</w:t>
      </w:r>
      <w:r w:rsidRPr="00116C70">
        <w:rPr>
          <w:rFonts w:ascii="Consolas" w:hAnsi="Consolas"/>
          <w:highlight w:val="darkGray"/>
          <w:lang w:val="uk-UA"/>
        </w:rPr>
        <w:t>tifon1&gt;</w:t>
      </w:r>
    </w:p>
    <w:p w14:paraId="0E92D7F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повсякденний</w:t>
      </w:r>
    </w:p>
    <w:p w14:paraId="3272C81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Благо є сповідуватися Господеві і співати імені Твоєму, Всевишній.</w:t>
      </w:r>
    </w:p>
    <w:p w14:paraId="7871D84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2837DD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497FEE7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</w:t>
      </w:r>
      <w:r w:rsidRPr="00116C70">
        <w:rPr>
          <w:rFonts w:ascii="Times New Roman" w:hAnsi="Times New Roman"/>
          <w:color w:val="333333"/>
          <w:sz w:val="24"/>
          <w:lang w:val="uk-UA"/>
        </w:rPr>
        <w:t>ас.</w:t>
      </w:r>
    </w:p>
    <w:p w14:paraId="4BECE02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5960924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68D8CAF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5FF04F4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211D80C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</w:t>
      </w:r>
      <w:r w:rsidRPr="00116C70">
        <w:rPr>
          <w:rFonts w:ascii="Times New Roman" w:hAnsi="Times New Roman"/>
          <w:color w:val="333333"/>
          <w:sz w:val="24"/>
          <w:lang w:val="uk-UA"/>
        </w:rPr>
        <w:t>литвами Богородиці, Спасе, спаси нас.</w:t>
      </w:r>
    </w:p>
    <w:p w14:paraId="03E2180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13C188B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02A572E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повсякденний</w:t>
      </w:r>
    </w:p>
    <w:p w14:paraId="2034B1E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Господь воцарився, в красу зодягнувся, зодягнувся Господь у силу і перепоясався.</w:t>
      </w:r>
    </w:p>
    <w:p w14:paraId="209A8D9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6435D48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</w:t>
      </w:r>
      <w:r w:rsidRPr="00116C70">
        <w:rPr>
          <w:rFonts w:ascii="Times New Roman" w:hAnsi="Times New Roman"/>
          <w:color w:val="333333"/>
          <w:sz w:val="24"/>
          <w:lang w:val="uk-UA"/>
        </w:rPr>
        <w:t>орушиться.</w:t>
      </w:r>
    </w:p>
    <w:p w14:paraId="0028467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4243F3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Свідоцтва твої вельми вірні; домові Твоєму, Господи, належить святість на довгі дні.</w:t>
      </w:r>
    </w:p>
    <w:p w14:paraId="1D9AD23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5780568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7184A09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 Отцю, і Сину, Святому Духові, і </w:t>
      </w:r>
      <w:r w:rsidRPr="00116C70">
        <w:rPr>
          <w:rFonts w:ascii="Times New Roman" w:hAnsi="Times New Roman"/>
          <w:color w:val="333333"/>
          <w:sz w:val="24"/>
          <w:lang w:val="uk-UA"/>
        </w:rPr>
        <w:t>нині, і повсякчас, і на віки віків. Амінь.</w:t>
      </w:r>
    </w:p>
    <w:p w14:paraId="081153A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</w:t>
      </w:r>
      <w:r w:rsidRPr="00116C70">
        <w:rPr>
          <w:rFonts w:ascii="Times New Roman" w:hAnsi="Times New Roman"/>
          <w:color w:val="333333"/>
          <w:sz w:val="24"/>
          <w:lang w:val="uk-UA"/>
        </w:rPr>
        <w:t>ав. Ти один з Святої Тройці, рівнославимий з Отцем і Святим Духом, спаси нас.</w:t>
      </w:r>
    </w:p>
    <w:p w14:paraId="1BC36B0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32ED2C2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4FC3BAB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22DFFE6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062FF7D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</w:t>
      </w:r>
      <w:r w:rsidRPr="00116C70">
        <w:rPr>
          <w:rFonts w:ascii="Times New Roman" w:hAnsi="Times New Roman"/>
          <w:color w:val="333333"/>
          <w:sz w:val="24"/>
          <w:lang w:val="uk-UA"/>
        </w:rPr>
        <w:t>Тобі: Алилуя.</w:t>
      </w:r>
    </w:p>
    <w:p w14:paraId="7944741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5227310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4491F30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2E25209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</w:t>
      </w:r>
      <w:r w:rsidRPr="00116C70">
        <w:rPr>
          <w:rFonts w:ascii="Times New Roman" w:hAnsi="Times New Roman"/>
          <w:color w:val="333333"/>
          <w:sz w:val="24"/>
          <w:lang w:val="uk-UA"/>
        </w:rPr>
        <w:t>Ти, співаємо Тобі: Алилуя.</w:t>
      </w:r>
    </w:p>
    <w:p w14:paraId="615F506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209BCD8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14281BD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61C0ED9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41683FB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&lt;tropari&gt;</w:t>
      </w:r>
    </w:p>
    <w:p w14:paraId="5761BC6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Апостоли, мученики і пророки,* святителі, преподобні і п</w:t>
      </w:r>
      <w:r w:rsidRPr="00116C70">
        <w:rPr>
          <w:rFonts w:ascii="Times New Roman" w:hAnsi="Times New Roman"/>
          <w:color w:val="333333"/>
          <w:sz w:val="24"/>
          <w:lang w:val="uk-UA"/>
        </w:rPr>
        <w:t>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</w:p>
    <w:p w14:paraId="5B85A29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Другий, за померлих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Пом’яни, Господи, як благий рабів твоїх* і, що в житті нагрішили, прости,* бо ніхт</w:t>
      </w:r>
      <w:r w:rsidRPr="00116C70">
        <w:rPr>
          <w:rFonts w:ascii="Times New Roman" w:hAnsi="Times New Roman"/>
          <w:color w:val="333333"/>
          <w:sz w:val="24"/>
          <w:lang w:val="uk-UA"/>
        </w:rPr>
        <w:t>о не є безгрішний, тільки Ти, що можеш і померлим дати упокій.</w:t>
      </w:r>
    </w:p>
    <w:p w14:paraId="30BB7FA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 w14:paraId="241C183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Мученикам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Як початки єства насадителеві тв</w:t>
      </w:r>
      <w:r w:rsidRPr="00116C70">
        <w:rPr>
          <w:rFonts w:ascii="Times New Roman" w:hAnsi="Times New Roman"/>
          <w:color w:val="333333"/>
          <w:sz w:val="24"/>
          <w:lang w:val="uk-UA"/>
        </w:rPr>
        <w:t>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</w:p>
    <w:p w14:paraId="64DA79F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2C86774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3D9A207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Прокімен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Веселіться в Господі і радуйтеся, праведні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1,11).</w:t>
      </w:r>
    </w:p>
    <w:p w14:paraId="5CDBD72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яким прощено беззаконня і яких гріхи закрито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31,1).</w:t>
      </w:r>
    </w:p>
    <w:p w14:paraId="78DB062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І за померлих (г. 6):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Душі їх у блаженстві перебуватимуть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24,13).</w:t>
      </w:r>
    </w:p>
    <w:p w14:paraId="05871AF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2B21929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Ряд.: #ap303</w:t>
      </w:r>
    </w:p>
    <w:p>
      <w:r>
        <w:t>Влкмч.: #ap292</w:t>
      </w:r>
    </w:p>
    <w:p w14:paraId="5EC2A04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6B8ABA1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44114A4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Візвали праведні, і Господь вислухав їх, і від усіх скорбот їх ізбавив їх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33,18).</w:t>
      </w:r>
    </w:p>
    <w:p w14:paraId="665BB53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Багато скорбот у праведних і від усіх них ізбавить їх Господь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33,20).</w:t>
      </w:r>
    </w:p>
    <w:p w14:paraId="674347D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Ти, Господи і пам’ять їх з роду в рід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64,5).</w:t>
      </w:r>
    </w:p>
    <w:p w14:paraId="1B279C3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59A0715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&lt;evanhelie&gt;</w:t>
      </w:r>
    </w:p>
    <w:p>
      <w:r>
        <w:t>Ряд.: #mr010</w:t>
      </w:r>
    </w:p>
    <w:p>
      <w:r>
        <w:t>Влкмч.: #iv052</w:t>
      </w:r>
    </w:p>
    <w:p w14:paraId="5478ED2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3E2E2F7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0CDF69E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Радуйтеся, праведні, у Господі, правим належить похвала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32,1).</w:t>
      </w:r>
    </w:p>
    <w:p w14:paraId="71EDB66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Другий: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Ти. Господи, і пам’ять їх з роду в рід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64,5).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477C5DB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</w:t>
      </w:r>
      <w:r w:rsidRPr="00116C70">
        <w:rPr>
          <w:rFonts w:ascii="Consolas" w:hAnsi="Consolas"/>
          <w:highlight w:val="darkGray"/>
          <w:lang w:val="uk-UA"/>
        </w:rPr>
        <w:t>nii&gt;</w:t>
      </w:r>
    </w:p>
    <w:p w14:paraId="0923574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преподобномученика Нікона і двохсот учнів його, з ним замучених і всіх святих, помилує і спасе нас, як благий і чоловіколюбець.</w:t>
      </w:r>
    </w:p>
    <w:p w14:paraId="371A3AC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044E2636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24, Неділя</w:t>
      </w:r>
    </w:p>
    <w:p w14:paraId="451C9C6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FF4400"/>
          <w:sz w:val="24"/>
          <w:lang w:val="uk-UA"/>
        </w:rPr>
        <w:t xml:space="preserve">Неділя 1-ша Великого посту, Православ’я. </w:t>
      </w:r>
      <w:proofErr w:type="spellStart"/>
      <w:r w:rsidRPr="00116C70">
        <w:rPr>
          <w:rFonts w:ascii="Times New Roman" w:hAnsi="Times New Roman"/>
          <w:color w:val="FF4400"/>
          <w:sz w:val="24"/>
          <w:lang w:val="uk-UA"/>
        </w:rPr>
        <w:t>Гл</w:t>
      </w:r>
      <w:proofErr w:type="spellEnd"/>
      <w:r w:rsidRPr="00116C70">
        <w:rPr>
          <w:rFonts w:ascii="Times New Roman" w:hAnsi="Times New Roman"/>
          <w:color w:val="FF4400"/>
          <w:sz w:val="24"/>
          <w:lang w:val="uk-UA"/>
        </w:rPr>
        <w:t>. 1.</w:t>
      </w:r>
    </w:p>
    <w:p w14:paraId="75A879B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>🕃</w:t>
      </w:r>
      <w:r w:rsidRPr="00116C70">
        <w:rPr>
          <w:rFonts w:ascii="Times New Roman" w:hAnsi="Times New Roman"/>
          <w:sz w:val="24"/>
          <w:lang w:val="uk-UA"/>
        </w:rPr>
        <w:t xml:space="preserve"> Передсвяття Благовіщення Пресвятої Богородиці </w:t>
      </w:r>
    </w:p>
    <w:p w14:paraId="5B51ABE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Преподобного отця нашого Захарії </w:t>
      </w:r>
    </w:p>
    <w:p w14:paraId="673CC21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Святого отця нашого Артемона, єпископа </w:t>
      </w:r>
      <w:proofErr w:type="spellStart"/>
      <w:r w:rsidRPr="00116C70">
        <w:rPr>
          <w:rFonts w:ascii="Times New Roman" w:hAnsi="Times New Roman"/>
          <w:sz w:val="24"/>
          <w:lang w:val="uk-UA"/>
        </w:rPr>
        <w:t>Селевкії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116C70">
        <w:rPr>
          <w:rFonts w:ascii="Times New Roman" w:hAnsi="Times New Roman"/>
          <w:sz w:val="24"/>
          <w:lang w:val="uk-UA"/>
        </w:rPr>
        <w:t>Пісідійської</w:t>
      </w:r>
      <w:proofErr w:type="spellEnd"/>
    </w:p>
    <w:p w14:paraId="20EDD766" w14:textId="30AEBB3B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</w:t>
      </w:r>
      <w:proofErr w:type="spellStart"/>
      <w:r w:rsidRPr="00116C70">
        <w:rPr>
          <w:rFonts w:ascii="Consolas" w:hAnsi="Consolas"/>
          <w:highlight w:val="darkGray"/>
          <w:lang w:val="uk-UA"/>
        </w:rPr>
        <w:t>lvv</w:t>
      </w:r>
      <w:proofErr w:type="spellEnd"/>
      <w:r w:rsidRPr="00116C70">
        <w:rPr>
          <w:rFonts w:ascii="Consolas" w:hAnsi="Consolas"/>
          <w:highlight w:val="darkGray"/>
          <w:lang w:val="uk-UA"/>
        </w:rPr>
        <w:t xml:space="preserve"> /&gt;</w:t>
      </w:r>
    </w:p>
    <w:p w14:paraId="5F6D39F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7C56D29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29D9B45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Воскликніте Господеві, вся земля, співайте ж імені його, віддайте славу хвалі його.</w:t>
      </w:r>
    </w:p>
    <w:p w14:paraId="1FE90E9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AE21A5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Скажіте Богові: Як страшні діла твої, у множестві сили Твоєї леститимуть Тобі вороги твої.</w:t>
      </w:r>
    </w:p>
    <w:p w14:paraId="5F1940C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66D66BC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Вся земля нехай поклониться Тобі і співає Тобі, нехай же співає імені </w:t>
      </w:r>
      <w:r w:rsidRPr="00116C70">
        <w:rPr>
          <w:rFonts w:ascii="Times New Roman" w:hAnsi="Times New Roman"/>
          <w:color w:val="333333"/>
          <w:sz w:val="24"/>
          <w:lang w:val="uk-UA"/>
        </w:rPr>
        <w:t>Твоєму, Всевишній.</w:t>
      </w:r>
    </w:p>
    <w:p w14:paraId="4AF1A38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31C7ED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673BBCE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79CBA55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</w:t>
      </w:r>
      <w:r w:rsidRPr="00116C70">
        <w:rPr>
          <w:rFonts w:ascii="Times New Roman" w:hAnsi="Times New Roman"/>
          <w:color w:val="333333"/>
          <w:sz w:val="24"/>
          <w:lang w:val="uk-UA"/>
        </w:rPr>
        <w:t>с.</w:t>
      </w:r>
    </w:p>
    <w:p w14:paraId="1493D5C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067BEF0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5B8ED0C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воскресний</w:t>
      </w:r>
    </w:p>
    <w:p w14:paraId="10ECB40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Боже, ущедри нас і благослови нас, просвіти лице Твоє на нас і помилуй нас.</w:t>
      </w:r>
    </w:p>
    <w:p w14:paraId="63C2E71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4728AEA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Щоб пізнали ми на землі путь твою, у всіх народах </w:t>
      </w:r>
      <w:r w:rsidRPr="00116C70">
        <w:rPr>
          <w:rFonts w:ascii="Times New Roman" w:hAnsi="Times New Roman"/>
          <w:color w:val="333333"/>
          <w:sz w:val="24"/>
          <w:lang w:val="uk-UA"/>
        </w:rPr>
        <w:t>спасіння Твоє.</w:t>
      </w:r>
    </w:p>
    <w:p w14:paraId="7EC03CB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2FE522D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Нехай ісповідують Тебе люди, Боже, нехай ісповідують Тебе люди всі.</w:t>
      </w:r>
    </w:p>
    <w:p w14:paraId="0476C2D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5B1E5E9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371EC90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Отцю, і Сину, Святому Духові, і нині, і повсякчас, і на віки віків. Амінь.</w:t>
      </w:r>
    </w:p>
    <w:p w14:paraId="3313D28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Христе Боже, смертю смерть подолав. Ти один з Святої Тройці, рівнославимий з Отцем і Святим Духом, спаси нас.</w:t>
      </w:r>
    </w:p>
    <w:p w14:paraId="1A80B14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561EC78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75D8E60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воскресний</w:t>
      </w:r>
    </w:p>
    <w:p w14:paraId="1CFE450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Прийдіте, возрадуємося Господеві, воскликнім Богу, Спасителеві нашому.</w:t>
      </w:r>
    </w:p>
    <w:p w14:paraId="61AC1D1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</w:t>
      </w:r>
      <w:r w:rsidRPr="00116C70">
        <w:rPr>
          <w:rFonts w:ascii="Times New Roman" w:hAnsi="Times New Roman"/>
          <w:color w:val="333333"/>
          <w:sz w:val="24"/>
          <w:lang w:val="uk-UA"/>
        </w:rPr>
        <w:t>, що воскрес із мертвих, співаємо Тобі: Алилуя.</w:t>
      </w:r>
    </w:p>
    <w:p w14:paraId="22E5415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5007963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4E1ABB5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72928A2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</w:t>
      </w:r>
      <w:r w:rsidRPr="00116C70">
        <w:rPr>
          <w:rFonts w:ascii="Times New Roman" w:hAnsi="Times New Roman"/>
          <w:color w:val="333333"/>
          <w:sz w:val="24"/>
          <w:lang w:val="uk-UA"/>
        </w:rPr>
        <w:t>аси нас, Сину Божий, що воскрес із мертвих, співаємо Тобі: Алилуя.</w:t>
      </w:r>
    </w:p>
    <w:p w14:paraId="7ACB73F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6A2D2E6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625B58D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656B843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68BB616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7795AF0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(г. 1):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Хоч камінь запечатали юдеї* і воїни стерегли пречисте тіло твоє,* воскрес Ти, тридневний Спасе,* даруючи світові життя.* Ради цього сили небесні взивали до Тебе, Життєдавче:* Слава воскресенню твоєму, Христе,* слава царству твоєму,* слава промислові твоєм</w:t>
      </w:r>
      <w:r w:rsidRPr="00116C70">
        <w:rPr>
          <w:rFonts w:ascii="Times New Roman" w:hAnsi="Times New Roman"/>
          <w:color w:val="333333"/>
          <w:sz w:val="24"/>
          <w:lang w:val="uk-UA"/>
        </w:rPr>
        <w:t>у,* єдиний Чоловіколюбець.</w:t>
      </w:r>
    </w:p>
    <w:p w14:paraId="4469436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Слава: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 Кондак (г. 1):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Воскрес Ти як Бог із гробу у славі* і світ із собою воскресив,* і людське єство як Бога оспівує Тебе,* і смерть щезла.* Адам же ликує, Владико,* і Єва нині, від узів ізбавляючись, радується, взиваючи:* Ти, Х</w:t>
      </w:r>
      <w:r w:rsidRPr="00116C70">
        <w:rPr>
          <w:rFonts w:ascii="Times New Roman" w:hAnsi="Times New Roman"/>
          <w:color w:val="333333"/>
          <w:sz w:val="24"/>
          <w:lang w:val="uk-UA"/>
        </w:rPr>
        <w:t>ристе, той, хто всім подає воскресіння.</w:t>
      </w:r>
    </w:p>
    <w:p w14:paraId="154B19B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 нині: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 Богородичний (г. 1):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Коли Гавриїл звіщав Тобі, Діво: Радуйся,* – з голосом воплочувався Владика всіх* у Тобі, святім кивоті, * як рік праведний Давид:* Явилася Ти ширша небес,* що поносила Сотворителя твого.*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Слава тому, що вселився в Тебе,* слава тому, що пройшов із Тебе,* слава тому, що визволив нас Різдвом твоїм.</w:t>
      </w:r>
    </w:p>
    <w:p w14:paraId="7D253DE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18C5371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60DE40C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Прокімен (г. 1):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Будь, Господи, милість твоя на нас, бо уповали ми на Тебе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32,22).</w:t>
      </w:r>
    </w:p>
    <w:p w14:paraId="49689FB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Радуйтеся, праведні, у Господі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, правим належить похвала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32,1).</w:t>
      </w:r>
    </w:p>
    <w:p w14:paraId="4DC4D00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&lt;/prokimen&gt;</w:t>
      </w:r>
    </w:p>
    <w:p w14:paraId="126D897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#ap329b</w:t>
      </w:r>
    </w:p>
    <w:p w14:paraId="336E53F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2A96FF3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7DC9E9C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1):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Бог, що дає відплату мені і покорив народи мені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17,48).</w:t>
      </w:r>
    </w:p>
    <w:p w14:paraId="461B2AE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Ти, що величаєш спасіння царя і твориш милість помазаникові своєму Давидові і сімен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його до віку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17,51).</w:t>
      </w:r>
    </w:p>
    <w:p w14:paraId="1B489F4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4C1340B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#iv005</w:t>
      </w:r>
    </w:p>
    <w:p w14:paraId="18CE4FF6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3DDE5EF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16EE185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Хваліте Господа з небес, хваліте його в вишніх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472805E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6576B83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Василія Великого, архиєпископа Кесарії Кападокійської,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передсвяття Благовіщення Пресвятої Богородиці, преподобного отця нашого Захарії, святого отця нашого Артемона, єпископа Селевкії Пісідійської і всіх святих, помилує і спасе нас, як благий і чоловіколюбець.</w:t>
      </w:r>
    </w:p>
    <w:p w14:paraId="335E001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3836E041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30, Субота</w:t>
      </w:r>
    </w:p>
    <w:p w14:paraId="2C45EC4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Субота заупокійна. Прп. </w:t>
      </w:r>
      <w:proofErr w:type="spellStart"/>
      <w:r w:rsidRPr="00116C70">
        <w:rPr>
          <w:rFonts w:ascii="Times New Roman" w:hAnsi="Times New Roman"/>
          <w:sz w:val="24"/>
          <w:lang w:val="uk-UA"/>
        </w:rPr>
        <w:t>йоана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</w:t>
      </w:r>
      <w:proofErr w:type="spellStart"/>
      <w:r w:rsidRPr="00116C70">
        <w:rPr>
          <w:rFonts w:ascii="Times New Roman" w:hAnsi="Times New Roman"/>
          <w:sz w:val="24"/>
          <w:lang w:val="uk-UA"/>
        </w:rPr>
        <w:t>Ліствичника</w:t>
      </w:r>
      <w:proofErr w:type="spellEnd"/>
    </w:p>
    <w:p w14:paraId="1186A216" w14:textId="77777777" w:rsidR="00C846E3" w:rsidRPr="00116C70" w:rsidRDefault="00116C70">
      <w:pPr>
        <w:rPr>
          <w:lang w:val="uk-UA"/>
        </w:rPr>
      </w:pPr>
      <w:proofErr w:type="spellStart"/>
      <w:r w:rsidRPr="00116C70">
        <w:rPr>
          <w:rFonts w:ascii="Times New Roman" w:hAnsi="Times New Roman"/>
          <w:sz w:val="24"/>
          <w:lang w:val="uk-UA"/>
        </w:rPr>
        <w:t>Препoдобного</w:t>
      </w:r>
      <w:proofErr w:type="spellEnd"/>
      <w:r w:rsidRPr="00116C70">
        <w:rPr>
          <w:rFonts w:ascii="Times New Roman" w:hAnsi="Times New Roman"/>
          <w:sz w:val="24"/>
          <w:lang w:val="uk-UA"/>
        </w:rPr>
        <w:t xml:space="preserve"> отця нашого Івана, автора «</w:t>
      </w:r>
      <w:proofErr w:type="spellStart"/>
      <w:r w:rsidRPr="00116C70">
        <w:rPr>
          <w:rFonts w:ascii="Times New Roman" w:hAnsi="Times New Roman"/>
          <w:sz w:val="24"/>
          <w:lang w:val="uk-UA"/>
        </w:rPr>
        <w:t>Ліствиці</w:t>
      </w:r>
      <w:proofErr w:type="spellEnd"/>
      <w:r w:rsidRPr="00116C70">
        <w:rPr>
          <w:rFonts w:ascii="Times New Roman" w:hAnsi="Times New Roman"/>
          <w:sz w:val="24"/>
          <w:lang w:val="uk-UA"/>
        </w:rPr>
        <w:t>»</w:t>
      </w:r>
    </w:p>
    <w:p w14:paraId="7504D93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liturgia=liz /&gt;</w:t>
      </w:r>
    </w:p>
    <w:p w14:paraId="560F02A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18E5A68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lastRenderedPageBreak/>
        <w:t>Перший антифон повсякденний</w:t>
      </w:r>
    </w:p>
    <w:p w14:paraId="3D312A3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Благо є сповідуватися Господеві і співати імені </w:t>
      </w:r>
      <w:r w:rsidRPr="00116C70">
        <w:rPr>
          <w:rFonts w:ascii="Times New Roman" w:hAnsi="Times New Roman"/>
          <w:color w:val="333333"/>
          <w:sz w:val="24"/>
          <w:lang w:val="uk-UA"/>
        </w:rPr>
        <w:t>Твоєму, Всевишній.</w:t>
      </w:r>
    </w:p>
    <w:p w14:paraId="222D057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3436F09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Сповіщати зарання милість твою і істину твою на всяку ніч.</w:t>
      </w:r>
    </w:p>
    <w:p w14:paraId="3AB85BD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DA9486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правий Господь Бог наш і немає неправди в нім.</w:t>
      </w:r>
    </w:p>
    <w:p w14:paraId="724AD7A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Спасе, спаси нас.</w:t>
      </w:r>
    </w:p>
    <w:p w14:paraId="3C400BC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00103FD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0A6DC239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FC0B124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&lt;/antifon1&gt;</w:t>
      </w:r>
    </w:p>
    <w:p w14:paraId="0E588E9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7661DB7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повсякде</w:t>
      </w: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нний</w:t>
      </w:r>
    </w:p>
    <w:p w14:paraId="232D441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Господь воцарився, в красу зодягнувся, зодягнувся Господь у силу і перепоясався.</w:t>
      </w:r>
    </w:p>
    <w:p w14:paraId="1A98FFF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7A9F8A2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Він бо утвердив вселенну, вона не порушиться.</w:t>
      </w:r>
    </w:p>
    <w:p w14:paraId="5582FC1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1D0CD73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Свідоцтва твої вельми </w:t>
      </w:r>
      <w:r w:rsidRPr="00116C70">
        <w:rPr>
          <w:rFonts w:ascii="Times New Roman" w:hAnsi="Times New Roman"/>
          <w:color w:val="333333"/>
          <w:sz w:val="24"/>
          <w:lang w:val="uk-UA"/>
        </w:rPr>
        <w:t>вірні; домові Твоєму, Господи, належить святість на довгі дні.</w:t>
      </w:r>
    </w:p>
    <w:p w14:paraId="10A8436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святих твоїх, Спасе, спаси нас.</w:t>
      </w:r>
    </w:p>
    <w:p w14:paraId="222F712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1114ED1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Святому Духові, і нині, і повсякчас, і на віки віків. Амінь.</w:t>
      </w:r>
    </w:p>
    <w:p w14:paraId="6AD851D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Єдинородний Сину і Слове Божий, безсмертний Ти і </w:t>
      </w:r>
      <w:r w:rsidRPr="00116C70">
        <w:rPr>
          <w:rFonts w:ascii="Times New Roman" w:hAnsi="Times New Roman"/>
          <w:color w:val="333333"/>
          <w:sz w:val="24"/>
          <w:lang w:val="uk-UA"/>
        </w:rPr>
        <w:t>зволив Ти спасення нашого ради воплотитися від святої Богородиці і приснодіви Марії, незмінно ставши чоловіком. І розп’ятий був Ти, Христе Боже, смертю смерть подолав. Ти один з Святої Тройці, рівнославимий з Отцем і Святим Духом, спаси нас.</w:t>
      </w:r>
    </w:p>
    <w:p w14:paraId="07C9623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53C9335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lastRenderedPageBreak/>
        <w:t>&lt;antifo</w:t>
      </w:r>
      <w:r w:rsidRPr="00116C70">
        <w:rPr>
          <w:rFonts w:ascii="Consolas" w:hAnsi="Consolas"/>
          <w:highlight w:val="darkGray"/>
          <w:lang w:val="uk-UA"/>
        </w:rPr>
        <w:t>n3&gt;</w:t>
      </w:r>
    </w:p>
    <w:p w14:paraId="68C3714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повсякденний</w:t>
      </w:r>
    </w:p>
    <w:p w14:paraId="2CDCFD5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34EEEE6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4D3DE24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5A1EA25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447010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всій землі.</w:t>
      </w:r>
    </w:p>
    <w:p w14:paraId="12FF5B7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у святих дивний Ти, співаємо Тобі: Алилуя.</w:t>
      </w:r>
    </w:p>
    <w:p w14:paraId="69638EC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2B6895B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6644AD9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у святих дивний Ти, співаємо Тобі: Алилуя.</w:t>
      </w:r>
    </w:p>
    <w:p w14:paraId="73C4CD27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5FFF33B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5C6F2E7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Апостоли, мученики і пророки,* святителі, преподобні і праведні,* що добре подвиг звершили і віру зберегли,* ма</w:t>
      </w:r>
      <w:r w:rsidRPr="00116C70">
        <w:rPr>
          <w:rFonts w:ascii="Times New Roman" w:hAnsi="Times New Roman"/>
          <w:color w:val="333333"/>
          <w:sz w:val="24"/>
          <w:lang w:val="uk-UA"/>
        </w:rPr>
        <w:t>ючи сміливість до Спаса,* за нас його як благого моліть, молимося, щоб спаслися душі наші.</w:t>
      </w:r>
    </w:p>
    <w:p w14:paraId="3056A6A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Другий, за померлих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Пом’яни, Господи, як благий рабів твоїх* і, що в житті нагрішили, прости,* бо ніхто не є безгрішний, тільки Ти, що можеш і померлим дати </w:t>
      </w:r>
      <w:r w:rsidRPr="00116C70">
        <w:rPr>
          <w:rFonts w:ascii="Times New Roman" w:hAnsi="Times New Roman"/>
          <w:color w:val="333333"/>
          <w:sz w:val="24"/>
          <w:lang w:val="uk-UA"/>
        </w:rPr>
        <w:t>упокій.</w:t>
      </w:r>
    </w:p>
    <w:p w14:paraId="0743640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Слава: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Кондак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Зо святими упокой, Христе,* душі рабів твоїх,* де немає болізні, ні печалі,* ні зітхання,* але життя безконечне.</w:t>
      </w:r>
    </w:p>
    <w:p w14:paraId="3F62205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І нині: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Мученикам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Як початки єства насадителеві творіння* вселенна приносить Тобі, Господи,* богоносних м</w:t>
      </w:r>
      <w:r w:rsidRPr="00116C70">
        <w:rPr>
          <w:rFonts w:ascii="Times New Roman" w:hAnsi="Times New Roman"/>
          <w:color w:val="333333"/>
          <w:sz w:val="24"/>
          <w:lang w:val="uk-UA"/>
        </w:rPr>
        <w:t>учеників.* їх молитвами в мирі глибокому* церкву твою, громаду твою,* Богородиці ради збережи,* Многомилостивий.</w:t>
      </w:r>
    </w:p>
    <w:p w14:paraId="327F666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5C87304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49536DC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Прокімен (г. 8):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Веселіться в Господі і радуйтеся, праведні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31,11).</w:t>
      </w:r>
    </w:p>
    <w:p w14:paraId="20A84E2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lastRenderedPageBreak/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яким прощено беззаконня і яких г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ріхи закрито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31,1).</w:t>
      </w:r>
    </w:p>
    <w:p w14:paraId="73CB119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І за померлих (г. 6):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Душі їх у блаженстві перебуватимуть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24,13).</w:t>
      </w:r>
    </w:p>
    <w:p w14:paraId="506EF5D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4BDA429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Ряд.: #ap309</w:t>
      </w:r>
    </w:p>
    <w:p>
      <w:r>
        <w:t>За упокій: #ap270</w:t>
      </w:r>
    </w:p>
    <w:p w14:paraId="3787295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5749EB4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49D432F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4):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Візвали праведні, і Господь вислухав їх, і від усіх скорбот їх ізбавив їх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33,18).</w:t>
      </w:r>
    </w:p>
    <w:p w14:paraId="6CB36F8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Багато скорбот у праведних і від усіх них ізбавить їх Господь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33,20).</w:t>
      </w:r>
    </w:p>
    <w:p w14:paraId="3ACAE41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Ти, Господи і пам’ять їх з роду в рід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64,5).</w:t>
      </w:r>
    </w:p>
    <w:p w14:paraId="149E046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0D1CA5E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Ряд.: #mr006</w:t>
      </w:r>
    </w:p>
    <w:p>
      <w:r>
        <w:t>За упокій: #iv016</w:t>
      </w:r>
    </w:p>
    <w:p w14:paraId="1D9E363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5992437A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5B33905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Радуйтеся, праведні, у Господі, правим належить похвала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32,1).</w:t>
      </w:r>
    </w:p>
    <w:p w14:paraId="6434239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Другий: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Блаженні, яких вибрав і прийняв Ти. Господи, і пам’ять їх з роду в рід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64,5).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3F46C348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18BE700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силою чесного і животворного Хреста, заступництвом чесних небесних сил безтілесних, чесного,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 славних і переможних мучеників, преподобних і богоносних отців наших, святого отця нашого Йоана Золотоустого, архиєпископа Константинограда,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препoдобного отця нашого Івана, автора «Ліствиці» і всіх святих, помилує і спасе нас, як благий і чоловіколюбець.</w:t>
      </w:r>
    </w:p>
    <w:p w14:paraId="3F49FE0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p w14:paraId="14A41CFB" w14:textId="77777777" w:rsidR="00C846E3" w:rsidRPr="00116C70" w:rsidRDefault="00116C70">
      <w:pPr>
        <w:pStyle w:val="21"/>
        <w:rPr>
          <w:lang w:val="uk-UA"/>
        </w:rPr>
      </w:pPr>
      <w:r w:rsidRPr="00116C70">
        <w:rPr>
          <w:lang w:val="uk-UA"/>
        </w:rPr>
        <w:t>Березень 31, Неділя</w:t>
      </w:r>
    </w:p>
    <w:p w14:paraId="76F87E0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FF4400"/>
          <w:sz w:val="24"/>
          <w:lang w:val="uk-UA"/>
        </w:rPr>
        <w:t xml:space="preserve">Неділя 2-га Великого посту. </w:t>
      </w:r>
      <w:proofErr w:type="spellStart"/>
      <w:r w:rsidRPr="00116C70">
        <w:rPr>
          <w:rFonts w:ascii="Times New Roman" w:hAnsi="Times New Roman"/>
          <w:color w:val="FF4400"/>
          <w:sz w:val="24"/>
          <w:lang w:val="uk-UA"/>
        </w:rPr>
        <w:t>Гл</w:t>
      </w:r>
      <w:proofErr w:type="spellEnd"/>
      <w:r w:rsidRPr="00116C70">
        <w:rPr>
          <w:rFonts w:ascii="Times New Roman" w:hAnsi="Times New Roman"/>
          <w:color w:val="FF4400"/>
          <w:sz w:val="24"/>
          <w:lang w:val="uk-UA"/>
        </w:rPr>
        <w:t>. 2.</w:t>
      </w:r>
    </w:p>
    <w:p w14:paraId="3606EEB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lang w:val="uk-UA"/>
        </w:rPr>
        <w:t xml:space="preserve">Преподобного отця нашого Іпатія, єпископа </w:t>
      </w:r>
      <w:proofErr w:type="spellStart"/>
      <w:r w:rsidRPr="00116C70">
        <w:rPr>
          <w:rFonts w:ascii="Times New Roman" w:hAnsi="Times New Roman"/>
          <w:sz w:val="24"/>
          <w:lang w:val="uk-UA"/>
        </w:rPr>
        <w:t>Гангренського</w:t>
      </w:r>
      <w:proofErr w:type="spellEnd"/>
    </w:p>
    <w:p w14:paraId="4301A499" w14:textId="372C1829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&lt;ustav custom=n liturgia=</w:t>
      </w:r>
      <w:proofErr w:type="spellStart"/>
      <w:r w:rsidRPr="00116C70">
        <w:rPr>
          <w:rFonts w:ascii="Consolas" w:hAnsi="Consolas"/>
          <w:highlight w:val="darkGray"/>
          <w:lang w:val="uk-UA"/>
        </w:rPr>
        <w:t>lvv</w:t>
      </w:r>
      <w:proofErr w:type="spellEnd"/>
      <w:r w:rsidRPr="00116C70">
        <w:rPr>
          <w:rFonts w:ascii="Consolas" w:hAnsi="Consolas"/>
          <w:highlight w:val="darkGray"/>
          <w:lang w:val="uk-UA"/>
        </w:rPr>
        <w:t xml:space="preserve"> /&gt;</w:t>
      </w:r>
    </w:p>
    <w:p w14:paraId="3114568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&lt;antifon1&gt;</w:t>
      </w:r>
    </w:p>
    <w:p w14:paraId="7449384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Перший антифон воскресний</w:t>
      </w:r>
    </w:p>
    <w:p w14:paraId="38022DC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Воскликніте Господеві, вся земля, співайте ж імені його, віддайте славу хвалі його.</w:t>
      </w:r>
    </w:p>
    <w:p w14:paraId="46A3078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</w:t>
      </w:r>
      <w:r w:rsidRPr="00116C70">
        <w:rPr>
          <w:rFonts w:ascii="Times New Roman" w:hAnsi="Times New Roman"/>
          <w:color w:val="333333"/>
          <w:sz w:val="24"/>
          <w:lang w:val="uk-UA"/>
        </w:rPr>
        <w:t>итвами Богородиці, Спасе, спаси нас.</w:t>
      </w:r>
    </w:p>
    <w:p w14:paraId="7764B6E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Скажіте Богові: Як страшні діла твої, у множестві сили Твоєї леститимуть Тобі вороги твої.</w:t>
      </w:r>
    </w:p>
    <w:p w14:paraId="6DC8EB1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4FEEEBD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Вся земля нехай поклониться Тобі і співає Тобі, нехай же співає імені Твоєму, В</w:t>
      </w:r>
      <w:r w:rsidRPr="00116C70">
        <w:rPr>
          <w:rFonts w:ascii="Times New Roman" w:hAnsi="Times New Roman"/>
          <w:color w:val="333333"/>
          <w:sz w:val="24"/>
          <w:lang w:val="uk-UA"/>
        </w:rPr>
        <w:t>севишній.</w:t>
      </w:r>
    </w:p>
    <w:p w14:paraId="1BD9F93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143A544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(Якщо скорочується Літургію, перейди до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Єдинородний Сину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).</w:t>
      </w:r>
    </w:p>
    <w:p w14:paraId="1CBEE79B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 Отцю, і Сину, і Святому Духові, і нині, і повсякчас, і на віки віків. Амінь.</w:t>
      </w:r>
    </w:p>
    <w:p w14:paraId="62C7DC4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Молитвами Богородиці, Спасе, спаси нас.</w:t>
      </w:r>
    </w:p>
    <w:p w14:paraId="285B829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</w:t>
      </w:r>
      <w:r w:rsidRPr="00116C70">
        <w:rPr>
          <w:rFonts w:ascii="Consolas" w:hAnsi="Consolas"/>
          <w:highlight w:val="darkGray"/>
          <w:lang w:val="uk-UA"/>
        </w:rPr>
        <w:t>fon1&gt;</w:t>
      </w:r>
    </w:p>
    <w:p w14:paraId="59AE988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&lt;antifon2&gt;</w:t>
      </w:r>
    </w:p>
    <w:p w14:paraId="1A1F390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Другий антифон воскресний</w:t>
      </w:r>
    </w:p>
    <w:p w14:paraId="3ADCB424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Боже, ущедри нас і благослови нас, просвіти лице Твоє на нас і помилуй нас.</w:t>
      </w:r>
    </w:p>
    <w:p w14:paraId="3FF78BB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16B6CB2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 xml:space="preserve">Щоб пізнали ми на землі путь твою, у всіх народах </w:t>
      </w:r>
      <w:r w:rsidRPr="00116C70">
        <w:rPr>
          <w:rFonts w:ascii="Times New Roman" w:hAnsi="Times New Roman"/>
          <w:color w:val="333333"/>
          <w:sz w:val="24"/>
          <w:lang w:val="uk-UA"/>
        </w:rPr>
        <w:t>спасіння Твоє.</w:t>
      </w:r>
    </w:p>
    <w:p w14:paraId="7D9BBC4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5A92E355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Нехай ісповідують Тебе люди, Боже, нехай ісповідують Тебе люди всі.</w:t>
      </w:r>
    </w:p>
    <w:p w14:paraId="5028115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2C2D174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&lt;/antifon2&gt;</w:t>
      </w:r>
    </w:p>
    <w:p w14:paraId="58E40518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Слава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Отцю, і Сину, Святому Духові, і нині, і повсякчас, і на віки віків. Амінь.</w:t>
      </w:r>
    </w:p>
    <w:p w14:paraId="3EA449ED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Єдинородний Сину і Слове Божий, безсмертний Ти і зволив Ти спасення нашого ради воплотитися від святої Богородиці і приснодіви Марії, незмінно ставши чоловіком. І розп’ятий був Ти,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Христе Боже, смертю смерть подолав. Ти один з Святої Тройці, рівнославимий з Отцем і Святим Духом, спаси нас.</w:t>
      </w:r>
    </w:p>
    <w:p w14:paraId="3FB4EBA1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sz w:val="24"/>
          <w:highlight w:val="darkGray"/>
          <w:lang w:val="uk-UA"/>
        </w:rPr>
        <w:t>&lt;</w:t>
      </w:r>
      <w:proofErr w:type="spellStart"/>
      <w:r w:rsidRPr="00116C70">
        <w:rPr>
          <w:rFonts w:ascii="Times New Roman" w:hAnsi="Times New Roman"/>
          <w:sz w:val="24"/>
          <w:highlight w:val="darkGray"/>
          <w:lang w:val="uk-UA"/>
        </w:rPr>
        <w:t>hr</w:t>
      </w:r>
      <w:proofErr w:type="spellEnd"/>
      <w:r w:rsidRPr="00116C70">
        <w:rPr>
          <w:rFonts w:ascii="Times New Roman" w:hAnsi="Times New Roman"/>
          <w:sz w:val="24"/>
          <w:highlight w:val="darkGray"/>
          <w:lang w:val="uk-UA"/>
        </w:rPr>
        <w:t xml:space="preserve"> /&gt;</w:t>
      </w:r>
    </w:p>
    <w:p w14:paraId="1AC053D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&lt;antifon3&gt;</w:t>
      </w:r>
    </w:p>
    <w:p w14:paraId="5F5DE6A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b/>
          <w:i/>
          <w:color w:val="FF4400"/>
          <w:sz w:val="24"/>
          <w:lang w:val="uk-UA"/>
        </w:rPr>
        <w:t>Третій антифон воскресний</w:t>
      </w:r>
    </w:p>
    <w:p w14:paraId="306581C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Прийдіте, возрадуємося Господеві, воскликнім Богу, Спасителеві нашому.</w:t>
      </w:r>
    </w:p>
    <w:p w14:paraId="4131BB70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2BF09E5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Ідім перед лицем його з ісповіданням і псалмами воскликнім йому.</w:t>
      </w:r>
    </w:p>
    <w:p w14:paraId="48F7439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50E9362C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Бо Бог – великий Господь і цар великий по в</w:t>
      </w:r>
      <w:r w:rsidRPr="00116C70">
        <w:rPr>
          <w:rFonts w:ascii="Times New Roman" w:hAnsi="Times New Roman"/>
          <w:color w:val="333333"/>
          <w:sz w:val="24"/>
          <w:lang w:val="uk-UA"/>
        </w:rPr>
        <w:t>сій землі.</w:t>
      </w:r>
    </w:p>
    <w:p w14:paraId="1DD01DEA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Приспів: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Спаси нас, Сину Божий, що воскрес із мертвих, співаємо Тобі: Алилуя.</w:t>
      </w:r>
    </w:p>
    <w:p w14:paraId="54184B03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&lt;/antifon3&gt;</w:t>
      </w:r>
    </w:p>
    <w:p w14:paraId="430283FD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&lt;vhidne&gt;</w:t>
      </w:r>
    </w:p>
    <w:p w14:paraId="528E48D7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Вхідне: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Прийдіте, поклонімся і припадім до Христа. Спаси нас, Сину Божий, що воскрес із мертвих, співаємо Тобі: Алилуя.</w:t>
      </w:r>
    </w:p>
    <w:p w14:paraId="378D485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&lt;/vhidne&gt;</w:t>
      </w:r>
    </w:p>
    <w:p w14:paraId="421CB1C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&lt;tropari&gt;</w:t>
      </w:r>
    </w:p>
    <w:p w14:paraId="61DC20E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Тропар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14:paraId="54E69442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lastRenderedPageBreak/>
        <w:t>Слава: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 Кондак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Воскрес єси з гроб</w:t>
      </w:r>
      <w:r w:rsidRPr="00116C70">
        <w:rPr>
          <w:rFonts w:ascii="Times New Roman" w:hAnsi="Times New Roman"/>
          <w:color w:val="333333"/>
          <w:sz w:val="24"/>
          <w:lang w:val="uk-UA"/>
        </w:rPr>
        <w:t>у, всесильний Спасе,* і ад, увидівши чудо, зжахнувся, і мертві востали,* а творіння, бачачи, радується разом з тобою,* і Адам веселиться, і світ, Спасе мій, оспівує Тебе повсякчасно.</w:t>
      </w:r>
    </w:p>
    <w:p w14:paraId="2CD2821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color w:val="333333"/>
          <w:sz w:val="24"/>
          <w:lang w:val="uk-UA"/>
        </w:rPr>
        <w:t>І нині: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 xml:space="preserve"> Богородичний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 молитвах невсипущу Богородицю* і в заступн</w:t>
      </w:r>
      <w:r w:rsidRPr="00116C70">
        <w:rPr>
          <w:rFonts w:ascii="Times New Roman" w:hAnsi="Times New Roman"/>
          <w:color w:val="333333"/>
          <w:sz w:val="24"/>
          <w:lang w:val="uk-UA"/>
        </w:rPr>
        <w:t>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22D6801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&lt;/tropari&gt;</w:t>
      </w:r>
    </w:p>
    <w:p w14:paraId="19FC6E89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&lt;prokimen&gt;</w:t>
      </w:r>
    </w:p>
    <w:p w14:paraId="04294D7F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Прокімен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Кріпость моя і пісня моя – Господь, і став мені спасінням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117,14).</w:t>
      </w:r>
    </w:p>
    <w:p w14:paraId="3F8EBECE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Караючи покарав мене Господь, та смерті не передав мене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117,18).</w:t>
      </w:r>
    </w:p>
    <w:p w14:paraId="623AAB1E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&lt;/prokimen&gt;</w:t>
      </w:r>
    </w:p>
    <w:p w14:paraId="7FC3864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&lt;apostol&gt;</w:t>
      </w:r>
    </w:p>
    <w:p>
      <w:r>
        <w:t>#ap304</w:t>
      </w:r>
    </w:p>
    <w:p w14:paraId="0E13580F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&lt;/apostol&gt;</w:t>
      </w:r>
    </w:p>
    <w:p w14:paraId="172601A2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&lt;aleluia&gt;</w:t>
      </w:r>
    </w:p>
    <w:p w14:paraId="2819509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Алилуя (г. 2):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Вислухає Тебе Господь у день печалі, захистить Тебе ім’я Бога Якова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19,2).</w:t>
      </w:r>
    </w:p>
    <w:p w14:paraId="6E354ED3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Стих: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Господи, спаси царя і вислухай нас, в який тільки день призовемо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19,10).</w:t>
      </w:r>
    </w:p>
    <w:p w14:paraId="0E1DE7A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&lt;/aleluia&gt;</w:t>
      </w:r>
    </w:p>
    <w:p w14:paraId="2C4D5E11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&lt;evanhelie&gt;</w:t>
      </w:r>
    </w:p>
    <w:p>
      <w:r>
        <w:t>#mr007</w:t>
      </w:r>
    </w:p>
    <w:p w14:paraId="425E6215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&lt;/evanhelie&gt;</w:t>
      </w:r>
    </w:p>
    <w:p w14:paraId="39E591C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&lt;prychasnii&gt;</w:t>
      </w:r>
    </w:p>
    <w:p w14:paraId="37154F96" w14:textId="77777777" w:rsidR="00C846E3" w:rsidRPr="00116C70" w:rsidRDefault="00116C70">
      <w:pPr>
        <w:rPr>
          <w:lang w:val="uk-UA"/>
        </w:rPr>
      </w:pPr>
      <w:r w:rsidRPr="00116C70">
        <w:rPr>
          <w:rFonts w:ascii="Times New Roman" w:hAnsi="Times New Roman"/>
          <w:i/>
          <w:color w:val="FF4400"/>
          <w:sz w:val="24"/>
          <w:lang w:val="uk-UA"/>
        </w:rPr>
        <w:t>Причасний: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Хваліте Господа з небес, хваліте його в вишніх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(Пс. 148,1).</w:t>
      </w:r>
      <w:r w:rsidRPr="00116C70">
        <w:rPr>
          <w:rFonts w:ascii="Times New Roman" w:hAnsi="Times New Roman"/>
          <w:color w:val="333333"/>
          <w:sz w:val="24"/>
          <w:lang w:val="uk-UA"/>
        </w:rPr>
        <w:t xml:space="preserve"> Алилуя, </w:t>
      </w:r>
      <w:r w:rsidRPr="00116C70">
        <w:rPr>
          <w:rFonts w:ascii="Times New Roman" w:hAnsi="Times New Roman"/>
          <w:i/>
          <w:color w:val="FF4400"/>
          <w:sz w:val="24"/>
          <w:lang w:val="uk-UA"/>
        </w:rPr>
        <w:t>тричі.</w:t>
      </w:r>
    </w:p>
    <w:p w14:paraId="479B095B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&lt;/prychasnii&gt;</w:t>
      </w:r>
    </w:p>
    <w:p w14:paraId="21C2B610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&lt;vidpust&gt;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святого отця нашого Василія Великого, архиєпископа Кесарії Кападокійської,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Іпатія, єпископа Гангренського і всіх святих, помилує і спасе нас, як благий і чоловіколюбець.</w:t>
      </w:r>
    </w:p>
    <w:p w14:paraId="3A0A3DBC" w14:textId="77777777" w:rsidR="00C846E3" w:rsidRPr="00116C70" w:rsidRDefault="00116C70">
      <w:pPr>
        <w:rPr>
          <w:lang w:val="uk-UA"/>
        </w:rPr>
      </w:pPr>
      <w:r w:rsidRPr="00116C70">
        <w:rPr>
          <w:rFonts w:ascii="Consolas" w:hAnsi="Consolas"/>
          <w:highlight w:val="darkGray"/>
          <w:lang w:val="uk-UA"/>
        </w:rPr>
        <w:t>&lt;/vidpust&gt;</w:t>
      </w:r>
    </w:p>
    <w:sectPr w:rsidR="00C846E3" w:rsidRPr="00116C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C70"/>
    <w:rsid w:val="0015074B"/>
    <w:rsid w:val="0029639D"/>
    <w:rsid w:val="00326F90"/>
    <w:rsid w:val="00926387"/>
    <w:rsid w:val="00AA1D8D"/>
    <w:rsid w:val="00B47730"/>
    <w:rsid w:val="00C846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D3392C"/>
  <w14:defaultImageDpi w14:val="300"/>
  <w15:docId w15:val="{FC3D2DFA-DAD1-4F03-BD50-E61BFFC4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60</Pages>
  <Words>47948</Words>
  <Characters>27331</Characters>
  <Application>Microsoft Office Word</Application>
  <DocSecurity>0</DocSecurity>
  <Lines>227</Lines>
  <Paragraphs>150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75129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Andrii Dutko</cp:lastModifiedBy>
  <cp:revision>2</cp:revision>
  <dcterms:created xsi:type="dcterms:W3CDTF">2013-12-23T23:15:00Z</dcterms:created>
  <dcterms:modified xsi:type="dcterms:W3CDTF">2024-02-22T14:17:00Z</dcterms:modified>
  <cp:category/>
</cp:coreProperties>
</file>