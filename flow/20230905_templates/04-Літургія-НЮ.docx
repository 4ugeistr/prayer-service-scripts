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F8FC6" w14:textId="77777777" w:rsidR="00AA4467" w:rsidRPr="00F66894" w:rsidRDefault="00CC0C20">
      <w:pPr>
        <w:pStyle w:val="21"/>
        <w:rPr>
          <w:lang w:val="uk-UA"/>
        </w:rPr>
      </w:pPr>
      <w:r w:rsidRPr="00F66894">
        <w:rPr>
          <w:lang w:val="uk-UA"/>
        </w:rPr>
        <w:t>Квітень 6, Субота</w:t>
      </w:r>
    </w:p>
    <w:p w14:paraId="0F4B6930" w14:textId="77777777" w:rsidR="00AA4467" w:rsidRPr="00F66894" w:rsidRDefault="00CC0C20">
      <w:pPr>
        <w:rPr>
          <w:lang w:val="uk-UA"/>
        </w:rPr>
      </w:pPr>
      <w:r w:rsidRPr="00F66894">
        <w:rPr>
          <w:lang w:val="uk-UA"/>
        </w:rPr>
        <w:t xml:space="preserve">Субота заупокійна 🕂 </w:t>
      </w:r>
      <w:proofErr w:type="spellStart"/>
      <w:r w:rsidRPr="00F66894">
        <w:rPr>
          <w:lang w:val="uk-UA"/>
        </w:rPr>
        <w:t>Переставл</w:t>
      </w:r>
      <w:proofErr w:type="spellEnd"/>
      <w:r w:rsidRPr="00F66894">
        <w:rPr>
          <w:lang w:val="uk-UA"/>
        </w:rPr>
        <w:t xml:space="preserve">. св. Методія, учителя слов’янського Св. Євтихія, </w:t>
      </w:r>
      <w:proofErr w:type="spellStart"/>
      <w:r w:rsidRPr="00F66894">
        <w:rPr>
          <w:lang w:val="uk-UA"/>
        </w:rPr>
        <w:t>аєп</w:t>
      </w:r>
      <w:proofErr w:type="spellEnd"/>
      <w:r w:rsidRPr="00F66894">
        <w:rPr>
          <w:lang w:val="uk-UA"/>
        </w:rPr>
        <w:t>. Царгородського</w:t>
      </w:r>
    </w:p>
    <w:p w14:paraId="5B0F0A23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&lt;ustav custom=n liturgia=liz /&gt;</w:t>
      </w:r>
    </w:p>
    <w:p w14:paraId="6B04C74A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&lt;antifon1&gt;</w:t>
      </w:r>
    </w:p>
    <w:p w14:paraId="315E554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0AFA2DC8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Бла́го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є </w:t>
      </w:r>
      <w:proofErr w:type="spellStart"/>
      <w:r w:rsidRPr="00F66894">
        <w:rPr>
          <w:rFonts w:ascii="Times New Roman" w:hAnsi="Times New Roman"/>
          <w:sz w:val="24"/>
          <w:lang w:val="uk-UA"/>
        </w:rPr>
        <w:t>іcпові́дувати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Го́спода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Всеви́шній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3ABB12D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35CEC35C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Звіща́ти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вдо́світа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ми́лість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Твою́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і́стину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Твою́ –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вся́ку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ніч.</w:t>
      </w:r>
    </w:p>
    <w:p w14:paraId="5829608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466A3A5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пра́вий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 наш,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нема́є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непра́вди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 Нім.</w:t>
      </w:r>
    </w:p>
    <w:p w14:paraId="744E21F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747A815B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1AC184E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(Якщо скорочується Літургію, перейди до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i/>
          <w:color w:val="FF4400"/>
          <w:sz w:val="24"/>
          <w:lang w:val="uk-UA"/>
        </w:rPr>
        <w:t>)</w:t>
      </w:r>
    </w:p>
    <w:p w14:paraId="0D149412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69813D9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&lt;/antifon1&gt;</w:t>
      </w:r>
    </w:p>
    <w:p w14:paraId="1E23EB6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&lt;antifon2&gt;</w:t>
      </w:r>
    </w:p>
    <w:p w14:paraId="6309737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7C9FF299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воцари́вся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в красу́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зодягну́вся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зодягну́вся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си́лою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опоя́сався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1F2ACB4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47C5014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Він бо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утверди́в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вселе́нну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вона́ не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похитне́ться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6BCF4AF2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0A7B28AB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Свідо́цтва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Твої́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достові́рні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;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до́мові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подоба́є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свя́тість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sz w:val="24"/>
          <w:lang w:val="uk-UA"/>
        </w:rPr>
        <w:t>, на многоту́ днів.</w:t>
      </w:r>
    </w:p>
    <w:p w14:paraId="31D3DA4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2768909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&lt;/antifon2&gt;</w:t>
      </w:r>
    </w:p>
    <w:p w14:paraId="717F7AF8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lastRenderedPageBreak/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429D69F0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Сло́во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безсме́ртний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зво́лив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ра́ди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воплоти́тися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присноді́ви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Марі́ї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незмі́нно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ста́вши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люди́ною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розп’я́тий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був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Хри́сте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сме́ртю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смерть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подола́в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оди́н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Тро́йці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рівносла́вимий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Отце́м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Ду́хом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2BF6011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F66894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F66894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1795A91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&lt;antifon3&gt;</w:t>
      </w:r>
    </w:p>
    <w:p w14:paraId="63841B3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5E13DFBF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возра́дуємося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Богу,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Спаси́телеві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на́шому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3B7B7E0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B9E8BA4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Іді́м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пере́д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лице́м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іспові́данням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псалма́ми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Йому́.</w:t>
      </w:r>
    </w:p>
    <w:p w14:paraId="5C5FD5C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63997D9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Бог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цар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по всій землі́.</w:t>
      </w:r>
    </w:p>
    <w:p w14:paraId="127440E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10EAD47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&lt;/antifon3&gt;</w:t>
      </w:r>
    </w:p>
    <w:p w14:paraId="1BE54D9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&lt;vhidne&gt;</w:t>
      </w:r>
    </w:p>
    <w:p w14:paraId="46DF7A5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Вірні: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поклоні́мся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припаді́м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до Христа́.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664600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&lt;/vhidne&gt;</w:t>
      </w:r>
    </w:p>
    <w:p w14:paraId="53C5986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&lt;tropari&gt;</w:t>
      </w:r>
    </w:p>
    <w:p w14:paraId="5E74A4C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14:paraId="3BE2155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благий слуг твоїх* і все, чим у житті нагрішили, прости,* бо ніхто не є безгрішний, тільки Ти, що можеш і переставленим дати упокій.</w:t>
      </w:r>
    </w:p>
    <w:p w14:paraId="6B59D3D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Зі святими упокой, Христе,* душі слуг Твоїх,* де немає болю, ні печалі,* ні зітхання,* але життя безконечне.</w:t>
      </w:r>
    </w:p>
    <w:p w14:paraId="7021D1F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lastRenderedPageBreak/>
        <w:t xml:space="preserve">І нині: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 w14:paraId="5C8228A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&lt;/tropari&gt;</w:t>
      </w:r>
    </w:p>
    <w:p w14:paraId="085DB89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&lt;prokimen&gt;</w:t>
      </w:r>
    </w:p>
    <w:p w14:paraId="0E7EC48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31,11).</w:t>
      </w:r>
    </w:p>
    <w:p w14:paraId="30475DA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гріхи закрито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3CE13A0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277C986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&lt;/prokimen&gt;</w:t>
      </w:r>
    </w:p>
    <w:p w14:paraId="71F0850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&lt;apostol&gt;</w:t>
      </w:r>
    </w:p>
    <w:p w14:paraId="332C7247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Ряд.: #ap325</w:t>
      </w:r>
    </w:p>
    <w:p w14:paraId="4B28D6B3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За упокій: #ap270</w:t>
      </w:r>
    </w:p>
    <w:p w14:paraId="78C160BF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&lt;/apostol&gt;</w:t>
      </w:r>
    </w:p>
    <w:p w14:paraId="2DA989C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&lt;aleluia&gt;</w:t>
      </w:r>
    </w:p>
    <w:p w14:paraId="5C17840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почув їх, і від усіх скорбот їхніх визволив їх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0D30567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визволить їх Господь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1270B70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роду в рід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0929F45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&lt;/aleluia&gt;</w:t>
      </w:r>
    </w:p>
    <w:p w14:paraId="29905A7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&lt;evanhelie&gt;</w:t>
      </w:r>
    </w:p>
    <w:p w14:paraId="21EA85E8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Ряд.: #mr008</w:t>
      </w:r>
    </w:p>
    <w:p w14:paraId="3D1FDB7D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За упокій: #iv016</w:t>
      </w:r>
    </w:p>
    <w:p w14:paraId="0A342BD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&lt;/evanhelie&gt;</w:t>
      </w:r>
    </w:p>
    <w:p w14:paraId="0E81CFD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&lt;prychasnii&gt;</w:t>
      </w:r>
    </w:p>
    <w:p w14:paraId="25100A1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735F955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lastRenderedPageBreak/>
        <w:t>Другий: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34F09F3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&lt;/prychasnii&gt;</w:t>
      </w:r>
    </w:p>
    <w:p w14:paraId="0E18E9CF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&lt;vidpust&gt;</w:t>
      </w:r>
    </w:p>
    <w:p w14:paraId="6CCE6218" w14:textId="77777777" w:rsidR="00B65071" w:rsidRPr="00F66894" w:rsidRDefault="00F66894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Священик:</w:t>
      </w:r>
      <w:r w:rsidRPr="00F66894">
        <w:rPr>
          <w:rFonts w:ascii="Times New Roman" w:hAnsi="Times New Roman"/>
          <w:sz w:val="24"/>
          <w:lang w:val="uk-UA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святого отця нашого Івана Золотоустого, архиєпископа Константинограда, преподобних і</w:t>
      </w:r>
      <w:r w:rsidRPr="00F66894">
        <w:rPr>
          <w:rFonts w:ascii="Times New Roman" w:hAnsi="Times New Roman"/>
          <w:sz w:val="24"/>
          <w:lang w:val="uk-UA"/>
        </w:rPr>
        <w:t xml:space="preserve"> богоносних отців наших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</w:p>
    <w:p w14:paraId="44961FE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&lt;/vidpust&gt;</w:t>
      </w:r>
    </w:p>
    <w:p w14:paraId="4E523A54" w14:textId="77777777" w:rsidR="00AA4467" w:rsidRPr="00F66894" w:rsidRDefault="00CC0C20">
      <w:pPr>
        <w:pStyle w:val="21"/>
        <w:rPr>
          <w:lang w:val="uk-UA"/>
        </w:rPr>
      </w:pPr>
      <w:r w:rsidRPr="00F66894">
        <w:rPr>
          <w:lang w:val="uk-UA"/>
        </w:rPr>
        <w:t>Квітень 7, Неділя</w:t>
      </w:r>
    </w:p>
    <w:p w14:paraId="439493D0" w14:textId="77777777" w:rsidR="00AA4467" w:rsidRPr="00F66894" w:rsidRDefault="00CC0C20">
      <w:pPr>
        <w:rPr>
          <w:lang w:val="uk-UA"/>
        </w:rPr>
      </w:pPr>
      <w:r w:rsidRPr="00F66894">
        <w:rPr>
          <w:lang w:val="uk-UA"/>
        </w:rPr>
        <w:t>Неділя 3-тя Великого посту, Хрестопоклонна. Прп. Юрія, єп. Микити</w:t>
      </w:r>
    </w:p>
    <w:p w14:paraId="35F7709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&lt;ustav custom=n liturgia=</w:t>
      </w:r>
      <w:proofErr w:type="spellStart"/>
      <w:r w:rsidRPr="00F66894">
        <w:rPr>
          <w:rFonts w:ascii="Consolas" w:hAnsi="Consolas"/>
          <w:highlight w:val="darkGray"/>
          <w:lang w:val="uk-UA"/>
        </w:rPr>
        <w:t>lvv</w:t>
      </w:r>
      <w:proofErr w:type="spellEnd"/>
      <w:r w:rsidRPr="00F66894">
        <w:rPr>
          <w:rFonts w:ascii="Consolas" w:hAnsi="Consolas"/>
          <w:highlight w:val="darkGray"/>
          <w:lang w:val="uk-UA"/>
        </w:rPr>
        <w:t xml:space="preserve"> /&gt;</w:t>
      </w:r>
    </w:p>
    <w:p w14:paraId="70A775D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&lt;antifon1&gt;</w:t>
      </w:r>
    </w:p>
    <w:p w14:paraId="6360DE9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16495D0B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Воскли́кніте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вся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зе́мле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співа́йте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ж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відда́йте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сла́ву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 </w:t>
      </w:r>
      <w:proofErr w:type="spellStart"/>
      <w:r w:rsidRPr="00F66894">
        <w:rPr>
          <w:rFonts w:ascii="Times New Roman" w:hAnsi="Times New Roman"/>
          <w:sz w:val="24"/>
          <w:lang w:val="uk-UA"/>
        </w:rPr>
        <w:t>хва́лі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Йому!</w:t>
      </w:r>
    </w:p>
    <w:p w14:paraId="17833C5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20AE0104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Скажі́те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Бо́гові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: як страшні́ діла́ Твої́!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мно́жестві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си́ли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лести́тимуть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 вороги́ Твої́.</w:t>
      </w:r>
    </w:p>
    <w:p w14:paraId="4E69A72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</w:p>
    <w:p w14:paraId="463E85E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Вся земля́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покло́ниться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же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Всеви́шній</w:t>
      </w:r>
      <w:proofErr w:type="spellEnd"/>
      <w:r w:rsidRPr="00F66894">
        <w:rPr>
          <w:rFonts w:ascii="Times New Roman" w:hAnsi="Times New Roman"/>
          <w:sz w:val="24"/>
          <w:lang w:val="uk-UA"/>
        </w:rPr>
        <w:t>!</w:t>
      </w:r>
    </w:p>
    <w:p w14:paraId="67A460C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</w:p>
    <w:p w14:paraId="2821E5BF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3777AB5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(Якщо скорочується Літургію, перейди до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i/>
          <w:color w:val="FF4400"/>
          <w:sz w:val="24"/>
          <w:lang w:val="uk-UA"/>
        </w:rPr>
        <w:t>)</w:t>
      </w:r>
    </w:p>
    <w:p w14:paraId="04F562C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спаси́ нас. </w:t>
      </w:r>
    </w:p>
    <w:p w14:paraId="54DC3AC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lastRenderedPageBreak/>
        <w:t>&lt;/antifon1&gt;</w:t>
      </w:r>
    </w:p>
    <w:p w14:paraId="1FC791C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&lt;antifon2&gt;</w:t>
      </w:r>
    </w:p>
    <w:p w14:paraId="46303C9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4391104C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уще́дри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нас і благослови́ нас, яви́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сві́тло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лиця́ Твого́ на нас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поми́луй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нас.</w:t>
      </w:r>
    </w:p>
    <w:p w14:paraId="2F2B0A3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21342C0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Щоб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пізна́ти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 землі́ путь Твою́, у всіх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наро́дах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Твоє́.</w:t>
      </w:r>
    </w:p>
    <w:p w14:paraId="698939D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507DDE20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іспові́дують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Тебе́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іспові́дують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Тебе́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всі.</w:t>
      </w:r>
    </w:p>
    <w:p w14:paraId="07BF61B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54149F7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&lt;/antifon2&gt;</w:t>
      </w:r>
    </w:p>
    <w:p w14:paraId="363781D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A7CB92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Сло́во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безсме́ртний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зво́лив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ра́ди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воплоти́тися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присноді́ви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Марі́ї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незмі́нно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ста́вши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люди́ною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розп’я́тий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був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Хри́сте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сме́ртю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смерть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подола́в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оди́н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Тро́йці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рівносла́вимий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Отце́м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Ду́хом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</w:t>
      </w:r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6DD7A87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F66894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F66894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0565D56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&lt;antifon3&gt;</w:t>
      </w:r>
    </w:p>
    <w:p w14:paraId="2EB804D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649D9533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возра́дуємося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Богу,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Спаси́телеві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на́шому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C71A61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7EFE5F2D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Іді́м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пере́д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лице́м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іспові́данням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псалма́ми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Йому́.</w:t>
      </w:r>
    </w:p>
    <w:p w14:paraId="7F964DD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4434FAC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Бог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цар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по всій землі́.</w:t>
      </w:r>
    </w:p>
    <w:p w14:paraId="3F84D39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65B6565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&lt;/antifon3&gt;</w:t>
      </w:r>
    </w:p>
    <w:p w14:paraId="1F1C406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&lt;vhidne&gt;</w:t>
      </w:r>
    </w:p>
    <w:p w14:paraId="19E034C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lastRenderedPageBreak/>
        <w:t>Вірні: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поклоні́мся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припаді́м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до Христа́.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4955329F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&lt;/vhidne&gt;</w:t>
      </w:r>
    </w:p>
    <w:p w14:paraId="6483DB6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&lt;tropari&gt;</w:t>
      </w:r>
    </w:p>
    <w:p w14:paraId="31859A0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Тропар (г. 3): 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Хай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веселя́ться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небе́сні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хай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ра́дуються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земні́ї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бо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яви́в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могу́тність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руки́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Своє́ї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подола́в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сме́ртю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смерть,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пе́рвенцем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став,*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безо́дні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а́ду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ви́зволив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нас*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пода́в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сві́тові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вели́ку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ми́лість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6D729F3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: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 Кондак (г. 3):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 днесь із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гро́бу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Ще́дрий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і нас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ви́вів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 із врат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сме́ртних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днесь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Ада́м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лику́є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ра́дується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Є́ва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а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проро́ки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ра́зом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патрія́рхами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непереста́нно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оспі́вують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божестве́нну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могу́тність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вла́ди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Твоє́ї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6152BBF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: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 Богородичний (г. 3):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Ді́ва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днесь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предстої́ть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у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це́ркві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і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ли́ками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неви́димо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за нас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мо́литься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Бо́гу.*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А́нгели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архиєре́ями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поклоня́ються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апо́столи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проро́ками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лику́ють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бо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ра́ди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нас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мо́лить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Богоро́диця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предві́чного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Бо́га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3E01315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&lt;/tropari&gt;</w:t>
      </w:r>
    </w:p>
    <w:p w14:paraId="4ECDDAA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&lt;prokimen&gt;</w:t>
      </w:r>
    </w:p>
    <w:p w14:paraId="4A4AE80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3):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Співа́йте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Бо́гові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на́шому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співа́йте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;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співа́йте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Царе́ві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на́шому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співа́йте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46,7).</w:t>
      </w:r>
    </w:p>
    <w:p w14:paraId="36B52652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Усі́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наро́ди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заплещі́те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руќами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воскли́кніть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Бо́гові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го́лосом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ра́дости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46,2)</w:t>
      </w:r>
    </w:p>
    <w:p w14:paraId="5E8BEB5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&lt;/prokimen&gt;</w:t>
      </w:r>
    </w:p>
    <w:p w14:paraId="38D00A0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&lt;apostol&gt;</w:t>
      </w:r>
    </w:p>
    <w:p w14:paraId="201D6278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#ap311a</w:t>
      </w:r>
    </w:p>
    <w:p w14:paraId="22576AB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&lt;/apostol&gt;</w:t>
      </w:r>
    </w:p>
    <w:p w14:paraId="0EA5AF2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&lt;aleluia&gt;</w:t>
      </w:r>
    </w:p>
    <w:p w14:paraId="053CEEE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Алилуя (г. 3): 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На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Те́бе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я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упова́в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хай не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посоро́млюся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пові́к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30,2).</w:t>
      </w:r>
    </w:p>
    <w:p w14:paraId="0DA663F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Стань мені́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Бо́гом-Оборо́нцем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до́мом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пристано́вища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на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мені́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30,3).</w:t>
      </w:r>
    </w:p>
    <w:p w14:paraId="4356F113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&lt;/aleluia&gt;</w:t>
      </w:r>
    </w:p>
    <w:p w14:paraId="796B2BA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&lt;evanhelie&gt;</w:t>
      </w:r>
    </w:p>
    <w:p w14:paraId="1F76D05B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lastRenderedPageBreak/>
        <w:t>#mr037</w:t>
      </w:r>
    </w:p>
    <w:p w14:paraId="2C24048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&lt;/evanhelie&gt;</w:t>
      </w:r>
    </w:p>
    <w:p w14:paraId="7CCDB3B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&lt;prychasnii&gt;</w:t>
      </w:r>
    </w:p>
    <w:p w14:paraId="7A7427B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Хвалі́те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небе́с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хвалі́те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Його во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ви́шніх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5524157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&lt;/prychasnii&gt;</w:t>
      </w:r>
    </w:p>
    <w:p w14:paraId="6458071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&lt;vidpust&gt;</w:t>
      </w:r>
    </w:p>
    <w:p w14:paraId="2014D22D" w14:textId="78FC2742" w:rsidR="00B65071" w:rsidRPr="00F66894" w:rsidRDefault="00F66894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Священик:</w:t>
      </w:r>
      <w:r w:rsidRPr="00F66894">
        <w:rPr>
          <w:rFonts w:ascii="Times New Roman" w:hAnsi="Times New Roman"/>
          <w:sz w:val="24"/>
          <w:lang w:val="uk-UA"/>
        </w:rPr>
        <w:t xml:space="preserve"> Христос, що воскр</w:t>
      </w:r>
      <w:r>
        <w:rPr>
          <w:rFonts w:ascii="Times New Roman" w:hAnsi="Times New Roman"/>
          <w:sz w:val="24"/>
          <w:lang w:val="uk-UA"/>
        </w:rPr>
        <w:t>е</w:t>
      </w:r>
      <w:r w:rsidRPr="00F66894">
        <w:rPr>
          <w:rFonts w:ascii="Times New Roman" w:hAnsi="Times New Roman"/>
          <w:sz w:val="24"/>
          <w:lang w:val="uk-UA"/>
        </w:rPr>
        <w:t>с із мертвих, істинний Бог наш – молитвами пречистої Своєї Матері, силою чесного й животворчого хреста, якому сьогодні поклоняємось, заступництвом святих славних і всехвальних апостолів, святого отця нашого Василія Великого, архиєпископа</w:t>
      </w:r>
      <w:r w:rsidRPr="00F66894">
        <w:rPr>
          <w:rFonts w:ascii="Times New Roman" w:hAnsi="Times New Roman"/>
          <w:sz w:val="24"/>
          <w:lang w:val="uk-UA"/>
        </w:rPr>
        <w:t xml:space="preserve"> Кесарії Кападокійської, і святого (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якого є храм</w:t>
      </w:r>
      <w:r w:rsidRPr="00F66894">
        <w:rPr>
          <w:rFonts w:ascii="Times New Roman" w:hAnsi="Times New Roman"/>
          <w:sz w:val="24"/>
          <w:lang w:val="uk-UA"/>
        </w:rPr>
        <w:t xml:space="preserve">), і преподобного отця нашого Юрія, єпископа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Мітилинського</w:t>
      </w:r>
      <w:proofErr w:type="spellEnd"/>
      <w:r w:rsidRPr="00F66894">
        <w:rPr>
          <w:rFonts w:ascii="Times New Roman" w:hAnsi="Times New Roman"/>
          <w:sz w:val="24"/>
          <w:lang w:val="uk-UA"/>
        </w:rPr>
        <w:t>, і всіх святих – помилує і спасе нас як благий і людинолюбний.</w:t>
      </w:r>
    </w:p>
    <w:p w14:paraId="59CFD38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&lt;/vidpust&gt;</w:t>
      </w:r>
    </w:p>
    <w:p w14:paraId="14F1B676" w14:textId="77777777" w:rsidR="00AA4467" w:rsidRPr="00F66894" w:rsidRDefault="00CC0C20">
      <w:pPr>
        <w:pStyle w:val="21"/>
        <w:rPr>
          <w:lang w:val="uk-UA"/>
        </w:rPr>
      </w:pPr>
      <w:r w:rsidRPr="00F66894">
        <w:rPr>
          <w:lang w:val="uk-UA"/>
        </w:rPr>
        <w:t>Квітень 13, Субота</w:t>
      </w:r>
    </w:p>
    <w:p w14:paraId="17F181FE" w14:textId="77777777" w:rsidR="00AA4467" w:rsidRPr="00F66894" w:rsidRDefault="00CC0C20">
      <w:pPr>
        <w:rPr>
          <w:lang w:val="uk-UA"/>
        </w:rPr>
      </w:pPr>
      <w:r w:rsidRPr="00F66894">
        <w:rPr>
          <w:lang w:val="uk-UA"/>
        </w:rPr>
        <w:t xml:space="preserve">Субота заупокійна. Св. </w:t>
      </w:r>
      <w:proofErr w:type="spellStart"/>
      <w:r w:rsidRPr="00F66894">
        <w:rPr>
          <w:lang w:val="uk-UA"/>
        </w:rPr>
        <w:t>сщмч</w:t>
      </w:r>
      <w:proofErr w:type="spellEnd"/>
      <w:r w:rsidRPr="00F66894">
        <w:rPr>
          <w:lang w:val="uk-UA"/>
        </w:rPr>
        <w:t>. Артемона і тих, що з ним</w:t>
      </w:r>
    </w:p>
    <w:p w14:paraId="2714BEC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&lt;ustav custom=n liturgia=liz /&gt;</w:t>
      </w:r>
    </w:p>
    <w:p w14:paraId="61E8638F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&lt;antifon1&gt;</w:t>
      </w:r>
    </w:p>
    <w:p w14:paraId="2B4061C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5FF400A8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Бла́го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є </w:t>
      </w:r>
      <w:proofErr w:type="spellStart"/>
      <w:r w:rsidRPr="00F66894">
        <w:rPr>
          <w:rFonts w:ascii="Times New Roman" w:hAnsi="Times New Roman"/>
          <w:sz w:val="24"/>
          <w:lang w:val="uk-UA"/>
        </w:rPr>
        <w:t>іcпові́дувати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Го́спода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Всеви́шній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ECA266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1C30943D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Звіща́ти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вдо́світа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ми́лість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Твою́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і́стину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Твою́ –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вся́ку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ніч.</w:t>
      </w:r>
    </w:p>
    <w:p w14:paraId="0EB3B8F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1FCA7B5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пра́вий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 наш,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нема́є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непра́вди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 Нім.</w:t>
      </w:r>
    </w:p>
    <w:p w14:paraId="35E9D21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662E1D10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121DE50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(Якщо скорочується Літургію, перейди до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i/>
          <w:color w:val="FF4400"/>
          <w:sz w:val="24"/>
          <w:lang w:val="uk-UA"/>
        </w:rPr>
        <w:t>)</w:t>
      </w:r>
    </w:p>
    <w:p w14:paraId="1FE8EF5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4632278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lastRenderedPageBreak/>
        <w:t>&lt;/antifon1&gt;</w:t>
      </w:r>
    </w:p>
    <w:p w14:paraId="0D245BB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&lt;antifon2&gt;</w:t>
      </w:r>
    </w:p>
    <w:p w14:paraId="46DF28E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7A30692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воцари́вся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в красу́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зодягну́вся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зодягну́вся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си́лою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опоя́сався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E3ECB1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3A022DF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Він бо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утверди́в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вселе́нну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вона́ не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похитне́ться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0AA12D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17A12E67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Свідо́цтва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Твої́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достові́рні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;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до́мові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подоба́є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свя́тість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sz w:val="24"/>
          <w:lang w:val="uk-UA"/>
        </w:rPr>
        <w:t>, на многоту́ днів.</w:t>
      </w:r>
    </w:p>
    <w:p w14:paraId="1D7DE1A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0146F73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&lt;/antifon2&gt;</w:t>
      </w:r>
    </w:p>
    <w:p w14:paraId="1A878B09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5CED8603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Сло́во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безсме́ртний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зво́лив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ра́ди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воплоти́тися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присноді́ви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Марі́ї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незмі́нно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ста́вши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люди́ною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розп’я́тий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був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Хри́сте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сме́ртю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смерть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подола́в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оди́н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Тро́йці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рівносла́вимий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Отце́м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Ду́хом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1F3B157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F66894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F66894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38B2E05A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&lt;antifon3&gt;</w:t>
      </w:r>
    </w:p>
    <w:p w14:paraId="4155B50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100EFA08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возра́дуємося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Богу,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Спаси́телеві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на́шому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99ABDA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30699039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Іді́м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пере́д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лице́м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іспові́данням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псалма́ми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Йому́.</w:t>
      </w:r>
    </w:p>
    <w:p w14:paraId="5CCEA02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7DE353B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Бог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цар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по всій землі́.</w:t>
      </w:r>
    </w:p>
    <w:p w14:paraId="150F288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192EB43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&lt;/antifon3&gt;</w:t>
      </w:r>
    </w:p>
    <w:p w14:paraId="7C58147F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&lt;vhidne&gt;</w:t>
      </w:r>
    </w:p>
    <w:p w14:paraId="5A173DF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lastRenderedPageBreak/>
        <w:t>Вірні: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поклоні́мся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припаді́м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до Христа́.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48B09BB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&lt;/vhidne&gt;</w:t>
      </w:r>
    </w:p>
    <w:p w14:paraId="3A52D921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&lt;tropari&gt;</w:t>
      </w:r>
    </w:p>
    <w:p w14:paraId="1760A76C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14:paraId="7203AB4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благий слуг твоїх* і все, чим у житті нагрішили, прости,* бо ніхто не є безгрішний, тільки Ти, що можеш і переставленим дати упокій.</w:t>
      </w:r>
    </w:p>
    <w:p w14:paraId="11CFBDB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Зі святими упокой, Христе,* душі слуг Твоїх,* де немає болю, ні печалі,* ні зітхання,* але життя безконечне.</w:t>
      </w:r>
    </w:p>
    <w:p w14:paraId="69AD91A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 w14:paraId="42B9D01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&lt;/tropari&gt;</w:t>
      </w:r>
    </w:p>
    <w:p w14:paraId="6D71F2E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&lt;prokimen&gt;</w:t>
      </w:r>
    </w:p>
    <w:p w14:paraId="47815AB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31,11).</w:t>
      </w:r>
    </w:p>
    <w:p w14:paraId="4883138C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гріхи закрито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6791CA9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5F1699F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&lt;/prokimen&gt;</w:t>
      </w:r>
    </w:p>
    <w:p w14:paraId="011D63AA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&lt;apostol&gt;</w:t>
      </w:r>
    </w:p>
    <w:p w14:paraId="5F851672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Ряд.: #ap313</w:t>
      </w:r>
    </w:p>
    <w:p w14:paraId="0FBAFB45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За упокій: #ap270</w:t>
      </w:r>
    </w:p>
    <w:p w14:paraId="13463B91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&lt;/apostol&gt;</w:t>
      </w:r>
    </w:p>
    <w:p w14:paraId="0867F7A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&lt;aleluia&gt;</w:t>
      </w:r>
    </w:p>
    <w:p w14:paraId="1795851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почув їх, і від усіх скорбот їхніх визволив їх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5E1E68C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lastRenderedPageBreak/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визволить їх Господь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4FA6ED2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роду в рід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51E45D2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&lt;/aleluia&gt;</w:t>
      </w:r>
    </w:p>
    <w:p w14:paraId="40D6DAF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&lt;evanhelie&gt;</w:t>
      </w:r>
    </w:p>
    <w:p w14:paraId="0D9C07BC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Ряд.: #mr031</w:t>
      </w:r>
    </w:p>
    <w:p w14:paraId="35E17962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За упокій: #iv016</w:t>
      </w:r>
    </w:p>
    <w:p w14:paraId="25FA8663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&lt;/evanhelie&gt;</w:t>
      </w:r>
    </w:p>
    <w:p w14:paraId="1702390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&lt;prychasnii&gt;</w:t>
      </w:r>
    </w:p>
    <w:p w14:paraId="4B521902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2796314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Другий: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47EE2D11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&lt;/prychasnii&gt;</w:t>
      </w:r>
    </w:p>
    <w:p w14:paraId="1743B3B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&lt;vidpust&gt;</w:t>
      </w:r>
    </w:p>
    <w:p w14:paraId="1B51C1A8" w14:textId="77777777" w:rsidR="00B65071" w:rsidRPr="00F66894" w:rsidRDefault="00F66894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Священик:</w:t>
      </w:r>
      <w:r w:rsidRPr="00F66894">
        <w:rPr>
          <w:rFonts w:ascii="Times New Roman" w:hAnsi="Times New Roman"/>
          <w:sz w:val="24"/>
          <w:lang w:val="uk-UA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святого отця нашого Івана Золотоустого, архиєпископ</w:t>
      </w:r>
      <w:r w:rsidRPr="00F66894">
        <w:rPr>
          <w:rFonts w:ascii="Times New Roman" w:hAnsi="Times New Roman"/>
          <w:sz w:val="24"/>
          <w:lang w:val="uk-UA"/>
        </w:rPr>
        <w:t>а Константинограда, преподобних і богоносних отців наших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</w:p>
    <w:p w14:paraId="2A7F058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&lt;/vidpust&gt;</w:t>
      </w:r>
    </w:p>
    <w:p w14:paraId="6603C80F" w14:textId="77777777" w:rsidR="00AA4467" w:rsidRPr="00F66894" w:rsidRDefault="00CC0C20">
      <w:pPr>
        <w:pStyle w:val="21"/>
        <w:rPr>
          <w:lang w:val="uk-UA"/>
        </w:rPr>
      </w:pPr>
      <w:r w:rsidRPr="00F66894">
        <w:rPr>
          <w:lang w:val="uk-UA"/>
        </w:rPr>
        <w:t>Квітень 14, Неділя</w:t>
      </w:r>
    </w:p>
    <w:p w14:paraId="3A1ED43F" w14:textId="77777777" w:rsidR="00AA4467" w:rsidRPr="00F66894" w:rsidRDefault="00CC0C20">
      <w:pPr>
        <w:rPr>
          <w:lang w:val="uk-UA"/>
        </w:rPr>
      </w:pPr>
      <w:r w:rsidRPr="00F66894">
        <w:rPr>
          <w:lang w:val="uk-UA"/>
        </w:rPr>
        <w:t xml:space="preserve">Неділя 4-та Великого посту. Св. Мартина Ісповідника, папи Римського Свв. мчч. Віленських: Антонія, Івана і </w:t>
      </w:r>
      <w:proofErr w:type="spellStart"/>
      <w:r w:rsidRPr="00F66894">
        <w:rPr>
          <w:lang w:val="uk-UA"/>
        </w:rPr>
        <w:t>Євстатія</w:t>
      </w:r>
      <w:proofErr w:type="spellEnd"/>
    </w:p>
    <w:p w14:paraId="4BC144D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&lt;ustav custom=n liturgia=</w:t>
      </w:r>
      <w:proofErr w:type="spellStart"/>
      <w:r w:rsidRPr="00F66894">
        <w:rPr>
          <w:rFonts w:ascii="Consolas" w:hAnsi="Consolas"/>
          <w:highlight w:val="darkGray"/>
          <w:lang w:val="uk-UA"/>
        </w:rPr>
        <w:t>lvv</w:t>
      </w:r>
      <w:proofErr w:type="spellEnd"/>
      <w:r w:rsidRPr="00F66894">
        <w:rPr>
          <w:rFonts w:ascii="Consolas" w:hAnsi="Consolas"/>
          <w:highlight w:val="darkGray"/>
          <w:lang w:val="uk-UA"/>
        </w:rPr>
        <w:t xml:space="preserve"> /&gt;</w:t>
      </w:r>
    </w:p>
    <w:p w14:paraId="507A985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&lt;antifon1&gt;</w:t>
      </w:r>
    </w:p>
    <w:p w14:paraId="0A32155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3E69BA78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Воскли́кніте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вся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зе́мле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співа́йте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ж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відда́йте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сла́ву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 </w:t>
      </w:r>
      <w:proofErr w:type="spellStart"/>
      <w:r w:rsidRPr="00F66894">
        <w:rPr>
          <w:rFonts w:ascii="Times New Roman" w:hAnsi="Times New Roman"/>
          <w:sz w:val="24"/>
          <w:lang w:val="uk-UA"/>
        </w:rPr>
        <w:t>хва́лі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Йому!</w:t>
      </w:r>
    </w:p>
    <w:p w14:paraId="79235DD7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5CD3EF8C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Скажі́те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Бо́гові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: як страшні́ діла́ Твої́!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мно́жестві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си́ли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лести́тимуть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 вороги́ Твої́.</w:t>
      </w:r>
    </w:p>
    <w:p w14:paraId="4999C42C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</w:p>
    <w:p w14:paraId="2B079E8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Вся земля́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покло́ниться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же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Всеви́шній</w:t>
      </w:r>
      <w:proofErr w:type="spellEnd"/>
      <w:r w:rsidRPr="00F66894">
        <w:rPr>
          <w:rFonts w:ascii="Times New Roman" w:hAnsi="Times New Roman"/>
          <w:sz w:val="24"/>
          <w:lang w:val="uk-UA"/>
        </w:rPr>
        <w:t>!</w:t>
      </w:r>
    </w:p>
    <w:p w14:paraId="5E5A8DD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</w:p>
    <w:p w14:paraId="5301672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77DEED0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(Якщо скорочується Літургію, перейди до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i/>
          <w:color w:val="FF4400"/>
          <w:sz w:val="24"/>
          <w:lang w:val="uk-UA"/>
        </w:rPr>
        <w:t>)</w:t>
      </w:r>
    </w:p>
    <w:p w14:paraId="3E38FA2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спаси́ нас. </w:t>
      </w:r>
    </w:p>
    <w:p w14:paraId="2AE2139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&lt;/antifon1&gt;</w:t>
      </w:r>
    </w:p>
    <w:p w14:paraId="3E159A9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&lt;antifon2&gt;</w:t>
      </w:r>
    </w:p>
    <w:p w14:paraId="5DD932F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7084A423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уще́дри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нас і благослови́ нас, яви́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сві́тло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лиця́ Твого́ на нас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поми́луй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нас.</w:t>
      </w:r>
    </w:p>
    <w:p w14:paraId="2B99C95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45CD63AC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Щоб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пізна́ти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 землі́ путь Твою́, у всіх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наро́дах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Твоє́.</w:t>
      </w:r>
    </w:p>
    <w:p w14:paraId="7375944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00C54221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іспові́дують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Тебе́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іспові́дують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Тебе́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всі.</w:t>
      </w:r>
    </w:p>
    <w:p w14:paraId="2A86AE9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0BE50FC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&lt;/antifon2&gt;</w:t>
      </w:r>
    </w:p>
    <w:p w14:paraId="6D9B35B8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7668D607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Сло́во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безсме́ртний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зво́лив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ра́ди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воплоти́тися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присноді́ви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Марі́ї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незмі́нно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ста́вши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люди́ною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розп’я́тий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був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Хри́сте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сме́ртю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смерть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подола́в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оди́н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Тро́йці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рівносла́вимий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Отце́м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Ду́хом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</w:t>
      </w:r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2EE7CEA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F66894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F66894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0DEF4C6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&lt;antifon3&gt;</w:t>
      </w:r>
    </w:p>
    <w:p w14:paraId="3053220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lastRenderedPageBreak/>
        <w:t>Третій антифон воскресний</w:t>
      </w:r>
    </w:p>
    <w:p w14:paraId="004D1DC5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возра́дуємося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Богу,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Спаси́телеві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на́шому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97BBD0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B0F5A5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Іді́м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пере́д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лице́м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іспові́данням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псалма́ми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Йому́.</w:t>
      </w:r>
    </w:p>
    <w:p w14:paraId="67095E3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6D70876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Бог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цар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по всій землі́.</w:t>
      </w:r>
    </w:p>
    <w:p w14:paraId="110733F7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5C615163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&lt;/antifon3&gt;</w:t>
      </w:r>
    </w:p>
    <w:p w14:paraId="1C7C27D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&lt;vhidne&gt;</w:t>
      </w:r>
    </w:p>
    <w:p w14:paraId="6210697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Вірні: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поклоні́мся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припаді́м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до Христа́.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AAC0E8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&lt;/vhidne&gt;</w:t>
      </w:r>
    </w:p>
    <w:p w14:paraId="25B6C96F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&lt;tropari&gt;</w:t>
      </w:r>
    </w:p>
    <w:p w14:paraId="705A601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Тропар (г. 4):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Сві́тлую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воскресі́ння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про́повідь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а́нгела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взна́вши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пра́дідне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осу́дження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відки́нувши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Госпо́дні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учени́ці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хва́лячись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апо́столам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мо́вили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:*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Повали́лася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смерть,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Христо́с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Бог,*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дару́ючи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сві́тові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вели́ку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ми́лість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562652F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: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 Кондак (г. 4): 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Спас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Визволи́тель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мій* із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гро́бу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як Бог*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воскреси́в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око́в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земноро́джених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і врата́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а́дові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сокруши́в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і як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Влади́ка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тридне́вний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17498F2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: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 Богородичний (г. 4):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Йоаки́м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А́нна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несла́ви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безді́тности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Ада́м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Є́ва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тлі́ння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сме́ртного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ви́зволилися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Пречи́ста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у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святі́м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різдві́ твої́м.* Його́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святку́ють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лю́ди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твої́,*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прови́ни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прогрі́шень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ви́зволені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коли́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кли́чуть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до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те́бе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:*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Неплі́дна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ро́дить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Богоро́дицю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корми́тельку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життя́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на́шого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7C0547D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&lt;/tropari&gt;</w:t>
      </w:r>
    </w:p>
    <w:p w14:paraId="71A3102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&lt;prokimen&gt;</w:t>
      </w:r>
    </w:p>
    <w:p w14:paraId="17AF6F6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4): 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Які́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вели́чні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діла́ Твої́,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все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прему́дрістю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сотвори́в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103,24).</w:t>
      </w:r>
    </w:p>
    <w:p w14:paraId="4052788C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Благослови́, душе́ моя́,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;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мій, Ти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ве́льми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вели́чний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103,1).</w:t>
      </w:r>
    </w:p>
    <w:p w14:paraId="36E7656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&lt;/prokimen&gt;</w:t>
      </w:r>
    </w:p>
    <w:p w14:paraId="662B0D3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lastRenderedPageBreak/>
        <w:t>&lt;apostol&gt;</w:t>
      </w:r>
    </w:p>
    <w:p w14:paraId="1CA7ED06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#ap314</w:t>
      </w:r>
    </w:p>
    <w:p w14:paraId="713CCF6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&lt;/apostol&gt;</w:t>
      </w:r>
    </w:p>
    <w:p w14:paraId="44EE770B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&lt;aleluia&gt;</w:t>
      </w:r>
    </w:p>
    <w:p w14:paraId="0B59B0F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Алилуя (г. 4): 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Натягни́ лук,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тріюмфу́й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царю́й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і́стини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ра́ди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ла́гідности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справедли́вости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(Пс.44,5).</w:t>
      </w:r>
    </w:p>
    <w:p w14:paraId="0AE6067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Возлюби́в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справедли́вість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возненави́дів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беззако́ння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44,8).</w:t>
      </w:r>
    </w:p>
    <w:p w14:paraId="3593A35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&lt;/aleluia&gt;</w:t>
      </w:r>
    </w:p>
    <w:p w14:paraId="7BEDB703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&lt;evanhelie&gt;</w:t>
      </w:r>
    </w:p>
    <w:p w14:paraId="6992E4B3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#mr040</w:t>
      </w:r>
    </w:p>
    <w:p w14:paraId="435C958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&lt;/evanhelie&gt;</w:t>
      </w:r>
    </w:p>
    <w:p w14:paraId="51E1F2A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&lt;prychasnii&gt;</w:t>
      </w:r>
    </w:p>
    <w:p w14:paraId="6425CB0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Хвалі́те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небе́с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хвалі́те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Його во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ви́шніх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18E9A7E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&lt;/prychasnii&gt;</w:t>
      </w:r>
    </w:p>
    <w:p w14:paraId="56DB07C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&lt;vidpust&gt;</w:t>
      </w:r>
    </w:p>
    <w:p w14:paraId="2BC66CB5" w14:textId="77777777" w:rsidR="00B65071" w:rsidRPr="00F66894" w:rsidRDefault="00F66894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Священик:</w:t>
      </w:r>
      <w:r w:rsidRPr="00F66894">
        <w:rPr>
          <w:rFonts w:ascii="Times New Roman" w:hAnsi="Times New Roman"/>
          <w:sz w:val="24"/>
          <w:lang w:val="uk-UA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якого є храм</w:t>
      </w:r>
      <w:r w:rsidRPr="00F66894">
        <w:rPr>
          <w:rFonts w:ascii="Times New Roman" w:hAnsi="Times New Roman"/>
          <w:sz w:val="24"/>
          <w:lang w:val="uk-UA"/>
        </w:rPr>
        <w:t>, святого отця нашого Мартина Ісповідн</w:t>
      </w:r>
      <w:r w:rsidRPr="00F66894">
        <w:rPr>
          <w:rFonts w:ascii="Times New Roman" w:hAnsi="Times New Roman"/>
          <w:sz w:val="24"/>
          <w:lang w:val="uk-UA"/>
        </w:rPr>
        <w:t xml:space="preserve">ика, папи Римського, святих мучеників Віленських: Антонія, Івана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Євстатія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препoдобного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отця нашого Івана, автора «</w:t>
      </w:r>
      <w:proofErr w:type="spellStart"/>
      <w:r w:rsidRPr="00F66894">
        <w:rPr>
          <w:rFonts w:ascii="Times New Roman" w:hAnsi="Times New Roman"/>
          <w:sz w:val="24"/>
          <w:lang w:val="uk-UA"/>
        </w:rPr>
        <w:t>Ліствиці</w:t>
      </w:r>
      <w:proofErr w:type="spellEnd"/>
      <w:r w:rsidRPr="00F66894">
        <w:rPr>
          <w:rFonts w:ascii="Times New Roman" w:hAnsi="Times New Roman"/>
          <w:sz w:val="24"/>
          <w:lang w:val="uk-UA"/>
        </w:rPr>
        <w:t>»,  і всіх святих - помилує і спасе нас як благий і людинолюбний.</w:t>
      </w:r>
    </w:p>
    <w:p w14:paraId="7645288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&lt;/vidpust&gt;</w:t>
      </w:r>
    </w:p>
    <w:p w14:paraId="5631B064" w14:textId="77777777" w:rsidR="00AA4467" w:rsidRPr="00F66894" w:rsidRDefault="00CC0C20">
      <w:pPr>
        <w:pStyle w:val="21"/>
        <w:rPr>
          <w:lang w:val="uk-UA"/>
        </w:rPr>
      </w:pPr>
      <w:r w:rsidRPr="00F66894">
        <w:rPr>
          <w:lang w:val="uk-UA"/>
        </w:rPr>
        <w:t>Квітень 20, Субота</w:t>
      </w:r>
    </w:p>
    <w:p w14:paraId="4B48E03E" w14:textId="77777777" w:rsidR="00AA4467" w:rsidRPr="00F66894" w:rsidRDefault="00CC0C20">
      <w:pPr>
        <w:rPr>
          <w:lang w:val="uk-UA"/>
        </w:rPr>
      </w:pPr>
      <w:r w:rsidRPr="00F66894">
        <w:rPr>
          <w:lang w:val="uk-UA"/>
        </w:rPr>
        <w:t xml:space="preserve">Субота </w:t>
      </w:r>
      <w:proofErr w:type="spellStart"/>
      <w:r w:rsidRPr="00F66894">
        <w:rPr>
          <w:lang w:val="uk-UA"/>
        </w:rPr>
        <w:t>акафістова</w:t>
      </w:r>
      <w:proofErr w:type="spellEnd"/>
      <w:r w:rsidRPr="00F66894">
        <w:rPr>
          <w:lang w:val="uk-UA"/>
        </w:rPr>
        <w:t xml:space="preserve">. Прп. </w:t>
      </w:r>
      <w:proofErr w:type="spellStart"/>
      <w:r w:rsidRPr="00F66894">
        <w:rPr>
          <w:lang w:val="uk-UA"/>
        </w:rPr>
        <w:t>Тедора</w:t>
      </w:r>
      <w:proofErr w:type="spellEnd"/>
      <w:r w:rsidRPr="00F66894">
        <w:rPr>
          <w:lang w:val="uk-UA"/>
        </w:rPr>
        <w:t xml:space="preserve"> Трихіни</w:t>
      </w:r>
    </w:p>
    <w:p w14:paraId="45CF844A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&lt;ustav custom=n liturgia=liz /&gt;</w:t>
      </w:r>
    </w:p>
    <w:p w14:paraId="4512D59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&lt;antifon1&gt;</w:t>
      </w:r>
    </w:p>
    <w:p w14:paraId="7E98B90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43FE2937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Бла́го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є </w:t>
      </w:r>
      <w:proofErr w:type="spellStart"/>
      <w:r w:rsidRPr="00F66894">
        <w:rPr>
          <w:rFonts w:ascii="Times New Roman" w:hAnsi="Times New Roman"/>
          <w:sz w:val="24"/>
          <w:lang w:val="uk-UA"/>
        </w:rPr>
        <w:t>іcпові́дувати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Го́спода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Всеви́шній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87FF25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2F806811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Звіща́ти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вдо́світа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ми́лість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Твою́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і́стину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Твою́ –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вся́ку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ніч.</w:t>
      </w:r>
    </w:p>
    <w:p w14:paraId="6C252F1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698B5F5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пра́вий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 наш,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нема́є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непра́вди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 Нім.</w:t>
      </w:r>
    </w:p>
    <w:p w14:paraId="22D46C7C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4A52A484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5F7E432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(Якщо скорочується Літургію, перейди до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i/>
          <w:color w:val="FF4400"/>
          <w:sz w:val="24"/>
          <w:lang w:val="uk-UA"/>
        </w:rPr>
        <w:t>)</w:t>
      </w:r>
    </w:p>
    <w:p w14:paraId="09E22767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440E48C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&lt;/antifon1&gt;</w:t>
      </w:r>
    </w:p>
    <w:p w14:paraId="730BA4A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&lt;antifon2&gt;</w:t>
      </w:r>
    </w:p>
    <w:p w14:paraId="20B8A61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66C95B5C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воцари́вся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в красу́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зодягну́вся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зодягну́вся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си́лою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опоя́сався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55C2B46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2990E24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Він бо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утверди́в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вселе́нну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вона́ не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похитне́ться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3644F94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0F1D24CB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Свідо́цтва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Твої́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достові́рні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;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до́мові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подоба́є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свя́тість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sz w:val="24"/>
          <w:lang w:val="uk-UA"/>
        </w:rPr>
        <w:t>, на многоту́ днів.</w:t>
      </w:r>
    </w:p>
    <w:p w14:paraId="6C19321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1DA3C55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&lt;/antifon2&gt;</w:t>
      </w:r>
    </w:p>
    <w:p w14:paraId="2ED5A558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5534F08B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Сло́во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безсме́ртний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зво́лив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ра́ди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воплоти́тися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присноді́ви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Марі́ї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незмі́нно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ста́вши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люди́ною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розп’я́тий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був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Хри́сте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сме́ртю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смерть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подола́в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оди́н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Тро́йці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рівносла́вимий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Отце́м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Ду́хом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6AFCDA9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F66894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F66894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015AA16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&lt;antifon3&gt;</w:t>
      </w:r>
    </w:p>
    <w:p w14:paraId="0CEDEDD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1ECB1925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lastRenderedPageBreak/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возра́дуємося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Богу,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Спаси́телеві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на́шому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709067F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6EF11D72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Іді́м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пере́д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лице́м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іспові́данням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псалма́ми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Йому́.</w:t>
      </w:r>
    </w:p>
    <w:p w14:paraId="3303952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B7EB57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Бог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цар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по всій землі́.</w:t>
      </w:r>
    </w:p>
    <w:p w14:paraId="37037E9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1C1BB50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&lt;/antifon3&gt;</w:t>
      </w:r>
    </w:p>
    <w:p w14:paraId="6DFCAF6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&lt;vhidne&gt;</w:t>
      </w:r>
    </w:p>
    <w:p w14:paraId="11E1BE7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Вірні: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поклоні́мся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припаді́м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до Христа́.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1C539533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&lt;/vhidne&gt;</w:t>
      </w:r>
    </w:p>
    <w:p w14:paraId="4D8F761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&lt;tropari&gt;</w:t>
      </w:r>
    </w:p>
    <w:p w14:paraId="13B1D21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14:paraId="27D529E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благий слуг твоїх* і все, чим у житті нагрішили, прости,* бо ніхто не є безгрішний, тільки Ти, що можеш і переставленим дати упокій.</w:t>
      </w:r>
    </w:p>
    <w:p w14:paraId="37B628B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Зі святими упокой, Христе,* душі слуг Твоїх,* де немає болю, ні печалі,* ні зітхання,* але життя безконечне.</w:t>
      </w:r>
    </w:p>
    <w:p w14:paraId="6244B01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 w14:paraId="0025859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&lt;/tropari&gt;</w:t>
      </w:r>
    </w:p>
    <w:p w14:paraId="3A82635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&lt;prokimen&gt;</w:t>
      </w:r>
    </w:p>
    <w:p w14:paraId="3729117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31,11).</w:t>
      </w:r>
    </w:p>
    <w:p w14:paraId="3D90C25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гріхи закрито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757BC2C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27ECBB0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lastRenderedPageBreak/>
        <w:t>&lt;/prokimen&gt;</w:t>
      </w:r>
    </w:p>
    <w:p w14:paraId="3FCF573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&lt;apostol&gt;</w:t>
      </w:r>
    </w:p>
    <w:p w14:paraId="10513C10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Ряд.: #ap322</w:t>
      </w:r>
    </w:p>
    <w:p w14:paraId="1779E0F2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Богородиці: #ap320</w:t>
      </w:r>
    </w:p>
    <w:p w14:paraId="39B7610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&lt;/apostol&gt;</w:t>
      </w:r>
    </w:p>
    <w:p w14:paraId="4B133851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&lt;aleluia&gt;</w:t>
      </w:r>
    </w:p>
    <w:p w14:paraId="3B645A4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почув їх, і від усіх скорбот їхніх визволив їх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13E87AB7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визволить їх Господь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58B869F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роду в рід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35C5038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&lt;/aleluia&gt;</w:t>
      </w:r>
    </w:p>
    <w:p w14:paraId="6224A4EF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&lt;evanhelie&gt;</w:t>
      </w:r>
    </w:p>
    <w:p w14:paraId="32D857B1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Ряд.: #mr035</w:t>
      </w:r>
    </w:p>
    <w:p w14:paraId="30A8E63C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Богородиці: #lk054</w:t>
      </w:r>
    </w:p>
    <w:p w14:paraId="5A9569D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&lt;/evanhelie&gt;</w:t>
      </w:r>
    </w:p>
    <w:p w14:paraId="3109E8A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&lt;prychasnii&gt;</w:t>
      </w:r>
    </w:p>
    <w:p w14:paraId="642EDAB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748A1B2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Другий: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713FFA6F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&lt;/prychasnii&gt;</w:t>
      </w:r>
    </w:p>
    <w:p w14:paraId="3E7763B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&lt;vidpust&gt;</w:t>
      </w:r>
    </w:p>
    <w:p w14:paraId="053A4DC3" w14:textId="77777777" w:rsidR="00B65071" w:rsidRPr="00F66894" w:rsidRDefault="00F66894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Священик:</w:t>
      </w:r>
      <w:r w:rsidRPr="00F66894">
        <w:rPr>
          <w:rFonts w:ascii="Times New Roman" w:hAnsi="Times New Roman"/>
          <w:sz w:val="24"/>
          <w:lang w:val="uk-UA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</w:t>
      </w:r>
      <w:r w:rsidRPr="00F66894">
        <w:rPr>
          <w:rFonts w:ascii="Times New Roman" w:hAnsi="Times New Roman"/>
          <w:sz w:val="24"/>
          <w:lang w:val="uk-UA"/>
        </w:rPr>
        <w:t xml:space="preserve">вятих славних і всехвальних апостолів, святого отця нашого Миколая, архиєпископа Мир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Ликійських</w:t>
      </w:r>
      <w:proofErr w:type="spellEnd"/>
      <w:r w:rsidRPr="00F66894">
        <w:rPr>
          <w:rFonts w:ascii="Times New Roman" w:hAnsi="Times New Roman"/>
          <w:sz w:val="24"/>
          <w:lang w:val="uk-UA"/>
        </w:rPr>
        <w:t>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</w:t>
      </w:r>
      <w:r w:rsidRPr="00F66894">
        <w:rPr>
          <w:rFonts w:ascii="Times New Roman" w:hAnsi="Times New Roman"/>
          <w:sz w:val="24"/>
          <w:lang w:val="uk-UA"/>
        </w:rPr>
        <w:t xml:space="preserve"> святих і праведних богоотців Йоакима й Анни, святого,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якого є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lastRenderedPageBreak/>
        <w:t>храм</w:t>
      </w:r>
      <w:r w:rsidRPr="00F66894">
        <w:rPr>
          <w:rFonts w:ascii="Times New Roman" w:hAnsi="Times New Roman"/>
          <w:sz w:val="24"/>
          <w:lang w:val="uk-UA"/>
        </w:rPr>
        <w:t xml:space="preserve">, преподобного отця нашого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Тедора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Трихіни  і всіх святих - помилує і спасе нас як благий і людинолюбний.</w:t>
      </w:r>
    </w:p>
    <w:p w14:paraId="28C5EE3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&lt;/vidpust&gt;</w:t>
      </w:r>
    </w:p>
    <w:p w14:paraId="4C5136B5" w14:textId="77777777" w:rsidR="00AA4467" w:rsidRPr="00F66894" w:rsidRDefault="00CC0C20">
      <w:pPr>
        <w:pStyle w:val="21"/>
        <w:rPr>
          <w:lang w:val="uk-UA"/>
        </w:rPr>
      </w:pPr>
      <w:r w:rsidRPr="00F66894">
        <w:rPr>
          <w:lang w:val="uk-UA"/>
        </w:rPr>
        <w:t>Квітень 21, Неділя</w:t>
      </w:r>
    </w:p>
    <w:p w14:paraId="62AC9F75" w14:textId="77777777" w:rsidR="00AA4467" w:rsidRPr="00F66894" w:rsidRDefault="00CC0C20">
      <w:pPr>
        <w:rPr>
          <w:lang w:val="uk-UA"/>
        </w:rPr>
      </w:pPr>
      <w:r w:rsidRPr="00F66894">
        <w:rPr>
          <w:lang w:val="uk-UA"/>
        </w:rPr>
        <w:t xml:space="preserve">Неділя 5-та Великого посту. Св. </w:t>
      </w:r>
      <w:proofErr w:type="spellStart"/>
      <w:r w:rsidRPr="00F66894">
        <w:rPr>
          <w:lang w:val="uk-UA"/>
        </w:rPr>
        <w:t>сщмч</w:t>
      </w:r>
      <w:proofErr w:type="spellEnd"/>
      <w:r w:rsidRPr="00F66894">
        <w:rPr>
          <w:lang w:val="uk-UA"/>
        </w:rPr>
        <w:t xml:space="preserve">. Януарія і тих, що з ним Св. мч. Теодора, що в </w:t>
      </w:r>
      <w:proofErr w:type="spellStart"/>
      <w:r w:rsidRPr="00F66894">
        <w:rPr>
          <w:lang w:val="uk-UA"/>
        </w:rPr>
        <w:t>Пергії</w:t>
      </w:r>
      <w:proofErr w:type="spellEnd"/>
    </w:p>
    <w:p w14:paraId="136E465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&lt;ustav custom=n liturgia=</w:t>
      </w:r>
      <w:proofErr w:type="spellStart"/>
      <w:r w:rsidRPr="00F66894">
        <w:rPr>
          <w:rFonts w:ascii="Consolas" w:hAnsi="Consolas"/>
          <w:highlight w:val="darkGray"/>
          <w:lang w:val="uk-UA"/>
        </w:rPr>
        <w:t>lvv</w:t>
      </w:r>
      <w:proofErr w:type="spellEnd"/>
      <w:r w:rsidRPr="00F66894">
        <w:rPr>
          <w:rFonts w:ascii="Consolas" w:hAnsi="Consolas"/>
          <w:highlight w:val="darkGray"/>
          <w:lang w:val="uk-UA"/>
        </w:rPr>
        <w:t xml:space="preserve"> /&gt;</w:t>
      </w:r>
    </w:p>
    <w:p w14:paraId="088C39BE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&lt;antifon1&gt;</w:t>
      </w:r>
    </w:p>
    <w:p w14:paraId="068FD6D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57328F89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Воскли́кніте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вся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зе́мле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співа́йте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ж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відда́йте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сла́ву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 </w:t>
      </w:r>
      <w:proofErr w:type="spellStart"/>
      <w:r w:rsidRPr="00F66894">
        <w:rPr>
          <w:rFonts w:ascii="Times New Roman" w:hAnsi="Times New Roman"/>
          <w:sz w:val="24"/>
          <w:lang w:val="uk-UA"/>
        </w:rPr>
        <w:t>хва́лі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Йому!</w:t>
      </w:r>
    </w:p>
    <w:p w14:paraId="49B95DE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6754264E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Скажі́те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Бо́гові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: як страшні́ діла́ Твої́!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мно́жестві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си́ли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лести́тимуть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 вороги́ Твої́.</w:t>
      </w:r>
    </w:p>
    <w:p w14:paraId="224E71C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</w:p>
    <w:p w14:paraId="36709BC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Вся земля́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покло́ниться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же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Всеви́шній</w:t>
      </w:r>
      <w:proofErr w:type="spellEnd"/>
      <w:r w:rsidRPr="00F66894">
        <w:rPr>
          <w:rFonts w:ascii="Times New Roman" w:hAnsi="Times New Roman"/>
          <w:sz w:val="24"/>
          <w:lang w:val="uk-UA"/>
        </w:rPr>
        <w:t>!</w:t>
      </w:r>
    </w:p>
    <w:p w14:paraId="191577D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</w:p>
    <w:p w14:paraId="67A241D3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56C41EA2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(Якщо скорочується Літургію, перейди до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i/>
          <w:color w:val="FF4400"/>
          <w:sz w:val="24"/>
          <w:lang w:val="uk-UA"/>
        </w:rPr>
        <w:t>)</w:t>
      </w:r>
    </w:p>
    <w:p w14:paraId="3CD804A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спаси́ нас. </w:t>
      </w:r>
    </w:p>
    <w:p w14:paraId="4637E97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&lt;/antifon1&gt;</w:t>
      </w:r>
    </w:p>
    <w:p w14:paraId="6A044FC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&lt;antifon2&gt;</w:t>
      </w:r>
    </w:p>
    <w:p w14:paraId="42762F9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4B0C453D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уще́дри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нас і благослови́ нас, яви́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сві́тло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лиця́ Твого́ на нас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поми́луй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нас.</w:t>
      </w:r>
    </w:p>
    <w:p w14:paraId="30C9146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2D203B5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Щоб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пізна́ти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 землі́ путь Твою́, у всіх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наро́дах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Твоє́.</w:t>
      </w:r>
    </w:p>
    <w:p w14:paraId="48921C0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28491533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lastRenderedPageBreak/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іспові́дують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Тебе́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іспові́дують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Тебе́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всі.</w:t>
      </w:r>
    </w:p>
    <w:p w14:paraId="16BF204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3D45A94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&lt;/antifon2&gt;</w:t>
      </w:r>
    </w:p>
    <w:p w14:paraId="347B8A5E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2780AE0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Сло́во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безсме́ртний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зво́лив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ра́ди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воплоти́тися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присноді́ви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Марі́ї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незмі́нно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ста́вши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люди́ною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розп’я́тий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був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Хри́сте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сме́ртю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смерть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подола́в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оди́н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Тро́йці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рівносла́вимий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Отце́м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Ду́хом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</w:t>
      </w:r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5245D4D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F66894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F66894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5C0429E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&lt;antifon3&gt;</w:t>
      </w:r>
    </w:p>
    <w:p w14:paraId="26C8914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777A557D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возра́дуємося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Богу,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Спаси́телеві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на́шому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B2E908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346C39AE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Іді́м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пере́д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лице́м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іспові́данням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псалма́ми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Йому́.</w:t>
      </w:r>
    </w:p>
    <w:p w14:paraId="36ED947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536655C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Бог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цар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по всій землі́.</w:t>
      </w:r>
    </w:p>
    <w:p w14:paraId="17F683E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672DD92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&lt;/antifon3&gt;</w:t>
      </w:r>
    </w:p>
    <w:p w14:paraId="64F0908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&lt;vhidne&gt;</w:t>
      </w:r>
    </w:p>
    <w:p w14:paraId="7BE538F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Вірні: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поклоні́мся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припаді́м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до Христа́.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3C78F8F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&lt;/vhidne&gt;</w:t>
      </w:r>
    </w:p>
    <w:p w14:paraId="39DB386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&lt;tropari&gt;</w:t>
      </w:r>
    </w:p>
    <w:p w14:paraId="2A0F2D32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Тропар (г. 5):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Собезнача́льне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Сло́во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Отцю́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від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Ді́ви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наро́джене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на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на́ше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оспіва́ймо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ві́рні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поклоні́мся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бо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благоволи́в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пло́ттю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зійти́ на хрест* і смерть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перетерпі́ти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воскреси́ти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уме́рлих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сла́вним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воскресі́нням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Свої́м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23459AFA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Кондак (г. 5): 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До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а́ду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мій,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зійшо́в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Ти* і врата́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сокруши́в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як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всеси́льний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уме́рлих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як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Творе́ць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воскреси́в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Собо́ю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сме́рти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жа́ло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сокруши́в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lastRenderedPageBreak/>
        <w:t>Ада́м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прокля́ття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ви́зволився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Людинолю́бче.* Тому́ всі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зове́мо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: Спаси́ нас,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40572B0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Богородичний (г. 5):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Ра́дуйся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бра́мо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Госпо́дня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непрохідна́,*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ра́дуйся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тверди́не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й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покро́ве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тих, що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прибіга́ють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до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те́бе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ра́дуйся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при́стане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бу́рями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не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охо́плена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подру́жжям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неза́ймана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що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породи́ла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пло́ттю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Творця́ твого́ і Бо́га.*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Моли́тись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не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перестава́й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за тих, що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оспі́вують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поклоня́ються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наро́дженому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те́бе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6B1BA7C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&lt;/tropari&gt;</w:t>
      </w:r>
    </w:p>
    <w:p w14:paraId="1F015D0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&lt;prokimen&gt;</w:t>
      </w:r>
    </w:p>
    <w:p w14:paraId="1259E12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5): 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Ти,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охоро́ниш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нас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збереже́ш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нас від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ро́ду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цього́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пові́к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11,8).</w:t>
      </w:r>
    </w:p>
    <w:p w14:paraId="1D20782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Спаси́ мене́,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бо не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ста́ло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пра́ведного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11,2).</w:t>
      </w:r>
    </w:p>
    <w:p w14:paraId="01AF47B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&lt;/prokimen&gt;</w:t>
      </w:r>
    </w:p>
    <w:p w14:paraId="3C5F0A8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&lt;apostol&gt;</w:t>
      </w:r>
    </w:p>
    <w:p w14:paraId="2522B43C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#ap321b</w:t>
      </w:r>
    </w:p>
    <w:p w14:paraId="3F69233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&lt;/apostol&gt;</w:t>
      </w:r>
    </w:p>
    <w:p w14:paraId="3F78980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&lt;aleluia&gt;</w:t>
      </w:r>
    </w:p>
    <w:p w14:paraId="106DDE8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Алилуя (г. 5):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Ми́лості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Твої́,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пові́к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оспі́вуватиму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сповіщу́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ро́ду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в рід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і́стину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Твою́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уста́ми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мої́ми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88,2).</w:t>
      </w:r>
    </w:p>
    <w:p w14:paraId="61FD9BA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сказа́в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Пові́к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ми́лість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збуду́ється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на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небеса́х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утверди́ться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і́стина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Твоя́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88,3).</w:t>
      </w:r>
    </w:p>
    <w:p w14:paraId="594A517A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&lt;/aleluia&gt;</w:t>
      </w:r>
    </w:p>
    <w:p w14:paraId="1324AB6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&lt;evanhelie&gt;</w:t>
      </w:r>
    </w:p>
    <w:p w14:paraId="00D098D1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#mr047</w:t>
      </w:r>
    </w:p>
    <w:p w14:paraId="5D8329D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&lt;/evanhelie&gt;</w:t>
      </w:r>
    </w:p>
    <w:p w14:paraId="0BE92BD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&lt;prychasnii&gt;</w:t>
      </w:r>
    </w:p>
    <w:p w14:paraId="0B43E3C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Хвалі́те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небе́с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хвалі́те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Його во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ви́шніх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4684EDE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&lt;/prychasnii&gt;</w:t>
      </w:r>
    </w:p>
    <w:p w14:paraId="74A796C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lastRenderedPageBreak/>
        <w:t>&lt;vidpust&gt;</w:t>
      </w:r>
    </w:p>
    <w:p w14:paraId="5C4F29CD" w14:textId="77777777" w:rsidR="00B65071" w:rsidRPr="00F66894" w:rsidRDefault="00F66894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Священик:</w:t>
      </w:r>
      <w:r w:rsidRPr="00F66894">
        <w:rPr>
          <w:rFonts w:ascii="Times New Roman" w:hAnsi="Times New Roman"/>
          <w:sz w:val="24"/>
          <w:lang w:val="uk-UA"/>
        </w:rPr>
        <w:t xml:space="preserve"> Христос, що воскрес із мертвих, істинний Бог наш - молитвами пречистої Своєї Матері, святих славних і всехвальних ап</w:t>
      </w:r>
      <w:r w:rsidRPr="00F66894">
        <w:rPr>
          <w:rFonts w:ascii="Times New Roman" w:hAnsi="Times New Roman"/>
          <w:sz w:val="24"/>
          <w:lang w:val="uk-UA"/>
        </w:rPr>
        <w:t xml:space="preserve">остолів, святого отця нашого Івана Золотоустого, архиєпископа Константинограда, святого,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якого є храм</w:t>
      </w:r>
      <w:r w:rsidRPr="00F66894">
        <w:rPr>
          <w:rFonts w:ascii="Times New Roman" w:hAnsi="Times New Roman"/>
          <w:sz w:val="24"/>
          <w:lang w:val="uk-UA"/>
        </w:rPr>
        <w:t xml:space="preserve">, святого священномученика Януарія і тих, що з ним, святого мученика Теодора, що в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Пергії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преподобної матері нашої Марії Єгипетської  і всіх святих - </w:t>
      </w:r>
      <w:r w:rsidRPr="00F66894">
        <w:rPr>
          <w:rFonts w:ascii="Times New Roman" w:hAnsi="Times New Roman"/>
          <w:sz w:val="24"/>
          <w:lang w:val="uk-UA"/>
        </w:rPr>
        <w:t>помилує і спасе нас як благий і людинолюбний.</w:t>
      </w:r>
    </w:p>
    <w:p w14:paraId="6403869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&lt;/vidpust&gt;</w:t>
      </w:r>
    </w:p>
    <w:p w14:paraId="764F6F59" w14:textId="77777777" w:rsidR="00AA4467" w:rsidRPr="00F66894" w:rsidRDefault="00CC0C20">
      <w:pPr>
        <w:pStyle w:val="21"/>
        <w:rPr>
          <w:lang w:val="uk-UA"/>
        </w:rPr>
      </w:pPr>
      <w:r w:rsidRPr="00F66894">
        <w:rPr>
          <w:lang w:val="uk-UA"/>
        </w:rPr>
        <w:t>Квітень 27, Субота</w:t>
      </w:r>
    </w:p>
    <w:p w14:paraId="606FAC61" w14:textId="77777777" w:rsidR="00AA4467" w:rsidRPr="00F66894" w:rsidRDefault="00CC0C20">
      <w:pPr>
        <w:rPr>
          <w:lang w:val="uk-UA"/>
        </w:rPr>
      </w:pPr>
      <w:r w:rsidRPr="00F66894">
        <w:rPr>
          <w:lang w:val="uk-UA"/>
        </w:rPr>
        <w:t xml:space="preserve">Субота </w:t>
      </w:r>
      <w:proofErr w:type="spellStart"/>
      <w:r w:rsidRPr="00F66894">
        <w:rPr>
          <w:lang w:val="uk-UA"/>
        </w:rPr>
        <w:t>Лазарева</w:t>
      </w:r>
      <w:proofErr w:type="spellEnd"/>
      <w:r w:rsidRPr="00F66894">
        <w:rPr>
          <w:lang w:val="uk-UA"/>
        </w:rPr>
        <w:t xml:space="preserve">. 🕃 Св. </w:t>
      </w:r>
      <w:proofErr w:type="spellStart"/>
      <w:r w:rsidRPr="00F66894">
        <w:rPr>
          <w:lang w:val="uk-UA"/>
        </w:rPr>
        <w:t>сщмч</w:t>
      </w:r>
      <w:proofErr w:type="spellEnd"/>
      <w:r w:rsidRPr="00F66894">
        <w:rPr>
          <w:lang w:val="uk-UA"/>
        </w:rPr>
        <w:t>. Симеона, родича Господнього Прп. Стефана, єп. Володимирського&lt;/b&gt;</w:t>
      </w:r>
    </w:p>
    <w:p w14:paraId="3734F99A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&lt;ustav custom=n liturgia=liz /&gt;</w:t>
      </w:r>
    </w:p>
    <w:p w14:paraId="0658662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&lt;antifon1&gt;</w:t>
      </w:r>
    </w:p>
    <w:p w14:paraId="0853E4E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15801EC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Бла́го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є </w:t>
      </w:r>
      <w:proofErr w:type="spellStart"/>
      <w:r w:rsidRPr="00F66894">
        <w:rPr>
          <w:rFonts w:ascii="Times New Roman" w:hAnsi="Times New Roman"/>
          <w:sz w:val="24"/>
          <w:lang w:val="uk-UA"/>
        </w:rPr>
        <w:t>іcпові́дувати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Го́спода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Всеви́шній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6F294AA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1E21AF67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Звіща́ти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вдо́світа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ми́лість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Твою́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і́стину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Твою́ –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вся́ку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ніч.</w:t>
      </w:r>
    </w:p>
    <w:p w14:paraId="0D52C7E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3BCAC4D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пра́вий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 наш,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нема́є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непра́вди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 Нім.</w:t>
      </w:r>
    </w:p>
    <w:p w14:paraId="6CEDB46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762FE1BC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5F3DA37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(Якщо скорочується Літургію, перейди до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i/>
          <w:color w:val="FF4400"/>
          <w:sz w:val="24"/>
          <w:lang w:val="uk-UA"/>
        </w:rPr>
        <w:t>)</w:t>
      </w:r>
    </w:p>
    <w:p w14:paraId="17073FA2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0C20E08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&lt;/antifon1&gt;</w:t>
      </w:r>
    </w:p>
    <w:p w14:paraId="64534BA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&lt;antifon2&gt;</w:t>
      </w:r>
    </w:p>
    <w:p w14:paraId="6A89212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29C8A6F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воцари́вся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в красу́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зодягну́вся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зодягну́вся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си́лою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опоя́сався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11B9F92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2697C8C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lastRenderedPageBreak/>
        <w:t xml:space="preserve">Він бо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утверди́в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вселе́нну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вона́ не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похитне́ться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7FD2C1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36914CFE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Свідо́цтва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Твої́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достові́рні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;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до́мові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подоба́є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свя́тість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sz w:val="24"/>
          <w:lang w:val="uk-UA"/>
        </w:rPr>
        <w:t>, на многоту́ днів.</w:t>
      </w:r>
    </w:p>
    <w:p w14:paraId="7F436F8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591B9F2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&lt;/antifon2&gt;</w:t>
      </w:r>
    </w:p>
    <w:p w14:paraId="13B4C1A2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18751502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Сло́во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безсме́ртний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зво́лив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ра́ди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воплоти́тися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присноді́ви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Марі́ї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незмі́нно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ста́вши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люди́ною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розп’я́тий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був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Хри́сте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сме́ртю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смерть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подола́в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оди́н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Тро́йці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рівносла́вимий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Отце́м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Ду́хом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5EB3A732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F66894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F66894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2D220F38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&lt;antifon3&gt;</w:t>
      </w:r>
    </w:p>
    <w:p w14:paraId="0EAE99F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5B5511D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возра́дуємося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Богу,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Спаси́телеві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на́шому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699A23A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59574AA9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Іді́м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пере́д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лице́м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іспові́данням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псалма́ми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Йому́.</w:t>
      </w:r>
    </w:p>
    <w:p w14:paraId="04D812A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70517C8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Бог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цар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по всій землі́.</w:t>
      </w:r>
    </w:p>
    <w:p w14:paraId="0122D5F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3076D12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&lt;/antifon3&gt;</w:t>
      </w:r>
    </w:p>
    <w:p w14:paraId="5943758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&lt;vhidne&gt;</w:t>
      </w:r>
    </w:p>
    <w:p w14:paraId="0C009AA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Вірні: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поклоні́мся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припаді́м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до Христа́.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ди́вний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E39589A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&lt;/vhidne&gt;</w:t>
      </w:r>
    </w:p>
    <w:p w14:paraId="4908C95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&lt;tropari&gt;</w:t>
      </w:r>
    </w:p>
    <w:p w14:paraId="711FD2D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lastRenderedPageBreak/>
        <w:t>Тропар (г. 2):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14:paraId="6CE82E3C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благий слуг твоїх* і все, чим у житті нагрішили, прости,* бо ніхто не є безгрішний, тільки Ти, що можеш і переставленим дати упокій.</w:t>
      </w:r>
    </w:p>
    <w:p w14:paraId="2242B38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Зі святими упокой, Христе,* душі слуг Твоїх,* де немає болю, ні печалі,* ні зітхання,* але життя безконечне.</w:t>
      </w:r>
    </w:p>
    <w:p w14:paraId="73EEF68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 w14:paraId="3174456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&lt;/tropari&gt;</w:t>
      </w:r>
    </w:p>
    <w:p w14:paraId="54974846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&lt;prokimen&gt;</w:t>
      </w:r>
    </w:p>
    <w:p w14:paraId="4ABC86B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31,11).</w:t>
      </w:r>
    </w:p>
    <w:p w14:paraId="3D87DEE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гріхи закрито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20805E3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77ABA40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&lt;/prokimen&gt;</w:t>
      </w:r>
    </w:p>
    <w:p w14:paraId="0EC0429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&lt;apostol&gt;</w:t>
      </w:r>
    </w:p>
    <w:p w14:paraId="00C653C6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Суботи: #ap333b</w:t>
      </w:r>
    </w:p>
    <w:p w14:paraId="5388950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&lt;/apostol&gt;</w:t>
      </w:r>
    </w:p>
    <w:p w14:paraId="39C99C3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&lt;aleluia&gt;</w:t>
      </w:r>
    </w:p>
    <w:p w14:paraId="067B90A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почув їх, і від усіх скорбот їхніх визволив їх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4D69FF62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визволить їх Господь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767737D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роду в рід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56A5A91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&lt;/aleluia&gt;</w:t>
      </w:r>
    </w:p>
    <w:p w14:paraId="2C53BE21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&lt;evanhelie&gt;</w:t>
      </w:r>
    </w:p>
    <w:p w14:paraId="23B1C05F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lastRenderedPageBreak/>
        <w:t>Суботи: #iv039</w:t>
      </w:r>
    </w:p>
    <w:p w14:paraId="752DC1D1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&lt;/evanhelie&gt;</w:t>
      </w:r>
    </w:p>
    <w:p w14:paraId="77716FC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&lt;prychasnii&gt;</w:t>
      </w:r>
    </w:p>
    <w:p w14:paraId="55DAF57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4C08E3E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Другий: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0C1AE0F2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&lt;/prychasnii&gt;</w:t>
      </w:r>
    </w:p>
    <w:p w14:paraId="7E344BD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&lt;vidpust&gt;</w:t>
      </w:r>
    </w:p>
    <w:p w14:paraId="374EBCEB" w14:textId="77777777" w:rsidR="00B65071" w:rsidRPr="00F66894" w:rsidRDefault="00F66894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Священик:</w:t>
      </w:r>
      <w:r w:rsidRPr="00F66894">
        <w:rPr>
          <w:rFonts w:ascii="Times New Roman" w:hAnsi="Times New Roman"/>
          <w:sz w:val="24"/>
          <w:lang w:val="uk-UA"/>
        </w:rPr>
        <w:t xml:space="preserve"> Христос, істинний Бог наш - що прийшов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Витанію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воскресит</w:t>
      </w:r>
      <w:r w:rsidRPr="00F66894">
        <w:rPr>
          <w:rFonts w:ascii="Times New Roman" w:hAnsi="Times New Roman"/>
          <w:sz w:val="24"/>
          <w:lang w:val="uk-UA"/>
        </w:rPr>
        <w:t>и праведного Лазаря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Константинограда, і всіх святих, помилує і спасе нас, як благий і чоловіколюбець.</w:t>
      </w:r>
    </w:p>
    <w:p w14:paraId="62B24B3A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&lt;/vidpust&gt;</w:t>
      </w:r>
    </w:p>
    <w:p w14:paraId="6CFCD153" w14:textId="77777777" w:rsidR="00AA4467" w:rsidRPr="00F66894" w:rsidRDefault="00CC0C20">
      <w:pPr>
        <w:pStyle w:val="21"/>
        <w:rPr>
          <w:lang w:val="uk-UA"/>
        </w:rPr>
      </w:pPr>
      <w:r w:rsidRPr="00F66894">
        <w:rPr>
          <w:lang w:val="uk-UA"/>
        </w:rPr>
        <w:t>Квітень 28, Неділя</w:t>
      </w:r>
    </w:p>
    <w:p w14:paraId="39F75484" w14:textId="77777777" w:rsidR="00AA4467" w:rsidRPr="00F66894" w:rsidRDefault="00CC0C20">
      <w:pPr>
        <w:rPr>
          <w:lang w:val="uk-UA"/>
        </w:rPr>
      </w:pPr>
      <w:r w:rsidRPr="00F66894">
        <w:rPr>
          <w:lang w:val="uk-UA"/>
        </w:rPr>
        <w:t xml:space="preserve">Неділя 6-та Великого посту, Квітна. 🕀 Вхід Господній в Єрусалим. Свв. апп. Ясона й </w:t>
      </w:r>
      <w:proofErr w:type="spellStart"/>
      <w:r w:rsidRPr="00F66894">
        <w:rPr>
          <w:lang w:val="uk-UA"/>
        </w:rPr>
        <w:t>Сосіпатра</w:t>
      </w:r>
      <w:proofErr w:type="spellEnd"/>
      <w:r w:rsidRPr="00F66894">
        <w:rPr>
          <w:lang w:val="uk-UA"/>
        </w:rPr>
        <w:t xml:space="preserve"> Свв. мчч. Дади, Максима й </w:t>
      </w:r>
      <w:proofErr w:type="spellStart"/>
      <w:r w:rsidRPr="00F66894">
        <w:rPr>
          <w:lang w:val="uk-UA"/>
        </w:rPr>
        <w:t>Кинтиліана</w:t>
      </w:r>
      <w:proofErr w:type="spellEnd"/>
      <w:r w:rsidRPr="00F66894">
        <w:rPr>
          <w:lang w:val="uk-UA"/>
        </w:rPr>
        <w:t xml:space="preserve"> Св. Кирила, єп. Турівського&lt;/b&gt;</w:t>
      </w:r>
    </w:p>
    <w:p w14:paraId="60720D10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&lt;ustav custom=n liturgia=liz /&gt;</w:t>
      </w:r>
    </w:p>
    <w:p w14:paraId="126C191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&lt;antifon1&gt;</w:t>
      </w:r>
    </w:p>
    <w:p w14:paraId="580B9857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4FE02DA7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Воскли́кніте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вся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зе́мле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співа́йте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ж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відда́йте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сла́ву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 </w:t>
      </w:r>
      <w:proofErr w:type="spellStart"/>
      <w:r w:rsidRPr="00F66894">
        <w:rPr>
          <w:rFonts w:ascii="Times New Roman" w:hAnsi="Times New Roman"/>
          <w:sz w:val="24"/>
          <w:lang w:val="uk-UA"/>
        </w:rPr>
        <w:t>хва́лі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Йому!</w:t>
      </w:r>
    </w:p>
    <w:p w14:paraId="664436A8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</w:p>
    <w:p w14:paraId="61F1C6D0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Скажі́те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Бо́гові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: як страшні́ діла́ Твої́! У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мно́жестві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си́ли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лести́тимуть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 вороги́ Твої́.</w:t>
      </w:r>
    </w:p>
    <w:p w14:paraId="1364F61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нас.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</w:p>
    <w:p w14:paraId="23420370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Вся земля́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покло́ниться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же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і́мені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Твоє́му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Всеви́шній</w:t>
      </w:r>
      <w:proofErr w:type="spellEnd"/>
      <w:r w:rsidRPr="00F66894">
        <w:rPr>
          <w:rFonts w:ascii="Times New Roman" w:hAnsi="Times New Roman"/>
          <w:sz w:val="24"/>
          <w:lang w:val="uk-UA"/>
        </w:rPr>
        <w:t>!</w:t>
      </w:r>
    </w:p>
    <w:p w14:paraId="368A97CF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</w:p>
    <w:p w14:paraId="7DEEBBE8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lastRenderedPageBreak/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4AABC012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(Якщо скорочується Літургію, перейди до </w:t>
      </w: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i/>
          <w:color w:val="FF4400"/>
          <w:sz w:val="24"/>
          <w:lang w:val="uk-UA"/>
        </w:rPr>
        <w:t>)</w:t>
      </w:r>
    </w:p>
    <w:p w14:paraId="39F4581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Спа́се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спаси́ нас. </w:t>
      </w:r>
    </w:p>
    <w:p w14:paraId="6DE362B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&lt;/antifon1&gt;</w:t>
      </w:r>
    </w:p>
    <w:p w14:paraId="474FA8FA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&lt;antifon2&gt;</w:t>
      </w:r>
    </w:p>
    <w:p w14:paraId="5612613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1A27CE53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уще́дри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нас і благослови́ нас, яви́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сві́тло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лиця́ Твого́ на нас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поми́луй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нас.</w:t>
      </w:r>
    </w:p>
    <w:p w14:paraId="0423161B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5113B60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Щоб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пізна́ти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на землі́ путь Твою́, у всіх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наро́дах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Твоє́.</w:t>
      </w:r>
    </w:p>
    <w:p w14:paraId="7C3A97BC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6EDBF0CB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іспові́дують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Тебе́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неха́й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іспові́дують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Тебе́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всі.</w:t>
      </w:r>
    </w:p>
    <w:p w14:paraId="06B1925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Молитва́ми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Твої́х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Спасе, спаси́ нас.</w:t>
      </w:r>
    </w:p>
    <w:p w14:paraId="65489B93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&lt;/antifon2&gt;</w:t>
      </w:r>
    </w:p>
    <w:p w14:paraId="2D855389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Отцю́,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Свято́му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на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ві́ки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вікі́в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Амі́нь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6EE26F48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Єдиноро́дний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Сло́во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безсме́ртний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зво́лив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спасі́ння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на́шого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ра́ди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воплоти́тися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Богоро́диці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присноді́ви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Марі́ї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незмі́нно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ста́вши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люди́ною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розп’я́тий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був Ти, </w:t>
      </w:r>
      <w:proofErr w:type="spellStart"/>
      <w:r w:rsidRPr="00F66894">
        <w:rPr>
          <w:rFonts w:ascii="Times New Roman" w:hAnsi="Times New Roman"/>
          <w:sz w:val="24"/>
          <w:lang w:val="uk-UA"/>
        </w:rPr>
        <w:t>Хри́сте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сме́ртю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смерть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подола́в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. Ти </w:t>
      </w:r>
      <w:proofErr w:type="spellStart"/>
      <w:r w:rsidRPr="00F66894">
        <w:rPr>
          <w:rFonts w:ascii="Times New Roman" w:hAnsi="Times New Roman"/>
          <w:sz w:val="24"/>
          <w:lang w:val="uk-UA"/>
        </w:rPr>
        <w:t>оди́н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Свято́ї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Тро́йці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рівносла́вимий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Отце́м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Святи́м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Ду́хом</w:t>
      </w:r>
      <w:proofErr w:type="spellEnd"/>
      <w:r w:rsidRPr="00F66894">
        <w:rPr>
          <w:rFonts w:ascii="Times New Roman" w:hAnsi="Times New Roman"/>
          <w:sz w:val="24"/>
          <w:lang w:val="uk-UA"/>
        </w:rPr>
        <w:t>, спаси́ нас</w:t>
      </w:r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7FD4060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F66894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F66894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03F92C51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&lt;antifon3&gt;</w:t>
      </w:r>
    </w:p>
    <w:p w14:paraId="0925E23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0D631F36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возра́дуємося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Богу,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Спаси́телеві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на́шому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2EB110F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59E3BB7A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sz w:val="24"/>
          <w:lang w:val="uk-UA"/>
        </w:rPr>
        <w:t>Іді́м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пере́д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лице́м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Його́ з </w:t>
      </w:r>
      <w:proofErr w:type="spellStart"/>
      <w:r w:rsidRPr="00F66894">
        <w:rPr>
          <w:rFonts w:ascii="Times New Roman" w:hAnsi="Times New Roman"/>
          <w:sz w:val="24"/>
          <w:lang w:val="uk-UA"/>
        </w:rPr>
        <w:t>іспові́данням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псалма́ми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воскли́кнім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Йому́.</w:t>
      </w:r>
    </w:p>
    <w:p w14:paraId="109C0D9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4DC129C6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sz w:val="24"/>
          <w:lang w:val="uk-UA"/>
        </w:rPr>
        <w:t xml:space="preserve">Бо Бог –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Госпо́дь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цар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вели́кий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по всій землі́.</w:t>
      </w:r>
    </w:p>
    <w:p w14:paraId="066C7051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F66894">
        <w:rPr>
          <w:rFonts w:ascii="Times New Roman" w:hAnsi="Times New Roman"/>
          <w:sz w:val="24"/>
          <w:lang w:val="uk-UA"/>
        </w:rPr>
        <w:t xml:space="preserve">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091D8FAC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&lt;/antifon3&gt;</w:t>
      </w:r>
    </w:p>
    <w:p w14:paraId="4E1D6E7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&lt;vhidne&gt;</w:t>
      </w:r>
    </w:p>
    <w:p w14:paraId="5A236874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Вірні:</w:t>
      </w:r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Прийді́те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поклоні́мся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припаді́м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до Христа́. Спаси́ нас,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Си́ну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sz w:val="24"/>
          <w:lang w:val="uk-UA"/>
        </w:rPr>
        <w:t>Бо́жий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що </w:t>
      </w:r>
      <w:proofErr w:type="spellStart"/>
      <w:r w:rsidRPr="00F66894">
        <w:rPr>
          <w:rFonts w:ascii="Times New Roman" w:hAnsi="Times New Roman"/>
          <w:sz w:val="24"/>
          <w:lang w:val="uk-UA"/>
        </w:rPr>
        <w:t>воскре́с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Тобі́: </w:t>
      </w:r>
      <w:proofErr w:type="spellStart"/>
      <w:r w:rsidRPr="00F66894">
        <w:rPr>
          <w:rFonts w:ascii="Times New Roman" w:hAnsi="Times New Roman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sz w:val="24"/>
          <w:lang w:val="uk-UA"/>
        </w:rPr>
        <w:t>.</w:t>
      </w:r>
    </w:p>
    <w:p w14:paraId="1B6AFDD7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&lt;/vhidne&gt;</w:t>
      </w:r>
    </w:p>
    <w:p w14:paraId="7298D075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&lt;tropari&gt;</w:t>
      </w:r>
    </w:p>
    <w:p w14:paraId="6B8210E9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Тропар (г. 6):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А́нгельські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си́ли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– на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гро́бі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Твої́м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а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сторо́жа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омертві́ла.*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Ма́рія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ж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стоя́ла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у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гро́бі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шука́ючи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пречи́стого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ті́ла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Твого́.*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Полони́в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 ад, та не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перемо́жений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ним,*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зустрі́в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ді́ву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дару́ючи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життя́.*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Воскре́слий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ме́ртвих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Тоб́і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77CFB6F3" w14:textId="77777777" w:rsidR="00AA4467" w:rsidRPr="00F66894" w:rsidRDefault="00CC0C20">
      <w:pPr>
        <w:rPr>
          <w:lang w:val="uk-UA"/>
        </w:rPr>
      </w:pP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Сла́ва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: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 Кондак (г. 6):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Життєда́йною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доло́нею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уме́рлих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із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мря́чних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доли́н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воскреси́в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усі́х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Життєда́вець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–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Христо́с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Бог,*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воскресі́ння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пода́в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людсько́му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ро́дові.* Він бо всіх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Спаси́тель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воскресі́ння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і життя́, і Бог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усі́х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>.</w:t>
      </w:r>
    </w:p>
    <w:p w14:paraId="76AA6F4D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color w:val="333333"/>
          <w:sz w:val="24"/>
          <w:lang w:val="uk-UA"/>
        </w:rPr>
        <w:t xml:space="preserve">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ни́ні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: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Богородичний (г. 6):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Засту́пнице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христия́н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непости́дна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моли́твенице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до Творця́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незамі́нна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не погорди́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голоса́ми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молі́нь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грі́шників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але́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ви́переди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як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блага́я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по́міччю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нам, що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ві́рно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співа́ємо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тобі́:*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Поспіши́сь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на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моли́тву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ско́ро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прийди́ на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молі́ння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,*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заступа́ючи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повсякча́с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Богоро́дице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тих, що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почита́ють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тебе́.</w:t>
      </w:r>
    </w:p>
    <w:p w14:paraId="037CD3E3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&lt;/tropari&gt;</w:t>
      </w:r>
    </w:p>
    <w:p w14:paraId="66D96921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&lt;prokimen&gt;</w:t>
      </w:r>
    </w:p>
    <w:p w14:paraId="3DA303A3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6): 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Спаси́,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наро́д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Твій і благослови́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спадкоє́мство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Твоє́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(Пс, 27,9).</w:t>
      </w:r>
    </w:p>
    <w:p w14:paraId="31CF463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До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Те́бе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взива́тиму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Бо́же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мій, щоб не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відверта́вся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Ти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мо́вчки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від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ме́не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27,1).</w:t>
      </w:r>
    </w:p>
    <w:p w14:paraId="77C5F9E1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&lt;/prokimen&gt;</w:t>
      </w:r>
    </w:p>
    <w:p w14:paraId="011032A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&lt;apostol&gt;</w:t>
      </w:r>
    </w:p>
    <w:p w14:paraId="65736178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#ap247</w:t>
      </w:r>
    </w:p>
    <w:p w14:paraId="166F12A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&lt;/apostol&gt;</w:t>
      </w:r>
    </w:p>
    <w:p w14:paraId="3E2BA913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&lt;aleluia&gt;</w:t>
      </w:r>
    </w:p>
    <w:p w14:paraId="2C0202EA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lastRenderedPageBreak/>
        <w:t xml:space="preserve">Алилуя (г. 6): 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Хто живе́ в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по́мочі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Всеви́шнього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під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покро́вом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Бо́га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небе́сного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осе́литься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90,1).</w:t>
      </w:r>
    </w:p>
    <w:p w14:paraId="643689A5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Ска́же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Господе́ві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: Ти –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засту́пник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мій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прибі́жище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моє́, Бог мій, і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наді́юся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на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Ньо́го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90,2).</w:t>
      </w:r>
    </w:p>
    <w:p w14:paraId="1B4B7974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&lt;/aleluia&gt;</w:t>
      </w:r>
    </w:p>
    <w:p w14:paraId="397F09F1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&lt;evanhelie&gt;</w:t>
      </w:r>
    </w:p>
    <w:p w14:paraId="59AD423C" w14:textId="77777777" w:rsidR="00B65071" w:rsidRPr="00F66894" w:rsidRDefault="00F66894">
      <w:pPr>
        <w:rPr>
          <w:lang w:val="uk-UA"/>
        </w:rPr>
      </w:pPr>
      <w:r w:rsidRPr="00F66894">
        <w:rPr>
          <w:lang w:val="uk-UA"/>
        </w:rPr>
        <w:t>#iv041a</w:t>
      </w:r>
    </w:p>
    <w:p w14:paraId="66D2CFE9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&lt;/evanhelie&gt;</w:t>
      </w:r>
    </w:p>
    <w:p w14:paraId="407F0ED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&lt;prychasnii&gt;</w:t>
      </w:r>
    </w:p>
    <w:p w14:paraId="6569F95E" w14:textId="77777777" w:rsidR="00AA4467" w:rsidRPr="00F66894" w:rsidRDefault="00CC0C20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Хвалі́те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Го́спода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з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небе́с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хвалі́те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Його во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ви́шніх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F66894">
        <w:rPr>
          <w:rFonts w:ascii="Times New Roman" w:hAnsi="Times New Roman"/>
          <w:color w:val="333333"/>
          <w:sz w:val="24"/>
          <w:lang w:val="uk-UA"/>
        </w:rPr>
        <w:t xml:space="preserve"> </w:t>
      </w:r>
      <w:proofErr w:type="spellStart"/>
      <w:r w:rsidRPr="00F66894">
        <w:rPr>
          <w:rFonts w:ascii="Times New Roman" w:hAnsi="Times New Roman"/>
          <w:color w:val="333333"/>
          <w:sz w:val="24"/>
          <w:lang w:val="uk-UA"/>
        </w:rPr>
        <w:t>Алилу́я</w:t>
      </w:r>
      <w:proofErr w:type="spellEnd"/>
      <w:r w:rsidRPr="00F66894">
        <w:rPr>
          <w:rFonts w:ascii="Times New Roman" w:hAnsi="Times New Roman"/>
          <w:color w:val="333333"/>
          <w:sz w:val="24"/>
          <w:lang w:val="uk-UA"/>
        </w:rPr>
        <w:t xml:space="preserve">, </w:t>
      </w:r>
      <w:r w:rsidRPr="00F66894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2D90771F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&lt;/prychasnii&gt;</w:t>
      </w:r>
    </w:p>
    <w:p w14:paraId="1A36B04A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&lt;vidpust&gt;</w:t>
      </w:r>
    </w:p>
    <w:p w14:paraId="3F15BA0F" w14:textId="77777777" w:rsidR="00B65071" w:rsidRPr="00F66894" w:rsidRDefault="00F66894">
      <w:pPr>
        <w:rPr>
          <w:lang w:val="uk-UA"/>
        </w:rPr>
      </w:pPr>
      <w:r w:rsidRPr="00F66894">
        <w:rPr>
          <w:rFonts w:ascii="Times New Roman" w:hAnsi="Times New Roman"/>
          <w:i/>
          <w:color w:val="FF4400"/>
          <w:sz w:val="24"/>
          <w:lang w:val="uk-UA"/>
        </w:rPr>
        <w:t>Священик:</w:t>
      </w:r>
      <w:r w:rsidRPr="00F66894">
        <w:rPr>
          <w:rFonts w:ascii="Times New Roman" w:hAnsi="Times New Roman"/>
          <w:sz w:val="24"/>
          <w:lang w:val="uk-UA"/>
        </w:rPr>
        <w:t xml:space="preserve"> Христос, істинний Бог наш - що на осля сісти  і до Єрусалиму прийти зволив, і від дітей єврейсь</w:t>
      </w:r>
      <w:r w:rsidRPr="00F66894">
        <w:rPr>
          <w:rFonts w:ascii="Times New Roman" w:hAnsi="Times New Roman"/>
          <w:sz w:val="24"/>
          <w:lang w:val="uk-UA"/>
        </w:rPr>
        <w:t xml:space="preserve">ких хвалу </w:t>
      </w:r>
      <w:proofErr w:type="spellStart"/>
      <w:r w:rsidRPr="00F66894">
        <w:rPr>
          <w:rFonts w:ascii="Times New Roman" w:hAnsi="Times New Roman"/>
          <w:sz w:val="24"/>
          <w:lang w:val="uk-UA"/>
        </w:rPr>
        <w:t>приняв</w:t>
      </w:r>
      <w:proofErr w:type="spellEnd"/>
      <w:r w:rsidRPr="00F66894">
        <w:rPr>
          <w:rFonts w:ascii="Times New Roman" w:hAnsi="Times New Roman"/>
          <w:sz w:val="24"/>
          <w:lang w:val="uk-UA"/>
        </w:rPr>
        <w:t xml:space="preserve">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Константинограда, і всіх святих, помилує і спасе нас, як благий і чоловіколюбець.</w:t>
      </w:r>
    </w:p>
    <w:p w14:paraId="3F8FAD9D" w14:textId="77777777" w:rsidR="00AA4467" w:rsidRPr="00F66894" w:rsidRDefault="00CC0C20">
      <w:pPr>
        <w:rPr>
          <w:lang w:val="uk-UA"/>
        </w:rPr>
      </w:pPr>
      <w:r w:rsidRPr="00F66894">
        <w:rPr>
          <w:rFonts w:ascii="Consolas" w:hAnsi="Consolas"/>
          <w:highlight w:val="darkGray"/>
          <w:lang w:val="uk-UA"/>
        </w:rPr>
        <w:t>&lt;/vidpust&gt;</w:t>
      </w:r>
    </w:p>
    <w:sectPr w:rsidR="00AA4467" w:rsidRPr="00F668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4467"/>
    <w:rsid w:val="00B47730"/>
    <w:rsid w:val="00B65071"/>
    <w:rsid w:val="00CB0664"/>
    <w:rsid w:val="00CC0C20"/>
    <w:rsid w:val="00F668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47E95"/>
  <w14:defaultImageDpi w14:val="300"/>
  <w15:docId w15:val="{0CDC6E5B-815A-4446-A7CB-D4C81918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22015</Words>
  <Characters>12550</Characters>
  <Application>Microsoft Office Word</Application>
  <DocSecurity>0</DocSecurity>
  <Lines>104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Dutko</cp:lastModifiedBy>
  <cp:revision>4</cp:revision>
  <dcterms:created xsi:type="dcterms:W3CDTF">2013-12-23T23:15:00Z</dcterms:created>
  <dcterms:modified xsi:type="dcterms:W3CDTF">2024-03-22T11:52:00Z</dcterms:modified>
  <cp:category/>
</cp:coreProperties>
</file>