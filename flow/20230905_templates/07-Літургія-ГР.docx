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Липень 1, Понеділок</w:t>
      </w:r>
    </w:p>
    <w:p>
      <w:r>
        <w:t>Тиждень 7-ий по Зісланні Святого Духа. 🕃 Свв. безср. і чудотв. Косми й Дам’яна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#ap134</w:t>
      </w:r>
    </w:p>
    <w:p>
      <w:r>
        <w:rPr>
          <w:rFonts w:ascii="Times New Roman" w:hAnsi="Times New Roman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#mt056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  <w:r>
        <w:rPr/>
      </w:r>
    </w:p>
    <w:p>
      <w:r>
        <w:rPr>
          <w:rFonts w:ascii="Times New Roman" w:hAnsi="Times New Roman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безсрібників і чудотворців Косми й Дам’яна,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2, Вівторок</w:t>
      </w:r>
    </w:p>
    <w:p>
      <w:r>
        <w:t>🕂 Положення чесної ризи Пресвятої Владичиці нашої Богородиці у Влахерні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</w:t>
      </w:r>
      <w:r>
        <w:rPr>
          <w:rFonts w:ascii="Times New Roman" w:hAnsi="Times New Roman"/>
          <w:color w:val="333333"/>
          <w:sz w:val="24"/>
        </w:rPr>
        <w:t>В Тобі бо природа обновляється і час.* Тому молимо Тебе, мир городу Твоєму дарувати* і душам нашим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Як одежу нетління всім вірним, богоблагодатна чиста,* дарувала Ти священну ризу Твою,* якою священне тіло Твоє </w:t>
      </w:r>
      <w:r>
        <w:rPr>
          <w:rFonts w:ascii="Times New Roman" w:hAnsi="Times New Roman"/>
          <w:color w:val="333333"/>
          <w:sz w:val="24"/>
        </w:rPr>
        <w:t>покривала Ти,* Покрове всіх людей.* Її положення празнуємо в любові і кличемо зо страхом до Тебе:* Радуйся, Діво, християн похвало.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Прокімен, пісня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</w:rPr>
        <w:t>(Лк. 1,46-47)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</w:rPr>
        <w:t>(Лк. 1,48)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Ряд.: #ap136</w:t>
      </w:r>
    </w:p>
    <w:p>
      <w:r>
        <w:t>Богородиці: #ap320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Воскресни, Господи, в упокій Твій, Ти і кивот святині Твоєї </w:t>
      </w:r>
      <w:r>
        <w:rPr>
          <w:rFonts w:ascii="Times New Roman" w:hAnsi="Times New Roman"/>
          <w:i/>
          <w:color w:val="FF4400"/>
          <w:sz w:val="24"/>
        </w:rPr>
        <w:t>(Пс. 131,8)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Клявся Господь Давидові істиною і не відречеться її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131,11)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Ряд.: #mt057</w:t>
      </w:r>
    </w:p>
    <w:p>
      <w:r>
        <w:t>Богородиці: #lk054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</w:t>
      </w:r>
      <w:r>
        <w:rPr>
          <w:rFonts w:ascii="Times New Roman" w:hAnsi="Times New Roman"/>
          <w:color w:val="333333"/>
          <w:sz w:val="24"/>
        </w:rPr>
        <w:t xml:space="preserve">.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Пресвятої Владичиці нашої Богородиці, якої положення чесної ризи у Влахерні сьогодні пам'ять творимо,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3, Середа</w:t>
      </w:r>
    </w:p>
    <w:p>
      <w:r>
        <w:t>Св. мч. Якинта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>Сл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color w:val="333333"/>
          <w:sz w:val="24"/>
        </w:rPr>
        <w:t xml:space="preserve">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#ap137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#mt060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Якинта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4, Четвер</w:t>
      </w:r>
    </w:p>
    <w:p>
      <w:r>
        <w:t>Св. Андрія, аєп. Критського, єрусалимлянина Прп. Марти, матері св. Симеона Дивногорця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Апо́столи святí, молíть милости́вого Бо́га, * щоб відпу́щення прогрíшень пода́в ду́шам на́шим.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Пра́вилом вíри і о́бразом ла́гідности, * учи́телем повзде́ржности* яви́ла тебе́ твоє́му ста́ду всіх рече́й íстина. * Ра́ди цьо́го придба́в ти смире́нням висо́ке* убо́гістю — бага́те, * о́тче, священнонача́льнику Микола́ю. * Моли́ Христа́ Бо́га,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Си́льних і богогла́сних проповíдників, * верхо́вних апо́столів Твої́х, Го́споди, * прийня́в Ти в насоло́ду дібр Твої́х і упокíй, * бо по́двиги їх і смерть прийня́в Ти по́над уся́кі плоди́, * єди́ний Серцевíдче.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Ми́рах, святи́й, священнослужи́телем яви́вся єси́, * бо Христо́ве єва́нгеліє, преподо́бний, спо́внивши, * положи́в ти ду́шу свою́ за люде́й твої́х* і спас неви́нних від сме́рти. * Тому́ освяти́в ти себе́ як вели́кий таї́нник Бо́жої благода́ті.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#ap138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#mt061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5, П'ятниця</w:t>
      </w:r>
    </w:p>
    <w:p>
      <w:r>
        <w:t>🕂 Прп. Атанасія Афонського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Тілесному життю твоєму дивувалися ангельські чини, як із тілом до невидимих боротьбою вийшов ти, приснославний,* і поранив ти демонські полки.* Тому-то,</w:t>
      </w:r>
      <w:r>
        <w:rPr>
          <w:rFonts w:ascii="Times New Roman" w:hAnsi="Times New Roman"/>
          <w:color w:val="333333"/>
          <w:sz w:val="24"/>
        </w:rPr>
        <w:t xml:space="preserve"> Атанасію, Христос нагородив тебе багатими даруваннями.* Цього ради, отче, моли,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Як особливого глядача нетілесних істот* і діяльного всеправдивого сповісника взиває тебе стадо твоє, богогласнику:* Не переставай</w:t>
      </w:r>
      <w:r>
        <w:rPr>
          <w:rFonts w:ascii="Times New Roman" w:hAnsi="Times New Roman"/>
          <w:color w:val="333333"/>
          <w:sz w:val="24"/>
        </w:rPr>
        <w:t xml:space="preserve"> молитися за рабів твоїх,* щоб ізбавилися від напастей і підступів ті, що співають тобі:* Радуйся, отче Атанасію.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8):</w:t>
      </w:r>
      <w:r>
        <w:rPr>
          <w:rFonts w:ascii="Times New Roman" w:hAnsi="Times New Roman"/>
          <w:color w:val="333333"/>
          <w:sz w:val="24"/>
        </w:rPr>
        <w:t xml:space="preserve"> Непереможній Владарці* на честь перемоги* ми, врятовані від лиха,* благодарні пісні виписуємо Тобі,* раби Твої, Б</w:t>
      </w:r>
      <w:r>
        <w:rPr>
          <w:rFonts w:ascii="Times New Roman" w:hAnsi="Times New Roman"/>
          <w:color w:val="333333"/>
          <w:sz w:val="24"/>
        </w:rPr>
        <w:t>огородице.* А Ти, що маєш силу нездоланну,* від усяких нас бід охорони,* щоб звати Тобі:* Радуйся, Невісто неневісная.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Чесна перед Господом* смерть преподобних Його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115,6)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Що віддам Господеві за все, що Ві</w:t>
      </w:r>
      <w:r>
        <w:rPr>
          <w:rFonts w:ascii="Times New Roman" w:hAnsi="Times New Roman"/>
          <w:color w:val="333333"/>
          <w:sz w:val="24"/>
        </w:rPr>
        <w:t xml:space="preserve">н воздав мені? </w:t>
      </w:r>
      <w:r>
        <w:rPr>
          <w:rFonts w:ascii="Times New Roman" w:hAnsi="Times New Roman"/>
          <w:i/>
          <w:color w:val="FF4400"/>
          <w:sz w:val="24"/>
        </w:rPr>
        <w:t>(Пс. 115,3)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Ряд.: #ap139</w:t>
      </w:r>
    </w:p>
    <w:p>
      <w:r>
        <w:t>Прп.: #ap213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color w:val="333333"/>
          <w:sz w:val="24"/>
        </w:rPr>
        <w:t xml:space="preserve"> Блажен муж, що боїться Господа, заповіді Його дуже любі йому </w:t>
      </w:r>
      <w:r>
        <w:rPr>
          <w:rFonts w:ascii="Times New Roman" w:hAnsi="Times New Roman"/>
          <w:i/>
          <w:color w:val="FF4400"/>
          <w:sz w:val="24"/>
        </w:rPr>
        <w:t>(Пс. 111,1)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Сильне на землі буде сім’я його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111,2)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Ряд.: #mt063</w:t>
      </w:r>
    </w:p>
    <w:p>
      <w:r>
        <w:t>Прп.: #lk024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111,6-7)</w:t>
      </w:r>
      <w:r>
        <w:rPr>
          <w:rFonts w:ascii="Times New Roman" w:hAnsi="Times New Roman"/>
          <w:color w:val="333333"/>
          <w:sz w:val="24"/>
        </w:rPr>
        <w:t xml:space="preserve">.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Атанасія Афонського, якого сьогодні пам'ять світло звершуємо,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6, Субота</w:t>
      </w:r>
    </w:p>
    <w:p>
      <w:r>
        <w:t>Прп. Сисоя Великого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поча́тки єства́ насади́телеві творі́ння* вселе́нна прино́сить Тобі́,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#ap108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#mt039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Ра́дуйтеся,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Сисоя Великого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7, Неділя</w:t>
      </w:r>
    </w:p>
    <w:p>
      <w:r>
        <w:t>Неділя 7-ма по Зісланні Святого Духа. Матері Божої Неустанної Помочі. Прпп. Томи, що в Малеї, і Акакія, про якого згадує «Ліствиця» Глас 6.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</w:t>
      </w:r>
      <w:r>
        <w:rPr>
          <w:rFonts w:ascii="Times New Roman" w:hAnsi="Times New Roman"/>
          <w:color w:val="333333"/>
          <w:sz w:val="24"/>
        </w:rPr>
        <w:t>і́ву</w:t>
      </w:r>
      <w:r>
        <w:rPr/>
      </w:r>
      <w:r>
        <w:rPr>
          <w:rFonts w:ascii="Times New Roman" w:hAnsi="Times New Roman"/>
          <w:color w:val="333333"/>
          <w:sz w:val="24"/>
        </w:rPr>
        <w:t>, дару́ючи життя́.* Воскре́слий з ме́ртвих Го́споди, сла́ва Тоб́і.</w:t>
      </w:r>
    </w:p>
    <w:p>
      <w:r>
        <w:rPr>
          <w:rFonts w:ascii="Times New Roman" w:hAnsi="Times New Roman"/>
          <w:color w:val="333333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6): </w:t>
      </w:r>
      <w:r>
        <w:rPr>
          <w:rFonts w:ascii="Times New Roman" w:hAnsi="Times New Roman"/>
          <w:color w:val="333333"/>
          <w:sz w:val="24"/>
        </w:rPr>
        <w:t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6): </w:t>
      </w:r>
      <w:r>
        <w:rPr>
          <w:rFonts w:ascii="Times New Roman" w:hAnsi="Times New Roman"/>
          <w:color w:val="333333"/>
          <w:sz w:val="24"/>
        </w:rPr>
        <w:t xml:space="preserve">Спаси́, Го́споди, наро́д Твій і благослови́ спадкоє́мство Твоє́ </w:t>
      </w:r>
      <w:r>
        <w:rPr>
          <w:rFonts w:ascii="Times New Roman" w:hAnsi="Times New Roman"/>
          <w:i/>
          <w:color w:val="FF4400"/>
          <w:sz w:val="24"/>
        </w:rPr>
        <w:t>(Пс, 27,9).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До Те́бе, Го́споди, взива́тиму, Бо́же мій, щоб не відверта́вся Ти мо́вчки від ме́не </w:t>
      </w:r>
      <w:r>
        <w:rPr>
          <w:rFonts w:ascii="Times New Roman" w:hAnsi="Times New Roman"/>
          <w:i/>
          <w:color w:val="FF4400"/>
          <w:sz w:val="24"/>
        </w:rPr>
        <w:t>(Пс. 27,1).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Ряд.: #ap116</w:t>
      </w:r>
    </w:p>
    <w:p>
      <w:r>
        <w:t>Свята Неустанної Помочі: #ap320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6): </w:t>
      </w:r>
      <w:r>
        <w:rPr>
          <w:rFonts w:ascii="Times New Roman" w:hAnsi="Times New Roman"/>
          <w:color w:val="333333"/>
          <w:sz w:val="24"/>
        </w:rPr>
        <w:t xml:space="preserve">Хто живе́ в по́мочі Всеви́шнього, під покро́вом Бо́га небе́сного осе́литься </w:t>
      </w:r>
      <w:r>
        <w:rPr>
          <w:rFonts w:ascii="Times New Roman" w:hAnsi="Times New Roman"/>
          <w:i/>
          <w:color w:val="FF4400"/>
          <w:sz w:val="24"/>
        </w:rPr>
        <w:t>(Пс. 90,1).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Ска́же Господе́ві: Ти – засту́пник мій і прибі́жище моє́, Бог мій, і наді́юся на Ньо́го </w:t>
      </w:r>
      <w:r>
        <w:rPr>
          <w:rFonts w:ascii="Times New Roman" w:hAnsi="Times New Roman"/>
          <w:i/>
          <w:color w:val="FF4400"/>
          <w:sz w:val="24"/>
        </w:rPr>
        <w:t>(Пс. 90,2).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Ряд.: #mt033</w:t>
      </w:r>
    </w:p>
    <w:p>
      <w:r>
        <w:t>Свята Неустанної Помочі: #lk054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8, Понеділок</w:t>
      </w:r>
    </w:p>
    <w:p>
      <w:r>
        <w:t>Тиждень 8-ий по Зісланні Святого Духа. 🕃 Св. вмч. Прокопія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#ap142</w:t>
      </w:r>
    </w:p>
    <w:p>
      <w:r>
        <w:rPr>
          <w:rFonts w:ascii="Times New Roman" w:hAnsi="Times New Roman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#mt065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  <w:r>
        <w:rPr/>
      </w:r>
    </w:p>
    <w:p>
      <w:r>
        <w:rPr>
          <w:rFonts w:ascii="Times New Roman" w:hAnsi="Times New Roman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Прокопія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9, Вівторок</w:t>
      </w:r>
    </w:p>
    <w:p>
      <w:r>
        <w:t>Св. сщмч. Панкратія, єп. Тавроменійського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Спе́ршу неплíдна, днесь Христо́вого предте́чу ро́дить, * і Він є спо́вненням уся́кого проро́цтва, * бо кого́ проро́ки проповíдували, * на то́го він у Йорда́ні ру́ку покла́в. 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#ap144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  <w:r>
        <w:rPr/>
      </w:r>
    </w:p>
    <w:p>
      <w:r>
        <w:t>#mt066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Панкратія, єпископа Тавроменійського,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10, Середа</w:t>
      </w:r>
    </w:p>
    <w:p>
      <w:r>
        <w:t>🕂 Прп. Антонія Печерського, Київського Свв. сорока п’ятьох мчч., що в Нікополі Вірменському Свв. братів-мчч. Франциска, Мутія і Рафаїла і тих, що з ними вбиті в Дамаску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>Сл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color w:val="333333"/>
          <w:sz w:val="24"/>
        </w:rPr>
        <w:t xml:space="preserve">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Ряд.: #ap145</w:t>
      </w:r>
    </w:p>
    <w:p>
      <w:r>
        <w:t>Прп.: #ap213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Ряд.: #mt068</w:t>
      </w:r>
    </w:p>
    <w:p>
      <w:r>
        <w:t>Прп.: #lk024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Антонія Печерського, Київського, якого сьогодні пам'ять світло звершуємо, святих сорока п’ятьох мучеників, що в Нікополі Вірменському, святих братів-мучеників Франциска, Мутія і Рафаїла і тих, що з ними вбиті в Дамаску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11, Четвер</w:t>
      </w:r>
    </w:p>
    <w:p>
      <w:r>
        <w:t>🕂 Переставл. блаж. Ольги, княгині Київської, у хрещенні названої Оленою 🕃 Св. мц. і прехвальної Євфимії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великомучениці (г. 4):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Агниця Твоя, Ісусе, Євфимія,* кличе великим голосом:* Тебе, Жениху мій, люблю, і Тебе шукаючи, с</w:t>
      </w:r>
      <w:r>
        <w:rPr>
          <w:rFonts w:ascii="Times New Roman" w:hAnsi="Times New Roman"/>
          <w:color w:val="333333"/>
          <w:sz w:val="24"/>
        </w:rPr>
        <w:t>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</w:t>
      </w:r>
      <w:r>
        <w:rPr>
          <w:rFonts w:ascii="Times New Roman" w:hAnsi="Times New Roman"/>
          <w:color w:val="333333"/>
          <w:sz w:val="24"/>
        </w:rPr>
        <w:t>и душі наші.</w:t>
      </w:r>
    </w:p>
    <w:p>
      <w:r>
        <w:rPr>
          <w:rFonts w:ascii="Times New Roman" w:hAnsi="Times New Roman"/>
          <w:i/>
          <w:color w:val="FF4400"/>
          <w:sz w:val="24"/>
        </w:rPr>
        <w:t>Інший, святій Ользі (г. 1):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Піднісши свій ум на крилах богопізнання, преславна Ольго,* ти злинула вище видимого світу,* осягнувши Бога, Творця вселенної.* Знайшовши Його, ти прийняла у хрещенні нове життя* і повсякчас перебуваєш у нетлінності,</w:t>
      </w:r>
      <w:r>
        <w:rPr>
          <w:rFonts w:ascii="Times New Roman" w:hAnsi="Times New Roman"/>
          <w:color w:val="333333"/>
          <w:sz w:val="24"/>
        </w:rPr>
        <w:t>* втішаючись плодами* життєдайного дерева.</w:t>
      </w:r>
    </w:p>
    <w:p>
      <w:r>
        <w:rPr>
          <w:rFonts w:ascii="Times New Roman" w:hAnsi="Times New Roman"/>
          <w:i/>
          <w:color w:val="FF4400"/>
          <w:sz w:val="24"/>
        </w:rPr>
        <w:t>Кондак великомучениці (г. 2):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Храм твій всечесний, як лік душевний, знайшовши,* всі вірні голосно кличемо до Тебе, діво мученице Євфиміє великоіменита,* Христа Бога моли неустанно за всіх нас.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Інший, святій</w:t>
      </w:r>
      <w:r>
        <w:rPr>
          <w:rFonts w:ascii="Times New Roman" w:hAnsi="Times New Roman"/>
          <w:i/>
          <w:color w:val="FF4400"/>
          <w:sz w:val="24"/>
        </w:rPr>
        <w:t xml:space="preserve"> Ользі (г. 4):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</w:p>
    <w:p>
      <w:r>
        <w:rPr>
          <w:rFonts w:ascii="Times New Roman" w:hAnsi="Times New Roman"/>
          <w:color w:val="333333"/>
          <w:sz w:val="24"/>
        </w:rPr>
        <w:t>I нині: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Богородичний (г. 4):</w:t>
      </w:r>
      <w:r>
        <w:rPr>
          <w:rFonts w:ascii="Arial" w:hAnsi="Arial"/>
          <w:i/>
          <w:color w:val="FF4400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Йоаким і Анна з неслави бездітности* і Адам і Єва від тління смерти</w:t>
      </w:r>
      <w:r>
        <w:rPr>
          <w:rFonts w:ascii="Times New Roman" w:hAnsi="Times New Roman"/>
          <w:color w:val="333333"/>
          <w:sz w:val="24"/>
        </w:rPr>
        <w:t xml:space="preserve">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Дивний Бог у святих Своїх, Бог </w:t>
      </w:r>
      <w:r>
        <w:rPr>
          <w:rFonts w:ascii="Times New Roman" w:hAnsi="Times New Roman"/>
          <w:color w:val="333333"/>
          <w:sz w:val="24"/>
        </w:rPr>
        <w:t>Ізраїлів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67,36).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В церквах благословіть Бога, Господа, ви – з джерел ізраїлевих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67,27).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#ap147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Терпеливо очікував я Господа, і Він почув мене, і вислухав молитву мою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39,2).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I вивів мене з безодні пристрастей і з багнистого болота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39,3).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#mt069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</w:t>
      </w:r>
      <w:r>
        <w:rPr>
          <w:rFonts w:ascii="Times New Roman" w:hAnsi="Times New Roman"/>
          <w:i/>
          <w:color w:val="FF4400"/>
          <w:sz w:val="24"/>
        </w:rPr>
        <w:t xml:space="preserve"> (Пс. 111,6-7).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i/>
          <w:color w:val="FF4400"/>
          <w:sz w:val="24"/>
        </w:rPr>
        <w:t xml:space="preserve"> 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переставлення блаженної Ольги, княгині Київської, у хрещенні названої Оленою, якої сьогодні пам'ять світло звершуємо, святої мучениці і прехвальної Євфимії, і всіх святих - помилує і спасе нас як благий і людинолюбний.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Липень 12, П'ятниця</w:t>
      </w:r>
    </w:p>
    <w:p>
      <w:r>
        <w:t>Свв. мчч. Прокла й Іларія Прп. Михаїла Малеїна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  <w:r>
        <w:rPr/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#ap148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#mt071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Знаменува́лося на нас сві́тло лиця́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Прокла й Іларія, преподобного отця нашого Михаїла Малеїна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13, Субота</w:t>
      </w:r>
    </w:p>
    <w:p>
      <w:r>
        <w:t>🕃 Собор св. архангела Гавриїла Прп. Стефана Савваїта Св. Юліана, єп. Кеноманійського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поча́тки єства́ насади́телеві творі́ння* вселе́нна прино́сить Тобі́,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#ap111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#mt047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Ра́дуйтеся,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святого архангела Гавриїла, преподобного отця нашого Стефана Савваїта, святого отця нашого Юліана, єпископа Кеноманійського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14, Неділя</w:t>
      </w:r>
    </w:p>
    <w:p>
      <w:r>
        <w:t>Неділя 8-ма по Зісланні Святого Духа. Отців шести вселенських соборів. 🕃 Св. ап. Акили Глас 7.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r>
        <w:rPr>
          <w:rFonts w:ascii="Times New Roman" w:hAnsi="Times New Roman"/>
          <w:color w:val="333333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(г. 7): </w:t>
      </w:r>
      <w:r>
        <w:rPr>
          <w:rFonts w:ascii="Times New Roman" w:hAnsi="Times New Roman"/>
          <w:color w:val="333333"/>
          <w:sz w:val="24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7): </w:t>
      </w:r>
      <w:r>
        <w:rPr>
          <w:rFonts w:ascii="Times New Roman" w:hAnsi="Times New Roman"/>
          <w:color w:val="333333"/>
          <w:sz w:val="24"/>
        </w:rPr>
        <w:t>Як скарбни́ця на́шого воскресі́ння* тих, що на те́бе наді́ються, Всехва́льна,* ви́веди з ро́ву і глиби́н прогрі́шень,* бо ти спасла́ ви́нних у грісі́,* роди́вши спасі́ння на́ше.* Ти пе́ред різдво́м – Ді́ва* і в різдві́ – Ді́ва,* і по різдві́ перебува́єш Ді́вою.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7): </w:t>
      </w:r>
      <w:r>
        <w:rPr>
          <w:rFonts w:ascii="Times New Roman" w:hAnsi="Times New Roman"/>
          <w:color w:val="333333"/>
          <w:sz w:val="24"/>
        </w:rPr>
        <w:t xml:space="preserve">Госпо́дь крі́пость лю́дям Свої́м дасть, Госпо́дь благослови́ть люде́й Свої́х ми́ром </w:t>
      </w:r>
      <w:r>
        <w:rPr>
          <w:rFonts w:ascii="Times New Roman" w:hAnsi="Times New Roman"/>
          <w:i/>
          <w:color w:val="FF4400"/>
          <w:sz w:val="24"/>
        </w:rPr>
        <w:t>(Пс. 28,11).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Принесі́ть Господе́ві, сини́ Бо́жі, принесі́ть Господе́ві молоди́х баранці́в </w:t>
      </w:r>
      <w:r>
        <w:rPr>
          <w:rFonts w:ascii="Times New Roman" w:hAnsi="Times New Roman"/>
          <w:i/>
          <w:color w:val="FF4400"/>
          <w:sz w:val="24"/>
        </w:rPr>
        <w:t>(Пс. 28,11).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Ряд.: #ap124</w:t>
      </w:r>
    </w:p>
    <w:p>
      <w:r>
        <w:t>Отців: #ap334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7): </w:t>
      </w:r>
      <w:r>
        <w:rPr>
          <w:rFonts w:ascii="Times New Roman" w:hAnsi="Times New Roman"/>
          <w:color w:val="333333"/>
          <w:sz w:val="24"/>
        </w:rPr>
        <w:t xml:space="preserve">Бла́го є іспові́дувати Го́спода і співа́ти і́мені Твоє́му, Всеви́шній </w:t>
      </w:r>
      <w:r>
        <w:rPr>
          <w:rFonts w:ascii="Times New Roman" w:hAnsi="Times New Roman"/>
          <w:i/>
          <w:color w:val="FF4400"/>
          <w:sz w:val="24"/>
        </w:rPr>
        <w:t>(Пс. 91,2).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Звіща́ти вдо́світа ми́лість Твою́ і і́стину Твою́ на вся́ку ніч </w:t>
      </w:r>
      <w:r>
        <w:rPr>
          <w:rFonts w:ascii="Times New Roman" w:hAnsi="Times New Roman"/>
          <w:i/>
          <w:color w:val="FF4400"/>
          <w:sz w:val="24"/>
        </w:rPr>
        <w:t>(Пс. 91,3).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Ряд.: #mt058</w:t>
      </w:r>
    </w:p>
    <w:p>
      <w:r>
        <w:t>Отців: #iv056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Акили, святих отців шести Вселенських Соборів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15, Понеділок</w:t>
      </w:r>
    </w:p>
    <w:p>
      <w:r>
        <w:t>Тиждень 9-ий по Зісланні Святого Духа. 🕁 Св. рівноап., вел. князя Володимира, у святому хрещенні названого Василієм Свв. мчч. Кирика і Юліти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Уподобився Ти купцеві, що шукає цінної перли,* славновладний Володимире,* що сидиш на високому престолі матері городів* – богобереженого Києва.* Досліджуючи і посилаючи до царського городу,* щоб пізнати православну віру,* знайшов Ти неоцінен</w:t>
      </w:r>
      <w:r>
        <w:rPr>
          <w:rFonts w:ascii="Times New Roman" w:hAnsi="Times New Roman"/>
          <w:color w:val="333333"/>
          <w:sz w:val="24"/>
        </w:rPr>
        <w:t>ну перлину – Христа,* що вибрав Тебе, як другого Павла,* і отряс сліпоту у святій купелі, разом душевну і тілесну.* Тому празнуємо Твоє успення ми, люди твої.* Моли,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Подібний великому апостолові Павлові,* у сив</w:t>
      </w:r>
      <w:r>
        <w:rPr>
          <w:rFonts w:ascii="Times New Roman" w:hAnsi="Times New Roman"/>
          <w:color w:val="333333"/>
          <w:sz w:val="24"/>
        </w:rPr>
        <w:t>изні, всеславний Володимире,* як молодече мудрування,* Ти оставив все дбання про ідолів,* як муж дозрілий прикрасив Ти себе багряницею хрещення.* I нині, в радості стоячи перед Спасом Христом,* моли,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8):</w:t>
      </w:r>
      <w:r>
        <w:rPr>
          <w:rFonts w:ascii="Times New Roman" w:hAnsi="Times New Roman"/>
          <w:color w:val="333333"/>
          <w:sz w:val="24"/>
        </w:rPr>
        <w:t xml:space="preserve"> Неп</w:t>
      </w:r>
      <w:r>
        <w:rPr>
          <w:rFonts w:ascii="Times New Roman" w:hAnsi="Times New Roman"/>
          <w:color w:val="333333"/>
          <w:sz w:val="24"/>
        </w:rPr>
        <w:t>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3):</w:t>
      </w:r>
      <w:r>
        <w:rPr>
          <w:rFonts w:ascii="Times New Roman" w:hAnsi="Times New Roman"/>
          <w:color w:val="333333"/>
          <w:sz w:val="24"/>
        </w:rPr>
        <w:t xml:space="preserve"> Співайте Богові нашому, співайте; співайте цареві нашому, співайте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46,7)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46,2)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Ряд.: #ap150</w:t>
      </w:r>
    </w:p>
    <w:p>
      <w:r>
        <w:t>Рівноап.: #ap200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</w:t>
      </w:r>
      <w:r>
        <w:rPr>
          <w:rFonts w:ascii="Times New Roman" w:hAnsi="Times New Roman"/>
          <w:sz w:val="24"/>
          <w:highlight w:val="darkGray"/>
        </w:rPr>
        <w:t>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color w:val="333333"/>
          <w:sz w:val="24"/>
        </w:rPr>
        <w:t xml:space="preserve"> Возніс Я вибраного з людей Моїх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88,20)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рука моя заступить його і рам’я моє укріпить його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88,22)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Ряд.: #mt074</w:t>
      </w:r>
    </w:p>
    <w:p>
      <w:r>
        <w:t>Рівноап.: #iv035b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111,6-7)</w:t>
      </w:r>
      <w:r>
        <w:rPr>
          <w:rFonts w:ascii="Times New Roman" w:hAnsi="Times New Roman"/>
          <w:color w:val="333333"/>
          <w:sz w:val="24"/>
        </w:rPr>
        <w:t xml:space="preserve">.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рівноапостольного, великого князя Володимира, у святому хрещенні названого Василієм, якого сьогодні пам'ять світло звершуємо, святих мучеників Кирика і Юліти,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16, Вівторок</w:t>
      </w:r>
    </w:p>
    <w:p>
      <w:r>
        <w:t>Св. сщмч. Атеногена і десятьох учнів його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Спе́ршу неплíдна, днесь Христо́вого предте́чу ро́дить, * і Він є спо́вненням уся́кого проро́цтва, * бо кого́ проро́ки проповíдували, * на то́го він у Йорда́ні ру́ку покла́в. 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#ap152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  <w:r>
        <w:rPr/>
      </w:r>
    </w:p>
    <w:p>
      <w:r>
        <w:t>#mt076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Атеногена і десятьох учнів його,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17, Середа</w:t>
      </w:r>
    </w:p>
    <w:p>
      <w:r>
        <w:t>🕃 Св. вмц. Марини Блаж. сщмч. Павла Гойдича, єп. Пряшівського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>Сл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color w:val="333333"/>
          <w:sz w:val="24"/>
        </w:rPr>
        <w:t xml:space="preserve">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#ap154a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#mt080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18, Четвер</w:t>
      </w:r>
    </w:p>
    <w:p>
      <w:r>
        <w:t>Св. мч. Якинта, що в Амастриді Св. мч. Еміліяна Блаж. прпмц. Тарсикії Мацьків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Апо́столи святí, молíть милости́вого Бо́га, * щоб відпу́щення прогрíшень пода́в ду́шам на́шим.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Пра́вилом вíри і о́бразом ла́гідности, * учи́телем повзде́ржности* яви́ла тебе́ твоє́му ста́ду всіх рече́й íстина. * Ра́ди цьо́го придба́в ти смире́нням висо́ке* убо́гістю — бага́те, * о́тче, священнонача́льнику Микола́ю. * Моли́ Христа́ Бо́га,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Си́льних і богогла́сних проповíдників, * верхо́вних апо́столів Твої́х, Го́споди, * прийня́в Ти в насоло́ду дібр Твої́х і упокíй, * бо по́двиги їх і смерть прийня́в Ти по́над уся́кі плоди́, * єди́ний Серцевíдче.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Ми́рах, святи́й, священнослужи́телем яви́вся єси́, * бо Христо́ве єва́нгеліє, преподо́бний, спо́внивши, * положи́в ти ду́шу свою́ за люде́й твої́х* і спас неви́нних від сме́рти. * Тому́ освяти́в ти себе́ як вели́кий таї́нник Бо́жої благода́ті.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#ap155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#mt081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Якинта, що в Амастриді, святого мученика Еміліяна, блаженної преподобномучениці Тарсикії Мацьків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19, П'ятниця</w:t>
      </w:r>
    </w:p>
    <w:p>
      <w:r>
        <w:t>Прп. Макрини, сестри св. Василія Великого Прп. Дія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  <w:r>
        <w:rPr/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#ap157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#mt083a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Знаменува́лося на нас сві́тло лиця́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преподобної матері нашої Макрини, сестри святого Василія Великого, преподобного отця нашого Дія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20, Субота</w:t>
      </w:r>
    </w:p>
    <w:p>
      <w:r>
        <w:t>🕁 Св. славн. прор. Іллі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 тілі ангел, пророків основа,* другий предтеча пришестя Христового – Ілля славний,* з висоти зіслав Єлисеєві б</w:t>
      </w:r>
      <w:r>
        <w:rPr>
          <w:rFonts w:ascii="Times New Roman" w:hAnsi="Times New Roman"/>
          <w:sz w:val="24"/>
        </w:rPr>
        <w:t>лагодать* недуги відганяти і прокажених очищати.* Тому й на тих, що почитають його, зливає зцілення.</w:t>
      </w:r>
    </w:p>
    <w:p>
      <w:r>
        <w:rPr>
          <w:rFonts w:ascii="Times New Roman" w:hAnsi="Times New Roman"/>
          <w:i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Кондак (г. 2): </w:t>
      </w:r>
      <w:r>
        <w:rPr>
          <w:rFonts w:ascii="Times New Roman" w:hAnsi="Times New Roman"/>
          <w:sz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</w:t>
      </w:r>
      <w:r>
        <w:rPr>
          <w:rFonts w:ascii="Times New Roman" w:hAnsi="Times New Roman"/>
          <w:sz w:val="24"/>
        </w:rPr>
        <w:t>го Чоловіколюбця.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ієрей повік за чином Мелхіседека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109,4)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Сказав Господь Господеві моєму: сиди праворуч Мене, поки не покладу ворогів Твоїх підніжжям ніг Твоїх </w:t>
      </w:r>
      <w:r>
        <w:rPr>
          <w:rFonts w:ascii="Times New Roman" w:hAnsi="Times New Roman"/>
          <w:i/>
          <w:color w:val="FF4400"/>
          <w:sz w:val="24"/>
        </w:rPr>
        <w:t>(Пс. 109,1)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Прор.: #ap057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Мойсей і Арон між ієреями Його і Самуїл між тими, що призивають ім’я Його </w:t>
      </w:r>
      <w:r>
        <w:rPr>
          <w:rFonts w:ascii="Times New Roman" w:hAnsi="Times New Roman"/>
          <w:i/>
          <w:color w:val="FF4400"/>
          <w:sz w:val="24"/>
        </w:rPr>
        <w:t>(Пс.98,6)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Світло засіяло праведникові і для правих серцем – веселість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96,11)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Прор.: #lk014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</w:t>
      </w:r>
      <w:r>
        <w:rPr>
          <w:rFonts w:ascii="Times New Roman" w:hAnsi="Times New Roman"/>
          <w:sz w:val="24"/>
          <w:highlight w:val="darkGray"/>
        </w:rPr>
        <w:t>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111,6-7)</w:t>
      </w:r>
      <w:r>
        <w:rPr>
          <w:rFonts w:ascii="Times New Roman" w:hAnsi="Times New Roman"/>
          <w:color w:val="333333"/>
          <w:sz w:val="24"/>
        </w:rPr>
        <w:t xml:space="preserve">.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славного пророка Іллі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21, Неділя</w:t>
      </w:r>
    </w:p>
    <w:p>
      <w:r>
        <w:t>Неділя 9-та по Зісланні Святого Духа. Прпп. Симеона, Христа ради юродивого, та Івана, співпосника його Св. прор. Єзекиїла Глас 8.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8): </w:t>
      </w:r>
      <w:r>
        <w:rPr>
          <w:rFonts w:ascii="Times New Roman" w:hAnsi="Times New Roman"/>
          <w:color w:val="333333"/>
          <w:sz w:val="24"/>
        </w:rPr>
        <w:t xml:space="preserve">Помолі́ться і возда́йте Господе́ві, Бо́гу на́шому </w:t>
      </w:r>
      <w:r>
        <w:rPr>
          <w:rFonts w:ascii="Times New Roman" w:hAnsi="Times New Roman"/>
          <w:i/>
          <w:color w:val="FF4400"/>
          <w:sz w:val="24"/>
        </w:rPr>
        <w:t>(Пс. 75,12).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Відо́мий у Ю́деї Бог, в Ізра́їлі вели́ке ім’я́ Його́ </w:t>
      </w:r>
      <w:r>
        <w:rPr>
          <w:rFonts w:ascii="Times New Roman" w:hAnsi="Times New Roman"/>
          <w:i/>
          <w:color w:val="FF4400"/>
          <w:sz w:val="24"/>
        </w:rPr>
        <w:t>(Пс. 75,2).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#ap128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Прийді́те, возра́дуємся Господе́ві, воскли́кнім Бо́гу, Спаси́телеві на́шому </w:t>
      </w:r>
      <w:r>
        <w:rPr>
          <w:rFonts w:ascii="Times New Roman" w:hAnsi="Times New Roman"/>
          <w:i/>
          <w:color w:val="FF4400"/>
          <w:sz w:val="24"/>
        </w:rPr>
        <w:t>(Пс. 94,1).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Іді́м пе́ред лице́м Його́ з іспові́данням і псалма́ми воскли́кнім Йому́ </w:t>
      </w:r>
      <w:r>
        <w:rPr>
          <w:rFonts w:ascii="Times New Roman" w:hAnsi="Times New Roman"/>
          <w:i/>
          <w:color w:val="FF4400"/>
          <w:sz w:val="24"/>
        </w:rPr>
        <w:t>(Пс.94,2).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#mt059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Симеона, Христа ради юродивого, та Івана, співпосника його, святого пророка Єзекиїла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22, Понеділок</w:t>
      </w:r>
    </w:p>
    <w:p>
      <w:r>
        <w:t>Тиждень 10-ий по Зісланні Святого Духа. 🕃 Св. мироносиці й рівноап. Марії Магдалини Повернення мощів св. сщмч. Фоки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#ap159</w:t>
      </w:r>
    </w:p>
    <w:p>
      <w:r>
        <w:rPr>
          <w:rFonts w:ascii="Times New Roman" w:hAnsi="Times New Roman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#mt084a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  <w:r>
        <w:rPr/>
      </w:r>
    </w:p>
    <w:p>
      <w:r>
        <w:rPr>
          <w:rFonts w:ascii="Times New Roman" w:hAnsi="Times New Roman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мироносиці й рівноапостольної Марії Магдалини, повернення мощів святого священномученика Фоки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23, Вівторок</w:t>
      </w:r>
    </w:p>
    <w:p>
      <w:r>
        <w:t>Свв. мчч. Трофима, Теофіла і тих, що з ними Блаж. сщмч. Василія Гопка, єп.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Спе́ршу неплíдна, днесь Христо́вого предте́чу ро́дить, * і Він є спо́вненням уся́кого проро́цтва, * бо кого́ проро́ки проповíдували, * на то́го він у Йорда́ні ру́ку покла́в. 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#ap161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  <w:r>
        <w:rPr/>
      </w:r>
    </w:p>
    <w:p>
      <w:r>
        <w:t>#mt085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Трофима, Теофіла і тих, що з ними, блаженного священномученика Василія Гопка, єпископа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24, Середа</w:t>
      </w:r>
    </w:p>
    <w:p>
      <w:r>
        <w:t>🕂 Свв. мчч. Бориса і Гліба, у святому хрещенні названих Романом і Давидом 🕃 Св. вмц. Христини Прп. Шарбеля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</w:t>
      </w:r>
      <w:r>
        <w:rPr>
          <w:rFonts w:ascii="Times New Roman" w:hAnsi="Times New Roman"/>
          <w:sz w:val="24"/>
        </w:rPr>
        <w:t>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</w:t>
      </w:r>
      <w:r>
        <w:rPr>
          <w:rFonts w:ascii="Times New Roman" w:hAnsi="Times New Roman"/>
          <w:sz w:val="24"/>
        </w:rPr>
        <w:t>ськими ликами, стоячи перед Святою Тройцею,* моліться, щоб країна рідних ваших благовгодна була* і щоб сини руські спаслися.</w:t>
      </w:r>
    </w:p>
    <w:p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i/>
          <w:sz w:val="24"/>
        </w:rPr>
        <w:t>:</w:t>
      </w:r>
      <w:r>
        <w:rPr>
          <w:rFonts w:ascii="Times New Roman" w:hAnsi="Times New Roman"/>
          <w:i/>
          <w:color w:val="FF0000"/>
          <w:sz w:val="24"/>
        </w:rPr>
        <w:t xml:space="preserve"> Кондак (г. 3): </w:t>
      </w:r>
      <w:r>
        <w:rPr>
          <w:rFonts w:ascii="Times New Roman" w:hAnsi="Times New Roman"/>
          <w:sz w:val="24"/>
        </w:rPr>
        <w:t xml:space="preserve">Засіяла днесь преславна пам’ять ваша,* благородні страстотерпці Христові, Романе й Давиде,* що скликуєте нас </w:t>
      </w:r>
      <w:r>
        <w:rPr>
          <w:rFonts w:ascii="Times New Roman" w:hAnsi="Times New Roman"/>
          <w:sz w:val="24"/>
        </w:rPr>
        <w:t>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</w:t>
      </w:r>
      <w:r>
        <w:rPr>
          <w:rFonts w:ascii="Times New Roman" w:hAnsi="Times New Roman"/>
          <w:color w:val="333333"/>
          <w:sz w:val="24"/>
        </w:rPr>
        <w:t>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Святим, що на землі Його, проявив Господь усі бажання Свої в них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15,3)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Я бачив </w:t>
      </w:r>
      <w:r>
        <w:rPr>
          <w:rFonts w:ascii="Times New Roman" w:hAnsi="Times New Roman"/>
          <w:color w:val="333333"/>
          <w:sz w:val="24"/>
        </w:rPr>
        <w:t xml:space="preserve">Господа повсякчас передо мною, бо Він праворуч мене, щоб я не похитнувся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15,8)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Ряд.: #ap165</w:t>
      </w:r>
    </w:p>
    <w:p>
      <w:r>
        <w:t>Мчч.: #ap099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33,18)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33,20)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Ряд.: #mt086</w:t>
      </w:r>
    </w:p>
    <w:p>
      <w:r>
        <w:t>Мчч.: #iv052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</w:t>
      </w:r>
      <w:r>
        <w:rPr>
          <w:rFonts w:ascii="Times New Roman" w:hAnsi="Times New Roman"/>
          <w:i/>
          <w:color w:val="FF4400"/>
          <w:sz w:val="24"/>
        </w:rPr>
        <w:t>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32,1)</w:t>
      </w:r>
      <w:r>
        <w:rPr>
          <w:rFonts w:ascii="Times New Roman" w:hAnsi="Times New Roman"/>
          <w:color w:val="333333"/>
          <w:sz w:val="24"/>
        </w:rPr>
        <w:t xml:space="preserve">.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Бориса і Гліба, у святому хрещенні названих Романом і Давидом, яких сьогодні пам'ять світло звершуємо, святої великомучениці Христини, преподобного отця нашого Шарбеля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25, Четвер</w:t>
      </w:r>
    </w:p>
    <w:p>
      <w:r>
        <w:t>🕂 Успіння св. Анни, матері Пресвятої Богородиці Пам’ять свв. жінок Олімпіади і Євпраксії</w:t>
      </w:r>
    </w:p>
    <w:p>
      <w:r>
        <w:rPr>
          <w:rFonts w:ascii="Consolas" w:hAnsi="Consolas"/>
          <w:highlight w:val="darkGray"/>
        </w:rPr>
        <w:t>&lt;ustav custom=n liturgia</w:t>
      </w:r>
      <w:r>
        <w:rPr>
          <w:rFonts w:ascii="Consolas" w:hAnsi="Consolas"/>
          <w:highlight w:val="darkGray"/>
        </w:rPr>
        <w:t>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Життя родительку – чисту Богоматір* в утробі носила Ти, богомудра Анно.* Тому, у славі радіючи,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color w:val="333333"/>
          <w:sz w:val="24"/>
        </w:rPr>
        <w:t>В молитвах невсипущу Богородицю* і</w:t>
      </w:r>
      <w:r>
        <w:rPr>
          <w:rFonts w:ascii="Times New Roman" w:hAnsi="Times New Roman"/>
          <w:color w:val="333333"/>
          <w:sz w:val="24"/>
        </w:rPr>
        <w:t xml:space="preserve">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Arial" w:hAnsi="Arial"/>
          <w:i/>
          <w:color w:val="FF4400"/>
          <w:sz w:val="16"/>
        </w:rPr>
        <w:t xml:space="preserve"> </w:t>
      </w:r>
      <w:r>
        <w:rPr>
          <w:rFonts w:ascii="Times New Roman" w:hAnsi="Times New Roman"/>
          <w:color w:val="333333"/>
          <w:sz w:val="24"/>
        </w:rPr>
        <w:t>Дивний Бог у святих Своїх, Бог Ізраїлів</w:t>
      </w:r>
      <w:r>
        <w:rPr>
          <w:rFonts w:ascii="Arial" w:hAnsi="Arial"/>
          <w:i/>
          <w:color w:val="FF4400"/>
          <w:sz w:val="16"/>
        </w:rPr>
        <w:t xml:space="preserve"> (Пс. 67</w:t>
      </w:r>
      <w:r>
        <w:rPr>
          <w:rFonts w:ascii="Times New Roman" w:hAnsi="Times New Roman"/>
          <w:i/>
          <w:color w:val="FF4400"/>
          <w:sz w:val="24"/>
        </w:rPr>
        <w:t>,36).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color w:val="333333"/>
          <w:sz w:val="24"/>
        </w:rPr>
        <w:t>В церквах благословіть Бога, Господа, ви – з джерел ізраїлевих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67,27).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Ряд.: #ap167a</w:t>
      </w:r>
    </w:p>
    <w:p>
      <w:r>
        <w:t>Анни: #ap210b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Спасення праведним від Господа і оборонець Він їм у часі скорби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36,39).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color w:val="333333"/>
          <w:sz w:val="24"/>
        </w:rPr>
        <w:t>I поможе їм Господь, і ізбавить їх, і забере їх від грішників, і спасе їх, бо уповали на Нього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36,40).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Ряд.: #mt088</w:t>
      </w:r>
    </w:p>
    <w:p>
      <w:r>
        <w:t>Анни: #lk036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</w:t>
      </w:r>
      <w:r>
        <w:rPr>
          <w:rFonts w:ascii="Consolas" w:hAnsi="Consolas"/>
          <w:highlight w:val="darkGray"/>
        </w:rPr>
        <w:t>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sz w:val="24"/>
        </w:rPr>
        <w:t>Алилуя,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успіння святої Анни, матері Пресвятої Богородиці, якої сьогодні пам'ять світло звершуємо, пам’ять святих жінок Олімпіади і Євпраксії, і всіх святих - помилує і спасе нас як благий і людинолюбний.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Липень 26, П'ятниця</w:t>
      </w:r>
    </w:p>
    <w:p>
      <w:r>
        <w:t>Св. сщмч. Єрмолая і тих, що з ним Св. прпмц. Параскеви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  <w:r>
        <w:rPr/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#ap169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#mt091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Знаменува́лося на нас сві́тло лиця́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Єрмолая і тих, що з ним, святої преподобномучениці Параскеви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27, Субота</w:t>
      </w:r>
    </w:p>
    <w:p>
      <w:r>
        <w:t>🕂 Св. вмч. й цілителя Пантелеймона Св. Климента, аєп. Охридського, чудотв.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Звання високе лікарського уміння прийнявши, славний,* через науку священного Єрмолая,* возлюбив Ти благочестиву віру матері Твоєї.* За неї, радіючи, мужньо пострадав Ти* і прийняв благодать недуги зціляти.* Тому й наші недуги зціли, щоб ми похвалами почит</w:t>
      </w:r>
      <w:r>
        <w:rPr>
          <w:rFonts w:ascii="Times New Roman" w:hAnsi="Times New Roman"/>
          <w:color w:val="333333"/>
          <w:sz w:val="24"/>
        </w:rPr>
        <w:t>али твою пам’ять,* великомученику Пантелеймоне.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5):</w:t>
      </w:r>
      <w:r>
        <w:rPr>
          <w:rFonts w:ascii="Times New Roman" w:hAnsi="Times New Roman"/>
          <w:color w:val="333333"/>
          <w:sz w:val="24"/>
        </w:rPr>
        <w:t xml:space="preserve"> Як наслідувач милостивого Ти і благодать оздоровлень від нього прийняв,* страстотерпче й мученику Христа Бога.* Молитвами твоїми душевні наші недуги зціли,* повсякчас відганяючи спокусни</w:t>
      </w:r>
      <w:r>
        <w:rPr>
          <w:rFonts w:ascii="Times New Roman" w:hAnsi="Times New Roman"/>
          <w:color w:val="333333"/>
          <w:sz w:val="24"/>
        </w:rPr>
        <w:t>ка від тих, що з вірою кличуть:* Спаси нас, Господи.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5):</w:t>
      </w:r>
      <w:r>
        <w:rPr>
          <w:rFonts w:ascii="Times New Roman" w:hAnsi="Times New Roman"/>
          <w:color w:val="333333"/>
          <w:sz w:val="24"/>
        </w:rPr>
        <w:t xml:space="preserve"> Радуйся, двері Господні непроходимі,* радуйся, стіно і Покрове тих, що прибігають до Тебе,* радуйся, пристане, бурями не навіщувана* і подружжям незаймана, що родила плоттю Т</w:t>
      </w:r>
      <w:r>
        <w:rPr>
          <w:rFonts w:ascii="Times New Roman" w:hAnsi="Times New Roman"/>
          <w:color w:val="333333"/>
          <w:sz w:val="24"/>
        </w:rPr>
        <w:t>ворця Твого і Бога.* Молитись не переставай за тих, що оспівують* і поклоняються Різдву Твоєму.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Дивний Бог у святих Своїх, Бог Ізраїлів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67,36)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 церквах благословіть Бога, Господа, ви – з джерел ізраїлевих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67,27)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Ряд.: #ap119</w:t>
      </w:r>
    </w:p>
    <w:p>
      <w:r>
        <w:t>Влкмч.: #ap292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91,13)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</w:t>
      </w:r>
      <w:r>
        <w:rPr>
          <w:rFonts w:ascii="Times New Roman" w:hAnsi="Times New Roman"/>
          <w:i/>
          <w:color w:val="FF4400"/>
          <w:sz w:val="24"/>
        </w:rPr>
        <w:t>(Пс. 91,14)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&lt;/ale</w:t>
      </w:r>
      <w:r>
        <w:rPr>
          <w:rFonts w:ascii="Times New Roman" w:hAnsi="Times New Roman"/>
          <w:sz w:val="24"/>
          <w:highlight w:val="darkGray"/>
        </w:rPr>
        <w:t>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Ряд.: #mt073</w:t>
      </w:r>
    </w:p>
    <w:p>
      <w:r>
        <w:t>Влкмч.: #iv052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111,6-7)</w:t>
      </w:r>
      <w:r>
        <w:rPr>
          <w:rFonts w:ascii="Times New Roman" w:hAnsi="Times New Roman"/>
          <w:color w:val="333333"/>
          <w:sz w:val="24"/>
        </w:rPr>
        <w:t xml:space="preserve">.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28, Неділя</w:t>
      </w:r>
    </w:p>
    <w:p>
      <w:r>
        <w:t>Неділя 10-та по Зісланні Святого Духа. Свв. апп. і дияконів Прохора, Никанора, Тимона й Пармена Глас 1.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r>
        <w:rPr>
          <w:rFonts w:ascii="Times New Roman" w:hAnsi="Times New Roman"/>
          <w:color w:val="333333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(г. 1):</w:t>
      </w:r>
      <w:r>
        <w:rPr>
          <w:rFonts w:ascii="Times New Roman" w:hAnsi="Times New Roman"/>
          <w:color w:val="333333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>
      <w:r>
        <w:rPr>
          <w:rFonts w:ascii="Times New Roman" w:hAnsi="Times New Roman"/>
          <w:color w:val="333333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1):</w:t>
      </w:r>
      <w:r>
        <w:rPr>
          <w:rFonts w:ascii="Times New Roman" w:hAnsi="Times New Roman"/>
          <w:color w:val="333333"/>
          <w:sz w:val="24"/>
        </w:rPr>
        <w:t xml:space="preserve"> Коли́ Гавриї́л звіща́в тобі́, Ді́во: Ра́дуйся,* – із го́лосом вопло́чувався Влади́ка всіх* у то́бі, святі́м киво́ті, 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color w:val="333333"/>
          <w:sz w:val="24"/>
        </w:rPr>
        <w:t xml:space="preserve"> Будь, Го́споди, ми́лість Твоя́ на нас, бо упова́ли ми на Те́бе </w:t>
      </w:r>
      <w:r>
        <w:rPr>
          <w:rFonts w:ascii="Times New Roman" w:hAnsi="Times New Roman"/>
          <w:i/>
          <w:color w:val="FF4400"/>
          <w:sz w:val="24"/>
        </w:rPr>
        <w:t>(Пс. 32,22).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Ра́дуйтеся, пра́ведні, у Го́споді, пра́вим нале́жить похвала́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#ap131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Бог, що верши́ть відо́мсту за ме́не і підкори́в наро́ди мені́ </w:t>
      </w:r>
      <w:r>
        <w:rPr>
          <w:rFonts w:ascii="Times New Roman" w:hAnsi="Times New Roman"/>
          <w:i/>
          <w:color w:val="FF4400"/>
          <w:sz w:val="24"/>
        </w:rPr>
        <w:t>(Пс. 17,48).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>
        <w:rPr>
          <w:rFonts w:ascii="Times New Roman" w:hAnsi="Times New Roman"/>
          <w:i/>
          <w:color w:val="FF4400"/>
          <w:sz w:val="24"/>
        </w:rPr>
        <w:t>(Пс. 17,51).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#mt072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і дияконів Прохора, Никанора, Тимона й Пармена,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29, Понеділок</w:t>
      </w:r>
    </w:p>
    <w:p>
      <w:r>
        <w:t>Тиждень 11-ий по Зісланні Святого Духа. Св. мч. Каленика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#ap171</w:t>
      </w:r>
    </w:p>
    <w:p>
      <w:r>
        <w:rPr>
          <w:rFonts w:ascii="Times New Roman" w:hAnsi="Times New Roman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#mt094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  <w:r>
        <w:rPr/>
      </w:r>
    </w:p>
    <w:p>
      <w:r>
        <w:rPr>
          <w:rFonts w:ascii="Times New Roman" w:hAnsi="Times New Roman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Каленика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30, Вівторок</w:t>
      </w:r>
    </w:p>
    <w:p>
      <w:r>
        <w:t>Свв. апп. Сили й Силуана і тих, що з ними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Спе́ршу неплíдна, днесь Христо́вого предте́чу ро́дить, * і Він є спо́вненням уся́кого проро́цтва, * бо кого́ проро́ки проповíдували, * на то́го він у Йорда́ні ру́ку покла́в. 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#ap172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  <w:r>
        <w:rPr/>
      </w:r>
    </w:p>
    <w:p>
      <w:r>
        <w:t>#mt095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Сили й Силуана і тих, що з ними,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31, Середа</w:t>
      </w:r>
    </w:p>
    <w:p>
      <w:r>
        <w:t>🕃 Передсвяття походу з чесним і животворним Хрестом Господнім Св. і прав. Євдокима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>Сл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color w:val="333333"/>
          <w:sz w:val="24"/>
        </w:rPr>
        <w:t xml:space="preserve">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#ap173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#mt096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і праведного Євдокима,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