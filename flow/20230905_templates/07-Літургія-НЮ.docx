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Липень 1, Понеділок</w:t>
      </w:r>
    </w:p>
    <w:p>
      <w:r>
        <w:t>Тиждень 2-ий по Зісланні Святого Духа. 🕃 Свв. безср. і чудотв. Косми й Дам’яна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2, Вівторок</w:t>
      </w:r>
    </w:p>
    <w:p>
      <w:r>
        <w:t>🕂 Положення чесної ризи Пресвятої Владичиці нашої Богородиці у Влахерні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 і кличемо зо страхом до Тебе:* Радуйся, Діво, християн похвало.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Ряд.: #ap100</w:t>
      </w:r>
    </w:p>
    <w:p>
      <w:r>
        <w:rPr/>
        <w:t>Богородиці: #ap320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Воскресни, Господи, в упокій Твій, Ти і кивот святині Твоєї </w:t>
      </w:r>
      <w:r>
        <w:rPr>
          <w:rFonts w:ascii="Times New Roman" w:hAnsi="Times New Roman"/>
          <w:i/>
          <w:color w:val="FF4400"/>
          <w:sz w:val="24"/>
        </w:rPr>
        <w:t>(Пс. 131,8)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Клявся Господь Давидові істиною і не відречеться її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131,11)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Ряд.: #mt032</w:t>
      </w:r>
    </w:p>
    <w:p>
      <w:r>
        <w:rPr/>
        <w:t>Богородиці: #lk054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що її чесної ризи положення у Влахерні днесь торжественно пам'ять творимо,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3, Середа</w:t>
      </w:r>
    </w:p>
    <w:p>
      <w:r>
        <w:t>Св. мч. Якинта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color w:val="333333"/>
          <w:sz w:val="24"/>
        </w:rPr>
        <w:t xml:space="preserve">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4, Четвер</w:t>
      </w:r>
    </w:p>
    <w:p>
      <w:r>
        <w:t>🕀 Торжественне поклоніння пречистим Тайнам Тіла і Крови Господа нашого Ісуса Христа. Св. Андрія, аєп. Критського, єрусалимлянина Прп. Марти, матері св. Симеона Дивногорця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sz w:val="24"/>
        </w:rPr>
        <w:t xml:space="preserve"> Господь пасе мене і нічого не бракуватиме мені;* на місці квітучім, там Він оселив мене </w:t>
      </w:r>
      <w:r>
        <w:rPr>
          <w:rFonts w:ascii="Times New Roman" w:hAnsi="Times New Roman"/>
          <w:i/>
          <w:color w:val="FF4400"/>
          <w:sz w:val="24"/>
        </w:rPr>
        <w:t>(Пс. 22,1-2).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sz w:val="24"/>
        </w:rPr>
        <w:t xml:space="preserve"> Бо, якщо й піду посеред тіні смертної,* не побоюся зла, бо Ти зо мною єси </w:t>
      </w:r>
      <w:r>
        <w:rPr>
          <w:rFonts w:ascii="Times New Roman" w:hAnsi="Times New Roman"/>
          <w:i/>
          <w:color w:val="FF0000"/>
          <w:sz w:val="24"/>
        </w:rPr>
        <w:t xml:space="preserve">(Пс. </w:t>
      </w:r>
      <w:r>
        <w:rPr>
          <w:rFonts w:ascii="Times New Roman" w:hAnsi="Times New Roman"/>
          <w:i/>
          <w:color w:val="FF4400"/>
          <w:sz w:val="24"/>
        </w:rPr>
        <w:t>22,4).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sz w:val="24"/>
        </w:rPr>
        <w:t xml:space="preserve"> Приготовив Ти передо мною трапезу* проти супротивників моїх </w:t>
      </w:r>
      <w:r>
        <w:rPr>
          <w:rFonts w:ascii="Times New Roman" w:hAnsi="Times New Roman"/>
          <w:i/>
          <w:color w:val="FF0000"/>
          <w:sz w:val="24"/>
        </w:rPr>
        <w:t>(Пс. 22,5).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sz w:val="24"/>
        </w:rPr>
        <w:t xml:space="preserve"> Вірував я, тому й заговорив,* і я смирився вельми </w:t>
      </w:r>
      <w:r>
        <w:rPr>
          <w:rFonts w:ascii="Times New Roman" w:hAnsi="Times New Roman"/>
          <w:i/>
          <w:color w:val="FF0000"/>
          <w:sz w:val="24"/>
        </w:rPr>
        <w:t>(Пс. 115,1).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 нас, Сину Божий,* що живиш нас плоттю і кров’ю Своєю,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sz w:val="24"/>
        </w:rPr>
        <w:t xml:space="preserve"> Що віддам Господеві* за все, що Він воздав мені? </w:t>
      </w:r>
      <w:r>
        <w:rPr>
          <w:rFonts w:ascii="Times New Roman" w:hAnsi="Times New Roman"/>
          <w:i/>
          <w:color w:val="FF0000"/>
          <w:sz w:val="24"/>
        </w:rPr>
        <w:t>(Пс. 115,3).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 нас, Сину Божий,* що живиш нас плоттю і кров’ю Своєю,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sz w:val="24"/>
        </w:rPr>
        <w:t xml:space="preserve"> Чашу спасення прийму* і ім’я Господнє призову </w:t>
      </w:r>
      <w:r>
        <w:rPr>
          <w:rFonts w:ascii="Times New Roman" w:hAnsi="Times New Roman"/>
          <w:i/>
          <w:color w:val="FF0000"/>
          <w:sz w:val="24"/>
        </w:rPr>
        <w:t>(Пс. 115,4).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 нас, Сину Божий,* що живиш нас плоттю і кров’ю Своєю,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sz w:val="24"/>
        </w:rPr>
        <w:t xml:space="preserve"> Коли призвав я,* вислухав мене Бог правди моєї </w:t>
      </w:r>
      <w:r>
        <w:rPr>
          <w:rFonts w:ascii="Times New Roman" w:hAnsi="Times New Roman"/>
          <w:i/>
          <w:color w:val="FF0000"/>
          <w:sz w:val="24"/>
        </w:rPr>
        <w:t>(Пс. 4,2).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sz w:val="24"/>
        </w:rPr>
        <w:t xml:space="preserve"> Жертвуйте жертву правди* і уповайте на Господа </w:t>
      </w:r>
      <w:r>
        <w:rPr>
          <w:rFonts w:ascii="Times New Roman" w:hAnsi="Times New Roman"/>
          <w:i/>
          <w:color w:val="FF0000"/>
          <w:sz w:val="24"/>
        </w:rPr>
        <w:t>(Пс. 4,6).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Воспоминання Твоє, Христе Боже наш: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sz w:val="24"/>
        </w:rPr>
        <w:t xml:space="preserve"> Дав Ти веселість у серці моїм,* від плоду пшениці, вина і єлею свого збагатіли </w:t>
      </w:r>
      <w:r>
        <w:rPr>
          <w:rFonts w:ascii="Times New Roman" w:hAnsi="Times New Roman"/>
          <w:i/>
          <w:color w:val="FF0000"/>
          <w:sz w:val="24"/>
        </w:rPr>
        <w:t xml:space="preserve">(Пс. </w:t>
      </w:r>
      <w:r>
        <w:rPr>
          <w:rFonts w:ascii="Times New Roman" w:hAnsi="Times New Roman"/>
          <w:i/>
          <w:color w:val="FF4400"/>
          <w:sz w:val="24"/>
        </w:rPr>
        <w:t>4,2).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Воспоминання Твоє, Христе Боже наш: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sz w:val="24"/>
        </w:rPr>
        <w:t xml:space="preserve"> Тобі пожертвую жертву хвали* і в ім’я Господнє закличу </w:t>
      </w:r>
      <w:r>
        <w:rPr>
          <w:rFonts w:ascii="Times New Roman" w:hAnsi="Times New Roman"/>
          <w:i/>
          <w:color w:val="FF0000"/>
          <w:sz w:val="24"/>
        </w:rPr>
        <w:t>(Пс. 115,8).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</w:p>
    <w:p>
      <w:r>
        <w:rPr>
          <w:rFonts w:ascii="Times New Roman" w:hAnsi="Times New Roman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Нагодував їх тістом пшеничним і медом з каменя наситив їх </w:t>
      </w:r>
      <w:r>
        <w:rPr>
          <w:rFonts w:ascii="Times New Roman" w:hAnsi="Times New Roman"/>
          <w:i/>
          <w:color w:val="FF0000"/>
          <w:sz w:val="24"/>
        </w:rPr>
        <w:t>(Пс. 80,17).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Радуйтеся Богові, помічникові нашому </w:t>
      </w:r>
      <w:r>
        <w:rPr>
          <w:rFonts w:ascii="Times New Roman" w:hAnsi="Times New Roman"/>
          <w:i/>
          <w:color w:val="FF0000"/>
          <w:sz w:val="24"/>
        </w:rPr>
        <w:t>(Пс.80,2).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>
          <w:rFonts w:ascii="Cambria" w:hAnsi="Cambria"/>
        </w:rPr>
        <w:t>Свята: #ap149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Очі всіх на Тебе уповають і Ти своєчасно даєш їм поживу </w:t>
      </w:r>
      <w:r>
        <w:rPr>
          <w:rFonts w:ascii="Times New Roman" w:hAnsi="Times New Roman"/>
          <w:i/>
          <w:color w:val="FF0000"/>
          <w:sz w:val="24"/>
        </w:rPr>
        <w:t>(Пс. 144,15).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Ти відкриваєш руку Твою і сповняє усе живе благоволінням </w:t>
      </w:r>
      <w:r>
        <w:rPr>
          <w:rFonts w:ascii="Times New Roman" w:hAnsi="Times New Roman"/>
          <w:i/>
          <w:color w:val="FF0000"/>
          <w:sz w:val="24"/>
        </w:rPr>
        <w:t>(Пс. 144,16).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>
          <w:rFonts w:ascii="Cambria" w:hAnsi="Cambria"/>
        </w:rPr>
        <w:t>Свята: #iv023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&lt;dostoino&gt;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sz w:val="24"/>
        </w:rPr>
        <w:t xml:space="preserve">Достойно, </w:t>
      </w: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Величай, душе моя, Господа, що плоть і кров Свою дав у поживу таїнственну.</w:t>
      </w:r>
    </w:p>
    <w:p>
      <w:r>
        <w:rPr>
          <w:rFonts w:ascii="Times New Roman" w:hAnsi="Times New Roman"/>
          <w:i/>
          <w:color w:val="FF4400"/>
          <w:sz w:val="24"/>
        </w:rPr>
        <w:t>І ірмос (г. 2):</w:t>
      </w:r>
      <w:r>
        <w:rPr>
          <w:rFonts w:ascii="Times New Roman" w:hAnsi="Times New Roman"/>
          <w:sz w:val="24"/>
        </w:rPr>
        <w:t xml:space="preserve"> Увесь Ти є прагнення, увесь насолода, Слово Боже, Діви Сину, Боже богів, Господи, святих пресвятий, тому Тебе всі з Тією, що Тебе породила,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Хто їсть Мою плоть і п’є Мою кров, у Мені перебуває і Я – в ньому, сказав Господь </w:t>
      </w:r>
      <w:r>
        <w:rPr>
          <w:rFonts w:ascii="Times New Roman" w:hAnsi="Times New Roman"/>
          <w:i/>
          <w:color w:val="FF0000"/>
          <w:sz w:val="24"/>
        </w:rPr>
        <w:t>(Йо. 6,56).</w:t>
      </w:r>
      <w:r>
        <w:rPr>
          <w:rFonts w:ascii="Times New Roman" w:hAnsi="Times New Roman"/>
          <w:sz w:val="24"/>
        </w:rPr>
        <w:t xml:space="preserve"> Алилуя, </w:t>
      </w:r>
      <w:r>
        <w:rPr>
          <w:rFonts w:ascii="Times New Roman" w:hAnsi="Times New Roman"/>
          <w:i/>
          <w:color w:val="FF0000"/>
          <w:sz w:val="24"/>
        </w:rPr>
        <w:t>тричі</w:t>
      </w:r>
      <w:r>
        <w:rPr>
          <w:rFonts w:ascii="Times New Roman" w:hAnsi="Times New Roman"/>
          <w:color w:val="FF0000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5, П'ятниця</w:t>
      </w:r>
    </w:p>
    <w:p>
      <w:r>
        <w:t>🕂 Прп. Атанасія Афонського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Тілесному життю твоєму дивувалися ангельські чини, як із тілом до невидимих боротьбою вийшов ти, приснославний,* і поранив ти демонські полки.* Тому-то, Атанасію, Христос нагородив тебе багатими даруваннями.* Цього ради, отче, моли, щоб спаслися душі наші.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Як особливого глядача нетілесних істот* і діяльного всеправдивого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Атанасію.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Че́сна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смерть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преподо́бних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відда́м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все,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возда́в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менí?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Ряд.: #ap136</w:t>
      </w:r>
    </w:p>
    <w:p>
      <w:r>
        <w:rPr/>
        <w:t>Прп.: #ap213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за́повіді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ду́же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Си́льне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землí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сíм’я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Ряд.: #mt057</w:t>
      </w:r>
    </w:p>
    <w:p>
      <w:r>
        <w:rPr/>
        <w:t>Прп.: #lk024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111,6–7). </w:t>
      </w:r>
      <w:r>
        <w:rPr>
          <w:rFonts w:ascii="Times New Roman" w:hAnsi="Times New Roman"/>
          <w:sz w:val="24"/>
        </w:rPr>
        <w:t>Алилу́я, алилу́я, алилу́я</w:t>
      </w:r>
      <w:r>
        <w:rPr>
          <w:rFonts w:ascii="Times New Roman" w:hAnsi="Times New Roman"/>
          <w:i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Атанасія Атонського, якого сьогодні пам'ять торжественно звершуємо,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6, Субота</w:t>
      </w:r>
    </w:p>
    <w:p>
      <w:r>
        <w:t>Прп. Сисоя Великого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зберегли́,* ма́ючи сміли́вість до Спа́са,* за нас Його́ як благо́го молі́ть, мо́лимося,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ті́льки Ти, що мо́жеш і переста́вленим да́ти упокі́й.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поча́тки єства́ насади́телеві творі́ння* вселе́нна прино́сить Тобі́,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Ра́дуйтеся,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Христо́с, і́стинний Бог наш – молитва́ми пречи́стої своє́ї Ма́тері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си́лою че́сного і животво́рчого хреста́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засту́пництвом че́сних небе́сних сил безтіле́сних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че́сного і сла́вного проро́ка, предте́чі і хрести́теля Іва́на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святи́х сла́вних і всехва́льних апо́столів, свято́го отця́ на́шого Микола́я, архиєпи́скопа, Мир Ликі́йських, чудотво́рця</w:t>
      </w:r>
      <w:r>
        <w:rPr>
          <w:rFonts w:ascii="Times New Roman" w:hAnsi="Times New Roman"/>
          <w:sz w:val="24"/>
        </w:rPr>
        <w:t>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</w:t>
      </w:r>
      <w:r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7, Неділя</w:t>
      </w:r>
    </w:p>
    <w:p>
      <w:r>
        <w:t>Неділя 2-га по Зісланні Святого Духа. Всіх святих українського народу. Свято Матері Божої Неустанної Помочі Прпп. Томи, що в Малеї, і Акакія, про якого згадує «Ліствиця» Глас 1.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  <w:r>
        <w:rPr/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 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Спасе, спаси́ нас.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Спасе, спаси́ нас.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святи́х Твої́х, Спасе,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возра́дуємося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Будь, Го́споди, ми́лість Твоя́ на нас,* бо упова́ли ми на Те́бе </w:t>
      </w:r>
      <w:r>
        <w:rPr>
          <w:rFonts w:ascii="Times New Roman" w:hAnsi="Times New Roman"/>
          <w:i/>
          <w:color w:val="FF4400"/>
          <w:sz w:val="24"/>
        </w:rPr>
        <w:t>(Пс. 32,22).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Ра́дуйтеся, пра́ведні, у Го́споді, пра́вим нале́жить похвала́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r>
        <w:rPr>
          <w:rFonts w:ascii="Times New Roman" w:hAnsi="Times New Roman"/>
          <w:i/>
          <w:color w:val="FF4400"/>
          <w:sz w:val="24"/>
        </w:rPr>
        <w:t>I святим (г. 7):</w:t>
      </w:r>
      <w:r>
        <w:rPr>
          <w:rFonts w:ascii="Times New Roman" w:hAnsi="Times New Roman"/>
          <w:color w:val="333333"/>
          <w:sz w:val="24"/>
        </w:rPr>
        <w:t xml:space="preserve"> Че́сна пе́ред Го́сподом* смерть преподо́бних Його́ </w:t>
      </w:r>
      <w:r>
        <w:rPr>
          <w:rFonts w:ascii="Times New Roman" w:hAnsi="Times New Roman"/>
          <w:i/>
          <w:color w:val="FF4400"/>
          <w:sz w:val="24"/>
        </w:rPr>
        <w:t>(Пс. 115,6).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>Що відда́м Господе́ві за все, що Він возда́в менí?</w:t>
      </w:r>
      <w:r>
        <w:rPr>
          <w:rFonts w:ascii="Times New Roman" w:hAnsi="Times New Roman"/>
          <w:i/>
          <w:color w:val="FF4400"/>
          <w:sz w:val="24"/>
        </w:rPr>
        <w:t xml:space="preserve"> (Пс. 115,3).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>
          <w:rFonts w:ascii="Cambria" w:hAnsi="Cambria"/>
        </w:rPr>
        <w:t>Ряд.: #ap081b</w:t>
      </w:r>
    </w:p>
    <w:p>
      <w:r>
        <w:rPr>
          <w:rFonts w:ascii="Cambria" w:hAnsi="Cambria"/>
        </w:rPr>
        <w:t>Святим: #ap099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Бог, що верши́ть відо́мсту за ме́не і підкори́в наро́ди мені́ </w:t>
      </w:r>
      <w:r>
        <w:rPr>
          <w:rFonts w:ascii="Times New Roman" w:hAnsi="Times New Roman"/>
          <w:i/>
          <w:color w:val="FF4400"/>
          <w:sz w:val="24"/>
        </w:rPr>
        <w:t>(Пс. 17,48).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Ти вели́чно спаса́єш царя́ Свого́ і тво́риш ми́лість пома́заникові Своє́му Дави́дові і сі́мені його́ дові́ку </w:t>
      </w:r>
      <w:r>
        <w:rPr>
          <w:rFonts w:ascii="Times New Roman" w:hAnsi="Times New Roman"/>
          <w:i/>
          <w:color w:val="FF4400"/>
          <w:sz w:val="24"/>
        </w:rPr>
        <w:t>(Пс. 17,51).</w:t>
      </w:r>
    </w:p>
    <w:p>
      <w:r>
        <w:rPr>
          <w:rFonts w:ascii="Times New Roman" w:hAnsi="Times New Roman"/>
          <w:i/>
          <w:color w:val="FF4400"/>
          <w:sz w:val="24"/>
        </w:rPr>
        <w:t>I святим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за́повіді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ду́же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Си́льне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землí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сíм’я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>
          <w:rFonts w:ascii="Cambria" w:hAnsi="Cambria"/>
        </w:rPr>
        <w:t>Ряд.: #mt009</w:t>
      </w:r>
    </w:p>
    <w:p>
      <w:r>
        <w:rPr>
          <w:rFonts w:ascii="Cambria" w:hAnsi="Cambria"/>
        </w:rPr>
        <w:t>Святим: #mt010b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 xml:space="preserve">(Пс. 32,1).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Никифора, ісповідника, і всіх святих - помилує і спасе нас як благий і людинолюбний.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Липень 8, Понеділок</w:t>
      </w:r>
    </w:p>
    <w:p>
      <w:r>
        <w:t>Тиждень 3-ій по Зісланні Святого Духа. 🕃 Св. вмч. Прокопія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9, Вівторок</w:t>
      </w:r>
    </w:p>
    <w:p>
      <w:r>
        <w:t>Св. сщмч. Панкратія, єп. Тавроменійського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10, Середа</w:t>
      </w:r>
    </w:p>
    <w:p>
      <w:r>
        <w:t>🕂 Прп. Антонія Печерського, Київського Свв. сорока п’ятьох мчч., що в Нікополі Вірменському Свв. братів-мчч. Франциска, Мутія і Рафаїла і тих, що з ними вбиті в Дамаску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Від світської метушні вийшов ти* і відреченням світу пішов ти по-євангельськи за Христом,* і рівноангельське життя провівши,* в тиху пристань Афонської гори дійшов ти,* звідки благословенням отців в гору Києва прийшов,* і там трудолюбно життя закінчив.* Батьківщину твою просвітив ти,* і безлічі монахів шлях до небесного царства показавши, до Христа їх привів ти.* Його моли, Антонію преподобний,* щоб спас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Віддавши себе Богу,* над усе возлюбленому від юности, преподобний,* Йому від усієї душі в любові послідував ти,* і світа тлінне за ніщо вважаючи, в землі печеру спорядив,*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I нині, з ангелами владичному престолові предстоячи,* споминай нас, що почитаємо пам’ять твою,* щоб ми звали до Тебе:* Радуйся, Антонію, отче наш.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Че́сна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смерть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преподо́бних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відда́м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все,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возда́в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менí?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Ряд: #ap100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Прп.: #ap213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за́повіді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ду́же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Си́льне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землí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сíм’я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Ряд: #mt032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Прп: #lk024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 алилу́я, алилу́я</w:t>
      </w:r>
      <w:r>
        <w:rPr>
          <w:rFonts w:ascii="Times New Roman" w:hAnsi="Times New Roman"/>
          <w:i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>і святого прп. Антонія Печерського, Київського, якого сьогодні память світло звершуємо,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Липень 11, Четвер</w:t>
      </w:r>
    </w:p>
    <w:p>
      <w:r>
        <w:t>🕂 Переставл. блаж. Ольги, княгині Київської, у хрещенні названої Оленою 🕃 Св. мц. і прехвальної Євфимії</w:t>
      </w:r>
    </w:p>
    <w:p>
      <w:r>
        <w:rPr>
          <w:rFonts w:ascii="Consolas" w:hAnsi="Consolas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великомучениці (г. 4):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Агниця Твоя, Ісусе, Євфимія,*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>
      <w:r>
        <w:rPr>
          <w:rFonts w:ascii="Times New Roman" w:hAnsi="Times New Roman"/>
          <w:i/>
          <w:color w:val="FF4400"/>
          <w:sz w:val="24"/>
        </w:rPr>
        <w:t>Інший, святій Ользі (г. 1):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Піднісши свій ум на крилах богопізнання, преславна Ольго,* ти злинула вище видимого світу,* осягнувши Бога, Творця вселенної.* Знайшовши Його, ти прийняла у хрещенні нове життя* і повсякчас перебуваєш у нетлінності,* втішаючись плодами* життєдайного дерева.</w:t>
      </w:r>
    </w:p>
    <w:p>
      <w:r>
        <w:rPr>
          <w:rFonts w:ascii="Times New Roman" w:hAnsi="Times New Roman"/>
          <w:i/>
          <w:color w:val="FF4400"/>
          <w:sz w:val="24"/>
        </w:rPr>
        <w:t>Кондак великомучениці (г. 2):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Храм твій всечесний, як лік душевний, знайшовши,* всі вірні голосно кличемо до Тебе, діво мученице Євфиміє великоіменита,* Христа Бога моли неустанно за всіх нас.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Інший, святій Ользі (г. 4):</w:t>
      </w:r>
      <w:r>
        <w:rPr>
          <w:rFonts w:ascii="Arial" w:hAnsi="Arial"/>
          <w:color w:val="333333"/>
          <w:sz w:val="18"/>
        </w:rPr>
        <w:t xml:space="preserve"> </w:t>
      </w:r>
      <w:r>
        <w:rPr>
          <w:rFonts w:ascii="Times New Roman" w:hAnsi="Times New Roman"/>
          <w:color w:val="333333"/>
          <w:sz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</w:p>
    <w:p>
      <w:r>
        <w:rPr>
          <w:rFonts w:ascii="Times New Roman" w:hAnsi="Times New Roman"/>
          <w:color w:val="333333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>
      <w:r>
        <w:rPr>
          <w:rFonts w:ascii="Consolas" w:hAnsi="Consolas"/>
          <w:highlight w:val="darkGray"/>
        </w:rPr>
        <w:t>&lt;/tropari&gt;</w:t>
      </w:r>
      <w:r>
        <w:rPr/>
      </w:r>
    </w:p>
    <w:p>
      <w:r>
        <w:rPr>
          <w:rFonts w:ascii="Consolas" w:hAnsi="Consolas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свої́х,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67,36).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церква́х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благословíть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Бо́га,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джере́л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ізра́їлевих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  <w:r>
        <w:rPr/>
      </w:r>
    </w:p>
    <w:p>
      <w:r>
        <w:rPr/>
        <w:t>#ap142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Терпели́во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очíкував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ви́слухав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моли́тву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ви́вів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безо́дні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при́страстей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багни́стого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боло́та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39,3).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/>
        <w:t>#mt065</w:t>
      </w:r>
    </w:p>
    <w:p>
      <w:r>
        <w:rPr>
          <w:rFonts w:ascii="Consolas" w:hAnsi="Consolas"/>
          <w:highlight w:val="darkGray"/>
        </w:rPr>
        <w:t>&lt;/evanhelie&gt;</w:t>
      </w:r>
      <w:r>
        <w:rPr/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 алилу́я, алилу́я</w:t>
      </w:r>
      <w:r>
        <w:rPr>
          <w:rFonts w:ascii="Times New Roman" w:hAnsi="Times New Roman"/>
          <w:i/>
          <w:sz w:val="24"/>
        </w:rPr>
        <w:t>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мчц. і всехвальної Євфимії, блаженної Ольги, княгині Київської, у хрещенні названої Оленою, якої сьогодні пам'ять торжественно звершуємо, і всіх святих, помилує і спасе нас, як благий і чоловіколюбець.</w:t>
      </w:r>
      <w:r>
        <w:rPr/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Липень 12, П'ятниця</w:t>
      </w:r>
    </w:p>
    <w:p>
      <w:r>
        <w:t>🕀 Свято найсолодшого Господа Бога і Спаса нашого Ісуса Христа – Чоловіколюбця. Свв. мчч. Прокла й Іларія Прп. Михаїла Малеїна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Перший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Як возлюблені оселі Твої, Господи сил.* Прагне, ба й пропадає душа моя до дворів Господніх </w:t>
      </w:r>
      <w:r>
        <w:rPr>
          <w:rFonts w:ascii="Times New Roman" w:hAnsi="Times New Roman"/>
          <w:i/>
          <w:color w:val="FF4400"/>
          <w:sz w:val="24"/>
        </w:rPr>
        <w:t>(Пс. 83,2-3).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Серце моє і тіло моє* возрадувалися Богом живим </w:t>
      </w:r>
      <w:r>
        <w:rPr>
          <w:rFonts w:ascii="Times New Roman" w:hAnsi="Times New Roman"/>
          <w:i/>
          <w:color w:val="FF4400"/>
          <w:sz w:val="24"/>
        </w:rPr>
        <w:t>(Пс. 83,3).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Бо птиця знайшла собі храмину* і горлиця собі гніздо, де покладе пташат своїх </w:t>
      </w:r>
      <w:r>
        <w:rPr>
          <w:rFonts w:ascii="Times New Roman" w:hAnsi="Times New Roman"/>
          <w:i/>
          <w:color w:val="FF4400"/>
          <w:sz w:val="24"/>
        </w:rPr>
        <w:t>(Пс. 83,4).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Духові,*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Богородиці,*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 xml:space="preserve">Другий антифон </w:t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Ісповімся Тобі, Господи, всім серцем моїм* розповім про всі чуда Твої </w:t>
      </w:r>
      <w:r>
        <w:rPr>
          <w:rFonts w:ascii="Times New Roman" w:hAnsi="Times New Roman"/>
          <w:i/>
          <w:color w:val="FF4400"/>
          <w:sz w:val="24"/>
        </w:rPr>
        <w:t>(Пс.9,2).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возлюбив нас безконечно,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 2: </w:t>
      </w:r>
      <w:r>
        <w:rPr>
          <w:rFonts w:ascii="Times New Roman" w:hAnsi="Times New Roman"/>
          <w:color w:val="333333"/>
          <w:sz w:val="24"/>
        </w:rPr>
        <w:t xml:space="preserve">І нехай уповають на Тебе* ті, що знають ім’я Твоє </w:t>
      </w:r>
      <w:r>
        <w:rPr>
          <w:rFonts w:ascii="Times New Roman" w:hAnsi="Times New Roman"/>
          <w:i/>
          <w:color w:val="FF4400"/>
          <w:sz w:val="24"/>
        </w:rPr>
        <w:t>(Пс. 9,11).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возлюбив нас безконечно, співаємо Тобі: Алилуя.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Бажання убогих почув Ти, Господи,* готовости серця їх послухало вухо Твоє </w:t>
      </w:r>
      <w:r>
        <w:rPr>
          <w:rFonts w:ascii="Times New Roman" w:hAnsi="Times New Roman"/>
          <w:i/>
          <w:color w:val="FF4400"/>
          <w:sz w:val="24"/>
        </w:rPr>
        <w:t>(Пс. 9,38).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Божий,* що возлюбив нас безконечно,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 1:</w:t>
      </w:r>
      <w:r>
        <w:rPr>
          <w:rFonts w:ascii="Times New Roman" w:hAnsi="Times New Roman"/>
          <w:color w:val="333333"/>
          <w:sz w:val="24"/>
        </w:rPr>
        <w:t xml:space="preserve"> Видало серце моє слово добре,* говорю я про діла мої цареві </w:t>
      </w:r>
      <w:r>
        <w:rPr>
          <w:rFonts w:ascii="Times New Roman" w:hAnsi="Times New Roman"/>
          <w:i/>
          <w:color w:val="FF4400"/>
          <w:sz w:val="24"/>
        </w:rPr>
        <w:t>(Пс. 44,2).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 2:</w:t>
      </w:r>
      <w:r>
        <w:rPr>
          <w:rFonts w:ascii="Times New Roman" w:hAnsi="Times New Roman"/>
          <w:color w:val="333333"/>
          <w:sz w:val="24"/>
        </w:rPr>
        <w:t xml:space="preserve"> Гарний красою понад синів людських,* вилилася врода на губах Твоїх </w:t>
      </w:r>
      <w:r>
        <w:rPr>
          <w:rFonts w:ascii="Times New Roman" w:hAnsi="Times New Roman"/>
          <w:i/>
          <w:color w:val="FF4400"/>
          <w:sz w:val="24"/>
        </w:rPr>
        <w:t>(Пс. 44,3).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</w:t>
      </w:r>
      <w:r>
        <w:rPr>
          <w:rFonts w:ascii="Cambria" w:hAnsi="Cambria"/>
        </w:rPr>
        <w:t>:</w:t>
      </w:r>
    </w:p>
    <w:p>
      <w:r>
        <w:rPr>
          <w:rFonts w:ascii="Times New Roman" w:hAnsi="Times New Roman"/>
          <w:i/>
          <w:color w:val="FF4400"/>
          <w:sz w:val="24"/>
        </w:rPr>
        <w:t>Стих 3:</w:t>
      </w:r>
      <w:r>
        <w:rPr>
          <w:rFonts w:ascii="Times New Roman" w:hAnsi="Times New Roman"/>
          <w:color w:val="333333"/>
          <w:sz w:val="24"/>
        </w:rPr>
        <w:t xml:space="preserve"> Красою Твоєю і добротою Твоєю:* і натягни лук, і успівай, і царюй, істини ради, і лагідности, і справедливости </w:t>
      </w:r>
      <w:r>
        <w:rPr>
          <w:rFonts w:ascii="Times New Roman" w:hAnsi="Times New Roman"/>
          <w:i/>
          <w:color w:val="FF4400"/>
          <w:sz w:val="24"/>
        </w:rPr>
        <w:t>(Пс. 44,5).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</w:t>
      </w:r>
      <w:r>
        <w:rPr>
          <w:rFonts w:ascii="Cambria" w:hAnsi="Cambria"/>
        </w:rPr>
        <w:t>: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Вхідне: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Сповідуйтеся Господеві, бо Він благий,* бо на віки милість Його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117,1)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Поми́луй нас, Го́споди, поми́луй нас, * бо, жо́дного оправда́ння не ма́ючи, * оцю́ Тобí моли́тву як Влади́ці ми, грíшні, прино́симо: Поми́луй нас.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Непереможний Владарю і Господи,* ада переможцю,* я, врятований від вічної смерти,* похвалу виписую Тобі, творіння і раб Твій,* але Ти, що маєш милосердя несказанне,* від усяких бід визволи мене, що взиваю:* Ісусе, Сину Божий, помилуй мене.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Повім ім’я Твоє братії, посеред церкви оспівуватиму Тебе </w:t>
      </w:r>
      <w:r>
        <w:rPr>
          <w:rFonts w:ascii="Times New Roman" w:hAnsi="Times New Roman"/>
          <w:i/>
          <w:color w:val="FF4400"/>
          <w:sz w:val="24"/>
        </w:rPr>
        <w:t>(Пс. 21,23).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Молитви мої воздам перед тими, що бояться Його </w:t>
      </w:r>
      <w:r>
        <w:rPr>
          <w:rFonts w:ascii="Times New Roman" w:hAnsi="Times New Roman"/>
          <w:i/>
          <w:color w:val="FF4400"/>
          <w:sz w:val="24"/>
        </w:rPr>
        <w:t>(Пс. 21,26).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rPr>
          <w:rFonts w:ascii="Cambria" w:hAnsi="Cambria"/>
        </w:rPr>
        <w:t>Свята: #ap306</w:t>
      </w:r>
    </w:p>
    <w:p>
      <w:r>
        <w:rPr>
          <w:rFonts w:ascii="Cambria" w:hAnsi="Cambria"/>
        </w:rPr>
        <w:t>Ряд.: #ap101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color w:val="333333"/>
          <w:sz w:val="24"/>
        </w:rPr>
        <w:t xml:space="preserve"> Схаменуться і навернуться до Господа всі кінці землі </w:t>
      </w:r>
      <w:r>
        <w:rPr>
          <w:rFonts w:ascii="Times New Roman" w:hAnsi="Times New Roman"/>
          <w:i/>
          <w:color w:val="FF4400"/>
          <w:sz w:val="24"/>
        </w:rPr>
        <w:t>(Пс. 21,28).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I поклоняться перед Ним усі батьківщини народів </w:t>
      </w:r>
      <w:r>
        <w:rPr>
          <w:rFonts w:ascii="Times New Roman" w:hAnsi="Times New Roman"/>
          <w:i/>
          <w:color w:val="FF4400"/>
          <w:sz w:val="24"/>
        </w:rPr>
        <w:t>(Пс. 21,28).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rPr>
          <w:rFonts w:ascii="Cambria" w:hAnsi="Cambria"/>
        </w:rPr>
        <w:t>Свята: #iv009</w:t>
      </w:r>
    </w:p>
    <w:p>
      <w:r>
        <w:rPr>
          <w:rFonts w:ascii="Cambria" w:hAnsi="Cambria"/>
        </w:rPr>
        <w:t>Ряд.: #mt038b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Величай, душе моя, найсолодшого Ісуса – Чоловіколюбця.</w:t>
      </w:r>
    </w:p>
    <w:p>
      <w:r>
        <w:rPr>
          <w:rFonts w:ascii="Times New Roman" w:hAnsi="Times New Roman"/>
          <w:i/>
          <w:color w:val="FF4400"/>
          <w:sz w:val="24"/>
        </w:rPr>
        <w:t>I ірмос (г. 2):</w:t>
      </w:r>
      <w:r>
        <w:rPr>
          <w:rFonts w:ascii="Times New Roman" w:hAnsi="Times New Roman"/>
          <w:color w:val="333333"/>
          <w:sz w:val="24"/>
        </w:rPr>
        <w:t xml:space="preserve"> Від Бога – Бога Слово, що несказанною мудрістю прийшов обновити Адама, їддю у тлінь впалого тяжко, що від Святої Діви несказанно ради нас воплотився, вірні однодумно піснями величаємо.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Виділи всі кінці землі спасення Бога нашого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97,3).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13, Субота</w:t>
      </w:r>
    </w:p>
    <w:p>
      <w:r>
        <w:t>Сострадання Пресвятої Богородиці. 🕃 Собор св. архангела Гавриїла Прп. Стефана Савваїта Св. Юліана, єп. Кеноманійського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Богоро́диці, Спа́се, спаси́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возра́дуємося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Молитва́ми Богоро́диці, співа́ємо Тобі́: Алилу́я.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6):</w:t>
      </w:r>
      <w:r>
        <w:rPr>
          <w:rFonts w:ascii="Times New Roman" w:hAnsi="Times New Roman"/>
          <w:color w:val="333333"/>
          <w:sz w:val="24"/>
        </w:rPr>
        <w:t xml:space="preserve"> З учеником дівственником* Мати Діва стояла перед хрестом Того, що з неї родився,* і не мігши глядіти на Нього, як Його підносили на хрест,* кликала, зворушена риданнями:* Як страждаєш Ти, що єством безстрасний?* Славлю Твою, Сину мій, несказанну добрість,* що всякий ум перевищує.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Видячи, як Тебе на хрест прибивають, Ісусе,* і як Ти добровільно страсті приймаєш, Владико,* Діва і Мати Твоя кликала:* Горе мені, Дитя солодке.* Як несправедливо рани терпиш, Зцілителю людської немочі,* що від зотління ізбавив усіх милосердям своїм.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Плачучи плакала вночі і сльози її на обличчі її </w:t>
      </w:r>
      <w:r>
        <w:rPr>
          <w:rFonts w:ascii="Times New Roman" w:hAnsi="Times New Roman"/>
          <w:i/>
          <w:color w:val="FF4400"/>
          <w:sz w:val="24"/>
        </w:rPr>
        <w:t>(Плач Єремії 1,2).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I немає, хто потішив би, між усіма, що люблять її </w:t>
      </w:r>
      <w:r>
        <w:rPr>
          <w:rFonts w:ascii="Times New Roman" w:hAnsi="Times New Roman"/>
          <w:i/>
          <w:color w:val="FF4400"/>
          <w:sz w:val="24"/>
        </w:rPr>
        <w:t>(Плач Єремії 1,2).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>
          <w:rFonts w:ascii="Cambria" w:hAnsi="Cambria"/>
        </w:rPr>
        <w:t>Ряд.: #ap085</w:t>
      </w:r>
    </w:p>
    <w:p>
      <w:r>
        <w:rPr>
          <w:rFonts w:ascii="Cambria" w:hAnsi="Cambria"/>
        </w:rPr>
        <w:t>Сострадання: #ap240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color w:val="333333"/>
          <w:sz w:val="24"/>
        </w:rPr>
        <w:t xml:space="preserve"> Знемогла в мені міць моя, бо дав Господь у руки мої болізнь </w:t>
      </w:r>
      <w:r>
        <w:rPr>
          <w:rFonts w:ascii="Times New Roman" w:hAnsi="Times New Roman"/>
          <w:i/>
          <w:color w:val="FF4400"/>
          <w:sz w:val="24"/>
        </w:rPr>
        <w:t>(Плач Єремії 1,14).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Віддалився від мене Той, Хто потішає мене і навертає душу мою </w:t>
      </w:r>
      <w:r>
        <w:rPr>
          <w:rFonts w:ascii="Times New Roman" w:hAnsi="Times New Roman"/>
          <w:i/>
          <w:color w:val="FF4400"/>
          <w:sz w:val="24"/>
        </w:rPr>
        <w:t>(Плач Єремії 1,16).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>
          <w:rFonts w:ascii="Cambria" w:hAnsi="Cambria"/>
        </w:rPr>
        <w:t>Ряд.: #mt024</w:t>
      </w:r>
    </w:p>
    <w:p>
      <w:r>
        <w:rPr>
          <w:rFonts w:ascii="Cambria" w:hAnsi="Cambria"/>
        </w:rPr>
        <w:t>Сострадання: #iv061с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Чи є болість, як болість моя? Ради цього й утроба моя стривожилась у мені </w:t>
      </w:r>
      <w:r>
        <w:rPr>
          <w:rFonts w:ascii="Times New Roman" w:hAnsi="Times New Roman"/>
          <w:i/>
          <w:color w:val="FF4400"/>
          <w:sz w:val="24"/>
          <w:highlight w:val="white"/>
        </w:rPr>
        <w:t>(Плач Єремії 1,12.20).</w:t>
      </w:r>
      <w:r>
        <w:rPr>
          <w:rFonts w:ascii="Times New Roman" w:hAnsi="Times New Roman"/>
          <w:color w:val="333333"/>
          <w:sz w:val="24"/>
          <w:highlight w:val="white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  <w:highlight w:val="white"/>
        </w:rPr>
        <w:t>тричі</w:t>
      </w:r>
      <w:r>
        <w:rPr>
          <w:rFonts w:ascii="Times New Roman" w:hAnsi="Times New Roman"/>
          <w:color w:val="333333"/>
          <w:sz w:val="24"/>
          <w:highlight w:val="white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Теодора Тирона, що його перенесення мощів сьогодні пам'ять звершуємо, і всіх святих - помилує і спасе нас як благий і людинолюбний.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Липень 14, Неділя</w:t>
      </w:r>
    </w:p>
    <w:p>
      <w:r>
        <w:t>Неділя 3-тя по Зісланні Святого Духа. Отців шести вселенських соборів. 🕃 Св. ап. Акили Глас 2.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r>
        <w:rPr>
          <w:rFonts w:ascii="Times New Roman" w:hAnsi="Times New Roman"/>
          <w:color w:val="333333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r>
        <w:rPr>
          <w:rFonts w:ascii="Times New Roman" w:hAnsi="Times New Roman"/>
          <w:color w:val="333333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Крі́пость моя́ і пі́сня моя́ – Госпо́дь, і став мені́ спасі́нням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Кара́ючи покара́в мене́ Госпо́дь, та сме́рті не переда́в мене́ </w:t>
      </w:r>
      <w:r>
        <w:rPr>
          <w:rFonts w:ascii="Times New Roman" w:hAnsi="Times New Roman"/>
          <w:i/>
          <w:color w:val="FF4400"/>
          <w:sz w:val="24"/>
        </w:rPr>
        <w:t>(Пс. 117,18).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Ви́слухає тебе́ Госпо́дь у день печа́лі, захисти́ть тебе́ ім’я́ Бо́га Я́кова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Го́споди, спаси́ царя́ Свого́ і почу́й нас у день, коли́ призове́мо Тебе́ </w:t>
      </w:r>
      <w:r>
        <w:rPr>
          <w:rFonts w:ascii="Times New Roman" w:hAnsi="Times New Roman"/>
          <w:i/>
          <w:color w:val="FF4400"/>
          <w:sz w:val="24"/>
        </w:rPr>
        <w:t>(Пс. 19,10).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</w:t>
      </w:r>
      <w:r>
        <w:rPr>
          <w:rFonts w:ascii="Times New Roman" w:hAnsi="Times New Roman"/>
          <w:color w:val="333333"/>
          <w:sz w:val="24"/>
        </w:rPr>
        <w:t>–</w:t>
      </w:r>
      <w:r>
        <w:rPr>
          <w:rFonts w:ascii="Times New Roman" w:hAnsi="Times New Roman"/>
          <w:sz w:val="24"/>
        </w:rPr>
        <w:t xml:space="preserve"> молитва́ми пречи́стої Своє́ї Ма́тері, </w:t>
      </w:r>
      <w:r>
        <w:rPr>
          <w:rFonts w:ascii="Times New Roman" w:hAnsi="Times New Roman"/>
          <w:color w:val="333333"/>
          <w:sz w:val="24"/>
        </w:rPr>
        <w:t xml:space="preserve">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color w:val="333333"/>
          <w:sz w:val="24"/>
        </w:rPr>
        <w:t>, і всіх святи́х – поми́лує і спасе́ нас як благи́й і людинолю́бни</w:t>
      </w:r>
      <w:r>
        <w:rPr>
          <w:rFonts w:ascii="Times New Roman" w:hAnsi="Times New Roman"/>
          <w:sz w:val="24"/>
        </w:rPr>
        <w:t>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15, Понеділок</w:t>
      </w:r>
    </w:p>
    <w:p>
      <w:r>
        <w:t>Тиждень 4-ий по Зісланні Святого Духа. 🕁 Св. рівноап., вел. князя Володимира, у святому хрещенні названого Василієм Свв. мчч. Кирика і Юліти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Уподобився Ти купцеві, що шукає цінної перли,* славновладний Володимире,* що сидиш на високому престолі матері городів* – богобереженого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отряс сліпоту у святій купелі, разом душевну і тілесну.* Тому празнуємо Твоє успення ми, люди твої.* Моли,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Подібний великому апостолові Павлові,* у сивизні, всеславний Володимире,* як молодече мудрування,* Ти оставив все дбання про ідолів,* як муж дозрілий прикрасив Ти себе багряницею хрещення.* I нині, в радості стоячи перед Спасом Христом,* моли,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Співа́йте Бо́гові на́шому, співа́йте; співа́йте Царе́ві на́шому, співа́йте </w:t>
      </w:r>
      <w:r>
        <w:rPr>
          <w:rFonts w:ascii="Times New Roman" w:hAnsi="Times New Roman"/>
          <w:i/>
          <w:color w:val="FF4400"/>
          <w:sz w:val="24"/>
        </w:rPr>
        <w:t>(Пс. 46,7).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hAnsi="Times New Roman"/>
          <w:i/>
          <w:color w:val="FF4400"/>
          <w:sz w:val="24"/>
        </w:rPr>
        <w:t>(Пс. 46,2).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Ряд.: #ap148</w:t>
      </w:r>
    </w:p>
    <w:p>
      <w:r>
        <w:rPr/>
        <w:t>Рівноап.: #ap200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color w:val="333333"/>
          <w:sz w:val="24"/>
        </w:rPr>
        <w:t xml:space="preserve"> Возніс Я вибраного з людей моїх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88,20)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рука моя заступить його і рам’я моє укріпить його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88,22)</w:t>
      </w:r>
      <w:r>
        <w:rPr>
          <w:rFonts w:ascii="Times New Roman" w:hAnsi="Times New Roman"/>
          <w:color w:val="333333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Ряд.: #mt071</w:t>
      </w:r>
    </w:p>
    <w:p>
      <w:r>
        <w:rPr/>
        <w:t>Рівноап.: #iv035b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 алилу́я, алилу́я</w:t>
      </w:r>
      <w:r>
        <w:rPr>
          <w:rFonts w:ascii="Times New Roman" w:hAnsi="Times New Roman"/>
          <w:i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рівноап. вел. князя Володимира, у хрещенні названого Василієм, якого сьогодні пам'ять торжественно звершуємо, свв. мчч. Кирика і Юліти,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16, Вівторок</w:t>
      </w:r>
    </w:p>
    <w:p>
      <w:r>
        <w:t>Св. сщмч. Атеногена і десятьох учнів його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17, Середа</w:t>
      </w:r>
    </w:p>
    <w:p>
      <w:r>
        <w:t>🕃 Св. вмц. Марини Блаж. сщмч. Павла Гойдича, єп. Пряшівського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color w:val="333333"/>
          <w:sz w:val="24"/>
        </w:rPr>
        <w:t xml:space="preserve">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18, Четвер</w:t>
      </w:r>
    </w:p>
    <w:p>
      <w:r>
        <w:t>Св. мч. Якинта, що в Амастриді Св. мч. Еміліяна Блаж. прпмц. Тарсикії Мацьків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Апо́столи святí, молíть милости́вого Бо́га, * щоб відпу́щення прогрíшень пода́в ду́шам на́шим.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Пра́вилом вíри і о́бразом ла́гідности, * учи́телем повзде́ржности* яви́ла тебе́ твоє́му ста́ду всіх рече́й íстина. * Ра́ди цьо́го придба́в ти смире́нням висо́ке* убо́гістю — бага́те, * о́тче, священнонача́льнику Микола́ю. * Моли́ Христа́ Бо́га, щоб спасли́ся ду́ші на́ші.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 Си́льних і богогла́сних проповíдників, * верхо́вних апо́столів Твої́х, Го́споди, * прийня́в Ти в насоло́ду дібр Твої́х і упокíй, * бо по́двиги їх і смерть прийня́в Ти по́над уся́кі плоди́, * єди́ний Серцевíдче.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Ми́рах, святи́й, священнослужи́телем яви́вся єси́, * бо Христо́ве єва́нгеліє, преподо́бний, спо́внивши, * положи́в ти ду́шу свою́ за люде́й твої́х* і спас неви́нних від сме́рти. * Тому́ освяти́в ти себе́ як вели́кий таї́нник Бо́жої благода́ті.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святи́х сла́вних і всехва́льних апо́столів, свято́го отця́ на́шого Микола́я, архиєпи́скопа, Мир Ликі́йських, чудотво́рця,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19, П'ятниця</w:t>
      </w:r>
    </w:p>
    <w:p>
      <w:r>
        <w:t>Прп. Макрини, сестри св. Василія Великого Прп. Дія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>
        <w:rPr/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Знаменува́лося на нас сві́тло лиця́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20, Субота</w:t>
      </w:r>
    </w:p>
    <w:p>
      <w:r>
        <w:t>🕁 Св. славн. прор. Іллі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>
      <w:r>
        <w:rPr>
          <w:rFonts w:ascii="Times New Roman" w:hAnsi="Times New Roman"/>
          <w:i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Кондак (г. 2): </w:t>
      </w:r>
      <w:r>
        <w:rPr>
          <w:rFonts w:ascii="Times New Roman" w:hAnsi="Times New Roman"/>
          <w:sz w:val="24"/>
        </w:rPr>
        <w:t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>
      <w:r>
        <w:rPr>
          <w:rFonts w:ascii="Times New Roman" w:hAnsi="Times New Roman"/>
          <w:color w:val="333333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ієре́й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повíк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чи́ном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Мелхісе́дека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109,4).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Сказа́в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моє́му: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Сиди́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покладу́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ворогíв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піднíжжям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ніг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109,1).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Ряд.: #ap154</w:t>
      </w:r>
    </w:p>
    <w:p>
      <w:r>
        <w:rPr/>
        <w:t>Прор.: #ap057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Мойсе́й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Аро́н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ієре́ями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Самуї́л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ти́ми,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призива́ють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Свíтло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засія́ло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пра́ведникові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се́рцем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весе́лість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96,11).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Ряд.: #mt080</w:t>
      </w:r>
    </w:p>
    <w:p>
      <w:r>
        <w:rPr/>
        <w:t>Прор.: #lk014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вíчній бу́де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 xml:space="preserve">(Пс. 111,6–7). </w:t>
      </w:r>
      <w:r>
        <w:rPr>
          <w:rFonts w:ascii="Times New Roman" w:hAnsi="Times New Roman"/>
          <w:sz w:val="24"/>
        </w:rPr>
        <w:t>Алилу́я, алилу́я, алилу́я.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славного пророка Іллі Тесвітянина, якого сьогодні вогненного сходження на небо пам'ять світло звершуємо, святого отця нашого Йоана Золотоустого, архиєпископа Константинограда,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Липень 21, Неділя</w:t>
      </w:r>
    </w:p>
    <w:p>
      <w:r>
        <w:t>Неділя 4-та по Зісланні Святого Духа. Прпп. Симеона, Христа ради юродивого, та Івана, співпосника його Св. прор. Єзекиїла Глас 3.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r>
        <w:rPr>
          <w:rFonts w:ascii="Times New Roman" w:hAnsi="Times New Roman"/>
          <w:color w:val="333333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r>
        <w:rPr>
          <w:rFonts w:ascii="Times New Roman" w:hAnsi="Times New Roman"/>
          <w:color w:val="333333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Співа́йте Бо́гові на́шому, співа́йте; співа́йте Царе́ві на́шому, співа́йте </w:t>
      </w:r>
      <w:r>
        <w:rPr>
          <w:rFonts w:ascii="Times New Roman" w:hAnsi="Times New Roman"/>
          <w:i/>
          <w:color w:val="FF4400"/>
          <w:sz w:val="24"/>
        </w:rPr>
        <w:t>(Пс. 46,7).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hAnsi="Times New Roman"/>
          <w:i/>
          <w:color w:val="FF4400"/>
          <w:sz w:val="24"/>
        </w:rPr>
        <w:t>(Пс. 46,2).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color w:val="333333"/>
          <w:sz w:val="24"/>
        </w:rPr>
        <w:t xml:space="preserve">На Те́бе, Го́споди, я упова́в, хай не посоро́млюся пові́к </w:t>
      </w:r>
      <w:r>
        <w:rPr>
          <w:rFonts w:ascii="Times New Roman" w:hAnsi="Times New Roman"/>
          <w:i/>
          <w:color w:val="FF4400"/>
          <w:sz w:val="24"/>
        </w:rPr>
        <w:t>(Пс. 30,2).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Стань мені́ Бо́гом-Оборо́нцем і до́мом пристано́вища на спасі́ння мені́ </w:t>
      </w:r>
      <w:r>
        <w:rPr>
          <w:rFonts w:ascii="Times New Roman" w:hAnsi="Times New Roman"/>
          <w:i/>
          <w:color w:val="FF4400"/>
          <w:sz w:val="24"/>
        </w:rPr>
        <w:t>(Пс. 30,3).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</w:t>
      </w:r>
      <w:r>
        <w:rPr>
          <w:rFonts w:ascii="Times New Roman" w:hAnsi="Times New Roman"/>
          <w:color w:val="333333"/>
          <w:sz w:val="24"/>
        </w:rPr>
        <w:t>–</w:t>
      </w:r>
      <w:r>
        <w:rPr>
          <w:rFonts w:ascii="Times New Roman" w:hAnsi="Times New Roman"/>
          <w:sz w:val="24"/>
        </w:rPr>
        <w:t xml:space="preserve"> молитва́ми пречи́стої Своє́ї Ма́тері, </w:t>
      </w:r>
      <w:r>
        <w:rPr>
          <w:rFonts w:ascii="Times New Roman" w:hAnsi="Times New Roman"/>
          <w:color w:val="333333"/>
          <w:sz w:val="24"/>
        </w:rPr>
        <w:t xml:space="preserve">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color w:val="333333"/>
          <w:sz w:val="24"/>
        </w:rPr>
        <w:t>, і всіх святи́х – поми́лує і спасе́ нас як благи́й і людинолю́бни</w:t>
      </w:r>
      <w:r>
        <w:rPr>
          <w:rFonts w:ascii="Times New Roman" w:hAnsi="Times New Roman"/>
          <w:sz w:val="24"/>
        </w:rPr>
        <w:t>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22, Понеділок</w:t>
      </w:r>
    </w:p>
    <w:p>
      <w:r>
        <w:t>Тиждень 5-ий по Зісланні Святого Духа. 🕃 Св. мироносиці й рівноап. Марії Магдалини Повернення мощів св. сщмч. Фоки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23, Вівторок</w:t>
      </w:r>
    </w:p>
    <w:p>
      <w:r>
        <w:t>Свв. мчч. Трофима, Теофіла і тих, що з ними Блаж. сщмч. Василія Гопка, єп.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24, Середа</w:t>
      </w:r>
    </w:p>
    <w:p>
      <w:r>
        <w:t>🕂 Свв. мчч. Бориса і Гліба, у святому хрещенні названих Романом і Давидом 🕃 Св. вмц. Христини Прп. Шарбеля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i/>
          <w:sz w:val="24"/>
        </w:rPr>
        <w:t>:</w:t>
      </w:r>
      <w:r>
        <w:rPr>
          <w:rFonts w:ascii="Times New Roman" w:hAnsi="Times New Roman"/>
          <w:i/>
          <w:color w:val="FF0000"/>
          <w:sz w:val="24"/>
        </w:rPr>
        <w:t xml:space="preserve"> 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оздоровлення вашими молитвами, святії,* бо ви є божественні лікарі.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Святи́м,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землí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прояви́в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Госпо́дь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усí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бажа́ння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15,3).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ба́чив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повсякча́с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пе́редо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мно́ю,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право́руч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ме́не,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похитну́вся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15,8).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Ряд: Апостол: </w:t>
      </w:r>
    </w:p>
    <w:p>
      <w:r>
        <w:rPr>
          <w:rFonts w:ascii="Times New Roman" w:hAnsi="Times New Roman"/>
          <w:i/>
          <w:color w:val="FF4400"/>
          <w:sz w:val="24"/>
        </w:rPr>
        <w:t xml:space="preserve">Св: Апостол: 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Візва́ли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пра́ведні,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усíх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усíх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Ряд: Євангеліє: </w:t>
      </w:r>
    </w:p>
    <w:p>
      <w:r>
        <w:rPr>
          <w:rFonts w:ascii="Times New Roman" w:hAnsi="Times New Roman"/>
          <w:i/>
          <w:color w:val="FF4400"/>
          <w:sz w:val="24"/>
        </w:rPr>
        <w:t xml:space="preserve">Св: Євангеліє: 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Ра́дуйтеся, пра́ведні, у Го́споді, пра́вим нале́жить похвала́</w:t>
      </w:r>
      <w:r>
        <w:rPr>
          <w:rFonts w:ascii="Times New Roman" w:hAnsi="Times New Roman"/>
          <w:i/>
          <w:color w:val="FF4400"/>
          <w:sz w:val="24"/>
        </w:rPr>
        <w:t xml:space="preserve"> (Пс. 32,1).</w:t>
      </w:r>
      <w:r>
        <w:rPr>
          <w:rFonts w:ascii="Times New Roman" w:hAnsi="Times New Roman"/>
          <w:color w:val="333333"/>
          <w:sz w:val="24"/>
        </w:rPr>
        <w:t xml:space="preserve"> Алилу́я, алилуя,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архиєпископа, мирлікійського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святих </w:t>
      </w:r>
      <w:r>
        <w:rPr>
          <w:rFonts w:ascii="Times New Roman" w:hAnsi="Times New Roman"/>
          <w:color w:val="FF4400"/>
          <w:sz w:val="24"/>
        </w:rPr>
        <w:t>Свв. мчч. Бориса і Гліба, у хрещенні Романа і Давида,</w:t>
      </w:r>
      <w:r>
        <w:rPr>
          <w:rFonts w:ascii="Times New Roman" w:hAnsi="Times New Roman"/>
          <w:color w:val="333333"/>
          <w:sz w:val="24"/>
        </w:rPr>
        <w:t xml:space="preserve"> яких сьогодні пам’ять торжественно звершуємо і Св. влкмчц. Христини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Липень 25, Четвер</w:t>
      </w:r>
    </w:p>
    <w:p>
      <w:r>
        <w:t>🕂 Успіння св. Анни, матері Пресвятої Богородиці Пам’ять свв. жінок Олімпіади і Євпраксії</w:t>
      </w:r>
    </w:p>
    <w:p>
      <w:r>
        <w:rPr>
          <w:rFonts w:ascii="Consolas" w:hAnsi="Consolas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Життя родительку – чисту Богоматір* в утробі носила ти, богомудра Анно.* Тому, у славі радіючи, нині переставилася ти до небесного прийняття,* де житло тих, що веселяться,* просячи прогрішень прощення* для тих, що в любові тебе почитають, присноблаженна.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Consolas" w:hAnsi="Consolas"/>
          <w:highlight w:val="darkGray"/>
        </w:rPr>
        <w:t>&lt;/tropari&gt;</w:t>
      </w:r>
      <w:r>
        <w:rPr/>
      </w:r>
    </w:p>
    <w:p>
      <w:r>
        <w:rPr>
          <w:rFonts w:ascii="Consolas" w:hAnsi="Consolas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Ди́вний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свої́х,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67,36).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церква́х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благословíть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джере́л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ізра́їлевих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  <w:r>
        <w:rPr/>
      </w:r>
    </w:p>
    <w:p>
      <w:r>
        <w:rPr/>
        <w:t>Ряд.: #ap159</w:t>
      </w:r>
    </w:p>
    <w:p>
      <w:r>
        <w:rPr/>
        <w:t>Анни: #ap210b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Спасення праведним від Господа і оборонець Він їм у часі скорби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36,39).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color w:val="333333"/>
          <w:sz w:val="24"/>
        </w:rPr>
        <w:t>I поможе їм Господь, і ізбавить їх, і забере їх від грішників, і спасе їх, бо уповали на Нього</w:t>
      </w:r>
      <w:r>
        <w:rPr>
          <w:rFonts w:ascii="Arial" w:hAnsi="Arial"/>
          <w:color w:val="333333"/>
          <w:sz w:val="16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36,40).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/>
        <w:t>Ряд.: #mt084</w:t>
      </w:r>
    </w:p>
    <w:p>
      <w:r>
        <w:rPr/>
        <w:t>Анни: #lk036</w:t>
      </w:r>
    </w:p>
    <w:p>
      <w:r>
        <w:rPr>
          <w:rFonts w:ascii="Consolas" w:hAnsi="Consolas"/>
          <w:highlight w:val="darkGray"/>
        </w:rPr>
        <w:t>&lt;/evanhelie&gt;</w:t>
      </w:r>
      <w:r>
        <w:rPr/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Noto Serif" w:hAnsi="Noto Serif"/>
          <w:i/>
          <w:color w:val="FF4400"/>
        </w:rPr>
        <w:t xml:space="preserve">Причасний: </w:t>
      </w:r>
      <w:r>
        <w:rPr>
          <w:rFonts w:ascii="Noto Serif" w:hAnsi="Noto Serif"/>
          <w:color w:val="000000"/>
        </w:rPr>
        <w:t>Ра́дуйтеся,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color w:val="000000"/>
        </w:rPr>
        <w:t>пра́ведні,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color w:val="000000"/>
        </w:rPr>
        <w:t>у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color w:val="000000"/>
        </w:rPr>
        <w:t>Го́споді,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color w:val="000000"/>
        </w:rPr>
        <w:t>пра́вим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color w:val="000000"/>
        </w:rPr>
        <w:t>нале́жить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color w:val="000000"/>
        </w:rPr>
        <w:t>похвала́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i/>
          <w:color w:val="FF4400"/>
        </w:rPr>
        <w:t>(Пс. 32,1).</w:t>
      </w:r>
      <w:r>
        <w:rPr>
          <w:rFonts w:ascii="Noto Serif" w:hAnsi="Noto Serif"/>
          <w:i/>
          <w:color w:val="000000"/>
        </w:rPr>
        <w:t xml:space="preserve"> </w:t>
      </w:r>
      <w:r>
        <w:rPr>
          <w:rFonts w:ascii="Noto Serif" w:hAnsi="Noto Serif"/>
          <w:color w:val="000000"/>
        </w:rPr>
        <w:t>Алилу́я, алилуя, алилуя.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Анни, матері Пресвятої Богородиці, якої сьогодні пам'ять торжественно звершуємо, свв. жінок Олімпіяди і Євпраксії, і всіх святих, помилує і спасе нас, як благий і чоловіколюбець.</w:t>
      </w:r>
      <w:r>
        <w:rPr/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Липень 26, П'ятниця</w:t>
      </w:r>
    </w:p>
    <w:p>
      <w:r>
        <w:t>Св. сщмч. Єрмолая і тих, що з ним Св. прпмц. Параскеви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  <w:r>
        <w:rPr/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Знаменува́лося на нас сві́тло лиця́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27, Субота</w:t>
      </w:r>
    </w:p>
    <w:p>
      <w:r>
        <w:t>🕂 Св. вмч. й цілителя Пантелеймона Св. Климента, аєп. Охридського, чудотв.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Звання високе лікарського уміння прийнявши, славний,* через науку священного Єрмолая,* возлюбив Ти благочестиву віру матері Твоєї.* За неї, радіючи, мужньо пострадав Ти* і прийняв благодать недуги зціляти.* Тому й наші недуги зціли, щоб ми похвалами почитали твою пам’ять,* великомученику Пантелеймоне.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5):</w:t>
      </w:r>
      <w:r>
        <w:rPr>
          <w:rFonts w:ascii="Times New Roman" w:hAnsi="Times New Roman"/>
          <w:color w:val="333333"/>
          <w:sz w:val="24"/>
        </w:rPr>
        <w:t xml:space="preserve"> Як наслідувач милостивого Ти і благодать оздоровлень від нього прийняв,* страстотерпче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5): </w:t>
      </w:r>
      <w:r>
        <w:rPr>
          <w:rFonts w:ascii="Times New Roman" w:hAnsi="Times New Roman"/>
          <w:color w:val="333333"/>
          <w:sz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перестава́й за тих, що оспі́вують* і поклоня́ються наро́дженому від те́бе.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Ди́вний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свої́х,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67,36).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церква́х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благословíть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джере́л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ізра́їлевих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Ряд.: #ap165</w:t>
      </w:r>
    </w:p>
    <w:p>
      <w:r>
        <w:rPr/>
        <w:t>Влкмч.: #ap292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Ряд.: #mt086</w:t>
      </w:r>
    </w:p>
    <w:p>
      <w:r>
        <w:rPr/>
        <w:t>Влкмч.: 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влкмч. й цілителя Пантелеймона, якого сьогодні пам'ять торжественно звершуємо, св. Климента, архиєп. Охридського, чудотворця,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Липень 28, Неділя</w:t>
      </w:r>
    </w:p>
    <w:p>
      <w:r>
        <w:t>Неділя 5-та по Зісланні Святого Духа. Глас 4. Єв. 5. Свв. апп. і дияконів Прохора, Никанора, Тимона й Пармена Глас 4.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>
        <w:rPr>
          <w:rFonts w:ascii="Times New Roman" w:hAnsi="Times New Roman"/>
          <w:color w:val="333333"/>
          <w:sz w:val="24"/>
        </w:rPr>
        <w:t>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r>
        <w:rPr>
          <w:rFonts w:ascii="Times New Roman" w:hAnsi="Times New Roman"/>
          <w:color w:val="333333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(г. 4): </w:t>
      </w:r>
      <w:r>
        <w:rPr>
          <w:rFonts w:ascii="Times New Roman" w:hAnsi="Times New Roman"/>
          <w:color w:val="333333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 прови́ни прогрі́шень ви́зволені,* коли́ кли́чуть до те́бе:* Неплі́дна ро́дить Богоро́дицю* і корми́тельку життя́ на́шого.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color w:val="333333"/>
          <w:sz w:val="24"/>
        </w:rPr>
        <w:t xml:space="preserve">Які́ вели́чні діла́ Твої́, Го́споди, все прему́дрістю сотвори́в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ве́льми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</w:t>
      </w:r>
      <w:r>
        <w:rPr>
          <w:rFonts w:ascii="Times New Roman" w:hAnsi="Times New Roman"/>
          <w:i/>
          <w:color w:val="FF4400"/>
          <w:sz w:val="24"/>
        </w:rPr>
        <w:t>г. 4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333333"/>
          <w:sz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Возлюби́в Ти справедли́вість і возненави́дів Ти беззако́ння </w:t>
      </w:r>
      <w:r>
        <w:rPr>
          <w:rFonts w:ascii="Times New Roman" w:hAnsi="Times New Roman"/>
          <w:i/>
          <w:color w:val="FF4400"/>
          <w:sz w:val="24"/>
        </w:rPr>
        <w:t>(Пс. 44,8).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</w:t>
      </w:r>
      <w:r>
        <w:rPr>
          <w:rFonts w:ascii="Times New Roman" w:hAnsi="Times New Roman"/>
          <w:color w:val="333333"/>
          <w:sz w:val="24"/>
        </w:rPr>
        <w:t>–</w:t>
      </w:r>
      <w:r>
        <w:rPr>
          <w:rFonts w:ascii="Times New Roman" w:hAnsi="Times New Roman"/>
          <w:sz w:val="24"/>
        </w:rPr>
        <w:t xml:space="preserve"> молитва́ми пречи́стої Своє́ї Ма́тері, </w:t>
      </w:r>
      <w:r>
        <w:rPr>
          <w:rFonts w:ascii="Times New Roman" w:hAnsi="Times New Roman"/>
          <w:color w:val="333333"/>
          <w:sz w:val="24"/>
        </w:rPr>
        <w:t xml:space="preserve">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color w:val="333333"/>
          <w:sz w:val="24"/>
        </w:rPr>
        <w:t>, і всіх святи́х – поми́лує і спасе́ нас як благи́й і людинолю́бни</w:t>
      </w:r>
      <w:r>
        <w:rPr>
          <w:rFonts w:ascii="Times New Roman" w:hAnsi="Times New Roman"/>
          <w:sz w:val="24"/>
        </w:rPr>
        <w:t>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29, Понеділок</w:t>
      </w:r>
    </w:p>
    <w:p>
      <w:r>
        <w:t>Тиждень 6-ий по Зісланні Святого Духа. Св. мч. Каленика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Times New Roman" w:hAnsi="Times New Roman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Times New Roman" w:hAnsi="Times New Roman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тво́риш а́нгелами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  <w:r>
        <w:rPr/>
      </w:r>
    </w:p>
    <w:p>
      <w:r>
        <w:rPr>
          <w:rFonts w:ascii="Times New Roman" w:hAnsi="Times New Roman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30, Вівторок</w:t>
      </w:r>
    </w:p>
    <w:p>
      <w:r>
        <w:t>Свв. апп. Сили й Силуана і тих, що з ними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</w:p>
    <w:p>
      <w:r>
        <w:rPr>
          <w:rFonts w:ascii="Times New Roman" w:hAnsi="Times New Roman"/>
          <w:color w:val="333333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Спе́ршу неплíдна, днесь Христо́вого предте́чу ро́дить, * і Він є спо́вненням уся́кого проро́цтва, * бо кого́ проро́ки проповíдували, * на то́го він у Йорда́ні ру́ку покла́в. * Яви́вся Бо́жого Сло́ва проро́к, проповíдник, а водно́раз і предте́ча.</w:t>
      </w:r>
    </w:p>
    <w:p>
      <w:r>
        <w:rPr>
          <w:rFonts w:ascii="Times New Roman" w:hAnsi="Times New Roman"/>
          <w:color w:val="333333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па́м’яті ві́чній буде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p>
      <w:pPr>
        <w:pStyle w:val="Heading2"/>
      </w:pPr>
      <w:r>
        <w:t>Липень 31, Середа</w:t>
      </w:r>
    </w:p>
    <w:p>
      <w:r>
        <w:t>🕃 Передсвяття походу з чесним і животворним Хрестом Господнім Св. і прав. Євдокима</w:t>
      </w:r>
    </w:p>
    <w:p>
      <w:r>
        <w:rPr>
          <w:rFonts w:ascii="Times New Roman" w:hAnsi="Times New Roman"/>
          <w:highlight w:val="darkGray"/>
        </w:rPr>
        <w:t>&lt;ustav custom=n liturgia=liz /&gt;</w:t>
      </w:r>
    </w:p>
    <w:p>
      <w:r>
        <w:rPr>
          <w:rFonts w:ascii="Times New Roman" w:hAnsi="Times New Roman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&lt;/antifon1&gt;</w:t>
      </w:r>
    </w:p>
    <w:p>
      <w:r>
        <w:rPr>
          <w:rFonts w:ascii="Times New Roman" w:hAnsi="Times New Roman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  <w:r>
        <w:rPr/>
      </w:r>
    </w:p>
    <w:p>
      <w:r>
        <w:rPr>
          <w:rFonts w:ascii="Times New Roman" w:hAnsi="Times New Roman"/>
          <w:highlight w:val="darkGray"/>
        </w:rPr>
        <w:t>&lt;/antifon2&gt;</w:t>
      </w:r>
    </w:p>
    <w:p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  <w:r>
        <w:rPr/>
      </w:r>
    </w:p>
    <w:p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&lt;hr /&gt;</w:t>
      </w:r>
      <w:r>
        <w:rPr/>
      </w:r>
    </w:p>
    <w:p>
      <w:r>
        <w:rPr>
          <w:rFonts w:ascii="Times New Roman" w:hAnsi="Times New Roman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&lt;/antifon3&gt;</w:t>
      </w:r>
    </w:p>
    <w:p>
      <w:r>
        <w:rPr>
          <w:rFonts w:ascii="Times New Roman" w:hAnsi="Times New Roman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>
        <w:rPr/>
      </w:r>
    </w:p>
    <w:p>
      <w:r>
        <w:rPr>
          <w:rFonts w:ascii="Times New Roman" w:hAnsi="Times New Roman"/>
          <w:highlight w:val="darkGray"/>
        </w:rPr>
        <w:t>&lt;/vhidne&gt;</w:t>
      </w:r>
    </w:p>
    <w:p>
      <w:r>
        <w:rPr>
          <w:rFonts w:ascii="Times New Roman" w:hAnsi="Times New Roman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>
      <w:r>
        <w:rPr>
          <w:rFonts w:ascii="Times New Roman" w:hAnsi="Times New Roman"/>
          <w:color w:val="333333"/>
          <w:sz w:val="24"/>
        </w:rPr>
        <w:t>Сл</w:t>
      </w:r>
      <w:r>
        <w:rPr>
          <w:rFonts w:ascii="Times New Roman" w:hAnsi="Times New Roman"/>
          <w:sz w:val="24"/>
        </w:rPr>
        <w:t>а́</w:t>
      </w:r>
      <w:r>
        <w:rPr>
          <w:rFonts w:ascii="Times New Roman" w:hAnsi="Times New Roman"/>
          <w:color w:val="333333"/>
          <w:sz w:val="24"/>
        </w:rPr>
        <w:t xml:space="preserve">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Вознíсся Ти на хрест добровíльно. * Ново́му лю́дові Твоє́му, що Твоє́ ім’я́ но́сить, * дару́й щедро́ти Твої́, Хри́сте Бо́же. * Возвесели́ си́лою Твоє́ю благовíрний наро́д, * перемо́ги на супроти́вників дай йому́, * що за по́міч ма́є Твоє́ ору́жжя ми́ру, непобо́рну перемо́гу.</w:t>
      </w:r>
    </w:p>
    <w:p>
      <w:r>
        <w:rPr>
          <w:rFonts w:ascii="Times New Roman" w:hAnsi="Times New Roman"/>
          <w:highlight w:val="darkGray"/>
        </w:rPr>
        <w:t>&lt;/tropari&gt;</w:t>
      </w:r>
    </w:p>
    <w:p>
      <w:r>
        <w:rPr>
          <w:rFonts w:ascii="Times New Roman" w:hAnsi="Times New Roman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Times New Roman" w:hAnsi="Times New Roman"/>
          <w:highlight w:val="darkGray"/>
        </w:rPr>
        <w:t>&lt;/prokimen&gt;</w:t>
      </w:r>
    </w:p>
    <w:p>
      <w:r>
        <w:rPr>
          <w:rFonts w:ascii="Times New Roman" w:hAnsi="Times New Roman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Times New Roman" w:hAnsi="Times New Roman"/>
          <w:highlight w:val="darkGray"/>
        </w:rPr>
        <w:t>&lt;/apostol&gt;</w:t>
      </w:r>
    </w:p>
    <w:p>
      <w:r>
        <w:rPr>
          <w:rFonts w:ascii="Times New Roman" w:hAnsi="Times New Roman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Лицю́ твоє́му 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  <w:r>
        <w:rPr/>
      </w:r>
    </w:p>
    <w:p>
      <w:r>
        <w:rPr>
          <w:rFonts w:ascii="Times New Roman" w:hAnsi="Times New Roman"/>
          <w:highlight w:val="darkGray"/>
        </w:rPr>
        <w:t>&lt;/aleluia&gt;</w:t>
      </w:r>
    </w:p>
    <w:p>
      <w:r>
        <w:rPr>
          <w:rFonts w:ascii="Times New Roman" w:hAnsi="Times New Roman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Times New Roman" w:hAnsi="Times New Roman"/>
          <w:highlight w:val="darkGray"/>
        </w:rPr>
        <w:t>&lt;/evanhelie&gt;</w:t>
      </w:r>
    </w:p>
    <w:p>
      <w:r>
        <w:rPr>
          <w:rFonts w:ascii="Times New Roman" w:hAnsi="Times New Roman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Алилу́я, алилу́я, алилу́я.</w:t>
      </w:r>
    </w:p>
    <w:p>
      <w:r>
        <w:rPr>
          <w:rFonts w:ascii="Times New Roman" w:hAnsi="Times New Roman"/>
          <w:highlight w:val="darkGray"/>
        </w:rPr>
        <w:t>&lt;/prychasnii&gt;</w:t>
      </w:r>
    </w:p>
    <w:p>
      <w:r>
        <w:rPr>
          <w:rFonts w:ascii="Times New Roman" w:hAnsi="Times New Roman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color w:val="333333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color w:val="333333"/>
          <w:sz w:val="24"/>
        </w:rPr>
        <w:t>всіх святи́х – поми́лує і спасе́ нас як благи́й і людинолю́бний.</w:t>
      </w:r>
    </w:p>
    <w:p>
      <w:r>
        <w:rPr>
          <w:rFonts w:ascii="Times New Roman" w:hAnsi="Times New Roman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