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Вересень 1, Неділя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Неділя 15-та по Зісланні Святого Духа. 🕂 Початок індикту, нового року Пам’ять прп. Симеона Стовпника і матері його Марти Собор Пресв. Богородиці, що в Міясинах Глас 6.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А́нгельські си́ли – на гро́бі Твої́м,* а сторо́жа омертві́ла.*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Нового року (г. 2):</w:t>
      </w:r>
      <w:r w:rsidDel="00000000" w:rsidR="00000000" w:rsidRPr="00000000">
        <w:rPr>
          <w:rFonts w:ascii="Arial" w:cs="Arial" w:eastAsia="Arial" w:hAnsi="Arial"/>
          <w:color w:val="303030"/>
          <w:sz w:val="24"/>
          <w:szCs w:val="24"/>
          <w:shd w:fill="f9f9f9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Всієї тварі Створителю, що у своїй владі встановив часи і літа,* благослови вінець року благості Твоєї, Господи,* охороняючи в мирі благовірний народ, городи, села і всі обителі Твої,* молитвами Богородиці, і спаси нас.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преподобному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Терпіння стовпом був ти, наслідуючи праотців, преподобний: Йова в страстях, Йосифа в спокусах,* і, бувши в тілі, - безплотних у житті,* Симеоне, отче наш.* Моли Христа Бога,* щоб спаслися душі наші.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воскресний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Життєда́йною доло́нею* уме́рлих із мря́чних доли́н* воскреси́в усі́х Життєда́вець – Христо́с Бог,* воскресі́ння пода́в людсько́му ро́дові.* Він бо всіх Спаси́тель, воскресі́ння, і життя́, і Бог усі́х.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преподобному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Вишнього шукаючи і з вишніми єднаючись,* ти стовп учинив колісницею вогненною;* тому співбесідником ангелів стався ти, преподобний,* з ними неперестанно молячись Христу Богу за всіх нас.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Нового року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вишніх живеш, Христе царю,* всього видимого і невидимого Творче і будівнику.* Ти дні і ночі, часи і літа сотворив, благослови нині вінець року,* збережи й охорони в мирі благовірний народ* і городи, села і всі обителі, і людей Твоїх, Многомилостивий.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Го́споди, наро́д Твій і благослови́ спадкоє́мство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(Пс,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Те́бе, Го́споди, взива́тиму, Бо́же мій, щоб не відверта́вся Ти мо́вчки від ме́не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i w:val="1"/>
          <w:color w:val="ff3333"/>
          <w:sz w:val="24"/>
          <w:szCs w:val="24"/>
          <w:shd w:fill="f9f9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Нового року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Великий Господь наш і велика сила Його, і розумові Його немає міри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i w:val="1"/>
          <w:color w:val="ff3333"/>
          <w:sz w:val="24"/>
          <w:szCs w:val="24"/>
          <w:shd w:fill="f9f9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благий псалом, Богові нашому нехай солодке буде хваління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Ряд.: #ap176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Новоліттю: #ap282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живе́ в по́мочі Всеви́шнього, під покро́вом Бо́га небе́сного осе́литься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90,1).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Ска́же Господе́ві: Ти – засту́пник мій і прибі́жище моє́, Бог мій, і наді́юся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90,2).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9f9f9" w:val="clear"/>
        <w:spacing w:after="100" w:before="10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Нового року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 належить пісня, Боже, в Сіоні, і Тобі воздасться молитва в Єрусалимі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64,2).</w:t>
      </w:r>
    </w:p>
    <w:p w:rsidR="00000000" w:rsidDel="00000000" w:rsidP="00000000" w:rsidRDefault="00000000" w:rsidRPr="00000000" w14:paraId="0000003E">
      <w:pPr>
        <w:shd w:fill="f9f9f9" w:val="clear"/>
        <w:spacing w:after="100" w:before="10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благословиш вінець року благости Твоєї,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(Пс, 64,12).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Ряд.: #mt092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Новоліттю: #lk013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благословиш вінець року благости Твоєї, Господи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64,12).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Симеона Стовпника і матері його Марти, яких сього́дні па́м’ять свíтло зве́ршуємо,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Вересень 2, Понеділок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Тиждень 16-ий по Зісланні Святого Духа. Св. мч. Маманта Прп. Івана Посника, патр. Царгородського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крил духо́вної ва́шої сла́ви,* охороня́ючи нас, що уси́льно припада́ємо і кли́чемо:* Від бід ви́звольте нас* як очі́льники ви́шніх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Архистрати́ги Бо́жі, служи́телі божестве́нної сла́ви,* а́нгелів очі́льники і люде́й наста́вники,* кори́сного нам просі́ть і вели́кої ми́лости* як безтіле́сних архистрати́ги.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Благослови́, душе́ моя́, Го́спода; Го́споди, Бо́же мій, Ти ду́же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#ap211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Го́спода, всі а́нгели Його́, хвалі́те його́, всі си́ли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Він сказа́в – і поста́ло, Він повелі́в – і створи́лося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#mr027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Маманта, преподобного отця нашого Івана Посника, патріарха Царгородського,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Вересень 3, Вівторок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Св. сщмч. Антима, єп. Нікомидійського Прп. Теоктиста, співпосника вел. Євтимія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постражда́в ти, радíючи,* благовісти́в ти й тим, що в а́ді, Бо́га, я́вленого в тíлі,* що взяв гріх свíту і подає́ нам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Спе́ршу неплíдна, днесь Христо́вого предте́чу ро́дить,* і він є спо́вненням уся́кого проро́цтва,* бо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Возвесели́ться пра́ведник у Го́споді і упова́є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Ви́слухай, Бо́же, го́лос мій, коли́ моли́тимусь до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#ap212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Пра́ведник, як фíнік, розцвіте́ і, як кедр на Лива́ні, ви́росте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Наса́джені в до́мі Госпо́днім, у двора́х Бо́га на́шого процвіту́ть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#mr028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па́м’яті ві́чній буде пра́ведник, по́голосів злих не убої́ться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Антима, єпископа Нікомидійського, преподобного отця нашого Теоктиста, співпосника великого Євтимія,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r w:rsidDel="00000000" w:rsidR="00000000" w:rsidRPr="00000000">
        <w:rPr>
          <w:rtl w:val="0"/>
        </w:rPr>
        <w:t xml:space="preserve">Вересень 4, Середа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Св. сщмч. Вавили, єп. Антіохійського Св. прор. й боговидця Мойсея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#ap214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#mr029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Вавили, єпископа Антіохійського, святого пророка й боговидця Мойсея,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rPr/>
      </w:pPr>
      <w:r w:rsidDel="00000000" w:rsidR="00000000" w:rsidRPr="00000000">
        <w:rPr>
          <w:rtl w:val="0"/>
        </w:rPr>
        <w:t xml:space="preserve">Вересень 5, Четвер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🕃 Свв. прор. Захарії та прав. Єлисавети, батьків чесного Івана Предтечі Прп. Терези з Калькутти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апостолам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Апо́столи святí, молíть милости́вого Бо́га,* щоб відпу́щення прогрíшень пода́в ду́шам на́шим.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Пра́вилом вíри і о́бразом ла́гідности,* учи́телем повзде́ржности* яви́ла тебе́ твоє́му ста́ду всіх рече́й íстина.* Ра́ди цьо́го придба́в ти смире́нням висо́ке* убо́гістю — бага́те,* о́тче, священнонача́льнику Микола́ю.* Моли́ Христа́ Бо́га,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апостолам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Си́льних і богогла́сних проповíдників,* верхо́вних апо́столів Твої́х, Го́споди,* прийня́в Ти в насоло́ду дібр Твої́х і упокíй,* бо по́двиги їх і смерть прийня́в Ти по́над уся́кі плоди́,* єди́ний Серцевíдче.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Ми́рах, святи́й, священнослужи́телем яви́вся єси́,* бо Христо́ве єва́нгеліє, преподо́бний, спо́внивши,* положи́в ти ду́шу свою́ за люде́й твої́х* і спас неви́нних від сме́рти.* Тому́ освяти́в ти себе́ як вели́кий таї́нник Бо́жої благода́ті.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#ap216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Іспові́дять небеса́ чуда́ Твої́, Го́споди, і і́стину Твою́ - в собо́рі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просла́влюваний на ра́ді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#mr030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пророка Захарії та праведної Єлисавети, батьків чесного Івана Предтечі, преподобної матері нашої Терези з Калькутти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rPr/>
      </w:pPr>
      <w:r w:rsidDel="00000000" w:rsidR="00000000" w:rsidRPr="00000000">
        <w:rPr>
          <w:rtl w:val="0"/>
        </w:rPr>
        <w:t xml:space="preserve">Вересень 6, П'ятниця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🕃 Спогад про чудо, яке було в Колосах, тобто в Хонах, від архистр. Михаїла Св. мч. Євдоксія і тих, що з ним Прп. Архипа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#ap217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#mr032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святого архистратига Михаїла, якого чудо в Колосах сьогодні пам'ять звершуємо,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Євдоксія і тих, що з ним, преподобного отця нашого Архипа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rPr/>
      </w:pPr>
      <w:r w:rsidDel="00000000" w:rsidR="00000000" w:rsidRPr="00000000">
        <w:rPr>
          <w:rtl w:val="0"/>
        </w:rPr>
        <w:t xml:space="preserve">Вересень 7, Субота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Субота перед Воздвиженням. 🕃 Передсвяття Різдва Пресвятої Богородиці Св. мч. Созонта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9f9f9" w:val="clear"/>
        <w:spacing w:after="100" w:before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Із кореня Єссеєвого і з бедер Давидових* богоотроковиця Маріям днесь родиться нам,* і радістю радується все і оновляється.* Зрадійте сукупно, небо і земля,* восхваліть її, вітчизни народів.* Йоаким веселиться і Анна торжествує, кличучи:* Неплідна родить Богородицю і кормительку життя нашого.</w:t>
      </w:r>
    </w:p>
    <w:p w:rsidR="00000000" w:rsidDel="00000000" w:rsidP="00000000" w:rsidRDefault="00000000" w:rsidRPr="00000000" w14:paraId="000001B4">
      <w:pPr>
        <w:shd w:fill="f9f9f9" w:val="clear"/>
        <w:spacing w:after="100" w:before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Діва днесь і Богородиця Марія,* безконечна світлиця небесного жениха,* родиться з неплідної Божим замислом;* колісниця Слова прикрашується, на це бо і передсказана була* – божественні двері і Мати сущого життя.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Співа́йте Бо́гові на́шому, співа́йте; співа́йте Царе́ві на́шому, співа́йте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Усі́ наро́ди, заплещі́те руќами, воскли́кніть Бо́гові го́лосом ра́дости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46,2).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Суботи: #ap126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Ми́лості Твої́, Го́споди, пові́к оспі́вуватиму, сповіщу́ з ро́ду в рід і́стину Твою́ уста́ми мої́ми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сказа́в Ти: Пові́к ми́лість збуду́ється, на небеса́х утверди́ться і́стина Твоя́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88,3).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Суботи: #mt039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Ра́дуйтеся, пра́ведні, у Го́споді, пра́вим нале́жить по́хвала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Созонта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rPr/>
      </w:pPr>
      <w:r w:rsidDel="00000000" w:rsidR="00000000" w:rsidRPr="00000000">
        <w:rPr>
          <w:rtl w:val="0"/>
        </w:rPr>
        <w:t xml:space="preserve">Вересень 8, Неділя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Неділя 16-та по Зісланні Святого Духа, перед Воздвиженням. 🕀 Різдво Пресвятої Владичиці нашої Богородиці і Приснодіви Марії Глас 7.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свята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воскресний 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свята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Йоаки́м і А́нна з несла́ви безді́тности* і Ада́м і Є́ва від тлі́ння сме́ртного ви́зволилися, Пречи́ста,* у святі́м різдві́ твої́м.*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Го́споди, наро́д Твій і благослови́ спадкоє́мство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(Пс,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Те́бе, Го́споди, взива́тиму, Бо́же мій, щоб не відверта́вся Ти мо́вчки від ме́не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свята,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Перед Воздвиж.: #ap215a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Свята: #ap240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9f9f9" w:val="clear"/>
        <w:spacing w:after="100" w:before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Возніс Я вибраного з людей Моїх, єлеєм святим Моїм помазав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88,20-21).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9f9f9" w:val="clear"/>
        <w:spacing w:after="100" w:before="10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рука Моя заступить його і рам’я Моє укріпить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88,22).</w:t>
      </w:r>
    </w:p>
    <w:p w:rsidR="00000000" w:rsidDel="00000000" w:rsidP="00000000" w:rsidRDefault="00000000" w:rsidRPr="00000000" w14:paraId="000002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Богородиці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Перед Воздвиж.: #iv009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Свята: #lk054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з неплідної народжену Діву Марію.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2">
      <w:pPr>
        <w:spacing w:after="12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якої Різдва сьогодні торжественне свято світло звершуємо,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rPr/>
      </w:pPr>
      <w:r w:rsidDel="00000000" w:rsidR="00000000" w:rsidRPr="00000000">
        <w:rPr>
          <w:rtl w:val="0"/>
        </w:rPr>
        <w:t xml:space="preserve">Вересень 9, Понеділок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Тиждень 17-ий по Зісланні Святого Духа.&lt;/em&gt;🕃 Свв. і правв. богоотців Йоакима й Анни Св. мч. Северіана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Йоаки́м і А́нна з несла́ви безді́тности* і Ада́м і Є́ва від тлі́ння сме́ртного ви́зволилися, Пречи́ста,* у святі́м різдві́ твої́м.*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#ap219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#mr048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з неплідної народжену Діву Марію.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святих і праведних богоотців Йоакима й Анни, святого мученика Северіана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rPr/>
      </w:pPr>
      <w:r w:rsidDel="00000000" w:rsidR="00000000" w:rsidRPr="00000000">
        <w:rPr>
          <w:rtl w:val="0"/>
        </w:rPr>
        <w:t xml:space="preserve">Вересень 10, Вівторок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Свв. мцц. Минодори, Митродори й Німфодори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Йоаки́м і А́нна з несла́ви безді́тности* і Ада́м і Є́ва від тлі́ння сме́ртного ви́зволилися, Пречи́ста,* у святі́м різдві́ твої́м.*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#ap222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#mr050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з неплідної народжену Діву Марію.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мучениць Минодори, Митродори й Німфодори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rPr/>
      </w:pPr>
      <w:r w:rsidDel="00000000" w:rsidR="00000000" w:rsidRPr="00000000">
        <w:rPr>
          <w:rtl w:val="0"/>
        </w:rPr>
        <w:t xml:space="preserve">Вересень 11, Середа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Прп. Теодори Олександрійської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Йоаки́м і А́нна з несла́ви безді́тности* і Ада́м і Є́ва від тлі́ння сме́ртного ви́зволилися, Пречи́ста,* у святі́м різдві́ твої́м.*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#ap223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#mr051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з неплідної народжену Діву Марію.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преподобної матері нашої Теодори Олександрійської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rPr/>
      </w:pPr>
      <w:r w:rsidDel="00000000" w:rsidR="00000000" w:rsidRPr="00000000">
        <w:rPr>
          <w:rtl w:val="0"/>
        </w:rPr>
        <w:t xml:space="preserve">Вересень 12, Четвер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Св. сщмч. Автонома Віддання Різдва Пресв. Богородиці&lt;/i&gt;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Йоаки́м і А́нна з несла́ви безді́тности* і Ада́м і Є́ва від тлі́ння сме́ртного ви́зволилися, Пречи́ста,* у святі́м різдві́ твої́м.*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#ap225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#mr052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з неплідної народжену Діву Марію.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святого священномученика Автонома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2"/>
        <w:rPr/>
      </w:pPr>
      <w:r w:rsidDel="00000000" w:rsidR="00000000" w:rsidRPr="00000000">
        <w:rPr>
          <w:rtl w:val="0"/>
        </w:rPr>
        <w:t xml:space="preserve">Вересень 13, П'ятниця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🕃 Пам’ять оновл. храму Св. Воскресіння Христа і Бога нашого Предсвяття Воздвиження чесного й животворного Хреста Св. сщмч. Корнилія, сотника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оновлення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Як безцінну красу́ вну́трішньої богоо́бразної ски́нії,* так зо́внішню яви́в єси́ ве́лич свято́го хра́му сла́ви Твоє́ї, Го́споди.* Утверди́ його́ повік-віку* і прийми́ моли́твами Богоро́диці на́ші блага́ння,* що їх у ньо́му безнаста́нно Тобі прино́симо,* всіх Життя́ і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передсвяття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Животворчий Хрест Твого благодіяння,* який дарував Ти нам, недостойним, Господи,* Тобі приносимо як молитву.* Спаси благовірний народ і місто Твоє, що молиться,* заради Богородиці, єдиний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оновлення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Небом урочистим показала себе Церква,* яка просвічує всіх вірних.* Стоячи ж у ній, закличмо:* Утверди дім цей,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передсвяття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Явилося днесь із надр земних спасенне дерево,* яке архиєрей у церкві почесно підносить в долонях.* Вселенна, поклоняючись, зі страхом його цілує,* ним спаси нас,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До́мові Твоє́му подоба́є свя́тість, Го́споди, на многоту́ днів.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92,6)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Госпо́дь воцари́вся, в красу́ зодягну́вся.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Оновлення: #ap307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Підва́лини Його́ на го́рах святи́х.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86,1)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Пресла́вне ска́зано було́ про те́бе, гра́де Бо́жий.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86,3)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Оновлення: #mt067a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Го́споди, возлюби́в я красу́ до́му Твого́ і місце оби́телі сла́ви Твоє́ї.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задля нас увесь Свій задум сповнив і благозволив, щоб споруджений в Єрусалимі собор освяченно було в ім'я святого Його Воскресіння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Корнилія, сотника,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2"/>
        <w:rPr/>
      </w:pPr>
      <w:r w:rsidDel="00000000" w:rsidR="00000000" w:rsidRPr="00000000">
        <w:rPr>
          <w:rtl w:val="0"/>
        </w:rPr>
        <w:t xml:space="preserve">Вересень 14, Субота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🕀 Всесвітнє Воздвиження чесного й животворного Хреста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Боже, Боже мій, зваж на мене, чому Ти оставив мене?* Далеко від спасення мого слова гріхопадінь моїх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 мій, закличу вдень і не вислухаєш,* і вночі, і не в безумство мені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 Ти у святому живеш,* хвало ізраїлева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Чому, Боже, відкинув Ти до кінця,* розгнівалася ярість Твоя на вівці пасовиська Твого?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 сонм Твій, що його придбав Ти іздавна,* ізбавив Ти жезлом насліддя твого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Гора Сіон* ота, в якій Ти вселився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Господь воцарився, нехай гніваються люди,* возсідає на херувимах, нехай порушиться земля.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Господь у Сіоні великий* і високий є над усіма людьми.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Го́споди, люде́й Твої́х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Нехай ісповідяться імені Твоєму великому,* бо страшне і святе воно.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Го́споди, люде́й Твої́х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Вознесі́ть Го́спода Бо́га на́шого і поклоня́йтеся підні́жжю ніг Його́, бо святе́ воно́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&lt;trysviate&gt;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Трисвятого: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Хресту́ Твоє́му поклоня́ємось, Влади́ко, і святе́є воскресі́ння Твоє́ сла́вим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святе́є воскресі́ння Твоє́ сла́вим.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Хресту́ Твоє́му поклоня́ємось, Влади́ко, і святе́є воскресі́ння Твоє́ сла́вим.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#ap125b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#iv060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Величай, душе моя, пречесний хрест Господній.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Таїнственний рай Ти, Богородице, що невоздільно виростила Христа. Він на землі насадив хресне життєносне древо. Йому, що його нині возносять, поклоняючися,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животворного Хреста, якого сьогодні всесвітнє воздвиження світло святкуємо,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3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Після відпусту співається тричі, з доземним поклоном: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Хресту́ Твоє́му поклоня́ємось, Влади́ко, і святе́є воскресі́ння Твоє́ сла́вим.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Всі, почавши від головного служителя, цілують святий хрест, а хор у тому часі співає стихири: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вірні, поклонімся життєдайному дереву!* На ньому бо Христос, Цар слави, простерши добровільно руки,* підніс до первісного блаженства тих,* кого раніш ворог спокусив сласністю* та віддалив від Бога.* Прийдіть, вірні, поклонімось дереву,* яким ми вдостоїлись стерти голови невидимих ворогів!* Прийдіть усі покоління народів* і пошануймо піснями хрест Господній:* Радуйся, Хресте, впалого Адама досконале визволення!* Тобою вірні народи хваляться,* бо твоєю силою відважно перемагають безбожних людей!* Тебе нині ми, християни, з побожністю цілуємо* і на тобі прославляємо розп'ятого Бога, промовляючи:* Господи, на ньому Ти розп'явся,* тож помилуй нас, як добрий і людинолюбець!</w:t>
      </w:r>
    </w:p>
    <w:p w:rsidR="00000000" w:rsidDel="00000000" w:rsidP="00000000" w:rsidRDefault="00000000" w:rsidRPr="00000000" w14:paraId="000003B1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сповнилось пророче слово:* Ось бо поклоняємось на місці, де стояли Твої ноги, Господи;* скуштувавши з дерева спасіння, єдиний  Людинолюбче,* прийняли ми молитвами Богородиці* звільнення від гріховних пристра­стей.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2"/>
        <w:rPr/>
      </w:pPr>
      <w:r w:rsidDel="00000000" w:rsidR="00000000" w:rsidRPr="00000000">
        <w:rPr>
          <w:rtl w:val="0"/>
        </w:rPr>
        <w:t xml:space="preserve">Вересень 15, Неділя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Неділя 17-та по Зісланні Святого Духа, по Воздвиженні. 🕃 Св. вмч. Микити Глас 8.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Боже, Боже мій, зваж на мене, чому Ти оставив мене?* Далеко від спасення мого слова гріхопадінь моїх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 мій, закличу вдень і не вислухаєш,* і вночі, і не в безумство мені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 Ти у святому живеш,* хвало ізраїлева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Чому, Боже, відкинув Ти до кінця,* розгнівалася ярість Твоя на вівці пасовиська Твого?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 сонм Твій, що його придбав Ти іздавна,* ізбавив Ти жезлом насліддя твого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Гора Сіон* ота, в якій Ти вселився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Хресту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воскресний 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Хресту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По Воздвиженні: #ap203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По Воздвиженні: #mr037</w:t>
      </w:r>
    </w:p>
    <w:p w:rsidR="00000000" w:rsidDel="00000000" w:rsidP="00000000" w:rsidRDefault="00000000" w:rsidRPr="00000000" w14:paraId="000003EB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Величай, душе моя, пречесний хрест Господній.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Таїнственний рай Ти, Богородице, що невоздільно виростила Христа. Він на землі насадив хресне життєносне древо. Йому, що його нині возносять, поклоняючися,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силою чесного і животворного Хреста, якого всесвітнє воздвиження святкуємо,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великомученика Микити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3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Після відпусту співається тричі, з доземним поклоном: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Хресту́ Твоє́му поклоня́ємось, Влади́ко, і святе́є воскресі́ння Твоє́ сла́вим.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Всі, почавши від головного служителя, цілують святий хрест, а хор у тому часі співає стихири: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вірні, поклонімся життєдайному дереву!* На ньому бо Христос, Цар слави, простерши добровільно руки,* підніс до первісного блаженства тих,* кого раніш ворог спокусив сласністю* та віддалив від Бога.* Прийдіть, вірні, поклонімось дереву,* яким ми вдостоїлись стерти голови невидимих ворогів!* Прийдіть усі покоління народів* і пошануймо піснями хрест Господній:* Радуйся, Хресте, впалого Адама досконале визволення!* Тобою вірні народи хваляться,* бо твоєю силою відважно перемагають безбожних людей!* Тебе нині ми, християни, з побожністю цілуємо* і на тобі прославляємо розп'ятого Бога, промовляючи:* Господи, на ньому Ти розп'явся,* тож помилуй нас, як добрий і людинолюбець!</w:t>
      </w:r>
    </w:p>
    <w:p w:rsidR="00000000" w:rsidDel="00000000" w:rsidP="00000000" w:rsidRDefault="00000000" w:rsidRPr="00000000" w14:paraId="000003FC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сповнилось пророче слово:* Ось бо поклоняємось на місці, де стояли Твої ноги, Господи;* скуштувавши з дерева спасіння, єдиний  Людинолюбче,* прийняли ми молитвами Богородиці* звільнення від гріховних пристра­стей.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2"/>
        <w:rPr/>
      </w:pPr>
      <w:r w:rsidDel="00000000" w:rsidR="00000000" w:rsidRPr="00000000">
        <w:rPr>
          <w:rtl w:val="0"/>
        </w:rPr>
        <w:t xml:space="preserve">Вересень 16, Понеділок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Тиждень 18-ий по Зісланні Святого Духа. 🕃 Св. вмц. Євфимії всехвальної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Боже, Боже мій, зваж на мене, чому Ти оставив мене?* Далеко від спасення мого слова гріхопадінь моїх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 мій, закличу вдень і не вислухаєш,* і вночі, і не в безумство мені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 Ти у святому живеш,* хвало ізраїлева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Чому, Боже, відкинув Ти до кінця,* розгнівалася ярість Твоя на вівці пасовиська Твого?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 сонм Твій, що його придбав Ти іздавна,* ізбавив Ти жезлом насліддя твого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Гора Сіон* ота, в якій Ти вселився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#ap227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#lk010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Величай, душе моя, пречесний хрест Господній.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Таїнственний рай Ти, Богородице, що невоздільно виростила Христа. Він на землі насадив хресне життєносне древо. Йому, що його нині возносять, поклоняючися,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заступництвом святих славних апостолів і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святої великомучениці Євфимії всехвальної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4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Після відпусту співається тричі, з доземним поклоном: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Хресту́ Твоє́му поклоня́ємось, Влади́ко, і святе́є воскресі́ння Твоє́ сла́вим.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Всі, почавши від головного служителя, цілують святий хрест, а хор у тому часі співає стихири: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вірні, поклонімся життєдайному дереву!* На ньому бо Христос, Цар слави, простерши добровільно руки,* підніс до первісного блаженства тих,* кого раніш ворог спокусив сласністю* та віддалив від Бога.* Прийдіть, вірні, поклонімось дереву,* яким ми вдостоїлись стерти голови невидимих ворогів!* Прийдіть усі покоління народів* і пошануймо піснями хрест Господній:* Радуйся, Хресте, впалого Адама досконале визволення!* Тобою вірні народи хваляться,* бо твоєю силою відважно перемагають безбожних людей!* Тебе нині ми, християни, з побожністю цілуємо* і на тобі прославляємо розп'ятого Бога, промовляючи:* Господи, на ньому Ти розп'явся,* тож помилуй нас, як добрий і людинолюбець!</w:t>
      </w:r>
    </w:p>
    <w:p w:rsidR="00000000" w:rsidDel="00000000" w:rsidP="00000000" w:rsidRDefault="00000000" w:rsidRPr="00000000" w14:paraId="00000444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сповнилось пророче слово:* Ось бо поклоняємось на місці, де стояли Твої ноги, Господи;* скуштувавши з дерева спасіння, єдиний  Людинолюбче,* прийняли ми молитвами Богородиці* звільнення від гріховних пристра­стей.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2"/>
        <w:rPr/>
      </w:pPr>
      <w:r w:rsidDel="00000000" w:rsidR="00000000" w:rsidRPr="00000000">
        <w:rPr>
          <w:rtl w:val="0"/>
        </w:rPr>
        <w:t xml:space="preserve">Вересень 17, Вівторок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Св. мц. Софії і трьох її дочок: Віри, Надії й Любові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Боже, Боже мій, зваж на мене, чому Ти оставив мене?* Далеко від спасення мого слова гріхопадінь моїх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 мій, закличу вдень і не вислухаєш,* і вночі, і не в безумство мені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 Ти у святому живеш,* хвало ізраїлева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Чому, Боже, відкинув Ти до кінця,* розгнівалася ярість Твоя на вівці пасовиська Твого?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 сонм Твій, що його придбав Ти іздавна,* ізбавив Ти жезлом насліддя твого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Гора Сіон* ота, в якій Ти вселився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#ap230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#lk011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Величай, душе моя, пречесний хрест Господній.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Таїнственний рай Ти, Богородице, що невоздільно виростила Христа. Він на землі насадив хресне життєносне древо. Йому, що його нині возносять, поклоняючися,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заступництвом святих славних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святої мучениці Софії і трьох її дочок: Віри, Надії й Любові,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4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Після відпусту співається тричі, з доземним поклоном: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Хресту́ Твоє́му поклоня́ємось, Влади́ко, і святе́є воскресі́ння Твоє́ сла́вим.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Всі, почавши від головного служителя, цілують святий хрест, а хор у тому часі співає стихири: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вірні, поклонімся життєдайному дереву!* На ньому бо Христос, Цар слави, простерши добровільно руки,* підніс до первісного блаженства тих,* кого раніш ворог спокусив сласністю* та віддалив від Бога.* Прийдіть, вірні, поклонімось дереву,* яким ми вдостоїлись стерти голови невидимих ворогів!* Прийдіть усі покоління народів* і пошануймо піснями хрест Господній:* Радуйся, Хресте, впалого Адама досконале визволення!* Тобою вірні народи хваляться,* бо твоєю силою відважно перемагають безбожних людей!* Тебе нині ми, християни, з побожністю цілуємо* і на тобі прославляємо розп'ятого Бога, промовляючи:* Господи, на ньому Ти розп'явся,* тож помилуй нас, як добрий і людинолюбець!</w:t>
      </w:r>
    </w:p>
    <w:p w:rsidR="00000000" w:rsidDel="00000000" w:rsidP="00000000" w:rsidRDefault="00000000" w:rsidRPr="00000000" w14:paraId="0000048C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сповнилось пророче слово:* Ось бо поклоняємось на місці, де стояли Твої ноги, Господи;* скуштувавши з дерева спасіння, єдиний  Людинолюбче,* прийняли ми молитвами Богородиці* звільнення від гріховних пристра­стей.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Style w:val="Heading2"/>
        <w:rPr/>
      </w:pPr>
      <w:r w:rsidDel="00000000" w:rsidR="00000000" w:rsidRPr="00000000">
        <w:rPr>
          <w:rtl w:val="0"/>
        </w:rPr>
        <w:t xml:space="preserve">Вересень 18, Середа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Прп. Євменія, єп. Гортинського, чудотв.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Боже, Боже мій, зваж на мене, чому Ти оставив мене?* Далеко від спасення мого слова гріхопадінь моїх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 мій, закличу вдень і не вислухаєш,* і вночі, і не в безумство мені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 Ти у святому живеш,* хвало ізраїлева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Чому, Боже, відкинув Ти до кінця,* розгнівалася ярість Твоя на вівці пасовиська Твого?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 сонм Твій, що його придбав Ти іздавна,* ізбавив Ти жезлом насліддя твого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Гора Сіон* ота, в якій Ти вселився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#ap231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#lk012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Величай, душе моя, пречесний хрест Господній.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Таїнственний рай Ти, Богородице, що невоздільно виростила Христа. Він на землі насадив хресне життєносне древо. Йому, що його нині возносять, поклоняючися,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заступництвом святих славних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Євменія, єпископа Гортинського, чудотворця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4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Після відпусту співається тричі, з доземним поклоном: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Хресту́ Твоє́му поклоня́ємось, Влади́ко, і святе́є воскресі́ння Твоє́ сла́вим.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Всі, почавши від головного служителя, цілують святий хрест, а хор у тому часі співає стихири: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вірні, поклонімся життєдайному дереву!* На ньому бо Христос, Цар слави, простерши добровільно руки,* підніс до первісного блаженства тих,* кого раніш ворог спокусив сласністю* та віддалив від Бога.* Прийдіть, вірні, поклонімось дереву,* яким ми вдостоїлись стерти голови невидимих ворогів!* Прийдіть усі покоління народів* і пошануймо піснями хрест Господній:* Радуйся, Хресте, впалого Адама досконале визволення!* Тобою вірні народи хваляться,* бо твоєю силою відважно перемагають безбожних людей!* Тебе нині ми, християни, з побожністю цілуємо* і на тобі прославляємо розп'ятого Бога, промовляючи:* Господи, на ньому Ти розп'явся,* тож помилуй нас, як добрий і людинолюбець!</w:t>
      </w:r>
    </w:p>
    <w:p w:rsidR="00000000" w:rsidDel="00000000" w:rsidP="00000000" w:rsidRDefault="00000000" w:rsidRPr="00000000" w14:paraId="000004D4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сповнилось пророче слово:* Ось бо поклоняємось на місці, де стояли Твої ноги, Господи;* скуштувавши з дерева спасіння, єдиний  Людинолюбче,* прийняли ми молитвами Богородиці* звільнення від гріховних пристра­стей.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Style w:val="Heading2"/>
        <w:rPr/>
      </w:pPr>
      <w:r w:rsidDel="00000000" w:rsidR="00000000" w:rsidRPr="00000000">
        <w:rPr>
          <w:rtl w:val="0"/>
        </w:rPr>
        <w:t xml:space="preserve">Вересень 19, Четвер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Свв. мчч. Трофима, Савватія й Доримедонта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Боже, Боже мій, зваж на мене, чому Ти оставив мене?* Далеко від спасення мого слова гріхопадінь моїх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 мій, закличу вдень і не вислухаєш,* і вночі, і не в безумство мені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 Ти у святому живеш,* хвало ізраїлева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Чому, Боже, відкинув Ти до кінця,* розгнівалася ярість Твоя на вівці пасовиська Твого?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 сонм Твій, що його придбав Ти іздавна,* ізбавив Ти жезлом насліддя твого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Гора Сіон* ота, в якій Ти вселився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#ap232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#lk013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Величай, душе моя, пречесний хрест Господній.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Таїнственний рай Ти, Богородице, що невоздільно виростила Христа. Він на землі насадив хресне життєносне древо. Йому, що його нині возносять, поклоняючися,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матер, силою чесного і животворного Хреста, якого всесвітнє воздвиження святкуємо, заступництвом святих славних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мученків Трофима, Савватія й Доримедонта,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5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Після відпусту співається тричі, з доземним поклоном: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Хресту́ Твоє́му поклоня́ємось, Влади́ко, і святе́є воскресі́ння Твоє́ сла́вим.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Всі, почавши від головного служителя, цілують святий хрест, а хор у тому часі співає стихири: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вірні, поклонімся життєдайному дереву!* На ньому бо Христос, Цар слави, простерши добровільно руки,* підніс до первісного блаженства тих,* кого раніш ворог спокусив сласністю* та віддалив від Бога.* Прийдіть, вірні, поклонімось дереву,* яким ми вдостоїлись стерти голови невидимих ворогів!* Прийдіть усі покоління народів* і пошануймо піснями хрест Господній:* Радуйся, Хресте, впалого Адама досконале визволення!* Тобою вірні народи хваляться,* бо твоєю силою відважно перемагають безбожних людей!* Тебе нині ми, християни, з побожністю цілуємо* і на тобі прославляємо розп'ятого Бога, промовляючи:* Господи, на ньому Ти розп'явся,* тож помилуй нас, як добрий і людинолюбець!</w:t>
      </w:r>
    </w:p>
    <w:p w:rsidR="00000000" w:rsidDel="00000000" w:rsidP="00000000" w:rsidRDefault="00000000" w:rsidRPr="00000000" w14:paraId="0000051C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сповнилось пророче слово:* Ось бо поклоняємось на місці, де стояли Твої ноги, Господи;* скуштувавши з дерева спасіння, єдиний  Людинолюбче,* прийняли ми молитвами Богородиці* звільнення від гріховних пристра­стей.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Style w:val="Heading2"/>
        <w:rPr/>
      </w:pPr>
      <w:r w:rsidDel="00000000" w:rsidR="00000000" w:rsidRPr="00000000">
        <w:rPr>
          <w:rtl w:val="0"/>
        </w:rPr>
        <w:t xml:space="preserve">Вересень 20, П'ятниця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🕃 Свв. мчч. та ісп. – вел. князя Михаїла та боярина його Теодора, чернігівських чудотв. 🕃 Св. вмч. Євстатія і тих, що з ним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Боже, Боже мій, зваж на мене, чому Ти оставив мене?* Далеко від спасення мого слова гріхопадінь моїх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 мій, закличу вдень і не вислухаєш,* і вночі, і не в безумство мені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 Ти у святому живеш,* хвало ізраїлева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Чому, Боже, відкинув Ти до кінця,* розгнівалася ярість Твоя на вівці пасовиська Твого?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 сонм Твій, що його придбав Ти іздавна,* ізбавив Ти жезлом насліддя твого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Гора Сіон* ота, в якій Ти вселився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#ap234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#lk014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Величай, душе моя, пречесний хрест Господній.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Таїнственний рай Ти, Богородице, що невоздільно виростила Христа. Він на землі насадив хресне життєносне древо. Йому, що його нині возносять, поклоняючися,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заступництвом святих славних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мучеників та ісповідників – великого князя Михаїла та боярина його Теодора, чернігівських чудотворців, святого великомученика Євстатія і тих, що з ним,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5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Після відпусту співається тричі, з доземним поклоном: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Хресту́ Твоє́му поклоня́ємось, Влади́ко, і святе́є воскресі́ння Твоє́ сла́вим.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Всі, почавши від головного служителя, цілують святий хрест, а хор у тому часі співає стихири: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вірні, поклонімся життєдайному дереву!* На ньому бо Христос, Цар слави, простерши добровільно руки,* підніс до первісного блаженства тих,* кого раніш ворог спокусив сласністю* та віддалив від Бога.* Прийдіть, вірні, поклонімось дереву,* яким ми вдостоїлись стерти голови невидимих ворогів!* Прийдіть усі покоління народів* і пошануймо піснями хрест Господній:* Радуйся, Хресте, впалого Адама досконале визволення!* Тобою вірні народи хваляться,* бо твоєю силою відважно перемагають безбожних людей!* Тебе нині ми, християни, з побожністю цілуємо* і на тобі прославляємо розп'ятого Бога, промовляючи:* Господи, на ньому Ти розп'явся,* тож помилуй нас, як добрий і людинолюбець!</w:t>
      </w:r>
    </w:p>
    <w:p w:rsidR="00000000" w:rsidDel="00000000" w:rsidP="00000000" w:rsidRDefault="00000000" w:rsidRPr="00000000" w14:paraId="00000564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сповнилось пророче слово:* Ось бо поклоняємось на місці, де стояли Твої ноги, Господи;* скуштувавши з дерева спасіння, єдиний  Людинолюбче,* прийняли ми молитвами Богородиці* звільнення від гріховних пристра­стей.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Style w:val="Heading2"/>
        <w:rPr/>
      </w:pPr>
      <w:r w:rsidDel="00000000" w:rsidR="00000000" w:rsidRPr="00000000">
        <w:rPr>
          <w:rtl w:val="0"/>
        </w:rPr>
        <w:t xml:space="preserve">Вересень 21, Субота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Субота по Воздвиженні. Св. ап. Кодрата, що в Магнисії Віддання Воздвиження чесного й животворного Хреста&lt;/i&gt;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Боже, Боже мій, зваж на мене, чому Ти оставив мене?* Далеко від спасення мого слова гріхопадінь моїх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 мій, закличу вдень і не вислухаєш,* і вночі, і не в безумство мені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 Ти у святому живеш,* хвало ізраїлева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Чому, Боже, відкинув Ти до кінця,* розгнівалася ярість Твоя на вівці пасовиська Твого?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 сонм Твій, що його придбав Ти іздавна,* ізбавив Ти жезлом насліддя твого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Гора Сіон* ота, в якій Ти вселився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Суботи: #ap125c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Суботи: #iv030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Величай, душе моя, пречесний хрест Господній.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Таїнственний рай Ти, Богородице, що невоздільно виростила Христа. Він на землі насадив хресне життєносне древо. Йому, що його нині возносять, поклоняючися,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заступництвом святих славних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апостола Кодрата, що в Магнисії,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5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Після відпусту співається тричі, з доземним поклоном: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Хресту́ Твоє́му поклоня́ємось, Влади́ко, і святе́є воскресі́ння Твоє́ сла́вим.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Всі, почавши від головного служителя, цілують святий хрест, а хор у тому часі співає стихири: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вірні, поклонімся життєдайному дереву!* На ньому бо Христос, Цар слави, простерши добровільно руки,* підніс до первісного блаженства тих,* кого раніш ворог спокусив сласністю* та віддалив від Бога.* Прийдіть, вірні, поклонімось дереву,* яким ми вдостоїлись стерти голови невидимих ворогів!* Прийдіть усі покоління народів* і пошануймо піснями хрест Господній:* Радуйся, Хресте, впалого Адама досконале визволення!* Тобою вірні народи хваляться,* бо твоєю силою відважно перемагають безбожних людей!* Тебе нині ми, християни, з побожністю цілуємо* і на тобі прославляємо розп'ятого Бога, промовляючи:* Господи, на ньому Ти розп'явся,* тож помилуй нас, як добрий і людинолюбець!</w:t>
      </w:r>
    </w:p>
    <w:p w:rsidR="00000000" w:rsidDel="00000000" w:rsidP="00000000" w:rsidRDefault="00000000" w:rsidRPr="00000000" w14:paraId="000005AC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сповнилось пророче слово:* Ось бо поклоняємось на місці, де стояли Твої ноги, Господи;* скуштувавши з дерева спасіння, єдиний  Людинолюбче,* прийняли ми молитвами Богородиці* звільнення від гріховних пристра­стей.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pStyle w:val="Heading2"/>
        <w:rPr/>
      </w:pPr>
      <w:r w:rsidDel="00000000" w:rsidR="00000000" w:rsidRPr="00000000">
        <w:rPr>
          <w:rtl w:val="0"/>
        </w:rPr>
        <w:t xml:space="preserve">Вересень 22, Неділя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Неділя 18-та по Зісланні Святого Духа. Св. сщмч. Фоки, єп. Синопійського Св. прор. Йони Прп. Йони, пресвіт. Глас 1.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Воскре́с Ти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всім подає́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Коли́ Гавриї́л звіща́в тобі́, Ді́во: Ра́дуйся,* – із го́лосом вопло́чувався Влади́ка всіх* у то́бі, святі́м киво́ті,* як мо́вив пра́ведний Дави́д:* Яви́лася ти просто́рішою небе́с,* що носи́ла Створи́теля твого́.* Сла́ва Тому́, що всели́вся в те́бе,* сла́ва Тому́, що пройшо́в із тебе́,* сла́ва Тому́, що ви́зволив нас різдво́м твої́м.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Будь, Го́споди, ми́лість Твоя́ на нас, бо упова́ли ми на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Ра́дуйтеся, пра́ведні, у Го́споді, пра́вим нале́жить похвала́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#ap188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Бог, що верши́ть відо́мсту за ме́не і підкори́в наро́ди мені́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17,48).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вели́чно спаса́єш царя́ Свого́ і тво́риш ми́лість пома́заникові Своє́му Дави́дові і сі́мені його́ дові́ку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17,51).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#lk017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Фоки, єпископа Синопійського, святого пророка Йони, преподобного Йони, пресвітера,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pStyle w:val="Heading2"/>
        <w:rPr/>
      </w:pPr>
      <w:r w:rsidDel="00000000" w:rsidR="00000000" w:rsidRPr="00000000">
        <w:rPr>
          <w:rtl w:val="0"/>
        </w:rPr>
        <w:t xml:space="preserve">Вересень 23, Понеділок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Тиждень 19-ий по Зісланні Святого Духа. 🕃 Зачаття чесного славн. прор., предтечі і хрестителя Господнього Івана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перше не родила,* неплідна, радуйся* Бо це справді зачала ти світильника сонця,* який має просвітити всю вселенну, яка хворіє сліпотою.* Радуйся, Захаріє,* і клич з повною надією:* Пророк найвищого є той, що має народитися.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Веселиться славно великий Захарія,* зі всеславною жоною Єлисаветою,* яка достойно зачинає Йоана Предтечу,* Архангелом проголошеного радісно* і якого ми люди гідно вшануймо,* як носителя таїнств благодаті.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Коли́ Гавриї́л звіща́в тобі́, Ді́во: Ра́дуйся,* – із го́лосом вопло́чувався Влади́ка всіх* у то́бі, святі́м киво́ті,* як мо́вив пра́ведний Дави́д:* Яви́лася ти просто́рішою небе́с,* що носи́ла Створи́теля твого́.* Сла́ва Тому́, що всели́вся в те́бе,* сла́ва Тому́, що пройшо́в із тебе́,* сла́ва Тому́, що ви́зволив нас різдво́м твої́м.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Возвесели́ться пра́ведник у Го́споді і упова́є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Ви́слухай, Бо́же, го́лос мій, коли́ моли́тимусь до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Ряд.: #ap235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Предтечі: #ap210b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Пра́ведник, як фíнік, розцвіте́ і, як кедр на Лива́ні, ви́росте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Наса́джені в до́мі Госпо́днім, у двора́х Бо́га на́шого процвіту́ть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Ряд.: #lk016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Предтечі: #lk002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па́м’яті ві́чній буде пра́ведник, по́голосів злих не убої́ться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якого свято зачаття сьогодні світло звершуємо,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pStyle w:val="Heading2"/>
        <w:rPr/>
      </w:pPr>
      <w:r w:rsidDel="00000000" w:rsidR="00000000" w:rsidRPr="00000000">
        <w:rPr>
          <w:rtl w:val="0"/>
        </w:rPr>
        <w:t xml:space="preserve">Вересень 24, Вівторок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🕃 Св. первмц. й рівноап. Теклі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постражда́в ти, радíючи,* благовісти́в ти й тим, що в а́ді, Бо́га, я́вленого в тíлі,* що взяв гріх свíту і подає́ нам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Спе́ршу неплíдна, днесь Христо́вого предте́чу ро́дить,* і він є спо́вненням уся́кого проро́цтва,* бо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Возвесели́ться пра́ведник у Го́споді і упова́є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Ви́слухай, Бо́же, го́лос мій, коли́ моли́тимусь до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#ap236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Пра́ведник, як фíнік, розцвіте́ і, як кедр на Лива́ні, ви́росте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Наса́джені в до́мі Госпо́днім, у двора́х Бо́га на́шого процвіту́ть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#lk018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па́м’яті ві́чній буде пра́ведник, по́голосів злих не убої́ться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святої первомучениці й рівноапостольної Теклі,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pStyle w:val="Heading2"/>
        <w:rPr/>
      </w:pPr>
      <w:r w:rsidDel="00000000" w:rsidR="00000000" w:rsidRPr="00000000">
        <w:rPr>
          <w:rtl w:val="0"/>
        </w:rPr>
        <w:t xml:space="preserve">Вересень 25, Середа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Прп. Євфросинії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#ap237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#lk021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преподобної матері нашої Євфросинії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pStyle w:val="Heading2"/>
        <w:rPr/>
      </w:pPr>
      <w:r w:rsidDel="00000000" w:rsidR="00000000" w:rsidRPr="00000000">
        <w:rPr>
          <w:rtl w:val="0"/>
        </w:rPr>
        <w:t xml:space="preserve">Вересень 26, Четвер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🕁 Переставл. св. ап. і єв. Івана Богослова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Апостоле Христа Бога возлюблений,* поспіши ізбавити людей безодвітних;* приймає Тебе, що припадаєш, той, хто прийняв Тебе, як ти припав до грудей.* Моли Його, Богослове, щоб розігнав хмару поган, що налягає,* і проси для нас миру і великої милости.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Величні діла твої, дівственнику, хто оповість?* Даруєш бо чудеса і розливаєш оздоровлення,* і молишся за душі наші як богослов і друг Христовий.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  <w:t xml:space="preserve">Ряд.: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#ap238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Ап.: #ap073a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Іспові́дять небеса́ чуда́ Твої́, Го́споди, і і́стину Твою́ - в собо́рі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просла́влюваний на ра́ді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  <w:t xml:space="preserve">Ряд.: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#lk023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Ап.: #iv061b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святого, славного і всехвального апостола і євангелиста, дівственника, наперсника і возлюбленого учня Христового Івана Богослова, якого сьогодні чесного переставлення пам'ять торжественно празнуємо,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pStyle w:val="Heading2"/>
        <w:rPr/>
      </w:pPr>
      <w:r w:rsidDel="00000000" w:rsidR="00000000" w:rsidRPr="00000000">
        <w:rPr>
          <w:rtl w:val="0"/>
        </w:rPr>
        <w:t xml:space="preserve">Вересень 27, П'ятниця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Св. мч. Калістрата і тих, що з ним Прп. Ніла, основника й ігум. монастиря Гроттаферратського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#ap239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#lk024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Калістрата і тих, що з ним, преподобного отця нашого Ніла, основника й ігумена монастиря Гроттаферратського,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pStyle w:val="Heading2"/>
        <w:rPr/>
      </w:pPr>
      <w:r w:rsidDel="00000000" w:rsidR="00000000" w:rsidRPr="00000000">
        <w:rPr>
          <w:rtl w:val="0"/>
        </w:rPr>
        <w:t xml:space="preserve">Вересень 28, Субота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🕂 Прп. й ісп. Харитона. Св. мц. Людмили і св. В’ячеслава, князя чеського Собор прпп. отців Печерських, що споч. у бл. печерах прп. Антонія Блаж. сщмч. Никити Будки, єп.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джерела сліз твоїх потоки ісповідання злучив Ти* і купіль духовну вчинив Ти, Харитоне преподобний,* і в ній умиваєш прогрішення,* і чистими представляєш Владиці Богу всіх тих, що з вірою творять пам’ять твою.* Тому моли Христа Бога,*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Насолодившись, богомудрий, повздержністю* і плоті Твоєї пожадливість приборкавши,* явився Ти як той, що виростає вірою,* і як дерево життя посеред раю, процвів Ти, Харитоне всеблаженний, священніший.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Возхва́ляться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возра́дуються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ло́жах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свої́х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149,5).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Заспіва́йте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Господе́ві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пíсню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нову́,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похвала́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Це́ркві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149,1).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Ряд.: #ap164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Ісп.: #ap176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муж,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за́повіді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ду́же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лю́бі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Си́льне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землí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сíм’я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Ряд.: #lk019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Ісп.: #lk024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вíчній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(Пс. 111,6–7).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Симеона Стовпника і матері його Марти, преподобного отця нашого й ісповідника Харитона, якого сього́дні па́м’ять свíтло зве́ршуємо, святої мучениці Людмили і святого В’ячеслава, князя чеського, собор преподобних отців Печерських, що спочивають у ближніх печерах преподобного Антонія, блаженного священномученика Никити, єпископа,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pStyle w:val="Heading2"/>
        <w:rPr/>
      </w:pPr>
      <w:r w:rsidDel="00000000" w:rsidR="00000000" w:rsidRPr="00000000">
        <w:rPr>
          <w:rtl w:val="0"/>
        </w:rPr>
        <w:t xml:space="preserve">Вересень 29, Неділя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Неділя 19-та по Зісланні Святого Духа. 🕃 Прп. Киріака, самітника Глас 2.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Крі́пость моя́ і пі́сня моя́ – Госпо́дь, і став мені́ спасі́нням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Кара́ючи покара́в мене́ Госпо́дь, та сме́рті не переда́в мене́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#ap194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Ви́слухає тебе́ Госпо́дь у день печа́лі, захисти́ть тебе́ ім’я́ Бо́га Я́кова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спаси́ царя́ Свого́ і почу́й нас у день, коли́ призове́мо Тебе́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#lk026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Киріака, самітника,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pStyle w:val="Heading2"/>
        <w:rPr/>
      </w:pPr>
      <w:r w:rsidDel="00000000" w:rsidR="00000000" w:rsidRPr="00000000">
        <w:rPr>
          <w:rtl w:val="0"/>
        </w:rPr>
        <w:t xml:space="preserve">Вересень 30, Понеділок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Тиждень 20-ий по Зісланні Святого Духа. 🕃 Св. сщмч. Григорія, єп. Великої Вірменії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крил духо́вної ва́шої сла́ви,* охороня́ючи нас, що уси́льно припада́ємо і кли́чемо:* Від бід ви́звольте нас* як очі́льники ви́шніх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Архистрати́ги Бо́жі, служи́телі божестве́нної сла́ви,* а́нгелів очі́льники і люде́й наста́вники,* кори́сного нам просі́ть і вели́кої ми́лости* як безтіле́сних архистрати́ги.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Благослови́, душе́ моя́, Го́спода; Го́споди, Бо́же мій, Ти ду́же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#ap241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Го́спода, всі а́нгели Його́, хвалі́те його́, всі си́ли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Він сказа́в – і поста́ло, Він повелі́в – і створи́лося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#lk025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Григорія, єпископа Великої Вірменії,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UduJ0pW+AxLargLUQ48287YG1g==">CgMxLjA4AHIhMWNleWxnbGdFWi1fWUdDNGVKUGxOUDJFOFlYVWQwNlpo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