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Вересень 1, Неділя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Неділя 10-та по Зісланні Святого Духа. 🕂 Початок індикту, нового року Пам’ять прп. Симеона Стовпника і матері його Марти Собор Пресв. Богородиці, що в Міясинах Глас 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Нового року (г. 2):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9f9f9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Всієї тварі Створителю, що у своїй владі встановив часи і літа,* благослови вінець року благості Твоєї, Господи,* охороняючи в мирі благовірний народ, городи, села і всі обителі Твої,* молитвами Богородиці, і спаси нас.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преподобному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Терпіння стовпом був ти, наслідуючи праотців, преподобний: Йова в страстях, Йосифа в спокусах,* і, бувши в тілі, - безплотних у житті,* Симеоне, отче наш.* Моли Христа Бога,* щоб спаслися душі наші.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преподобному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Вишнього шукаючи і з вишніми єднаючись,* ти стовп учинив колісницею вогненною;* тому співбесідником ангелів стався ти, преподобний,* з ними неперестанно молячись Христу Богу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Нового року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вишніх живеш, Христе царю,* всього видимого і невидимого Творче і будівнику.* Ти дні і ночі, часи і літа сотворив, благослови нині вінець року,* збережи й охорони в мирі благовірний народ* і городи, села і всі обителі, і людей Твоїх,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Нового року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Ряд.: #ap131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Новоліттю: #ap282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</w:p>
    <w:p w:rsidR="00000000" w:rsidDel="00000000" w:rsidP="00000000" w:rsidRDefault="00000000" w:rsidRPr="00000000" w14:paraId="0000003D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Нового року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пісня, Боже, в Сіоні, і Тобі воздасться молитва в Єрусалимі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64,2).</w:t>
      </w:r>
    </w:p>
    <w:p w:rsidR="00000000" w:rsidDel="00000000" w:rsidP="00000000" w:rsidRDefault="00000000" w:rsidRPr="00000000" w14:paraId="0000003E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благословиш вінець року благости Твоєї,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(Пс, 64,12).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Ряд.: #mt072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Новоліттю: #lk013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Нового Року: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благословиш вінець року благости Твоєї,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Симеона Стовпника і матері його Марти яких сього́дні па́м’ять свíтло зве́ршуємо,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Вересень 2, Понеділок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Тиждень 11-ий по Зісланні Святого Духа. Св. мч. Маманта Прп. Івана Посника, патр. Царгородського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#ap171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#mt094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Вересень 3, Вівторок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Св. сщмч. Антима, єп. Нікомидійського Прп. Теоктиста, співпосника вел. Євтимія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#ap172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#mt095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Вересень 4, Середа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Св. сщмч. Вавили, єп. Антіохійського Св. прор. й боговидця Мойсея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#ap173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#mt096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Вересень 5, Четвер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🕃 Свв. прор. Захарії та прав. Єлисавети, батьків чесного Івана Предтечі Прп. Терези з Калькутти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#ap175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#mt099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пророка Захарії та праведної Єлисавети, батьків чесного Івана Предтечі, преподобної матері нашої Терези з Калькутти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Вересень 6, П'ятниця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🕃 Спогад про чудо, яке було в Колосах, тобто в Хонах, від архистр. Михаїла Св. мч. Євдоксія і тих, що з ним Прп. Архипа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#ap177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#mt100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святого архистратига Михаїла, якого чудо в Колосах сьогодні пам'ять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Євдоксія і тих, що з ним, преподобного отця нашого Архипа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Вересень 7, Субота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Субота перед Воздвиженням. 🕃 Передсвяття Різдва Пресвятої Богородиці Св. мч. Созонта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восхваліть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:rsidR="00000000" w:rsidDel="00000000" w:rsidP="00000000" w:rsidRDefault="00000000" w:rsidRPr="00000000" w14:paraId="000001B5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Суботи: #ap126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Суботи: #mt039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Созонта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Вересень 8, Неділя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Неділя 11-та по Зісланні Святого Духа, перед Воздвиженням. 🕀 Різдво Пресвятої Владичиці нашої Богородиці і Приснодіви Марії Глас 2.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:rsidR="00000000" w:rsidDel="00000000" w:rsidP="00000000" w:rsidRDefault="00000000" w:rsidRPr="00000000" w14:paraId="000001F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Неділі перед Воздвиженням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свята,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Перед Воздвиж.: #ap215a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Свята: #ap240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Возніс Я вибраного з людей Моїх, єлеєм святим Моїм помазав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88,20-21).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9f9f9" w:val="clear"/>
        <w:spacing w:after="100" w:before="10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рука Моя заступить його і рам’я Моє укріпить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88,22).</w:t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Богородиці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Перед Воздвиж.: #iv009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Свята: #lk054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святого отця нашого Івана Золотоустого,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tl w:val="0"/>
        </w:rPr>
        <w:t xml:space="preserve">Вересень 9, Понеділок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Тиждень 12-ий по Зісланні Святого Духа. 🕃 Свв. і правв. богоотців Йоакима й Анни Св. мч. Северіана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#ap179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#mr002a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і праведних богоотців Йоакима й Анни, святого мученика Северіана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Вересень 10, Вівторок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Свв. мцц. Минодори, Митродори й Німфодори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#ap180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#mr003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мучениць Минодори, Митродори й Німфодори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Вересень 11, Середа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Прп. Теодори Олександрійської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#ap182a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#mr004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матері нашої Теодори Олександрійської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Вересень 12, Четвер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Св. сщмч. Автонома Віддання Різдва Пресв. Богородиці&lt;/i&gt;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#ap183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#mr005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з неплідної народжену Діву Марію.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Автонома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tl w:val="0"/>
        </w:rPr>
        <w:t xml:space="preserve">Вересень 13, П'ятниця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🕃 Пам’ять оновл. храму Св. Воскресіння Христа і Бога нашого Предсвяття Воздвиження чесного й животворного Хреста Св. сщмч. Корнилія, сотника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передсвяття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Небом урочистим показала себе Церква,* яка просвічує всіх вірних.* Стоячи ж у ній, закличмо:* Утверди дім цей,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передсвяття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92:6)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Оновлення: #ap307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Підва́лини Його́ на го́рах святи́х.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Пресла́вне ска́зано було́ про те́бе, гра́де Бо́жий.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86:3)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Оновлення: #mt067a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Го́споди, возлюби́в я красу́ до́му Твого́ і місце оби́телі сла́ви Твоє́ї.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Корнилія, сотника,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r w:rsidDel="00000000" w:rsidR="00000000" w:rsidRPr="00000000">
        <w:rPr>
          <w:rtl w:val="0"/>
        </w:rPr>
        <w:t xml:space="preserve">Вересень 14, Субота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🕀 Всесвітнє Воздвиження чесного й животворного Хреста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люди,* возсідає на херувимах, нехай порушиться земля.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у Сіоні великий* і високий є над усіма людьми.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ісповідяться імені Твоєму великому,* бо страшне і святе воно.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Вознесі́ть Го́спода Бо́га на́шого і поклоня́йтеся підні́жжю ніг Його́, бо святе́ воно́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Хресту́ Твоє́му поклоня́ємось, Влади́ко, і святе́є воскресі́ння Твоє́ сла́вим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#ap125b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#iv060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rPr/>
      </w:pPr>
      <w:r w:rsidDel="00000000" w:rsidR="00000000" w:rsidRPr="00000000">
        <w:rPr>
          <w:rtl w:val="0"/>
        </w:rPr>
        <w:t xml:space="preserve">Вересень 15, Неділя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Неділя 12-та по Зісланні Святого Духа, по Воздвиженні. 🕃 Св. вмч. Микити Глас 3.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:rsidR="00000000" w:rsidDel="00000000" w:rsidP="00000000" w:rsidRDefault="00000000" w:rsidRPr="00000000" w14:paraId="000003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Хресту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Хресту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#ap158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#mt079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великомученика Микити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rPr/>
      </w:pPr>
      <w:r w:rsidDel="00000000" w:rsidR="00000000" w:rsidRPr="00000000">
        <w:rPr>
          <w:rtl w:val="0"/>
        </w:rPr>
        <w:t xml:space="preserve">Вересень 16, Понеділок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Тиждень 13-ий по Зісланні Святого Духа. 🕃 Св. вмц. Євфимії всехвальної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#ap186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#mr011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 і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великомучениці Євфимії всехвальної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rPr/>
      </w:pPr>
      <w:r w:rsidDel="00000000" w:rsidR="00000000" w:rsidRPr="00000000">
        <w:rPr>
          <w:rtl w:val="0"/>
        </w:rPr>
        <w:t xml:space="preserve">Вересень 17, Вівторок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Св. мц. Софії і трьох її дочок: Віри, Надії й Любові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#ap187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#mr012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Софії і трьох її дочок: Віри, Надії й Любові,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rPr/>
      </w:pPr>
      <w:r w:rsidDel="00000000" w:rsidR="00000000" w:rsidRPr="00000000">
        <w:rPr>
          <w:rtl w:val="0"/>
        </w:rPr>
        <w:t xml:space="preserve">Вересень 18, Середа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Прп. Євменія, єп. Гортинського, чудотв.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#ap189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#mr013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Євменія, єпископа Гортинського, чудотворця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rPr/>
      </w:pPr>
      <w:r w:rsidDel="00000000" w:rsidR="00000000" w:rsidRPr="00000000">
        <w:rPr>
          <w:rtl w:val="0"/>
        </w:rPr>
        <w:t xml:space="preserve">Вересень 19, Четвер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Свв. мчч. Трофима, Савватія й Доримедонта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#ap190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#mr014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мученків Трофима, Савватія й Доримедонта,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/>
      </w:pPr>
      <w:r w:rsidDel="00000000" w:rsidR="00000000" w:rsidRPr="00000000">
        <w:rPr>
          <w:rtl w:val="0"/>
        </w:rPr>
        <w:t xml:space="preserve">Вересень 20, П'ятниця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🕃 Свв. мчч. та ісп. – вел. князя Михаїла та боярина його Теодора, чернігівських чудотв. 🕃 Св. вмч. Євстатія і тих, що з ним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#ap192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#mr015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rPr/>
      </w:pPr>
      <w:r w:rsidDel="00000000" w:rsidR="00000000" w:rsidRPr="00000000">
        <w:rPr>
          <w:rtl w:val="0"/>
        </w:rPr>
        <w:t xml:space="preserve">Вересень 21, Субота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Субота по Воздвиженні. Св. ап. Кодрата, що в Магнисії Віддання Воздвиження чесного й животворного Хреста&lt;/i&gt;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Боже, Боже мій, зваж на мене, чому Ти оставив мене?* Далеко від спасення мого слова гріхопадінь моїх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Боже мій, закличу вдень і не вислухаєш,* і вночі, і не в безумство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святому живеш,* хвало ізраїлева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Чому, Боже, відкинув Ти до кінця,* розгнівалася ярість Твоя на вівці пасовиська Твого?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іздавна,* ізбавив Ти жезлом насліддя твого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 Сіон* ота, в якій Ти вселився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плоттю розп’явся,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Суботи: #ap125c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Суботи: #iv030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пречесний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заступництвом святих славних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Кодрата, що в Магнисії,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Після відпусту співається тричі: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Хресту твоєму поклоняємось, Владико, і святеє воскресіння твоє славим − з доземним поклоном. </w:t>
          </w:r>
        </w:sdtContent>
      </w:sdt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Всі, почавши від головного служителя,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 Людинолюбче,* прийняли ми молитвами Богородиці* звільнення від гріховних пристра­стей.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rPr/>
      </w:pPr>
      <w:r w:rsidDel="00000000" w:rsidR="00000000" w:rsidRPr="00000000">
        <w:rPr>
          <w:rtl w:val="0"/>
        </w:rPr>
        <w:t xml:space="preserve">Вересень 22, Неділя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Неділя 13-та по Зісланні Святого Духа. Св. сщмч. Фоки, єп. Синопійського Св. прор. Йони Прп. Йони, пресвіт. Глас 4.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#ap166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#mt087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2"/>
        <w:rPr/>
      </w:pPr>
      <w:r w:rsidDel="00000000" w:rsidR="00000000" w:rsidRPr="00000000">
        <w:rPr>
          <w:rtl w:val="0"/>
        </w:rPr>
        <w:t xml:space="preserve">Вересень 23, Понеділок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Тиждень 14-ий по Зісланні Святого Духа. 🕃 Зачаття чесного славн. прор., предтечі і хрестителя Господнього Івана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перше не родила,* неплідна, радуйся*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Веселиться славно великий Захарія,* зі всеславною жоною Єлисаветою,* яка достойно зачинає Йоана Предтечу,* Архангелом проголошеного радісно* і якого ми люди гідно вшануймо,* як носителя таїнств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Ряд.: #ap195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Предтечі: #ap210b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Ряд.: #mr016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Предтечі: #lk002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апостьолів,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rPr/>
      </w:pPr>
      <w:r w:rsidDel="00000000" w:rsidR="00000000" w:rsidRPr="00000000">
        <w:rPr>
          <w:rtl w:val="0"/>
        </w:rPr>
        <w:t xml:space="preserve">Вересень 24, Вівторок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🕃 Св. первмц. й рівноап. Теклі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#ap196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#mr017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первомучениці й рівноапостольної Теклі,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2"/>
        <w:rPr/>
      </w:pPr>
      <w:r w:rsidDel="00000000" w:rsidR="00000000" w:rsidRPr="00000000">
        <w:rPr>
          <w:rtl w:val="0"/>
        </w:rPr>
        <w:t xml:space="preserve">Вересень 25, Середа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Прп. Євфросинії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#ap197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#mr018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матері нашої Євфросинії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rPr/>
      </w:pPr>
      <w:r w:rsidDel="00000000" w:rsidR="00000000" w:rsidRPr="00000000">
        <w:rPr>
          <w:rtl w:val="0"/>
        </w:rPr>
        <w:t xml:space="preserve">Вересень 26, Четвер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🕁 Переставл. св. ап. і єв. Івана Богослова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Ряд.: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#ap198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Ап.: #ap073a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Ряд.: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#mr019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Ап.: #iv061b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2"/>
        <w:rPr/>
      </w:pPr>
      <w:r w:rsidDel="00000000" w:rsidR="00000000" w:rsidRPr="00000000">
        <w:rPr>
          <w:rtl w:val="0"/>
        </w:rPr>
        <w:t xml:space="preserve">Вересень 27, П'ятниця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Св. мч. Калістрата і тих, що з ним Прп. Ніла, основника й ігум. монастиря Гроттаферратського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#ap201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#mr020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2"/>
        <w:rPr/>
      </w:pPr>
      <w:r w:rsidDel="00000000" w:rsidR="00000000" w:rsidRPr="00000000">
        <w:rPr>
          <w:rtl w:val="0"/>
        </w:rPr>
        <w:t xml:space="preserve">Вересень 28, Субота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🕂 Прп. й ісп. Харитона. Св. мц. Людмили і св. В’ячеслава, князя чеського Собор прпп. отців Печерських, що споч. у бл. печерах прп. Антонія Блаж. сщмч. Никити Будки, єп.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Насолодившись, богомудрий, повздержністю* і плоті Твоєї пожадливість приборкавши,* явився Ти як той, що виростає вірою,* і як дерево життя посеред раю, процвів Ти, Харитоне всеблаженний, священніший.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Возхва́ляться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ло́жах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149,5).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Заспіва́йте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пíсню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нову́,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(Пс. 149,1).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Ряд.: #ap130b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Ісп.: #ap176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Ряд.: #mt093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Ісп.: #lk024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Симеона Стовпника і матері його Марти, преподобного отця нашого й ісповідника Харитона, якого сього́дні па́м’ять свíтло зве́ршуємо,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rPr/>
      </w:pPr>
      <w:r w:rsidDel="00000000" w:rsidR="00000000" w:rsidRPr="00000000">
        <w:rPr>
          <w:rtl w:val="0"/>
        </w:rPr>
        <w:t xml:space="preserve">Вересень 29, Неділя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Неділя 14-та по Зісланні Святого Духа. 🕃 Прп. Киріака, самітника Глас 5.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#ap170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#mt089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Киріака, самітника,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rPr/>
      </w:pPr>
      <w:r w:rsidDel="00000000" w:rsidR="00000000" w:rsidRPr="00000000">
        <w:rPr>
          <w:rtl w:val="0"/>
        </w:rPr>
        <w:t xml:space="preserve">Вересень 30, Понеділок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Тиждень 15-ий по Зісланні Святого Духа. 🕃 Св. сщмч. Григорія, єп. Великої Вірменії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#ap202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#mr021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Григорія, єпископа Великої Вірменії,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B0FFrfeD0xFoW8jyHc6wwWO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4AHIhMUduZ0lVTkpNbFB1bDJDeTJuX1g4R05FODAzR01PY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