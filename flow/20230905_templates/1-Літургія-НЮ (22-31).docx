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DB46E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22, Понеділок</w:t>
      </w:r>
    </w:p>
    <w:p w14:paraId="5C3FD2D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Тиждень 34 по П'ятидесятниці.</w:t>
      </w:r>
    </w:p>
    <w:p w14:paraId="1787D3F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Святого апостола Тимо</w:t>
      </w:r>
      <w:r w:rsidRPr="00C9289F">
        <w:rPr>
          <w:rFonts w:ascii="Times New Roman" w:hAnsi="Times New Roman"/>
          <w:sz w:val="24"/>
          <w:lang w:val="ru-MD"/>
        </w:rPr>
        <w:t xml:space="preserve">тея </w:t>
      </w:r>
    </w:p>
    <w:p w14:paraId="50DAEF5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Святого преподобномученика Анастасія Перського</w:t>
      </w:r>
    </w:p>
    <w:p w14:paraId="7A1BA853" w14:textId="77777777" w:rsidR="00894485" w:rsidRDefault="00C9289F">
      <w:r>
        <w:rPr>
          <w:rFonts w:ascii="Consolas" w:hAnsi="Consolas"/>
          <w:highlight w:val="darkGray"/>
        </w:rPr>
        <w:t>&lt;ustav custom=n liturgia=liz /&gt;</w:t>
      </w:r>
    </w:p>
    <w:p w14:paraId="1215774F" w14:textId="77777777" w:rsidR="00894485" w:rsidRDefault="00C9289F">
      <w:r>
        <w:rPr>
          <w:rFonts w:ascii="Consolas" w:hAnsi="Consolas"/>
          <w:highlight w:val="darkGray"/>
        </w:rPr>
        <w:t>&lt;antifon1&gt;</w:t>
      </w:r>
    </w:p>
    <w:p w14:paraId="5C8ECE9D" w14:textId="77777777" w:rsidR="00894485" w:rsidRDefault="00C9289F"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 w14:paraId="6D9950B9" w14:textId="77777777" w:rsidR="00894485" w:rsidRDefault="00C9289F"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 w14:paraId="2DBAB46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6EA8B71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Сповіщати зарання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милість твою і істину твою на всяку ніч.</w:t>
      </w:r>
    </w:p>
    <w:p w14:paraId="598543C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6886E3E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правий Господь Бог наш і немає неправди в нім.</w:t>
      </w:r>
    </w:p>
    <w:p w14:paraId="19E27D0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20E4049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668FBB9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повсякчас, і на віки віків. Амінь.</w:t>
      </w:r>
    </w:p>
    <w:p w14:paraId="331B667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3D35E2C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574AC5F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6A985E8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повсякденний</w:t>
      </w:r>
    </w:p>
    <w:p w14:paraId="726E5E4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Господь воцарився, в красу зодягнувся, </w:t>
      </w:r>
      <w:r w:rsidRPr="00C9289F">
        <w:rPr>
          <w:rFonts w:ascii="Times New Roman" w:hAnsi="Times New Roman"/>
          <w:color w:val="333333"/>
          <w:sz w:val="24"/>
          <w:lang w:val="ru-MD"/>
        </w:rPr>
        <w:t>зодягнувся Господь у силу і перепоясався.</w:t>
      </w:r>
    </w:p>
    <w:p w14:paraId="0F243E8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7C7EE45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Він бо утвердив вселенну, вона не порушиться.</w:t>
      </w:r>
    </w:p>
    <w:p w14:paraId="2B0B5CD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6DF464D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Свідоцтва твої вельми вірні; домові Твоєму, Господи, належить свят</w:t>
      </w:r>
      <w:r w:rsidRPr="00C9289F">
        <w:rPr>
          <w:rFonts w:ascii="Times New Roman" w:hAnsi="Times New Roman"/>
          <w:color w:val="333333"/>
          <w:sz w:val="24"/>
          <w:lang w:val="ru-MD"/>
        </w:rPr>
        <w:t>ість на довгі дні.</w:t>
      </w:r>
    </w:p>
    <w:p w14:paraId="53CC63D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631E244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1662084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Святому Духові, і нині, і повсякчас, і на віки віків. Амінь.</w:t>
      </w:r>
    </w:p>
    <w:p w14:paraId="49E4D29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спасення нашого ради воплотитися в</w:t>
      </w:r>
      <w:r w:rsidRPr="00C9289F">
        <w:rPr>
          <w:rFonts w:ascii="Times New Roman" w:hAnsi="Times New Roman"/>
          <w:color w:val="333333"/>
          <w:sz w:val="24"/>
          <w:lang w:val="ru-MD"/>
        </w:rPr>
        <w:t>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6A6F4D7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4AFC601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4EFF4E9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повсякденний</w:t>
      </w:r>
    </w:p>
    <w:p w14:paraId="3376B07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</w:t>
      </w:r>
      <w:r w:rsidRPr="00C9289F">
        <w:rPr>
          <w:rFonts w:ascii="Times New Roman" w:hAnsi="Times New Roman"/>
          <w:color w:val="333333"/>
          <w:sz w:val="24"/>
          <w:lang w:val="ru-MD"/>
        </w:rPr>
        <w:t>зрадуємося Господеві, воскликнім Богу, Спасителеві нашому.</w:t>
      </w:r>
    </w:p>
    <w:p w14:paraId="6B5D05F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6AB9F5A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7B11A7F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</w:t>
      </w:r>
      <w:r w:rsidRPr="00C9289F">
        <w:rPr>
          <w:rFonts w:ascii="Times New Roman" w:hAnsi="Times New Roman"/>
          <w:color w:val="333333"/>
          <w:sz w:val="24"/>
          <w:lang w:val="ru-MD"/>
        </w:rPr>
        <w:t>ємо Тобі: Алилуя.</w:t>
      </w:r>
    </w:p>
    <w:p w14:paraId="6F656D3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всій землі.</w:t>
      </w:r>
    </w:p>
    <w:p w14:paraId="211BEA1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46EF573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66F2501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8F7848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у святих дивни</w:t>
      </w:r>
      <w:r w:rsidRPr="00C9289F">
        <w:rPr>
          <w:rFonts w:ascii="Times New Roman" w:hAnsi="Times New Roman"/>
          <w:color w:val="333333"/>
          <w:sz w:val="24"/>
          <w:lang w:val="ru-MD"/>
        </w:rPr>
        <w:t>й Ти, співаємо Тобі: Алилуя.</w:t>
      </w:r>
    </w:p>
    <w:p w14:paraId="4AA3364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265634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69FA5A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Тропар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Від бід ізбавте нас* як чиноначальники вишніх сил.</w:t>
      </w:r>
    </w:p>
    <w:p w14:paraId="25A34E3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Кондак (г. 2):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14:paraId="04FB62B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 xml:space="preserve">І нині: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Богородичний (г. 2):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B06500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C38348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13448DD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Прокімен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Ти твориш ангелами своїми дух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и і слугами своїми палаючий вогонь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103,4).</w:t>
      </w:r>
    </w:p>
    <w:p w14:paraId="480246C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Благослови, душе моя, Господа; Господи, Боже мій, Ти дуже величний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103,1).</w:t>
      </w:r>
    </w:p>
    <w:p w14:paraId="1A60FED5" w14:textId="77777777" w:rsidR="00894485" w:rsidRDefault="00C9289F">
      <w:r>
        <w:rPr>
          <w:rFonts w:ascii="Consolas" w:hAnsi="Consolas"/>
          <w:highlight w:val="darkGray"/>
        </w:rPr>
        <w:t>&lt;/prokimen&gt;</w:t>
      </w:r>
    </w:p>
    <w:p w14:paraId="161CE502" w14:textId="77777777" w:rsidR="00894485" w:rsidRDefault="00C9289F">
      <w:r>
        <w:rPr>
          <w:rFonts w:ascii="Consolas" w:hAnsi="Consolas"/>
          <w:highlight w:val="darkGray"/>
        </w:rPr>
        <w:t>&lt;apostol&gt;</w:t>
      </w:r>
    </w:p>
    <w:p w14:paraId="6D8A36F8" w14:textId="77777777" w:rsidR="00894485" w:rsidRDefault="00C9289F"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 w14:paraId="6A6BBF9A" w14:textId="77777777" w:rsidR="00894485" w:rsidRDefault="00C9289F">
      <w:r>
        <w:rPr>
          <w:rFonts w:ascii="Consolas" w:hAnsi="Consolas"/>
          <w:highlight w:val="darkGray"/>
        </w:rPr>
        <w:t>&lt;/apostol&gt;</w:t>
      </w:r>
    </w:p>
    <w:p w14:paraId="42A26C5C" w14:textId="77777777" w:rsidR="00894485" w:rsidRDefault="00C9289F">
      <w:r>
        <w:rPr>
          <w:rFonts w:ascii="Consolas" w:hAnsi="Consolas"/>
          <w:highlight w:val="darkGray"/>
        </w:rPr>
        <w:t>&lt;aleluia&gt;</w:t>
      </w:r>
    </w:p>
    <w:p w14:paraId="6C23D11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Алилуя (г. 5):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Хваліте Господа, всі ангели його, хваліте його, всі си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ли його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148,2).</w:t>
      </w:r>
    </w:p>
    <w:p w14:paraId="3519977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 він сказав і сталося, він повелів і створилося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148,5).</w:t>
      </w:r>
    </w:p>
    <w:p w14:paraId="31D4223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2319975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3D8F28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Євангеліє: </w:t>
      </w:r>
    </w:p>
    <w:p w14:paraId="24DDC4E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AD83FF6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51AC35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Ти твориш ангелами своїми духи і слугами своїми палаючий вогонь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103,4).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6EC4CDEC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F1CD77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082A61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</w:t>
      </w: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>Константинограда, свят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якого є день </w:t>
      </w:r>
      <w:r w:rsidRPr="00C9289F">
        <w:rPr>
          <w:rFonts w:ascii="Times New Roman" w:hAnsi="Times New Roman"/>
          <w:color w:val="333333"/>
          <w:sz w:val="24"/>
          <w:lang w:val="ru-MD"/>
        </w:rPr>
        <w:t>і всіх святих, помилує і спасе нас, як благий і чоловіколюбець.</w:t>
      </w:r>
    </w:p>
    <w:p w14:paraId="0F2B244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51BF37E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23, Вівторок</w:t>
      </w:r>
    </w:p>
    <w:p w14:paraId="1C58DCA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sz w:val="24"/>
          <w:lang w:val="ru-MD"/>
        </w:rPr>
        <w:t>Блаженних Пратулинських мучеників: Вінкентія, Микити, Івана, Константина, Михаїла, Онуфрія, Филипа, Максима, Даниїла, Конс</w:t>
      </w:r>
      <w:r w:rsidRPr="00C9289F">
        <w:rPr>
          <w:rFonts w:ascii="Times New Roman" w:hAnsi="Times New Roman"/>
          <w:b/>
          <w:sz w:val="24"/>
          <w:lang w:val="ru-MD"/>
        </w:rPr>
        <w:t>тантина, Вартоломея, Луки й Ігнатія</w:t>
      </w:r>
    </w:p>
    <w:p w14:paraId="1814B44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 xml:space="preserve">Святого священномученика Климента, єпископа Анкирського </w:t>
      </w:r>
    </w:p>
    <w:p w14:paraId="6D54CC9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Святого мученика Агатангела</w:t>
      </w:r>
    </w:p>
    <w:p w14:paraId="693919DD" w14:textId="77777777" w:rsidR="00894485" w:rsidRDefault="00C9289F"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 w14:paraId="4EA213DE" w14:textId="77777777" w:rsidR="00894485" w:rsidRDefault="00C9289F">
      <w:r>
        <w:rPr>
          <w:rFonts w:ascii="Times New Roman" w:hAnsi="Times New Roman"/>
          <w:sz w:val="24"/>
          <w:highlight w:val="darkGray"/>
        </w:rPr>
        <w:t>&lt;antifon1&gt;</w:t>
      </w:r>
    </w:p>
    <w:p w14:paraId="3AE10AA8" w14:textId="77777777" w:rsidR="00894485" w:rsidRDefault="00C9289F"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 w14:paraId="6662B528" w14:textId="77777777" w:rsidR="00894485" w:rsidRDefault="00C9289F"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 w14:paraId="73CCAF7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Богородиці,* Спасе, спаси нас.</w:t>
      </w:r>
    </w:p>
    <w:p w14:paraId="0E749D0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 2: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Стала Юдея святиня його,* Ізраїль – володіння Його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113,2).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</w:t>
      </w:r>
    </w:p>
    <w:p w14:paraId="2AB9214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Богородиці,* Спасе, спаси нас.</w:t>
      </w:r>
    </w:p>
    <w:p w14:paraId="1B3EBE2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 3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Море виділо і побігло,* Йордан повернувся назад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113,3).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</w:t>
      </w:r>
    </w:p>
    <w:p w14:paraId="5111560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Богородиці,* Спасе, спаси нас.</w:t>
      </w:r>
    </w:p>
    <w:p w14:paraId="211D1F8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 4: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Що з тобою, море, що Ти побігло,* і з тобою, Йордане, що Ти повернувся назад?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113,5).</w:t>
      </w:r>
    </w:p>
    <w:p w14:paraId="7550777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Духові,* і ни</w:t>
      </w:r>
      <w:r w:rsidRPr="00C9289F">
        <w:rPr>
          <w:rFonts w:ascii="Times New Roman" w:hAnsi="Times New Roman"/>
          <w:color w:val="333333"/>
          <w:sz w:val="24"/>
          <w:lang w:val="ru-MD"/>
        </w:rPr>
        <w:t>ні, і повсякчас, і на віки віків. Амінь.</w:t>
      </w:r>
    </w:p>
    <w:p w14:paraId="2B039A6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Богородиці,* Спасе, спаси нас.</w:t>
      </w:r>
    </w:p>
    <w:p w14:paraId="4447EFA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1&gt;</w:t>
      </w:r>
    </w:p>
    <w:p w14:paraId="16C2ED3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4F13D66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 xml:space="preserve">Другий антифон </w:t>
      </w:r>
    </w:p>
    <w:p w14:paraId="47155C2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 1: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Возлюбив я, бо вислухав Господь* голос моління мого</w:t>
      </w:r>
      <w:r w:rsidRPr="00C9289F">
        <w:rPr>
          <w:rFonts w:ascii="Times New Roman" w:hAnsi="Times New Roman"/>
          <w:sz w:val="24"/>
          <w:lang w:val="ru-MD"/>
        </w:rPr>
        <w:t xml:space="preserve">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(Пс. 114,1). </w:t>
      </w:r>
    </w:p>
    <w:p w14:paraId="197D0E2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Божий,* що хрестився в Йорд</w:t>
      </w:r>
      <w:r w:rsidRPr="00C9289F">
        <w:rPr>
          <w:rFonts w:ascii="Times New Roman" w:hAnsi="Times New Roman"/>
          <w:color w:val="333333"/>
          <w:sz w:val="24"/>
          <w:lang w:val="ru-MD"/>
        </w:rPr>
        <w:t>ані від Йоана, співаємо Тобі: Алилуя.</w:t>
      </w:r>
    </w:p>
    <w:p w14:paraId="6D939FD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 2: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 прихилив вухо Своє до мене* і у дні мої призову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114,2).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</w:t>
      </w:r>
    </w:p>
    <w:p w14:paraId="5366E59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Божий,* що хрестився в Йордані від Йоана, співаємо Тобі: Алилуя.</w:t>
      </w:r>
    </w:p>
    <w:p w14:paraId="2D83F6B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 3: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Обняли мене болісті смерти,* біди адові зустріл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и мене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114,3).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</w:t>
      </w:r>
    </w:p>
    <w:p w14:paraId="3A9D21F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Божий,* що хрестився в Йордані від Йоана, співаємо Тобі: Алилуя.</w:t>
      </w:r>
    </w:p>
    <w:p w14:paraId="392D369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 4: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Милостивий Господь і праведний* і Бог наш милує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114,4).</w:t>
      </w:r>
    </w:p>
    <w:p w14:paraId="1693C5E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Божий,* що хрестився в Йордані від Йоана, співаємо </w:t>
      </w:r>
      <w:r w:rsidRPr="00C9289F">
        <w:rPr>
          <w:rFonts w:ascii="Times New Roman" w:hAnsi="Times New Roman"/>
          <w:color w:val="333333"/>
          <w:sz w:val="24"/>
          <w:lang w:val="ru-MD"/>
        </w:rPr>
        <w:t>Тобі: Алилуя.</w:t>
      </w:r>
    </w:p>
    <w:p w14:paraId="3E1BE53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4F36497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Святому Духові, і нині, і повсякчас, і на віки віків. Амінь.</w:t>
      </w:r>
    </w:p>
    <w:p w14:paraId="70AC970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82A774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002EBE5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1C4866B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 xml:space="preserve">Третій антифон </w:t>
      </w:r>
    </w:p>
    <w:p w14:paraId="20988DC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воскликніть Богу, Спасителеві нашому.</w:t>
      </w:r>
    </w:p>
    <w:p w14:paraId="1783449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Божий,* що хрестився в Йордані від Йоана, співаємо Тобі: Алилуя.</w:t>
      </w:r>
    </w:p>
    <w:p w14:paraId="21EA102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2B7B22E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Божий,* що хрестився в Йордані від Йоана, співаємо Тобі: Алилуя.</w:t>
      </w:r>
    </w:p>
    <w:p w14:paraId="2DF5E2B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всій землі.</w:t>
      </w:r>
    </w:p>
    <w:p w14:paraId="4D082DB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Божий,* що хрестився в Йордані від Йоана, співаємо Тобі: Алилуя.</w:t>
      </w:r>
    </w:p>
    <w:p w14:paraId="4DCDF8F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lastRenderedPageBreak/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71D57D9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263EE8F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</w:t>
      </w:r>
      <w:r w:rsidRPr="00C9289F">
        <w:rPr>
          <w:rFonts w:ascii="Times New Roman" w:hAnsi="Times New Roman"/>
          <w:color w:val="333333"/>
          <w:sz w:val="24"/>
          <w:lang w:val="ru-MD"/>
        </w:rPr>
        <w:t>рийдіте, поклонімся і припадім до Христа. Спаси нас, Сину Божий,* що хрестився в Йордані від Йоана, співаємо Тобі: Алилуя.</w:t>
      </w:r>
    </w:p>
    <w:p w14:paraId="567CE62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  <w:r w:rsidRPr="00C9289F">
        <w:rPr>
          <w:rFonts w:ascii="Times New Roman" w:hAnsi="Times New Roman"/>
          <w:sz w:val="24"/>
          <w:lang w:val="ru-MD"/>
        </w:rPr>
        <w:t xml:space="preserve"> </w:t>
      </w:r>
    </w:p>
    <w:p w14:paraId="1095975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tropari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55DBE18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Тропар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Коли в Йордані хрестився Ти, Господи,* Троїчне явилося поклоніння:* бо Родителя голос свідчив Тоб</w:t>
      </w:r>
      <w:r w:rsidRPr="00C9289F">
        <w:rPr>
          <w:rFonts w:ascii="Times New Roman" w:hAnsi="Times New Roman"/>
          <w:color w:val="333333"/>
          <w:sz w:val="24"/>
          <w:lang w:val="ru-MD"/>
        </w:rPr>
        <w:t>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F67308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Тропар (г. 7):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Показавши всьому світу силу свого духа,* тринадцять мучеників наших славних,* ви зросили землю н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</w:p>
    <w:p w14:paraId="64BED33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Кондак (г. 2):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Промінними ставши світильниками,* ви, божественні мученики, все створіння осяюєте світло</w:t>
      </w:r>
      <w:r w:rsidRPr="00C9289F">
        <w:rPr>
          <w:rFonts w:ascii="Times New Roman" w:hAnsi="Times New Roman"/>
          <w:color w:val="333333"/>
          <w:sz w:val="24"/>
          <w:lang w:val="ru-MD"/>
        </w:rPr>
        <w:t>м чудес,* зціляєте недуги, розвіваєте завжди глибоку темряву,* і безупинно молитеся Христу Богові за всіх нас.</w:t>
      </w:r>
    </w:p>
    <w:p w14:paraId="07B9A2C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 нині:</w:t>
      </w:r>
      <w:r w:rsidRPr="00C9289F">
        <w:rPr>
          <w:rFonts w:ascii="Times New Roman" w:hAnsi="Times New Roman"/>
          <w:sz w:val="24"/>
          <w:lang w:val="ru-MD"/>
        </w:rPr>
        <w:t xml:space="preserve">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Кондак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Явився єси днесь вселенній* і світло Твоє, Господи, знаменувалося на нас,* що зі зрозумінням оспівуємо Тебе:* Прийшов єси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і явився єси – Світло неприступне. </w:t>
      </w:r>
    </w:p>
    <w:p w14:paraId="77A7405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tropari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665BB6A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prokimen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677AD9F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Прокімен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Благословен, хто йде в ім’я Господнє; Бог – Господь і явився нам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117,26-27).</w:t>
      </w:r>
    </w:p>
    <w:p w14:paraId="6F07D20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Сповідуйтеся Господеві, бо він благий, бо на віки милість Його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(Пс. 117,1). </w:t>
      </w:r>
    </w:p>
    <w:p w14:paraId="1A10804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Прокімен (г. 8):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Веселіться в Господі і радуйтеся, праведні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31,11).</w:t>
      </w:r>
    </w:p>
    <w:p w14:paraId="0616E14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Блаженні, яким прощено беззаконня і яких гріхи закрито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31,1).</w:t>
      </w:r>
    </w:p>
    <w:p w14:paraId="36CCB8A2" w14:textId="77777777" w:rsidR="00894485" w:rsidRDefault="00C9289F">
      <w:r>
        <w:rPr>
          <w:rFonts w:ascii="Times New Roman" w:hAnsi="Times New Roman"/>
          <w:sz w:val="24"/>
          <w:highlight w:val="darkGray"/>
        </w:rPr>
        <w:t>&lt;/prokimen&gt;</w:t>
      </w:r>
    </w:p>
    <w:p w14:paraId="66D3EAE7" w14:textId="77777777" w:rsidR="00894485" w:rsidRDefault="00C9289F">
      <w:r>
        <w:rPr>
          <w:rFonts w:ascii="Times New Roman" w:hAnsi="Times New Roman"/>
          <w:sz w:val="24"/>
          <w:highlight w:val="darkGray"/>
        </w:rPr>
        <w:t>&lt;apostol&gt;</w:t>
      </w:r>
    </w:p>
    <w:p w14:paraId="6AE787C4" w14:textId="77777777" w:rsidR="00894485" w:rsidRDefault="00C9289F">
      <w:r>
        <w:rPr>
          <w:rFonts w:ascii="Times New Roman" w:hAnsi="Times New Roman"/>
          <w:sz w:val="24"/>
        </w:rPr>
        <w:t>Ряд.: #ap318</w:t>
      </w:r>
    </w:p>
    <w:p w14:paraId="4F5060F7" w14:textId="77777777" w:rsidR="00894485" w:rsidRDefault="00C9289F">
      <w:r>
        <w:rPr>
          <w:rFonts w:ascii="Times New Roman" w:hAnsi="Times New Roman"/>
          <w:sz w:val="24"/>
        </w:rPr>
        <w:lastRenderedPageBreak/>
        <w:t>Первомч.: #ap233</w:t>
      </w:r>
    </w:p>
    <w:p w14:paraId="59A4B9D2" w14:textId="77777777" w:rsidR="00894485" w:rsidRDefault="00C9289F">
      <w:r>
        <w:rPr>
          <w:rFonts w:ascii="Times New Roman" w:hAnsi="Times New Roman"/>
          <w:sz w:val="24"/>
          <w:highlight w:val="darkGray"/>
        </w:rPr>
        <w:t>&lt;/apostol&gt;</w:t>
      </w:r>
    </w:p>
    <w:p w14:paraId="1F79A22E" w14:textId="77777777" w:rsidR="00894485" w:rsidRDefault="00C9289F">
      <w:r>
        <w:rPr>
          <w:rFonts w:ascii="Times New Roman" w:hAnsi="Times New Roman"/>
          <w:sz w:val="24"/>
          <w:highlight w:val="darkGray"/>
        </w:rPr>
        <w:t>&lt;aleluia&gt;</w:t>
      </w:r>
    </w:p>
    <w:p w14:paraId="184F7FFA" w14:textId="77777777" w:rsidR="00894485" w:rsidRDefault="00C9289F"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 w14:paraId="3CED555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Стих: </w:t>
      </w:r>
      <w:r w:rsidRPr="00C9289F">
        <w:rPr>
          <w:rFonts w:ascii="Times New Roman" w:hAnsi="Times New Roman"/>
          <w:color w:val="333333"/>
          <w:sz w:val="24"/>
          <w:lang w:val="ru-MD"/>
        </w:rPr>
        <w:t>Глас Господній над водами, Бог слави загримів, Господь над водами великими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(Пс. 28,3).</w:t>
      </w:r>
    </w:p>
    <w:p w14:paraId="77EEC07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І святим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Візвали праведні, і Господь вислухав їх, і від усіх скорбот їх і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збавив їх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33,18).</w:t>
      </w:r>
    </w:p>
    <w:p w14:paraId="1D599BD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Багато скорбот у праведних і від усіх них ізбавить їх Господь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33,20).</w:t>
      </w:r>
    </w:p>
    <w:p w14:paraId="11BCA3C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aleluia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0CE4023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evanhelie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22364B5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Ряд.: #</w:t>
      </w:r>
      <w:r>
        <w:rPr>
          <w:rFonts w:ascii="Times New Roman" w:hAnsi="Times New Roman"/>
          <w:sz w:val="24"/>
        </w:rPr>
        <w:t>iv</w:t>
      </w:r>
      <w:r w:rsidRPr="00C9289F">
        <w:rPr>
          <w:rFonts w:ascii="Times New Roman" w:hAnsi="Times New Roman"/>
          <w:sz w:val="24"/>
          <w:lang w:val="ru-MD"/>
        </w:rPr>
        <w:t>036</w:t>
      </w:r>
    </w:p>
    <w:p w14:paraId="17F5A53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Первомч.: #</w:t>
      </w:r>
      <w:r>
        <w:rPr>
          <w:rFonts w:ascii="Times New Roman" w:hAnsi="Times New Roman"/>
          <w:sz w:val="24"/>
        </w:rPr>
        <w:t>mt</w:t>
      </w:r>
      <w:r w:rsidRPr="00C9289F">
        <w:rPr>
          <w:rFonts w:ascii="Times New Roman" w:hAnsi="Times New Roman"/>
          <w:sz w:val="24"/>
          <w:lang w:val="ru-MD"/>
        </w:rPr>
        <w:t>036</w:t>
      </w:r>
    </w:p>
    <w:p w14:paraId="45CF3F6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evanhelie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3AC08D9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dostoino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0804A9A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Замість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Достойно,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Величай, душе моя, царя – Христа, що хрестився в Йордані.</w:t>
      </w:r>
    </w:p>
    <w:p w14:paraId="35ED56A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І ірмос (г. 2):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</w:t>
      </w:r>
      <w:r w:rsidRPr="00C9289F">
        <w:rPr>
          <w:rFonts w:ascii="Times New Roman" w:hAnsi="Times New Roman"/>
          <w:color w:val="333333"/>
          <w:sz w:val="24"/>
          <w:lang w:val="ru-MD"/>
        </w:rPr>
        <w:t>є християн заступниця, Тебе величаємо.</w:t>
      </w:r>
    </w:p>
    <w:p w14:paraId="6D22A04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dostoino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646BD2E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prychasnii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1786E5B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Явилася благодать Божа спасительна всім людям</w:t>
      </w:r>
      <w:r w:rsidRPr="00C9289F">
        <w:rPr>
          <w:rFonts w:ascii="Times New Roman" w:hAnsi="Times New Roman"/>
          <w:sz w:val="24"/>
          <w:lang w:val="ru-MD"/>
        </w:rPr>
        <w:t xml:space="preserve">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(Тт. 2,11).</w:t>
      </w:r>
      <w:r w:rsidRPr="00C9289F">
        <w:rPr>
          <w:rFonts w:ascii="Times New Roman" w:hAnsi="Times New Roman"/>
          <w:sz w:val="24"/>
          <w:lang w:val="ru-MD"/>
        </w:rPr>
        <w:t xml:space="preserve">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2D27C31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Другий: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Радуйтеся, праведні, у Господі, правим належить похвала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32,1).</w:t>
      </w:r>
    </w:p>
    <w:p w14:paraId="697373B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prychasnii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0D2AF5B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44215D3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Священик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:</w:t>
      </w:r>
      <w:r w:rsidRPr="00C9289F">
        <w:rPr>
          <w:rFonts w:ascii="Times New Roman" w:hAnsi="Times New Roman"/>
          <w:sz w:val="24"/>
          <w:lang w:val="ru-MD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</w:t>
      </w:r>
      <w:r w:rsidRPr="00C9289F">
        <w:rPr>
          <w:rFonts w:ascii="Times New Roman" w:hAnsi="Times New Roman"/>
          <w:sz w:val="24"/>
          <w:lang w:val="ru-MD"/>
        </w:rPr>
        <w:t xml:space="preserve">хиєпископа Константинограда, святого,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sz w:val="24"/>
          <w:lang w:val="ru-MD"/>
        </w:rPr>
        <w:t xml:space="preserve">, св. Григорія, єп. Ниського, прп. Дометіяна, єп. Мелітинського, прп. Маркіяна, пресвітера й економа Великої Церкви, </w:t>
      </w:r>
      <w:r w:rsidRPr="00C9289F">
        <w:rPr>
          <w:rFonts w:ascii="Times New Roman" w:hAnsi="Times New Roman"/>
          <w:color w:val="333333"/>
          <w:sz w:val="24"/>
          <w:lang w:val="ru-MD"/>
        </w:rPr>
        <w:t>і мчч. Пратулинських: Вінкентія, Никити, Йоана, Константина, Михаїла, Онуфрія, Филипа, Ма</w:t>
      </w:r>
      <w:r w:rsidRPr="00C9289F">
        <w:rPr>
          <w:rFonts w:ascii="Times New Roman" w:hAnsi="Times New Roman"/>
          <w:color w:val="333333"/>
          <w:sz w:val="24"/>
          <w:lang w:val="ru-MD"/>
        </w:rPr>
        <w:t>ксима, Даниїла, Константина, Вартоломея, Луки й Ігнатія,</w:t>
      </w:r>
      <w:r w:rsidRPr="00C9289F">
        <w:rPr>
          <w:rFonts w:ascii="Times New Roman" w:hAnsi="Times New Roman"/>
          <w:sz w:val="24"/>
          <w:lang w:val="ru-MD"/>
        </w:rPr>
        <w:t xml:space="preserve"> і всіх святих, помилує і спасе нас, як благий і чоловіколюбець.</w:t>
      </w:r>
    </w:p>
    <w:p w14:paraId="4F0140B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7E1BDE54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24, Середа</w:t>
      </w:r>
    </w:p>
    <w:p w14:paraId="0E2D2B6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Преподобної матері нашої Ксенії Римлянки</w:t>
      </w:r>
    </w:p>
    <w:p w14:paraId="75E72E63" w14:textId="77777777" w:rsidR="00894485" w:rsidRDefault="00C9289F">
      <w:r>
        <w:rPr>
          <w:rFonts w:ascii="Consolas" w:hAnsi="Consolas"/>
          <w:highlight w:val="darkGray"/>
        </w:rPr>
        <w:t>&lt;ustav custom=n liturgia=liz /&gt;</w:t>
      </w:r>
    </w:p>
    <w:p w14:paraId="40EB849A" w14:textId="77777777" w:rsidR="00894485" w:rsidRDefault="00C9289F">
      <w:r>
        <w:rPr>
          <w:rFonts w:ascii="Consolas" w:hAnsi="Consolas"/>
          <w:highlight w:val="darkGray"/>
        </w:rPr>
        <w:t>&lt;antifon1&gt;</w:t>
      </w:r>
    </w:p>
    <w:p w14:paraId="264ACC82" w14:textId="77777777" w:rsidR="00894485" w:rsidRDefault="00C9289F">
      <w:r>
        <w:rPr>
          <w:rFonts w:ascii="Times New Roman" w:hAnsi="Times New Roman"/>
          <w:b/>
          <w:i/>
          <w:color w:val="FF4400"/>
          <w:sz w:val="24"/>
        </w:rPr>
        <w:t>Перший антифон повсякд</w:t>
      </w:r>
      <w:r>
        <w:rPr>
          <w:rFonts w:ascii="Times New Roman" w:hAnsi="Times New Roman"/>
          <w:b/>
          <w:i/>
          <w:color w:val="FF4400"/>
          <w:sz w:val="24"/>
        </w:rPr>
        <w:t>енний</w:t>
      </w:r>
    </w:p>
    <w:p w14:paraId="1E94526C" w14:textId="77777777" w:rsidR="00894485" w:rsidRDefault="00C9289F"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 w14:paraId="3B2ABFB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720AB2F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Сповіщати зарання милість твою і істину твою на всяку ніч.</w:t>
      </w:r>
    </w:p>
    <w:p w14:paraId="1F7F960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7CAA5EB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правий Господь Бог наш і немає неправди в нім.</w:t>
      </w:r>
    </w:p>
    <w:p w14:paraId="2F0118E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58244DC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03C87D3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</w:t>
      </w:r>
      <w:r w:rsidRPr="00C9289F">
        <w:rPr>
          <w:rFonts w:ascii="Times New Roman" w:hAnsi="Times New Roman"/>
          <w:color w:val="333333"/>
          <w:sz w:val="24"/>
          <w:lang w:val="ru-MD"/>
        </w:rPr>
        <w:t>, і на віки віків. Амінь.</w:t>
      </w:r>
    </w:p>
    <w:p w14:paraId="3D77BFF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360BD6D9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7F3E093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09F365C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повсякденний</w:t>
      </w:r>
    </w:p>
    <w:p w14:paraId="5994807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Господь воцарився, в красу зодягнувся, зодягнувся Господь у силу і перепоясався.</w:t>
      </w:r>
    </w:p>
    <w:p w14:paraId="311275F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2C4502F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>Він бо утвердив вселенну, вона не порушиться.</w:t>
      </w:r>
    </w:p>
    <w:p w14:paraId="6E8F7CF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11BA1BA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Свідоцтва твої вельми вірні; домові Твоєму, Господи, належить святість на довгі дні.</w:t>
      </w:r>
    </w:p>
    <w:p w14:paraId="2BC2816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</w:t>
      </w:r>
      <w:r w:rsidRPr="00C9289F">
        <w:rPr>
          <w:rFonts w:ascii="Times New Roman" w:hAnsi="Times New Roman"/>
          <w:color w:val="333333"/>
          <w:sz w:val="24"/>
          <w:lang w:val="ru-MD"/>
        </w:rPr>
        <w:t>, Спасе, спаси нас.</w:t>
      </w:r>
    </w:p>
    <w:p w14:paraId="5FEAE95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52068CC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Святому Духові, і нині, і повсякчас, і на віки віків. Амінь.</w:t>
      </w:r>
    </w:p>
    <w:p w14:paraId="6054079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</w:t>
      </w:r>
      <w:r w:rsidRPr="00C9289F">
        <w:rPr>
          <w:rFonts w:ascii="Times New Roman" w:hAnsi="Times New Roman"/>
          <w:color w:val="333333"/>
          <w:sz w:val="24"/>
          <w:lang w:val="ru-MD"/>
        </w:rPr>
        <w:t>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2B3D60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1827219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30405D2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повсякденний</w:t>
      </w:r>
    </w:p>
    <w:p w14:paraId="3043271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воскликнім Богу, Спасителеві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нашому.</w:t>
      </w:r>
    </w:p>
    <w:p w14:paraId="1B40845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1521BA4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49F4D46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5084F7E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</w:t>
      </w:r>
      <w:r w:rsidRPr="00C9289F">
        <w:rPr>
          <w:rFonts w:ascii="Times New Roman" w:hAnsi="Times New Roman"/>
          <w:color w:val="333333"/>
          <w:sz w:val="24"/>
          <w:lang w:val="ru-MD"/>
        </w:rPr>
        <w:t>еликий по всій землі.</w:t>
      </w:r>
    </w:p>
    <w:p w14:paraId="1827A1F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437CCE3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260076F1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ADFB64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36144A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59443D6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3FB625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Тропар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6DF8E90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Слава, і нині: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Кондак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Вознісся Ти на хрест волею своєю.* Новому людові Твоє</w:t>
      </w:r>
      <w:r w:rsidRPr="00C9289F">
        <w:rPr>
          <w:rFonts w:ascii="Times New Roman" w:hAnsi="Times New Roman"/>
          <w:color w:val="333333"/>
          <w:sz w:val="24"/>
          <w:lang w:val="ru-MD"/>
        </w:rPr>
        <w:t>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1111661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794308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B1661B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Прокімен, пісня Богородиці (г. 3):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Величає душа моя Господа і возрадувався дух мій у Бозі, Спасі моїм.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(Лк. 1,46-47).</w:t>
      </w:r>
    </w:p>
    <w:p w14:paraId="04B08BE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 зглянувся на смирення раби своєї, ось бо віднині ублажать мене всі роди.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(Лк. 1,48).</w:t>
      </w:r>
    </w:p>
    <w:p w14:paraId="03F4F9C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81F6311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apostol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1728753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Апостол: </w:t>
      </w:r>
    </w:p>
    <w:p w14:paraId="0625AA5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apostol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E0523B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6375E2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Алилуя (г. 8):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Слухай, дочко, і споглянь, і прихили вухо Твоє.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44,11)</w:t>
      </w:r>
    </w:p>
    <w:p w14:paraId="2524973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Лицю Твоєму помоляться багаті народи.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44,13)</w:t>
      </w:r>
    </w:p>
    <w:p w14:paraId="07CA4C5D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6E0396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1307891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Євангеліє: </w:t>
      </w:r>
    </w:p>
    <w:p w14:paraId="23236C0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0F3601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3BA4A9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Чашу спасіння прийму і ім’я Господнє призову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(Пс. 115,4).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0CCD5755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C9C19B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B945AE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Священик: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Константинограда,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день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і всіх святих, помилує і спасе нас, як благий і чоловіколюбець.</w:t>
      </w:r>
    </w:p>
    <w:p w14:paraId="15701155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755B350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25, Четвер</w:t>
      </w:r>
    </w:p>
    <w:p w14:paraId="7DCCB7D6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color w:val="FF4400"/>
          <w:sz w:val="24"/>
        </w:rPr>
        <w:t>🕂</w:t>
      </w:r>
      <w:r w:rsidRPr="00C9289F">
        <w:rPr>
          <w:rFonts w:ascii="Times New Roman" w:hAnsi="Times New Roman"/>
          <w:color w:val="FF4400"/>
          <w:sz w:val="24"/>
          <w:lang w:val="ru-MD"/>
        </w:rPr>
        <w:t xml:space="preserve"> Святого отця нашого Григорія Богослова, архиєпископа Царгородського</w:t>
      </w:r>
    </w:p>
    <w:p w14:paraId="31B57A4A" w14:textId="77777777" w:rsidR="00894485" w:rsidRDefault="00C9289F"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 w14:paraId="1A2131F1" w14:textId="77777777" w:rsidR="00894485" w:rsidRDefault="00C9289F">
      <w:r>
        <w:rPr>
          <w:rFonts w:ascii="Times New Roman" w:hAnsi="Times New Roman"/>
          <w:sz w:val="24"/>
          <w:highlight w:val="darkGray"/>
        </w:rPr>
        <w:t>&lt;antifon1&gt;</w:t>
      </w:r>
    </w:p>
    <w:p w14:paraId="0685A1DA" w14:textId="77777777" w:rsidR="00894485" w:rsidRDefault="00C9289F"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 w14:paraId="4F9EDD9E" w14:textId="77777777" w:rsidR="00894485" w:rsidRDefault="00C9289F"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 w14:paraId="1CA8E3C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1637C41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Сповіщати зарання милість твою і істину твою на всяку ніч.</w:t>
      </w:r>
    </w:p>
    <w:p w14:paraId="746A0B3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233DB9B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правий Господь Бог наш і немає неправди в нім.</w:t>
      </w:r>
    </w:p>
    <w:p w14:paraId="120A6EE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354C9FE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57A0406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</w:t>
      </w:r>
      <w:r w:rsidRPr="00C9289F">
        <w:rPr>
          <w:rFonts w:ascii="Times New Roman" w:hAnsi="Times New Roman"/>
          <w:color w:val="333333"/>
          <w:sz w:val="24"/>
          <w:lang w:val="ru-MD"/>
        </w:rPr>
        <w:t>, і на віки віків. Амінь.</w:t>
      </w:r>
    </w:p>
    <w:p w14:paraId="39D3B28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0975536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1&gt;</w:t>
      </w:r>
    </w:p>
    <w:p w14:paraId="750CF57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0D31199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повсякденний</w:t>
      </w:r>
    </w:p>
    <w:p w14:paraId="2FB077F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Господь воцарився, в красу зодягнувся, зодягнувся Господь у силу і перепоясався.</w:t>
      </w:r>
    </w:p>
    <w:p w14:paraId="1FF7606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</w:t>
      </w:r>
      <w:r w:rsidRPr="00C9289F">
        <w:rPr>
          <w:rFonts w:ascii="Times New Roman" w:hAnsi="Times New Roman"/>
          <w:color w:val="333333"/>
          <w:sz w:val="24"/>
          <w:lang w:val="ru-MD"/>
        </w:rPr>
        <w:t>.</w:t>
      </w:r>
    </w:p>
    <w:p w14:paraId="703B0EA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Він бо утвердив вселенну, вона не порушиться.</w:t>
      </w:r>
    </w:p>
    <w:p w14:paraId="24AF4EA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746938E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>Свідоцтва твої вельми вірні; домові Твоєму, Господи, належить святість на довгі дні.</w:t>
      </w:r>
    </w:p>
    <w:p w14:paraId="03B8E6C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67798F9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3D86A25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</w:t>
      </w:r>
      <w:r w:rsidRPr="00C9289F">
        <w:rPr>
          <w:rFonts w:ascii="Times New Roman" w:hAnsi="Times New Roman"/>
          <w:color w:val="333333"/>
          <w:sz w:val="24"/>
          <w:lang w:val="ru-MD"/>
        </w:rPr>
        <w:t>ю, і Сину, Святому Духові, і нині, і повсякчас, і на віки віків. Амінь.</w:t>
      </w:r>
    </w:p>
    <w:p w14:paraId="710FDC6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</w:t>
      </w:r>
      <w:r w:rsidRPr="00C9289F">
        <w:rPr>
          <w:rFonts w:ascii="Times New Roman" w:hAnsi="Times New Roman"/>
          <w:color w:val="333333"/>
          <w:sz w:val="24"/>
          <w:lang w:val="ru-MD"/>
        </w:rPr>
        <w:t>сте Боже, смертю смерть подолав. Ти один з Святої Тройці, рівнославимий з Отцем і Святим Духом, спаси нас.</w:t>
      </w:r>
    </w:p>
    <w:p w14:paraId="0887E0C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5FC6AE9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6425E76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повсякденний</w:t>
      </w:r>
    </w:p>
    <w:p w14:paraId="1D2BF60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воскликнім Богу, Спасителеві нашому.</w:t>
      </w:r>
    </w:p>
    <w:p w14:paraId="3A8A0B3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</w:t>
      </w:r>
      <w:r w:rsidRPr="00C9289F">
        <w:rPr>
          <w:rFonts w:ascii="Times New Roman" w:hAnsi="Times New Roman"/>
          <w:color w:val="333333"/>
          <w:sz w:val="24"/>
          <w:lang w:val="ru-MD"/>
        </w:rPr>
        <w:t>у святих дивний Ти, співаємо Тобі: Алилуя.</w:t>
      </w:r>
    </w:p>
    <w:p w14:paraId="5CDCF7F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2420FD3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20A016C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всій землі.</w:t>
      </w:r>
    </w:p>
    <w:p w14:paraId="3897AA2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Сину Божий, у святих дивний Ти, співаємо Тобі: Алилуя.</w:t>
      </w:r>
    </w:p>
    <w:p w14:paraId="2D67D21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02F49FF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7DA9A31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6FE38E5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07D790D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tropari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73DD6D9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highlight w:val="white"/>
          <w:lang w:val="ru-MD"/>
        </w:rPr>
        <w:t xml:space="preserve">Тропар (г. 1):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Пастирська сопілка твого богослов’я перемогла труби красномовців,* бо Тобі, що дослідив глибини духа,* була </w:t>
      </w:r>
      <w:r w:rsidRPr="00C9289F">
        <w:rPr>
          <w:rFonts w:ascii="Times New Roman" w:hAnsi="Times New Roman"/>
          <w:color w:val="333333"/>
          <w:sz w:val="24"/>
          <w:lang w:val="ru-MD"/>
        </w:rPr>
        <w:t>додана і краса віщування.* Моли ото Христа Бога, отче Григорію,* щоб спаслися душі наші.</w:t>
      </w:r>
    </w:p>
    <w:p w14:paraId="10C204A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 xml:space="preserve">Слава: </w:t>
      </w:r>
      <w:r w:rsidRPr="00C9289F">
        <w:rPr>
          <w:rFonts w:ascii="Times New Roman" w:hAnsi="Times New Roman"/>
          <w:i/>
          <w:color w:val="FF4400"/>
          <w:sz w:val="24"/>
          <w:highlight w:val="white"/>
          <w:lang w:val="ru-MD"/>
        </w:rPr>
        <w:t xml:space="preserve">Кондак (г. 3): </w:t>
      </w:r>
      <w:r w:rsidRPr="00C9289F">
        <w:rPr>
          <w:rFonts w:ascii="Times New Roman" w:hAnsi="Times New Roman"/>
          <w:color w:val="333333"/>
          <w:sz w:val="24"/>
          <w:lang w:val="ru-MD"/>
        </w:rPr>
        <w:t>Богословним твоїм язиком Ти розрушив видумки красномовців, славний;* православ’я одежею, з висоти тканою, Ти Церкву украсив,* яку і носить, і з н</w:t>
      </w:r>
      <w:r w:rsidRPr="00C9289F">
        <w:rPr>
          <w:rFonts w:ascii="Times New Roman" w:hAnsi="Times New Roman"/>
          <w:color w:val="333333"/>
          <w:sz w:val="24"/>
          <w:lang w:val="ru-MD"/>
        </w:rPr>
        <w:t>ами, твоїми дітьми, кличе:* Радуйся, отче, богослов’я розуме найвищий.</w:t>
      </w:r>
    </w:p>
    <w:p w14:paraId="7E389F7A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color w:val="333333"/>
          <w:sz w:val="24"/>
        </w:rPr>
        <w:t>I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нині: </w:t>
      </w:r>
      <w:r w:rsidRPr="00C9289F">
        <w:rPr>
          <w:rFonts w:ascii="Times New Roman" w:hAnsi="Times New Roman"/>
          <w:i/>
          <w:color w:val="FF4400"/>
          <w:sz w:val="24"/>
          <w:highlight w:val="white"/>
          <w:lang w:val="ru-MD"/>
        </w:rPr>
        <w:t xml:space="preserve">Богородичний (г. 3):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</w:t>
      </w:r>
      <w:r w:rsidRPr="00C9289F">
        <w:rPr>
          <w:rFonts w:ascii="Times New Roman" w:hAnsi="Times New Roman"/>
          <w:color w:val="333333"/>
          <w:sz w:val="24"/>
          <w:lang w:val="ru-MD"/>
        </w:rPr>
        <w:t>нас молить Богородиця превічного Бога.</w:t>
      </w:r>
    </w:p>
    <w:p w14:paraId="5D4B095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tropari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22B2894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prokimen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364847F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Прокімен (г. 1):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Уста мої промовлять премудрість і роздуми серця мого – розуміння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48,4).</w:t>
      </w:r>
    </w:p>
    <w:p w14:paraId="0DFEE31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Послухайте це, всі народи, почуйте, всі, хто живете во вселенній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48,2).</w:t>
      </w:r>
    </w:p>
    <w:p w14:paraId="065BDBCE" w14:textId="77777777" w:rsidR="00894485" w:rsidRDefault="00C9289F">
      <w:r>
        <w:rPr>
          <w:rFonts w:ascii="Times New Roman" w:hAnsi="Times New Roman"/>
          <w:sz w:val="24"/>
          <w:highlight w:val="darkGray"/>
        </w:rPr>
        <w:t>&lt;/prokimen&gt;</w:t>
      </w:r>
    </w:p>
    <w:p w14:paraId="0D0C2284" w14:textId="77777777" w:rsidR="00894485" w:rsidRDefault="00C9289F">
      <w:r>
        <w:rPr>
          <w:rFonts w:ascii="Times New Roman" w:hAnsi="Times New Roman"/>
          <w:sz w:val="24"/>
          <w:highlight w:val="darkGray"/>
        </w:rPr>
        <w:t>&lt;apost</w:t>
      </w:r>
      <w:r>
        <w:rPr>
          <w:rFonts w:ascii="Times New Roman" w:hAnsi="Times New Roman"/>
          <w:sz w:val="24"/>
          <w:highlight w:val="darkGray"/>
        </w:rPr>
        <w:t>ol&gt;</w:t>
      </w:r>
    </w:p>
    <w:p w14:paraId="2594C9AB" w14:textId="77777777" w:rsidR="00894485" w:rsidRDefault="00C9289F">
      <w:r>
        <w:t>Ряд.: #ap067</w:t>
      </w:r>
    </w:p>
    <w:p w14:paraId="580962F0" w14:textId="77777777" w:rsidR="00894485" w:rsidRDefault="00C9289F">
      <w:r>
        <w:t>Св.: #ap151</w:t>
      </w:r>
    </w:p>
    <w:p w14:paraId="7B25656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apostol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64B026E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aleluia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54D1BAA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Алилуя (г. 2):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Уста праведного повчаться премудрости і язик його промовить суд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36,30).</w:t>
      </w:r>
    </w:p>
    <w:p w14:paraId="0CF22B6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Закон Бога його в серці його і не зупиняться стопи його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36,31).</w:t>
      </w:r>
    </w:p>
    <w:p w14:paraId="4177D1A1" w14:textId="77777777" w:rsidR="00894485" w:rsidRDefault="00C9289F">
      <w:r>
        <w:rPr>
          <w:rFonts w:ascii="Times New Roman" w:hAnsi="Times New Roman"/>
          <w:sz w:val="24"/>
          <w:highlight w:val="darkGray"/>
        </w:rPr>
        <w:t>&lt;/aleluia&gt;</w:t>
      </w:r>
    </w:p>
    <w:p w14:paraId="2CB1E4B5" w14:textId="77777777" w:rsidR="00894485" w:rsidRDefault="00C9289F">
      <w:r>
        <w:rPr>
          <w:rFonts w:ascii="Times New Roman" w:hAnsi="Times New Roman"/>
          <w:sz w:val="24"/>
          <w:highlight w:val="darkGray"/>
        </w:rPr>
        <w:t>&lt;evanhelie&gt;</w:t>
      </w:r>
    </w:p>
    <w:p w14:paraId="3F9FB7B7" w14:textId="77777777" w:rsidR="00894485" w:rsidRDefault="00C9289F">
      <w:r>
        <w:t>Ряд.: #mr060</w:t>
      </w:r>
    </w:p>
    <w:p w14:paraId="6D57B7A7" w14:textId="77777777" w:rsidR="00894485" w:rsidRDefault="00C9289F">
      <w:r>
        <w:t>Св.</w:t>
      </w:r>
      <w:r>
        <w:t>: #iv036</w:t>
      </w:r>
    </w:p>
    <w:p w14:paraId="592D692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evanhelie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3E27847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prychasnii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0D1087E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 xml:space="preserve">Причасний: </w:t>
      </w:r>
      <w:r w:rsidRPr="00C9289F">
        <w:rPr>
          <w:rFonts w:ascii="Times New Roman" w:hAnsi="Times New Roman"/>
          <w:color w:val="333333"/>
          <w:sz w:val="24"/>
          <w:lang w:val="ru-MD"/>
        </w:rPr>
        <w:t>В пам’ять вічну буде праведник, злих слухів не убоїться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(Пс. 111,6-7).</w:t>
      </w:r>
      <w:r w:rsidRPr="00C9289F">
        <w:rPr>
          <w:rFonts w:ascii="Times New Roman" w:hAnsi="Times New Roman"/>
          <w:color w:val="333333"/>
          <w:sz w:val="24"/>
          <w:lang w:val="ru-MD"/>
        </w:rPr>
        <w:t>Алилуя,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тричі.</w:t>
      </w:r>
    </w:p>
    <w:p w14:paraId="4E3B03E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prychasnii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4912BF3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6F3D8CB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sz w:val="24"/>
          <w:lang w:val="ru-MD"/>
        </w:rPr>
        <w:t xml:space="preserve"> Христос, істинний Бог наш, молитвами пречистої своєї Матері, чесного і славного пророка, пр</w:t>
      </w:r>
      <w:r w:rsidRPr="00C9289F">
        <w:rPr>
          <w:rFonts w:ascii="Times New Roman" w:hAnsi="Times New Roman"/>
          <w:sz w:val="24"/>
          <w:lang w:val="ru-MD"/>
        </w:rPr>
        <w:t xml:space="preserve">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sz w:val="24"/>
          <w:lang w:val="ru-MD"/>
        </w:rPr>
        <w:t>, св. прп. Григорія Богослова, якого сьогодні пам'ять торжественно звершуємо, архиєп. Царгородсь</w:t>
      </w:r>
      <w:r w:rsidRPr="00C9289F">
        <w:rPr>
          <w:rFonts w:ascii="Times New Roman" w:hAnsi="Times New Roman"/>
          <w:sz w:val="24"/>
          <w:lang w:val="ru-MD"/>
        </w:rPr>
        <w:t>кого, свщмч. Петра Вергуна, пресв., і всіх святих, помилує і спасе нас, як благий і чоловіколюбець.</w:t>
      </w:r>
    </w:p>
    <w:p w14:paraId="274B76F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151F7D3B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26, П'ятниця</w:t>
      </w:r>
    </w:p>
    <w:p w14:paraId="74140D4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Преподобного отця нашого Ксенофонта, дружини його Марії</w:t>
      </w:r>
    </w:p>
    <w:p w14:paraId="404F777A" w14:textId="77777777" w:rsidR="00894485" w:rsidRDefault="00C9289F">
      <w:r>
        <w:rPr>
          <w:rFonts w:ascii="Consolas" w:hAnsi="Consolas"/>
          <w:highlight w:val="darkGray"/>
        </w:rPr>
        <w:t>&lt;ustav custom=n liturgia=liz /&gt;</w:t>
      </w:r>
    </w:p>
    <w:p w14:paraId="43A74CD3" w14:textId="77777777" w:rsidR="00894485" w:rsidRDefault="00C9289F">
      <w:r>
        <w:rPr>
          <w:rFonts w:ascii="Consolas" w:hAnsi="Consolas"/>
          <w:highlight w:val="darkGray"/>
        </w:rPr>
        <w:t>&lt;antifon1&gt;</w:t>
      </w:r>
    </w:p>
    <w:p w14:paraId="043B1BC3" w14:textId="77777777" w:rsidR="00894485" w:rsidRDefault="00C9289F"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  <w:r>
        <w:rPr>
          <w:rFonts w:ascii="Times New Roman" w:hAnsi="Times New Roman"/>
          <w:b/>
          <w:i/>
          <w:color w:val="FF4400"/>
          <w:sz w:val="24"/>
        </w:rPr>
        <w:t>повсякденний</w:t>
      </w:r>
    </w:p>
    <w:p w14:paraId="6AA4CAE6" w14:textId="77777777" w:rsidR="00894485" w:rsidRDefault="00C9289F"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 w14:paraId="4F08C93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1F1B75B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Сповіщати зарання милість твою і істину твою на всяку ніч.</w:t>
      </w:r>
    </w:p>
    <w:p w14:paraId="7B80565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057DCF9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правий Господь Б</w:t>
      </w:r>
      <w:r w:rsidRPr="00C9289F">
        <w:rPr>
          <w:rFonts w:ascii="Times New Roman" w:hAnsi="Times New Roman"/>
          <w:color w:val="333333"/>
          <w:sz w:val="24"/>
          <w:lang w:val="ru-MD"/>
        </w:rPr>
        <w:t>ог наш і немає неправди в нім.</w:t>
      </w:r>
    </w:p>
    <w:p w14:paraId="4691379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4C0F232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7BC473F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повсякчас, і на віки віків. Амінь.</w:t>
      </w:r>
    </w:p>
    <w:p w14:paraId="3AA0F08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</w:t>
      </w:r>
      <w:r w:rsidRPr="00C9289F">
        <w:rPr>
          <w:rFonts w:ascii="Times New Roman" w:hAnsi="Times New Roman"/>
          <w:color w:val="333333"/>
          <w:sz w:val="24"/>
          <w:lang w:val="ru-MD"/>
        </w:rPr>
        <w:t>се, спаси нас.</w:t>
      </w:r>
    </w:p>
    <w:p w14:paraId="4B37DD7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3938963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4AE8AB3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повсякденний</w:t>
      </w:r>
    </w:p>
    <w:p w14:paraId="5AFCCC3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>Господь воцарився, в красу зодягнувся, зодягнувся Господь у силу і перепоясався.</w:t>
      </w:r>
    </w:p>
    <w:p w14:paraId="2F327FF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3F65075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Він бо утвердив вселенну, вона не порушиться.</w:t>
      </w:r>
    </w:p>
    <w:p w14:paraId="21D78D2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</w:t>
      </w:r>
      <w:r w:rsidRPr="00C9289F">
        <w:rPr>
          <w:rFonts w:ascii="Times New Roman" w:hAnsi="Times New Roman"/>
          <w:color w:val="333333"/>
          <w:sz w:val="24"/>
          <w:lang w:val="ru-MD"/>
        </w:rPr>
        <w:t>итвами святих твоїх, Спасе, спаси нас.</w:t>
      </w:r>
    </w:p>
    <w:p w14:paraId="654F680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Свідоцтва твої вельми вірні; домові Твоєму. Господи, належить святість на довгі дні.</w:t>
      </w:r>
    </w:p>
    <w:p w14:paraId="3258058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75D9E6F5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437E450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Святому Духові, і нині, і повсякчас, і на віки ві</w:t>
      </w:r>
      <w:r w:rsidRPr="00C9289F">
        <w:rPr>
          <w:rFonts w:ascii="Times New Roman" w:hAnsi="Times New Roman"/>
          <w:color w:val="333333"/>
          <w:sz w:val="24"/>
          <w:lang w:val="ru-MD"/>
        </w:rPr>
        <w:t>ків. Амінь.</w:t>
      </w:r>
    </w:p>
    <w:p w14:paraId="5E2C144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</w:t>
      </w:r>
      <w:r w:rsidRPr="00C9289F">
        <w:rPr>
          <w:rFonts w:ascii="Times New Roman" w:hAnsi="Times New Roman"/>
          <w:color w:val="333333"/>
          <w:sz w:val="24"/>
          <w:lang w:val="ru-MD"/>
        </w:rPr>
        <w:t>внославимий з Отцем і Святим Духом, спаси нас.</w:t>
      </w:r>
    </w:p>
    <w:p w14:paraId="5C12109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3C12C71F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376DC36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повсякденний</w:t>
      </w:r>
    </w:p>
    <w:p w14:paraId="08EF44A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воскликнім Богу, Спасителеві нашому.</w:t>
      </w:r>
    </w:p>
    <w:p w14:paraId="5E289D0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571C9C1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7F9BE41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1A89E46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всій зе</w:t>
      </w:r>
      <w:r w:rsidRPr="00C9289F">
        <w:rPr>
          <w:rFonts w:ascii="Times New Roman" w:hAnsi="Times New Roman"/>
          <w:color w:val="333333"/>
          <w:sz w:val="24"/>
          <w:lang w:val="ru-MD"/>
        </w:rPr>
        <w:t>млі.</w:t>
      </w:r>
    </w:p>
    <w:p w14:paraId="370C171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65DF894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4BA154A9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739AD4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4AB8C35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D2A14C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lastRenderedPageBreak/>
        <w:t>&lt;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26BF70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Тропар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Спаси, Господи, людей твоїх* і благослови насліддя Твоє,* перемоги благовірному народові на супротивників даруй</w:t>
      </w:r>
      <w:r w:rsidRPr="00C9289F">
        <w:rPr>
          <w:rFonts w:ascii="Times New Roman" w:hAnsi="Times New Roman"/>
          <w:color w:val="333333"/>
          <w:sz w:val="24"/>
          <w:lang w:val="ru-MD"/>
        </w:rPr>
        <w:t>,* і хрестом твоїм* охорони люд твій.</w:t>
      </w:r>
    </w:p>
    <w:p w14:paraId="42F08E2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Слава, і нині: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Кондак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</w:t>
      </w:r>
      <w:r w:rsidRPr="00C9289F">
        <w:rPr>
          <w:rFonts w:ascii="Times New Roman" w:hAnsi="Times New Roman"/>
          <w:color w:val="333333"/>
          <w:sz w:val="24"/>
          <w:lang w:val="ru-MD"/>
        </w:rPr>
        <w:t>у,* що за посібник має Твоє оружжя миру, непоборну перемогу.</w:t>
      </w:r>
    </w:p>
    <w:p w14:paraId="21893F8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9564EEC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F1E6E6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Прокімен (г. 7):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Возносіть Господа Бога нашого і поклоняйтеся підніжжю ніг його, бо святе воно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98,5).</w:t>
      </w:r>
    </w:p>
    <w:p w14:paraId="7D7E47D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Господь воцарився, нехай гніваються люди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98,1).</w:t>
      </w:r>
    </w:p>
    <w:p w14:paraId="709829EC" w14:textId="77777777" w:rsidR="00894485" w:rsidRDefault="00C9289F">
      <w:r>
        <w:rPr>
          <w:rFonts w:ascii="Consolas" w:hAnsi="Consolas"/>
          <w:highlight w:val="darkGray"/>
        </w:rPr>
        <w:t>&lt;/proki</w:t>
      </w:r>
      <w:r>
        <w:rPr>
          <w:rFonts w:ascii="Consolas" w:hAnsi="Consolas"/>
          <w:highlight w:val="darkGray"/>
        </w:rPr>
        <w:t>men&gt;</w:t>
      </w:r>
    </w:p>
    <w:p w14:paraId="188D42F0" w14:textId="77777777" w:rsidR="00894485" w:rsidRDefault="00C9289F">
      <w:r>
        <w:rPr>
          <w:rFonts w:ascii="Consolas" w:hAnsi="Consolas"/>
          <w:highlight w:val="darkGray"/>
        </w:rPr>
        <w:t>&lt;apostol&gt;</w:t>
      </w:r>
    </w:p>
    <w:p w14:paraId="7E4DC2EE" w14:textId="77777777" w:rsidR="00894485" w:rsidRDefault="00C9289F"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 w14:paraId="083C2B30" w14:textId="77777777" w:rsidR="00894485" w:rsidRDefault="00C9289F">
      <w:r>
        <w:rPr>
          <w:rFonts w:ascii="Consolas" w:hAnsi="Consolas"/>
          <w:highlight w:val="darkGray"/>
        </w:rPr>
        <w:t>&lt;/apostol&gt;</w:t>
      </w:r>
    </w:p>
    <w:p w14:paraId="07517455" w14:textId="77777777" w:rsidR="00894485" w:rsidRDefault="00C9289F">
      <w:r>
        <w:rPr>
          <w:rFonts w:ascii="Consolas" w:hAnsi="Consolas"/>
          <w:highlight w:val="darkGray"/>
        </w:rPr>
        <w:t>&lt;aleluia&gt;</w:t>
      </w:r>
    </w:p>
    <w:p w14:paraId="5AE8949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Алилуя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Пом’яни сонм твій, що його придбав Ти іздавна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73,2).</w:t>
      </w:r>
    </w:p>
    <w:p w14:paraId="2798D85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Бог же – цар наш перше віку, вчинив спасіння посеред землі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73,12).</w:t>
      </w:r>
    </w:p>
    <w:p w14:paraId="2DB074FF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58529FC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0A8901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Євангеліє: </w:t>
      </w:r>
    </w:p>
    <w:p w14:paraId="1DACE9F9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D98B599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67B74A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Знаменувалося на нас світло лиця твого, Господи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4,7).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39368B0D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C81328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lastRenderedPageBreak/>
        <w:t>&lt;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37C902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день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і </w:t>
      </w:r>
      <w:r w:rsidRPr="00C9289F">
        <w:rPr>
          <w:rFonts w:ascii="Times New Roman" w:hAnsi="Times New Roman"/>
          <w:color w:val="333333"/>
          <w:sz w:val="24"/>
          <w:lang w:val="ru-MD"/>
        </w:rPr>
        <w:t>всіх святих, помилує і спасе нас, як благий і чоловіколюбець.</w:t>
      </w:r>
    </w:p>
    <w:p w14:paraId="5CB40974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1DB91B1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27, Субота</w:t>
      </w:r>
    </w:p>
    <w:p w14:paraId="5F70F20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Субота 34 по П'ятидесятниці.</w:t>
      </w:r>
    </w:p>
    <w:p w14:paraId="0B015E92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color w:val="FF4400"/>
          <w:sz w:val="24"/>
        </w:rPr>
        <w:t>🕂</w:t>
      </w:r>
      <w:r w:rsidRPr="00C9289F">
        <w:rPr>
          <w:rFonts w:ascii="Times New Roman" w:hAnsi="Times New Roman"/>
          <w:color w:val="FF4400"/>
          <w:sz w:val="24"/>
          <w:lang w:val="ru-MD"/>
        </w:rPr>
        <w:t xml:space="preserve"> Перенесення чесних мощів святого отця нашого Івана Золотоустого</w:t>
      </w:r>
    </w:p>
    <w:p w14:paraId="4E95CCB9" w14:textId="77777777" w:rsidR="00894485" w:rsidRDefault="00C9289F"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 w14:paraId="63DBAC32" w14:textId="77777777" w:rsidR="00894485" w:rsidRDefault="00C9289F">
      <w:r>
        <w:rPr>
          <w:rFonts w:ascii="Times New Roman" w:hAnsi="Times New Roman"/>
          <w:sz w:val="24"/>
          <w:highlight w:val="darkGray"/>
        </w:rPr>
        <w:t>&lt;antifon1&gt;</w:t>
      </w:r>
    </w:p>
    <w:p w14:paraId="7D69F5F1" w14:textId="77777777" w:rsidR="00894485" w:rsidRDefault="00C9289F"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  <w:r>
        <w:rPr>
          <w:rFonts w:ascii="Times New Roman" w:hAnsi="Times New Roman"/>
          <w:b/>
          <w:i/>
          <w:color w:val="FF4400"/>
          <w:sz w:val="24"/>
        </w:rPr>
        <w:t>повсякденний</w:t>
      </w:r>
    </w:p>
    <w:p w14:paraId="650D2173" w14:textId="77777777" w:rsidR="00894485" w:rsidRDefault="00C9289F"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 w14:paraId="43C91F3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15BEF35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Сповіщати зарання милість твою і істину твою на всяку ніч.</w:t>
      </w:r>
    </w:p>
    <w:p w14:paraId="598A4E8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29F4AAC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правий Господь Б</w:t>
      </w:r>
      <w:r w:rsidRPr="00C9289F">
        <w:rPr>
          <w:rFonts w:ascii="Times New Roman" w:hAnsi="Times New Roman"/>
          <w:color w:val="333333"/>
          <w:sz w:val="24"/>
          <w:lang w:val="ru-MD"/>
        </w:rPr>
        <w:t>ог наш і немає неправди в нім.</w:t>
      </w:r>
    </w:p>
    <w:p w14:paraId="2A4769A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10AE219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034A53A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повсякчас, і на віки віків. Амінь.</w:t>
      </w:r>
    </w:p>
    <w:p w14:paraId="5576F17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</w:t>
      </w:r>
      <w:r w:rsidRPr="00C9289F">
        <w:rPr>
          <w:rFonts w:ascii="Times New Roman" w:hAnsi="Times New Roman"/>
          <w:color w:val="333333"/>
          <w:sz w:val="24"/>
          <w:lang w:val="ru-MD"/>
        </w:rPr>
        <w:t>се, спаси нас.</w:t>
      </w:r>
    </w:p>
    <w:p w14:paraId="4F1997D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1&gt;</w:t>
      </w:r>
    </w:p>
    <w:p w14:paraId="23E282B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43BCC8F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повсякденний</w:t>
      </w:r>
    </w:p>
    <w:p w14:paraId="3C76B7E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Господь воцарився, в красу зодягнувся, зодягнувся Господь у силу і перепоясався.</w:t>
      </w:r>
    </w:p>
    <w:p w14:paraId="317AACC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4A442D0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>Він бо утвердив вселенну, вона не порушиться.</w:t>
      </w:r>
    </w:p>
    <w:p w14:paraId="34806FB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</w:t>
      </w:r>
      <w:r w:rsidRPr="00C9289F">
        <w:rPr>
          <w:rFonts w:ascii="Times New Roman" w:hAnsi="Times New Roman"/>
          <w:color w:val="333333"/>
          <w:sz w:val="24"/>
          <w:lang w:val="ru-MD"/>
        </w:rPr>
        <w:t>итвами святих твоїх, Спасе, спаси нас.</w:t>
      </w:r>
    </w:p>
    <w:p w14:paraId="3E4A70D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Свідоцтва твої вельми вірні; домові Твоєму, Господи, належить святість на довгі дні.</w:t>
      </w:r>
    </w:p>
    <w:p w14:paraId="48D8764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333F1B4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17071CB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 Отцю, і Сину, Святому Духові, і нині, і повсякчас, і на </w:t>
      </w:r>
      <w:r w:rsidRPr="00C9289F">
        <w:rPr>
          <w:rFonts w:ascii="Times New Roman" w:hAnsi="Times New Roman"/>
          <w:color w:val="333333"/>
          <w:sz w:val="24"/>
          <w:lang w:val="ru-MD"/>
        </w:rPr>
        <w:t>віки віків. Амінь.</w:t>
      </w:r>
    </w:p>
    <w:p w14:paraId="06E52D6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</w:t>
      </w:r>
      <w:r w:rsidRPr="00C9289F">
        <w:rPr>
          <w:rFonts w:ascii="Times New Roman" w:hAnsi="Times New Roman"/>
          <w:color w:val="333333"/>
          <w:sz w:val="24"/>
          <w:lang w:val="ru-MD"/>
        </w:rPr>
        <w:t>йці, рівнославимий з Отцем і Святим Духом, спаси нас.</w:t>
      </w:r>
    </w:p>
    <w:p w14:paraId="210AFC7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3D834DD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714E4CA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повсякденний</w:t>
      </w:r>
    </w:p>
    <w:p w14:paraId="63DFA62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воскликнім Богу, Спасителеві нашому.</w:t>
      </w:r>
    </w:p>
    <w:p w14:paraId="15F6911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2F28240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лицем його з ісповіданням і псалмами воскликнім йому.</w:t>
      </w:r>
    </w:p>
    <w:p w14:paraId="31FAD4C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7EC1543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всій землі.</w:t>
      </w:r>
    </w:p>
    <w:p w14:paraId="59C7D8B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62D169C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16D4B35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78F0F09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4E4A9E7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1FAEB56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tropari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0C72907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 xml:space="preserve">Тропар (г. 8): </w:t>
      </w:r>
      <w:r w:rsidRPr="00C9289F">
        <w:rPr>
          <w:rFonts w:ascii="Times New Roman" w:hAnsi="Times New Roman"/>
          <w:color w:val="333333"/>
          <w:sz w:val="24"/>
          <w:lang w:val="ru-MD"/>
        </w:rPr>
        <w:t>Ликує божественн</w:t>
      </w:r>
      <w:r w:rsidRPr="00C9289F">
        <w:rPr>
          <w:rFonts w:ascii="Times New Roman" w:hAnsi="Times New Roman"/>
          <w:color w:val="333333"/>
          <w:sz w:val="24"/>
          <w:lang w:val="ru-MD"/>
        </w:rPr>
        <w:t>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</w:t>
      </w:r>
      <w:r w:rsidRPr="00C9289F">
        <w:rPr>
          <w:rFonts w:ascii="Times New Roman" w:hAnsi="Times New Roman"/>
          <w:color w:val="333333"/>
          <w:sz w:val="24"/>
          <w:lang w:val="ru-MD"/>
        </w:rPr>
        <w:t>стольнику:* Моли Христа Бога, щоб спаслися душі наші.</w:t>
      </w:r>
    </w:p>
    <w:p w14:paraId="221C900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Кондак (г. 1): </w:t>
      </w:r>
      <w:r w:rsidRPr="00C9289F">
        <w:rPr>
          <w:rFonts w:ascii="Times New Roman" w:hAnsi="Times New Roman"/>
          <w:color w:val="333333"/>
          <w:sz w:val="24"/>
          <w:lang w:val="ru-MD"/>
        </w:rPr>
        <w:t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</w:t>
      </w:r>
      <w:r w:rsidRPr="00C9289F">
        <w:rPr>
          <w:rFonts w:ascii="Times New Roman" w:hAnsi="Times New Roman"/>
          <w:color w:val="333333"/>
          <w:sz w:val="24"/>
          <w:lang w:val="ru-MD"/>
        </w:rPr>
        <w:t>ами твоїми, Йоане Золотоустий.</w:t>
      </w:r>
    </w:p>
    <w:p w14:paraId="3CCE26DF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color w:val="333333"/>
          <w:sz w:val="24"/>
        </w:rPr>
        <w:t>I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нині: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Богородичний (г. 1): </w:t>
      </w:r>
      <w:r w:rsidRPr="00C9289F">
        <w:rPr>
          <w:rFonts w:ascii="Times New Roman" w:hAnsi="Times New Roman"/>
          <w:color w:val="333333"/>
          <w:sz w:val="24"/>
          <w:lang w:val="ru-MD"/>
        </w:rPr>
        <w:t>Коли Гавриїл звіщав Тобі, Діво: Радуйся,* – з голосом воплочувався Владика всіх* у Тобі, святім кивоті,* як рік праведний Давид:* Явилася Ти ширша небес,* що поносила Сотворителя Твого.* Слава Том</w:t>
      </w:r>
      <w:r w:rsidRPr="00C9289F">
        <w:rPr>
          <w:rFonts w:ascii="Times New Roman" w:hAnsi="Times New Roman"/>
          <w:color w:val="333333"/>
          <w:sz w:val="24"/>
          <w:lang w:val="ru-MD"/>
        </w:rPr>
        <w:t>у, що вселився в Тебе,* слава Тому, що вийшов із Тебе,* слава Тому, що визволив нас Різдвом Своїм.</w:t>
      </w:r>
    </w:p>
    <w:p w14:paraId="4BB61A0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tropari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2411FA7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prokimen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60C2018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Прокімен (г. 1):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Уста мої промовлять премудрість і роздуми серця мого – розуміння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48,4).</w:t>
      </w:r>
    </w:p>
    <w:p w14:paraId="0DC1FD5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Послухайте це, всі народи, почуйте,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всі, хто живете во вселенній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48,2).</w:t>
      </w:r>
    </w:p>
    <w:p w14:paraId="66202C19" w14:textId="77777777" w:rsidR="00894485" w:rsidRDefault="00C9289F">
      <w:r>
        <w:rPr>
          <w:rFonts w:ascii="Times New Roman" w:hAnsi="Times New Roman"/>
          <w:sz w:val="24"/>
          <w:highlight w:val="darkGray"/>
        </w:rPr>
        <w:t>&lt;/prokimen&gt;</w:t>
      </w:r>
    </w:p>
    <w:p w14:paraId="7B4897D7" w14:textId="77777777" w:rsidR="00894485" w:rsidRDefault="00C9289F">
      <w:r>
        <w:rPr>
          <w:rFonts w:ascii="Times New Roman" w:hAnsi="Times New Roman"/>
          <w:sz w:val="24"/>
          <w:highlight w:val="darkGray"/>
        </w:rPr>
        <w:t>&lt;apostol&gt;</w:t>
      </w:r>
    </w:p>
    <w:p w14:paraId="2AF60E5D" w14:textId="77777777" w:rsidR="00894485" w:rsidRDefault="00C9289F">
      <w:r>
        <w:t>Ряд.: #ap069</w:t>
      </w:r>
    </w:p>
    <w:p w14:paraId="3C91D7FB" w14:textId="77777777" w:rsidR="00894485" w:rsidRDefault="00C9289F">
      <w:r>
        <w:t>Св.: #ap318</w:t>
      </w:r>
    </w:p>
    <w:p w14:paraId="42179BF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apostol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1EC810A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aleluia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7C33A50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Алилуя (г. 2):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Уста праведного повчаться премудрости і язик його промовить суд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36,30).</w:t>
      </w:r>
    </w:p>
    <w:p w14:paraId="644F70A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Закон Бога його в серці його і не зупиняться стопи його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36,31).</w:t>
      </w:r>
    </w:p>
    <w:p w14:paraId="56A2D3BF" w14:textId="77777777" w:rsidR="00894485" w:rsidRDefault="00C9289F">
      <w:r>
        <w:rPr>
          <w:rFonts w:ascii="Times New Roman" w:hAnsi="Times New Roman"/>
          <w:sz w:val="24"/>
          <w:highlight w:val="darkGray"/>
        </w:rPr>
        <w:t>&lt;/aleluia&gt;</w:t>
      </w:r>
    </w:p>
    <w:p w14:paraId="3FA22EFD" w14:textId="77777777" w:rsidR="00894485" w:rsidRDefault="00C9289F">
      <w:r>
        <w:rPr>
          <w:rFonts w:ascii="Times New Roman" w:hAnsi="Times New Roman"/>
          <w:sz w:val="24"/>
          <w:highlight w:val="darkGray"/>
        </w:rPr>
        <w:t>&lt;evanhelie&gt;</w:t>
      </w:r>
    </w:p>
    <w:p w14:paraId="4BF16944" w14:textId="77777777" w:rsidR="00894485" w:rsidRDefault="00C9289F">
      <w:r>
        <w:t>Ряд.: #mr062</w:t>
      </w:r>
    </w:p>
    <w:p w14:paraId="076028E1" w14:textId="77777777" w:rsidR="00894485" w:rsidRDefault="00C9289F">
      <w:r>
        <w:lastRenderedPageBreak/>
        <w:t>Св.: #iv036</w:t>
      </w:r>
    </w:p>
    <w:p w14:paraId="0F0CE4A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evanhelie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7CADAFB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prychasnii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2E3BDF4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Причасний: </w:t>
      </w:r>
      <w:r w:rsidRPr="00C9289F">
        <w:rPr>
          <w:rFonts w:ascii="Times New Roman" w:hAnsi="Times New Roman"/>
          <w:color w:val="333333"/>
          <w:sz w:val="24"/>
          <w:lang w:val="ru-MD"/>
        </w:rPr>
        <w:t>В пам’ять вічну буде праведник, злих слухів не убоїться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(Пс. 111,6-7).</w:t>
      </w:r>
      <w:r w:rsidRPr="00C9289F">
        <w:rPr>
          <w:rFonts w:ascii="Times New Roman" w:hAnsi="Times New Roman"/>
          <w:color w:val="333333"/>
          <w:sz w:val="24"/>
          <w:lang w:val="ru-MD"/>
        </w:rPr>
        <w:t>Алилуя,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тричі.</w:t>
      </w:r>
    </w:p>
    <w:p w14:paraId="49F12C6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prychasnii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4441A9E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v</w:t>
      </w:r>
      <w:r>
        <w:rPr>
          <w:rFonts w:ascii="Times New Roman" w:hAnsi="Times New Roman"/>
          <w:sz w:val="24"/>
          <w:highlight w:val="darkGray"/>
        </w:rPr>
        <w:t>idpust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261F38F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sz w:val="24"/>
          <w:lang w:val="ru-MD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</w:t>
      </w:r>
      <w:r w:rsidRPr="00C9289F">
        <w:rPr>
          <w:rFonts w:ascii="Times New Roman" w:hAnsi="Times New Roman"/>
          <w:sz w:val="24"/>
          <w:lang w:val="ru-MD"/>
        </w:rPr>
        <w:t xml:space="preserve">ада, святого,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sz w:val="24"/>
          <w:lang w:val="ru-MD"/>
        </w:rPr>
        <w:t>, св. прп. Йоана Золотоустого, що його перенесення чесних мощів сьогодні пам'ять торжественно звершуємо, і всіх святих, помилує і спасе нас, як благий і чоловіколюбець.</w:t>
      </w:r>
    </w:p>
    <w:p w14:paraId="16D92AD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244DE635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28, Неділя</w:t>
      </w:r>
    </w:p>
    <w:p w14:paraId="5B85402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FF4400"/>
          <w:sz w:val="24"/>
          <w:lang w:val="ru-MD"/>
        </w:rPr>
        <w:t xml:space="preserve">Неділя 34 по </w:t>
      </w:r>
      <w:r w:rsidRPr="00C9289F">
        <w:rPr>
          <w:rFonts w:ascii="Times New Roman" w:hAnsi="Times New Roman"/>
          <w:color w:val="FF4400"/>
          <w:sz w:val="24"/>
          <w:lang w:val="ru-MD"/>
        </w:rPr>
        <w:t>П'ятидесятниці. Гл. 1.</w:t>
      </w:r>
    </w:p>
    <w:p w14:paraId="21FA8A75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sz w:val="24"/>
        </w:rPr>
        <w:t>🕃</w:t>
      </w:r>
      <w:r w:rsidRPr="00C9289F">
        <w:rPr>
          <w:rFonts w:ascii="Times New Roman" w:hAnsi="Times New Roman"/>
          <w:sz w:val="24"/>
          <w:lang w:val="ru-MD"/>
        </w:rPr>
        <w:t xml:space="preserve"> Преподобного отця нашого Єфрема Сирійця </w:t>
      </w:r>
    </w:p>
    <w:p w14:paraId="239E7B21" w14:textId="77777777" w:rsidR="00894485" w:rsidRDefault="00C9289F">
      <w:r>
        <w:rPr>
          <w:rFonts w:ascii="Consolas" w:hAnsi="Consolas"/>
          <w:highlight w:val="darkGray"/>
        </w:rPr>
        <w:t>&lt;ustav custom=n liturgia=liz /&gt;</w:t>
      </w:r>
    </w:p>
    <w:p w14:paraId="11E6658D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4ED28D6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Перший антифон воскресний</w:t>
      </w:r>
    </w:p>
    <w:p w14:paraId="7E88086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Воскликніте Господеві, вся земля, співайте ж імені його, віддайте славу хвалі його.</w:t>
      </w:r>
    </w:p>
    <w:p w14:paraId="43B6482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</w:t>
      </w:r>
      <w:r w:rsidRPr="00C9289F">
        <w:rPr>
          <w:rFonts w:ascii="Times New Roman" w:hAnsi="Times New Roman"/>
          <w:color w:val="333333"/>
          <w:sz w:val="24"/>
          <w:lang w:val="ru-MD"/>
        </w:rPr>
        <w:t>, спаси нас.</w:t>
      </w:r>
    </w:p>
    <w:p w14:paraId="42FAF4F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Скажіте Богові: Як страшні діла твої, у множестві сили Твоєї леститимуть Тобі вороги твої.</w:t>
      </w:r>
    </w:p>
    <w:p w14:paraId="309521D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64401B1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Вся земля нехай поклониться Тобі і співає Тобі, нехай же співає імені Твоєму, Всевишній.</w:t>
      </w:r>
    </w:p>
    <w:p w14:paraId="0A5BD6A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</w:t>
      </w:r>
      <w:r w:rsidRPr="00C9289F">
        <w:rPr>
          <w:rFonts w:ascii="Times New Roman" w:hAnsi="Times New Roman"/>
          <w:color w:val="333333"/>
          <w:sz w:val="24"/>
          <w:lang w:val="ru-MD"/>
        </w:rPr>
        <w:t>вами Богородиці, Спасе, спаси нас.</w:t>
      </w:r>
    </w:p>
    <w:p w14:paraId="0045F52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16DB572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повсякчас, і на віки віків. Амінь.</w:t>
      </w:r>
    </w:p>
    <w:p w14:paraId="77AC2A0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22D5E84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033BE63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2BFAEB2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воскресний</w:t>
      </w:r>
    </w:p>
    <w:p w14:paraId="541CDD1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Боже, ущедри нас і благослови нас, просвіти лице Твоє на нас і помилуй нас.</w:t>
      </w:r>
    </w:p>
    <w:p w14:paraId="725B821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що воскрес із мертвих, співаємо Тобі: Алилуя.</w:t>
      </w:r>
    </w:p>
    <w:p w14:paraId="3B9B97E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Щоб пізнали ми на землі путь твою, у всіх народах спасіння Твоє.</w:t>
      </w:r>
    </w:p>
    <w:p w14:paraId="5B1F856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що воскрес із мертвих, співаємо Тобі: Алилуя.</w:t>
      </w:r>
    </w:p>
    <w:p w14:paraId="634DD6B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Нехай ісповідують Тебе люди, Боже, нехай ісповідують Тебе люди всі.</w:t>
      </w:r>
    </w:p>
    <w:p w14:paraId="3C335F4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що воскрес із мертвих, співаємо Тобі: Алилуя.</w:t>
      </w:r>
    </w:p>
    <w:p w14:paraId="19DB3276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092BA28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 Отцю, і Сину, </w:t>
      </w:r>
      <w:r w:rsidRPr="00C9289F">
        <w:rPr>
          <w:rFonts w:ascii="Times New Roman" w:hAnsi="Times New Roman"/>
          <w:color w:val="333333"/>
          <w:sz w:val="24"/>
          <w:lang w:val="ru-MD"/>
        </w:rPr>
        <w:t>Святому Духові, і нині, і повсякчас, і на віки віків. Амінь.</w:t>
      </w:r>
    </w:p>
    <w:p w14:paraId="6A06B75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</w:t>
      </w:r>
      <w:r w:rsidRPr="00C9289F">
        <w:rPr>
          <w:rFonts w:ascii="Times New Roman" w:hAnsi="Times New Roman"/>
          <w:color w:val="333333"/>
          <w:sz w:val="24"/>
          <w:lang w:val="ru-MD"/>
        </w:rPr>
        <w:t>мертю смерть подолав. Ти один з Святої Тройці, рівнославимий з Отцем і Святим Духом, спаси нас.</w:t>
      </w:r>
    </w:p>
    <w:p w14:paraId="1EB5259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2670755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43524FC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воскресний</w:t>
      </w:r>
    </w:p>
    <w:p w14:paraId="47CADEC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воскликнім Богу, Спасителеві нашому.</w:t>
      </w:r>
    </w:p>
    <w:p w14:paraId="4CD16A8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що воскрес із мертвих, співаємо Тобі: Алилуя.</w:t>
      </w:r>
    </w:p>
    <w:p w14:paraId="18F1C9D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0ED9FBE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що воскрес із мертвих, співаємо Тобі: Алилуя.</w:t>
      </w:r>
    </w:p>
    <w:p w14:paraId="5BA2885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</w:t>
      </w:r>
      <w:r w:rsidRPr="00C9289F">
        <w:rPr>
          <w:rFonts w:ascii="Times New Roman" w:hAnsi="Times New Roman"/>
          <w:color w:val="333333"/>
          <w:sz w:val="24"/>
          <w:lang w:val="ru-MD"/>
        </w:rPr>
        <w:t>сій землі.</w:t>
      </w:r>
    </w:p>
    <w:p w14:paraId="05564CC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що воскрес із мертвих, співаємо Тобі: Алилуя.</w:t>
      </w:r>
    </w:p>
    <w:p w14:paraId="5ACB29F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3F165FE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86A9D2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D1ABDE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5F4024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D0798C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Тропар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</w:t>
      </w:r>
      <w:r w:rsidRPr="00C9289F">
        <w:rPr>
          <w:rFonts w:ascii="Times New Roman" w:hAnsi="Times New Roman"/>
          <w:color w:val="333333"/>
          <w:sz w:val="24"/>
          <w:lang w:val="ru-MD"/>
        </w:rPr>
        <w:t>ві твоєму,* єдиний Чоловіколюбець.</w:t>
      </w:r>
    </w:p>
    <w:p w14:paraId="777D25B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Слава: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Кондак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</w:t>
      </w:r>
      <w:r w:rsidRPr="00C9289F">
        <w:rPr>
          <w:rFonts w:ascii="Times New Roman" w:hAnsi="Times New Roman"/>
          <w:color w:val="333333"/>
          <w:sz w:val="24"/>
          <w:lang w:val="ru-MD"/>
        </w:rPr>
        <w:t>:* Ти, Христе, той, хто всім подає воскресіння.</w:t>
      </w:r>
    </w:p>
    <w:p w14:paraId="171BECD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 нині: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Богородичний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твого.* Слава тому, що вселився в Тебе,* слава тому, що пройшов із Тебе,* слава тому, що визволив нас Різдвом твоїм.</w:t>
      </w:r>
    </w:p>
    <w:p w14:paraId="255AB3F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3B7418F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85AC63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Прокімен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Будь, Господи, милість твоя на нас, бо уповали ми на Тебе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32,22).</w:t>
      </w:r>
    </w:p>
    <w:p w14:paraId="5D731FD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Радуйтеся, праведні, у Господі, правим належить похвала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32,1).</w:t>
      </w:r>
    </w:p>
    <w:p w14:paraId="24988E16" w14:textId="77777777" w:rsidR="00894485" w:rsidRDefault="00C9289F">
      <w:r>
        <w:rPr>
          <w:rFonts w:ascii="Consolas" w:hAnsi="Consolas"/>
          <w:highlight w:val="darkGray"/>
        </w:rPr>
        <w:t>&lt;/prokimen&gt;</w:t>
      </w:r>
    </w:p>
    <w:p w14:paraId="0B8FB0D2" w14:textId="77777777" w:rsidR="00894485" w:rsidRDefault="00C9289F">
      <w:r>
        <w:rPr>
          <w:rFonts w:ascii="Consolas" w:hAnsi="Consolas"/>
          <w:highlight w:val="darkGray"/>
        </w:rPr>
        <w:t>&lt;apostol&gt;</w:t>
      </w:r>
    </w:p>
    <w:p w14:paraId="227F1F10" w14:textId="77777777" w:rsidR="00894485" w:rsidRDefault="00C9289F"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 w14:paraId="01D77A30" w14:textId="77777777" w:rsidR="00894485" w:rsidRDefault="00C9289F">
      <w:r>
        <w:rPr>
          <w:rFonts w:ascii="Consolas" w:hAnsi="Consolas"/>
          <w:highlight w:val="darkGray"/>
        </w:rPr>
        <w:t>&lt;/apostol&gt;</w:t>
      </w:r>
    </w:p>
    <w:p w14:paraId="427740F4" w14:textId="77777777" w:rsidR="00894485" w:rsidRDefault="00C9289F">
      <w:r>
        <w:rPr>
          <w:rFonts w:ascii="Consolas" w:hAnsi="Consolas"/>
          <w:highlight w:val="darkGray"/>
        </w:rPr>
        <w:t>&lt;aleluia&gt;</w:t>
      </w:r>
    </w:p>
    <w:p w14:paraId="7403AF5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Алилуя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Бог, що дає відплату мені і покорив народи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мені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17,48).</w:t>
      </w:r>
    </w:p>
    <w:p w14:paraId="4C6AF0F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Ти, що величаєш спасіння царя і твориш милість помазаникові своєму Давидові і сімені його до віку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17,51).</w:t>
      </w:r>
    </w:p>
    <w:p w14:paraId="3DAA91C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3A7C15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5B1AB2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Євангеліє: </w:t>
      </w:r>
    </w:p>
    <w:p w14:paraId="6BFF007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0C2535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A02FBC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Хваліте Господа з небес, хваліте його в вишніх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Пс. 148,1).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4F82DC36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A46DD4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BA4E36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RPr="00C9289F">
        <w:rPr>
          <w:rFonts w:ascii="Times New Roman" w:hAnsi="Times New Roman"/>
          <w:i/>
          <w:sz w:val="24"/>
          <w:lang w:val="ru-MD"/>
        </w:rPr>
        <w:t xml:space="preserve"> </w:t>
      </w:r>
      <w:r w:rsidRPr="00C9289F">
        <w:rPr>
          <w:rFonts w:ascii="Times New Roman" w:hAnsi="Times New Roman"/>
          <w:sz w:val="24"/>
          <w:lang w:val="ru-MD"/>
        </w:rPr>
        <w:t xml:space="preserve">святого отця нашого Йоана Золотоустого, архиєпископа Константинограда,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якого є храм </w:t>
      </w:r>
      <w:r w:rsidRPr="00C9289F">
        <w:rPr>
          <w:rFonts w:ascii="Times New Roman" w:hAnsi="Times New Roman"/>
          <w:sz w:val="24"/>
          <w:lang w:val="ru-MD"/>
        </w:rPr>
        <w:t xml:space="preserve">і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день</w:t>
      </w:r>
      <w:r w:rsidRPr="00C9289F">
        <w:rPr>
          <w:rFonts w:ascii="Times New Roman" w:hAnsi="Times New Roman"/>
          <w:sz w:val="24"/>
          <w:lang w:val="ru-MD"/>
        </w:rPr>
        <w:t>, і всіх святих, помилує і спасе нас, як благий і чоловіколюбець.</w:t>
      </w:r>
    </w:p>
    <w:p w14:paraId="3FB5FAF5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369567B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29, Понеділок</w:t>
      </w:r>
    </w:p>
    <w:p w14:paraId="3B277F7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Тиждень 35 по П'ятидесятниці.</w:t>
      </w:r>
    </w:p>
    <w:p w14:paraId="75526081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sz w:val="24"/>
        </w:rPr>
        <w:t>🕃</w:t>
      </w:r>
      <w:r w:rsidRPr="00C9289F">
        <w:rPr>
          <w:rFonts w:ascii="Times New Roman" w:hAnsi="Times New Roman"/>
          <w:sz w:val="24"/>
          <w:lang w:val="ru-MD"/>
        </w:rPr>
        <w:t xml:space="preserve"> Перенесення</w:t>
      </w:r>
      <w:r w:rsidRPr="00C9289F">
        <w:rPr>
          <w:rFonts w:ascii="Times New Roman" w:hAnsi="Times New Roman"/>
          <w:sz w:val="24"/>
          <w:lang w:val="ru-MD"/>
        </w:rPr>
        <w:t xml:space="preserve"> мощів святого священномученика Ігнатія Богоносця</w:t>
      </w:r>
    </w:p>
    <w:p w14:paraId="744D385C" w14:textId="77777777" w:rsidR="00894485" w:rsidRDefault="00C9289F">
      <w:r>
        <w:rPr>
          <w:rFonts w:ascii="Consolas" w:hAnsi="Consolas"/>
          <w:highlight w:val="darkGray"/>
        </w:rPr>
        <w:t>&lt;ustav custom=n liturgia=liz /&gt;</w:t>
      </w:r>
    </w:p>
    <w:p w14:paraId="5178193B" w14:textId="77777777" w:rsidR="00894485" w:rsidRDefault="00C9289F">
      <w:r>
        <w:rPr>
          <w:rFonts w:ascii="Consolas" w:hAnsi="Consolas"/>
          <w:highlight w:val="darkGray"/>
        </w:rPr>
        <w:t>&lt;antifon1&gt;</w:t>
      </w:r>
    </w:p>
    <w:p w14:paraId="076CD75C" w14:textId="77777777" w:rsidR="00894485" w:rsidRDefault="00C9289F"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 w14:paraId="758E9F9D" w14:textId="77777777" w:rsidR="00894485" w:rsidRDefault="00C9289F"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 w14:paraId="7B8E36E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19DD394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Сповіщати </w:t>
      </w:r>
      <w:r w:rsidRPr="00C9289F">
        <w:rPr>
          <w:rFonts w:ascii="Times New Roman" w:hAnsi="Times New Roman"/>
          <w:color w:val="333333"/>
          <w:sz w:val="24"/>
          <w:lang w:val="ru-MD"/>
        </w:rPr>
        <w:t>зарання милість твою і істину твою на всяку ніч.</w:t>
      </w:r>
    </w:p>
    <w:p w14:paraId="56EB07E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119BCC3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>Бо правий Господь Бог наш і немає неправди в нім.</w:t>
      </w:r>
    </w:p>
    <w:p w14:paraId="20F7226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43EF353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4AD84AA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повсякчас, і на віки віків. Амінь.</w:t>
      </w:r>
    </w:p>
    <w:p w14:paraId="66B3D44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1BE4C20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31F44C8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0428A38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повсякденний</w:t>
      </w:r>
    </w:p>
    <w:p w14:paraId="2616F6C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Господь воцарився, в красу зодягнувся, зодягнувся Господь у силу і перепо</w:t>
      </w:r>
      <w:r w:rsidRPr="00C9289F">
        <w:rPr>
          <w:rFonts w:ascii="Times New Roman" w:hAnsi="Times New Roman"/>
          <w:color w:val="333333"/>
          <w:sz w:val="24"/>
          <w:lang w:val="ru-MD"/>
        </w:rPr>
        <w:t>ясався.</w:t>
      </w:r>
    </w:p>
    <w:p w14:paraId="5A06A7C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4C5F7BE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Він бо утвердив вселенну, вона не порушиться.</w:t>
      </w:r>
    </w:p>
    <w:p w14:paraId="0621E58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5D6F28E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Свідоцтва твої вельми вірні; домові Твоєму, Господи, належить святість на довгі дні.</w:t>
      </w:r>
    </w:p>
    <w:p w14:paraId="0C8052D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</w:t>
      </w:r>
      <w:r w:rsidRPr="00C9289F">
        <w:rPr>
          <w:rFonts w:ascii="Times New Roman" w:hAnsi="Times New Roman"/>
          <w:color w:val="333333"/>
          <w:sz w:val="24"/>
          <w:lang w:val="ru-MD"/>
        </w:rPr>
        <w:t>ами святих твоїх, Спасе, спаси нас.</w:t>
      </w:r>
    </w:p>
    <w:p w14:paraId="31F631A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4CDAEA8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Святому Духові, і нині, і повсякчас, і на віки віків. Амінь.</w:t>
      </w:r>
    </w:p>
    <w:p w14:paraId="0564B66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</w:t>
      </w:r>
      <w:r w:rsidRPr="00C9289F">
        <w:rPr>
          <w:rFonts w:ascii="Times New Roman" w:hAnsi="Times New Roman"/>
          <w:color w:val="333333"/>
          <w:sz w:val="24"/>
          <w:lang w:val="ru-MD"/>
        </w:rPr>
        <w:t>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3B67A7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0A83FF8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04EF3DB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повсякденний</w:t>
      </w:r>
    </w:p>
    <w:p w14:paraId="691F03C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Прийдіте, возрадуємося Господеві, </w:t>
      </w:r>
      <w:r w:rsidRPr="00C9289F">
        <w:rPr>
          <w:rFonts w:ascii="Times New Roman" w:hAnsi="Times New Roman"/>
          <w:color w:val="333333"/>
          <w:sz w:val="24"/>
          <w:lang w:val="ru-MD"/>
        </w:rPr>
        <w:t>воскликнім Богу, Спасителеві нашому.</w:t>
      </w:r>
    </w:p>
    <w:p w14:paraId="65E1880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182CED2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0E92E53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3470F02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</w:t>
      </w:r>
      <w:r w:rsidRPr="00C9289F">
        <w:rPr>
          <w:rFonts w:ascii="Times New Roman" w:hAnsi="Times New Roman"/>
          <w:color w:val="333333"/>
          <w:sz w:val="24"/>
          <w:lang w:val="ru-MD"/>
        </w:rPr>
        <w:t>ог – великий Господь і цар великий по всій землі.</w:t>
      </w:r>
    </w:p>
    <w:p w14:paraId="6BB9312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3AA0699C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37004CA1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18896D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10100549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1A77E1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19BFCA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Тропар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Небесних воїнств архистратиги,* молимо вас завжди ми, недостойні,* щоб ви вашими молитвами огородили нас* покро</w:t>
      </w:r>
      <w:r w:rsidRPr="00C9289F">
        <w:rPr>
          <w:rFonts w:ascii="Times New Roman" w:hAnsi="Times New Roman"/>
          <w:color w:val="333333"/>
          <w:sz w:val="24"/>
          <w:lang w:val="ru-MD"/>
        </w:rPr>
        <w:t>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7838B8D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Кондак (г. 2):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Архистратиги Божі, служителі божественної слави,* ангелів начальники і людей наставники,* корисного н</w:t>
      </w:r>
      <w:r w:rsidRPr="00C9289F">
        <w:rPr>
          <w:rFonts w:ascii="Times New Roman" w:hAnsi="Times New Roman"/>
          <w:color w:val="333333"/>
          <w:sz w:val="24"/>
          <w:lang w:val="ru-MD"/>
        </w:rPr>
        <w:t>ам просіть і великої милости* як безплотних архистратиги.</w:t>
      </w:r>
    </w:p>
    <w:p w14:paraId="3318A51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І нині: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Богородичний (г. 2):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 w:rsidRPr="00C9289F">
        <w:rPr>
          <w:rFonts w:ascii="Times New Roman" w:hAnsi="Times New Roman"/>
          <w:color w:val="333333"/>
          <w:sz w:val="24"/>
          <w:lang w:val="ru-MD"/>
        </w:rPr>
        <w:t>приснодівственну.</w:t>
      </w:r>
    </w:p>
    <w:p w14:paraId="5383379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BF908A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BCCE1B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Прокімен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Ти твориш ангелами своїми духи і слугами своїми палаючий вогонь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103,4).</w:t>
      </w:r>
    </w:p>
    <w:p w14:paraId="0DFC834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Благослови, душе моя, Господа; Господи, Боже мій, Ти дуже величний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103,1).</w:t>
      </w:r>
    </w:p>
    <w:p w14:paraId="2B45D593" w14:textId="77777777" w:rsidR="00894485" w:rsidRDefault="00C9289F">
      <w:r>
        <w:rPr>
          <w:rFonts w:ascii="Consolas" w:hAnsi="Consolas"/>
          <w:highlight w:val="darkGray"/>
        </w:rPr>
        <w:t>&lt;/prokimen&gt;</w:t>
      </w:r>
    </w:p>
    <w:p w14:paraId="311F2F83" w14:textId="77777777" w:rsidR="00894485" w:rsidRDefault="00C9289F">
      <w:r>
        <w:rPr>
          <w:rFonts w:ascii="Consolas" w:hAnsi="Consolas"/>
          <w:highlight w:val="darkGray"/>
        </w:rPr>
        <w:t>&lt;apostol&gt;</w:t>
      </w:r>
    </w:p>
    <w:p w14:paraId="146E7688" w14:textId="77777777" w:rsidR="00894485" w:rsidRDefault="00C9289F"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 w14:paraId="6CC5ECE3" w14:textId="77777777" w:rsidR="00894485" w:rsidRDefault="00C9289F">
      <w:r>
        <w:rPr>
          <w:rFonts w:ascii="Consolas" w:hAnsi="Consolas"/>
          <w:highlight w:val="darkGray"/>
        </w:rPr>
        <w:t>&lt;/ap</w:t>
      </w:r>
      <w:r>
        <w:rPr>
          <w:rFonts w:ascii="Consolas" w:hAnsi="Consolas"/>
          <w:highlight w:val="darkGray"/>
        </w:rPr>
        <w:t>ostol&gt;</w:t>
      </w:r>
    </w:p>
    <w:p w14:paraId="001DA420" w14:textId="77777777" w:rsidR="00894485" w:rsidRDefault="00C9289F">
      <w:r>
        <w:rPr>
          <w:rFonts w:ascii="Consolas" w:hAnsi="Consolas"/>
          <w:highlight w:val="darkGray"/>
        </w:rPr>
        <w:lastRenderedPageBreak/>
        <w:t>&lt;aleluia&gt;</w:t>
      </w:r>
    </w:p>
    <w:p w14:paraId="0C2E033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Алилуя (г. 5):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Хваліте Господа, всі ангели його, хваліте його, всі сили його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148,2).</w:t>
      </w:r>
    </w:p>
    <w:p w14:paraId="5C3E398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 він сказав і сталося, він повелів і створилося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148,5).</w:t>
      </w:r>
    </w:p>
    <w:p w14:paraId="5A321BD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F630B4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5B48C8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Євангеліє: </w:t>
      </w:r>
    </w:p>
    <w:p w14:paraId="1A7F891C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9BBB2E4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0CAA5C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Ти твориш ангелами своїми духи і слугами своїми палаючий вогонь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103,4).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1945972F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1DC5B726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50FF4D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Христос, істинний Бог наш, молитвами пречистої своєї Матері, заступництвом чесних небесних сил безтілесних, святих, сла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вних і всехвальних апостолів, святого отця нашого Йоана Золотоустого, архиєпископа Константинограда,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якого є день </w:t>
      </w:r>
      <w:r w:rsidRPr="00C9289F">
        <w:rPr>
          <w:rFonts w:ascii="Times New Roman" w:hAnsi="Times New Roman"/>
          <w:color w:val="333333"/>
          <w:sz w:val="24"/>
          <w:lang w:val="ru-MD"/>
        </w:rPr>
        <w:t>і всіх святих, помилує і спасе нас, як благий і чоловіколюбець.</w:t>
      </w:r>
    </w:p>
    <w:p w14:paraId="102F9865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CF62373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Січень 30, Вівторок</w:t>
      </w:r>
    </w:p>
    <w:p w14:paraId="59BAB490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color w:val="FF4400"/>
          <w:sz w:val="24"/>
        </w:rPr>
        <w:t>🕁</w:t>
      </w:r>
      <w:r w:rsidRPr="00C9289F">
        <w:rPr>
          <w:rFonts w:ascii="Times New Roman" w:hAnsi="Times New Roman"/>
          <w:color w:val="FF4400"/>
          <w:sz w:val="24"/>
          <w:lang w:val="ru-MD"/>
        </w:rPr>
        <w:t xml:space="preserve"> Святих трьох святителів, великих архиєреїв: Василія Великого, Григорія Богослова та Івана Золотоустого </w:t>
      </w:r>
    </w:p>
    <w:p w14:paraId="6AADE49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Святого священномученика Іполита</w:t>
      </w:r>
    </w:p>
    <w:p w14:paraId="2C27140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ustav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</w:t>
      </w:r>
      <w:r>
        <w:rPr>
          <w:rFonts w:ascii="Times New Roman" w:hAnsi="Times New Roman"/>
          <w:sz w:val="24"/>
          <w:highlight w:val="darkGray"/>
        </w:rPr>
        <w:t>custom</w:t>
      </w:r>
      <w:r w:rsidRPr="00C9289F">
        <w:rPr>
          <w:rFonts w:ascii="Times New Roman" w:hAnsi="Times New Roman"/>
          <w:sz w:val="24"/>
          <w:highlight w:val="darkGray"/>
          <w:lang w:val="ru-MD"/>
        </w:rPr>
        <w:t>=</w:t>
      </w:r>
      <w:r>
        <w:rPr>
          <w:rFonts w:ascii="Times New Roman" w:hAnsi="Times New Roman"/>
          <w:sz w:val="24"/>
          <w:highlight w:val="darkGray"/>
        </w:rPr>
        <w:t>n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</w:t>
      </w:r>
      <w:r>
        <w:rPr>
          <w:rFonts w:ascii="Times New Roman" w:hAnsi="Times New Roman"/>
          <w:sz w:val="24"/>
          <w:highlight w:val="darkGray"/>
        </w:rPr>
        <w:t>liturgia</w:t>
      </w:r>
      <w:r w:rsidRPr="00C9289F">
        <w:rPr>
          <w:rFonts w:ascii="Times New Roman" w:hAnsi="Times New Roman"/>
          <w:sz w:val="24"/>
          <w:highlight w:val="darkGray"/>
          <w:lang w:val="ru-MD"/>
        </w:rPr>
        <w:t>=</w:t>
      </w:r>
      <w:r>
        <w:rPr>
          <w:rFonts w:ascii="Times New Roman" w:hAnsi="Times New Roman"/>
          <w:sz w:val="24"/>
          <w:highlight w:val="darkGray"/>
        </w:rPr>
        <w:t>liz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7238199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1&gt;</w:t>
      </w:r>
    </w:p>
    <w:p w14:paraId="6D3AE03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Перший антифон повсякденний</w:t>
      </w:r>
    </w:p>
    <w:p w14:paraId="06B9867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Благо є сповідуватися Господеві і співати іме</w:t>
      </w:r>
      <w:r w:rsidRPr="00C9289F">
        <w:rPr>
          <w:rFonts w:ascii="Times New Roman" w:hAnsi="Times New Roman"/>
          <w:color w:val="333333"/>
          <w:sz w:val="24"/>
          <w:lang w:val="ru-MD"/>
        </w:rPr>
        <w:t>ні Твоєму, Всевишній.</w:t>
      </w:r>
    </w:p>
    <w:p w14:paraId="166831E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364F97B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lastRenderedPageBreak/>
        <w:t>Сповіщати зарання милість твою і істину твою на всяку ніч.</w:t>
      </w:r>
    </w:p>
    <w:p w14:paraId="267BA8F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710EA82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правий Господь Бог наш і немає неправди в нім.</w:t>
      </w:r>
    </w:p>
    <w:p w14:paraId="5A55F3D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</w:t>
      </w:r>
      <w:r w:rsidRPr="00C9289F">
        <w:rPr>
          <w:rFonts w:ascii="Times New Roman" w:hAnsi="Times New Roman"/>
          <w:color w:val="333333"/>
          <w:sz w:val="24"/>
          <w:lang w:val="ru-MD"/>
        </w:rPr>
        <w:t>ці, Спасе, спаси нас.</w:t>
      </w:r>
    </w:p>
    <w:p w14:paraId="2E78CCA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6B4F45E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повсякчас, і на віки віків. Амінь.</w:t>
      </w:r>
    </w:p>
    <w:p w14:paraId="5B39B41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4FBDC17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1&gt;</w:t>
      </w:r>
    </w:p>
    <w:p w14:paraId="3DB41BD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419DF67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</w:t>
      </w: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кденний</w:t>
      </w:r>
    </w:p>
    <w:p w14:paraId="6405969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Господь воцарився, в красу зодягнувся, зодягнувся Господь у силу і перепоясався.</w:t>
      </w:r>
    </w:p>
    <w:p w14:paraId="456DEFE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25991F6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Він бо утвердив вселенну, вона не порушиться.</w:t>
      </w:r>
    </w:p>
    <w:p w14:paraId="7E55710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2EDDFA8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Свідоцтва твої вельми вірні; домові Твоєму, Господи, належить святість на довгі дні.</w:t>
      </w:r>
    </w:p>
    <w:p w14:paraId="14DFDC2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6B0D0A2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2&gt;</w:t>
      </w:r>
    </w:p>
    <w:p w14:paraId="6E4C238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Святому Духові, і нині, і повсякчас, і на вік</w:t>
      </w:r>
      <w:r w:rsidRPr="00C9289F">
        <w:rPr>
          <w:rFonts w:ascii="Times New Roman" w:hAnsi="Times New Roman"/>
          <w:color w:val="333333"/>
          <w:sz w:val="24"/>
          <w:lang w:val="ru-MD"/>
        </w:rPr>
        <w:t>и віків. Амінь.</w:t>
      </w:r>
    </w:p>
    <w:p w14:paraId="79FCFC3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</w:t>
      </w:r>
      <w:r w:rsidRPr="00C9289F">
        <w:rPr>
          <w:rFonts w:ascii="Times New Roman" w:hAnsi="Times New Roman"/>
          <w:color w:val="333333"/>
          <w:sz w:val="24"/>
          <w:lang w:val="ru-MD"/>
        </w:rPr>
        <w:t>, рівнославимий з Отцем і Святим Духом, спаси нас.</w:t>
      </w:r>
    </w:p>
    <w:p w14:paraId="7965A18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4AF28B2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55D0A87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антифон повсякденний</w:t>
      </w:r>
    </w:p>
    <w:p w14:paraId="40DC970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воскликнім Богу, Спасителеві нашому.</w:t>
      </w:r>
    </w:p>
    <w:p w14:paraId="699ADCA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lastRenderedPageBreak/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750FEF3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7F584D0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798F9C6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всій зе</w:t>
      </w:r>
      <w:r w:rsidRPr="00C9289F">
        <w:rPr>
          <w:rFonts w:ascii="Times New Roman" w:hAnsi="Times New Roman"/>
          <w:color w:val="333333"/>
          <w:sz w:val="24"/>
          <w:lang w:val="ru-MD"/>
        </w:rPr>
        <w:t>млі.</w:t>
      </w:r>
    </w:p>
    <w:p w14:paraId="156FB7F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79F1608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antifon</w:t>
      </w:r>
      <w:r w:rsidRPr="00C9289F">
        <w:rPr>
          <w:rFonts w:ascii="Times New Roman" w:hAnsi="Times New Roman"/>
          <w:sz w:val="24"/>
          <w:highlight w:val="darkGray"/>
          <w:lang w:val="ru-MD"/>
        </w:rPr>
        <w:t>3&gt;</w:t>
      </w:r>
    </w:p>
    <w:p w14:paraId="3C105D0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5ACCB9E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B053BF1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&lt;/</w:t>
      </w:r>
      <w:r>
        <w:rPr>
          <w:rFonts w:ascii="Times New Roman" w:hAnsi="Times New Roman"/>
          <w:sz w:val="24"/>
          <w:highlight w:val="darkGray"/>
        </w:rPr>
        <w:t>vhidne</w:t>
      </w:r>
      <w:r w:rsidRPr="00C9289F">
        <w:rPr>
          <w:rFonts w:ascii="Times New Roman" w:hAnsi="Times New Roman"/>
          <w:sz w:val="24"/>
          <w:highlight w:val="darkGray"/>
          <w:lang w:val="ru-MD"/>
        </w:rPr>
        <w:t>&gt;</w:t>
      </w:r>
    </w:p>
    <w:p w14:paraId="12D9890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E69E05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Тропар (г. 4):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До </w:t>
      </w:r>
      <w:r w:rsidRPr="00C9289F">
        <w:rPr>
          <w:rFonts w:ascii="Times New Roman" w:hAnsi="Times New Roman"/>
          <w:color w:val="333333"/>
          <w:sz w:val="24"/>
          <w:lang w:val="ru-MD"/>
        </w:rPr>
        <w:t>апостолів подібні і вселенної вчителі,* Владику всіх моліть,* щоб мир вселенній дарував* і душам нашим велику милість.</w:t>
      </w:r>
    </w:p>
    <w:p w14:paraId="7ECFBEB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Слава: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Кондак (г. 2): </w:t>
      </w:r>
      <w:r w:rsidRPr="00C9289F">
        <w:rPr>
          <w:rFonts w:ascii="Times New Roman" w:hAnsi="Times New Roman"/>
          <w:color w:val="333333"/>
          <w:sz w:val="24"/>
          <w:lang w:val="ru-MD"/>
        </w:rPr>
        <w:t>Священних і боговісних проповідників,* найвищих учителів, Господи, прийняв Ти в насолоду дібр Твоїх і упокій,* труд</w:t>
      </w:r>
      <w:r w:rsidRPr="00C9289F">
        <w:rPr>
          <w:rFonts w:ascii="Times New Roman" w:hAnsi="Times New Roman"/>
          <w:color w:val="333333"/>
          <w:sz w:val="24"/>
          <w:lang w:val="ru-MD"/>
        </w:rPr>
        <w:t>и бо їх і смерть прийняв Ти вище всяких плодів,* єдиний, що прославляєш святих Твоїх.</w:t>
      </w:r>
    </w:p>
    <w:p w14:paraId="02D5832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 нині: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 Богородичний (г. 2):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</w:t>
      </w:r>
      <w:r w:rsidRPr="00C9289F">
        <w:rPr>
          <w:rFonts w:ascii="Times New Roman" w:hAnsi="Times New Roman"/>
          <w:color w:val="333333"/>
          <w:sz w:val="24"/>
          <w:lang w:val="ru-MD"/>
        </w:rPr>
        <w:t>той,* хто вселився в утробу приснодівственну.</w:t>
      </w:r>
    </w:p>
    <w:p w14:paraId="54141F1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2F9A59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5E52D32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Прокімен (г. 8):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На всю землю вийшло вістування їх і до кінців вселенної глаголи їх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18,5).</w:t>
      </w:r>
    </w:p>
    <w:p w14:paraId="2A7C0AB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Небеса повідають славу божу, творіння ж рук його сповіщає твердь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18,2).</w:t>
      </w:r>
    </w:p>
    <w:p w14:paraId="73B4C0A2" w14:textId="77777777" w:rsidR="00894485" w:rsidRDefault="00C9289F">
      <w:r>
        <w:rPr>
          <w:rFonts w:ascii="Consolas" w:hAnsi="Consolas"/>
          <w:highlight w:val="darkGray"/>
        </w:rPr>
        <w:t>&lt;/prokime</w:t>
      </w:r>
      <w:r>
        <w:rPr>
          <w:rFonts w:ascii="Consolas" w:hAnsi="Consolas"/>
          <w:highlight w:val="darkGray"/>
        </w:rPr>
        <w:t>n&gt;</w:t>
      </w:r>
    </w:p>
    <w:p w14:paraId="784F0E18" w14:textId="77777777" w:rsidR="00894485" w:rsidRDefault="00C9289F">
      <w:r>
        <w:rPr>
          <w:rFonts w:ascii="Consolas" w:hAnsi="Consolas"/>
          <w:highlight w:val="darkGray"/>
        </w:rPr>
        <w:t>&lt;apostol&gt;</w:t>
      </w:r>
    </w:p>
    <w:p w14:paraId="0BDCA9AE" w14:textId="77777777" w:rsidR="00894485" w:rsidRDefault="00C9289F">
      <w:r>
        <w:t>Ряд.: #ap135</w:t>
      </w:r>
    </w:p>
    <w:p w14:paraId="2B662E89" w14:textId="77777777" w:rsidR="00894485" w:rsidRDefault="00C9289F">
      <w:r>
        <w:lastRenderedPageBreak/>
        <w:t>Свв.: #ap334</w:t>
      </w:r>
    </w:p>
    <w:p w14:paraId="0A140BB3" w14:textId="77777777" w:rsidR="00894485" w:rsidRDefault="00C9289F">
      <w:r>
        <w:rPr>
          <w:rFonts w:ascii="Consolas" w:hAnsi="Consolas"/>
          <w:highlight w:val="darkGray"/>
        </w:rPr>
        <w:t>&lt;/apostol&gt;</w:t>
      </w:r>
    </w:p>
    <w:p w14:paraId="3E1181E8" w14:textId="77777777" w:rsidR="00894485" w:rsidRDefault="00C9289F">
      <w:r>
        <w:rPr>
          <w:rFonts w:ascii="Consolas" w:hAnsi="Consolas"/>
          <w:highlight w:val="darkGray"/>
        </w:rPr>
        <w:t>&lt;aleluia&gt;</w:t>
      </w:r>
    </w:p>
    <w:p w14:paraId="40B17DBE" w14:textId="77777777" w:rsidR="00894485" w:rsidRDefault="00C9289F"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 xml:space="preserve">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(Пс.88,6).</w:t>
      </w:r>
    </w:p>
    <w:p w14:paraId="7431C16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Бог, прославлюваний на раді святих, великий і страшний є над усіма, що довкола Нього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88,8 ).</w:t>
      </w:r>
    </w:p>
    <w:p w14:paraId="33D5956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3D0D24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1D20BDEC" w14:textId="77777777" w:rsidR="00894485" w:rsidRPr="00C9289F" w:rsidRDefault="00C9289F">
      <w:pPr>
        <w:rPr>
          <w:lang w:val="ru-MD"/>
        </w:rPr>
      </w:pPr>
      <w:r w:rsidRPr="00C9289F">
        <w:rPr>
          <w:lang w:val="ru-MD"/>
        </w:rPr>
        <w:t>Ряд.: #</w:t>
      </w:r>
      <w:r>
        <w:t>lk</w:t>
      </w:r>
      <w:r w:rsidRPr="00C9289F">
        <w:rPr>
          <w:lang w:val="ru-MD"/>
        </w:rPr>
        <w:t>079</w:t>
      </w:r>
    </w:p>
    <w:p w14:paraId="0C22DA6F" w14:textId="77777777" w:rsidR="00894485" w:rsidRPr="00C9289F" w:rsidRDefault="00C9289F">
      <w:pPr>
        <w:rPr>
          <w:lang w:val="ru-MD"/>
        </w:rPr>
      </w:pPr>
      <w:r w:rsidRPr="00C9289F">
        <w:rPr>
          <w:lang w:val="ru-MD"/>
        </w:rPr>
        <w:t>Свв.: #</w:t>
      </w:r>
      <w:r>
        <w:t>mt</w:t>
      </w:r>
      <w:r w:rsidRPr="00C9289F">
        <w:rPr>
          <w:lang w:val="ru-MD"/>
        </w:rPr>
        <w:t>011</w:t>
      </w:r>
    </w:p>
    <w:p w14:paraId="302283A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7227C42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105C5D8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Радуйтеся, праведні, у Господі, правим належить похвала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32,1).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1583CF74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CBA62C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156BD9F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свв. трьох св</w:t>
      </w:r>
      <w:r w:rsidRPr="00C9289F">
        <w:rPr>
          <w:rFonts w:ascii="Times New Roman" w:hAnsi="Times New Roman"/>
          <w:sz w:val="24"/>
          <w:lang w:val="ru-MD"/>
        </w:rPr>
        <w:t xml:space="preserve">ятителів, великих архиєреїв, Василія Великого, Григорія Богослова та Йоана Золотоустого, яких сьогодні пам'ять торжественно звершуємо, святого,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sz w:val="24"/>
          <w:lang w:val="ru-MD"/>
        </w:rPr>
        <w:t>, св. свщмч. Іполита  і всіх святих, помилує і спасе нас, як благий і чоловіколюбець.</w:t>
      </w:r>
    </w:p>
    <w:p w14:paraId="659492D8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FD24D53" w14:textId="77777777" w:rsidR="00894485" w:rsidRPr="00C9289F" w:rsidRDefault="00C9289F">
      <w:pPr>
        <w:pStyle w:val="21"/>
        <w:rPr>
          <w:lang w:val="ru-MD"/>
        </w:rPr>
      </w:pPr>
      <w:r w:rsidRPr="00C9289F">
        <w:rPr>
          <w:lang w:val="ru-MD"/>
        </w:rPr>
        <w:t>Січ</w:t>
      </w:r>
      <w:r w:rsidRPr="00C9289F">
        <w:rPr>
          <w:lang w:val="ru-MD"/>
        </w:rPr>
        <w:t>ень 31, Середа</w:t>
      </w:r>
    </w:p>
    <w:p w14:paraId="11ED2F5D" w14:textId="77777777" w:rsidR="00894485" w:rsidRPr="00C9289F" w:rsidRDefault="00C9289F">
      <w:pPr>
        <w:rPr>
          <w:lang w:val="ru-MD"/>
        </w:rPr>
      </w:pPr>
      <w:r>
        <w:rPr>
          <w:rFonts w:ascii="Times New Roman" w:hAnsi="Times New Roman"/>
          <w:sz w:val="24"/>
        </w:rPr>
        <w:t>🕃</w:t>
      </w:r>
      <w:r w:rsidRPr="00C9289F">
        <w:rPr>
          <w:rFonts w:ascii="Times New Roman" w:hAnsi="Times New Roman"/>
          <w:sz w:val="24"/>
          <w:lang w:val="ru-MD"/>
        </w:rPr>
        <w:t xml:space="preserve"> Святих чудотворців і безсрібників Кира й Івана</w:t>
      </w:r>
    </w:p>
    <w:p w14:paraId="533EBDD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lang w:val="ru-MD"/>
        </w:rPr>
        <w:t>Преподобного отця нашого Івана Боско</w:t>
      </w:r>
    </w:p>
    <w:p w14:paraId="29054CF4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ustav</w:t>
      </w:r>
      <w:r w:rsidRPr="00C9289F">
        <w:rPr>
          <w:rFonts w:ascii="Consolas" w:hAnsi="Consolas"/>
          <w:highlight w:val="darkGray"/>
          <w:lang w:val="ru-MD"/>
        </w:rPr>
        <w:t xml:space="preserve"> </w:t>
      </w:r>
      <w:r>
        <w:rPr>
          <w:rFonts w:ascii="Consolas" w:hAnsi="Consolas"/>
          <w:highlight w:val="darkGray"/>
        </w:rPr>
        <w:t>custom</w:t>
      </w:r>
      <w:r w:rsidRPr="00C9289F">
        <w:rPr>
          <w:rFonts w:ascii="Consolas" w:hAnsi="Consolas"/>
          <w:highlight w:val="darkGray"/>
          <w:lang w:val="ru-MD"/>
        </w:rPr>
        <w:t>=</w:t>
      </w:r>
      <w:r>
        <w:rPr>
          <w:rFonts w:ascii="Consolas" w:hAnsi="Consolas"/>
          <w:highlight w:val="darkGray"/>
        </w:rPr>
        <w:t>n</w:t>
      </w:r>
      <w:r w:rsidRPr="00C9289F">
        <w:rPr>
          <w:rFonts w:ascii="Consolas" w:hAnsi="Consolas"/>
          <w:highlight w:val="darkGray"/>
          <w:lang w:val="ru-MD"/>
        </w:rPr>
        <w:t xml:space="preserve"> </w:t>
      </w:r>
      <w:r>
        <w:rPr>
          <w:rFonts w:ascii="Consolas" w:hAnsi="Consolas"/>
          <w:highlight w:val="darkGray"/>
        </w:rPr>
        <w:t>liturgia</w:t>
      </w:r>
      <w:r w:rsidRPr="00C9289F">
        <w:rPr>
          <w:rFonts w:ascii="Consolas" w:hAnsi="Consolas"/>
          <w:highlight w:val="darkGray"/>
          <w:lang w:val="ru-MD"/>
        </w:rPr>
        <w:t>=</w:t>
      </w:r>
      <w:r>
        <w:rPr>
          <w:rFonts w:ascii="Consolas" w:hAnsi="Consolas"/>
          <w:highlight w:val="darkGray"/>
        </w:rPr>
        <w:t>liz</w:t>
      </w:r>
      <w:r w:rsidRPr="00C9289F">
        <w:rPr>
          <w:rFonts w:ascii="Consolas" w:hAnsi="Consolas"/>
          <w:highlight w:val="darkGray"/>
          <w:lang w:val="ru-MD"/>
        </w:rPr>
        <w:t xml:space="preserve"> /&gt;</w:t>
      </w:r>
    </w:p>
    <w:p w14:paraId="4B65E57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1F1FC76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lastRenderedPageBreak/>
        <w:t>Перший антифон повсякденний</w:t>
      </w:r>
    </w:p>
    <w:p w14:paraId="213108A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Благо є сповідуватися Господеві і співати імені Твоєму, Всевишній.</w:t>
      </w:r>
    </w:p>
    <w:p w14:paraId="71264A9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</w:t>
      </w:r>
      <w:r w:rsidRPr="00C9289F">
        <w:rPr>
          <w:rFonts w:ascii="Times New Roman" w:hAnsi="Times New Roman"/>
          <w:color w:val="333333"/>
          <w:sz w:val="24"/>
          <w:lang w:val="ru-MD"/>
        </w:rPr>
        <w:t>ми Богородиці, Спасе, спаси нас.</w:t>
      </w:r>
    </w:p>
    <w:p w14:paraId="6508146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Сповіщати зарання милість твою і істину твою на всяку ніч.</w:t>
      </w:r>
    </w:p>
    <w:p w14:paraId="0203074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493B55E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правий Господь Бог наш і немає неправди в нім.</w:t>
      </w:r>
    </w:p>
    <w:p w14:paraId="045A9B3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23007A59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(Якщо скорочуєть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ся Літургію, перейди до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Єдинородний Сину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).</w:t>
      </w:r>
    </w:p>
    <w:p w14:paraId="6462701D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і Святому Духові, і нині, і повсякчас, і на віки віків. Амінь.</w:t>
      </w:r>
    </w:p>
    <w:p w14:paraId="2F73E2D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Богородиці, Спасе, спаси нас.</w:t>
      </w:r>
    </w:p>
    <w:p w14:paraId="0BD18DC6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1&gt;</w:t>
      </w:r>
    </w:p>
    <w:p w14:paraId="0138A599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753588B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Другий антифон повсякденний</w:t>
      </w:r>
    </w:p>
    <w:p w14:paraId="21C9CB4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Господь воцарився, в </w:t>
      </w:r>
      <w:r w:rsidRPr="00C9289F">
        <w:rPr>
          <w:rFonts w:ascii="Times New Roman" w:hAnsi="Times New Roman"/>
          <w:color w:val="333333"/>
          <w:sz w:val="24"/>
          <w:lang w:val="ru-MD"/>
        </w:rPr>
        <w:t>красу зодягнувся, зодягнувся Господь у силу і перепоясався.</w:t>
      </w:r>
    </w:p>
    <w:p w14:paraId="5588A4E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762C308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Він бо утвердив вселенну, вона не порушиться.</w:t>
      </w:r>
    </w:p>
    <w:p w14:paraId="184D89E0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71AF151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 xml:space="preserve">Свідоцтва твої вельми вірні; домові </w:t>
      </w:r>
      <w:r w:rsidRPr="00C9289F">
        <w:rPr>
          <w:rFonts w:ascii="Times New Roman" w:hAnsi="Times New Roman"/>
          <w:color w:val="333333"/>
          <w:sz w:val="24"/>
          <w:lang w:val="ru-MD"/>
        </w:rPr>
        <w:t>Твоєму, Господи, належить святість на довгі дні.</w:t>
      </w:r>
    </w:p>
    <w:p w14:paraId="64C8EE7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Молитвами святих твоїх, Спасе, спаси нас.</w:t>
      </w:r>
    </w:p>
    <w:p w14:paraId="0B7146A4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2&gt;</w:t>
      </w:r>
    </w:p>
    <w:p w14:paraId="13AFBB4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 Отцю, і Сину, Святому Духові, і нині, і повсякчас, і на віки віків. Амінь.</w:t>
      </w:r>
    </w:p>
    <w:p w14:paraId="57B0410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Єдинородний Сину і Слове Божий, безсмертний Ти і зволив Ти спас</w:t>
      </w:r>
      <w:r w:rsidRPr="00C9289F">
        <w:rPr>
          <w:rFonts w:ascii="Times New Roman" w:hAnsi="Times New Roman"/>
          <w:color w:val="333333"/>
          <w:sz w:val="24"/>
          <w:lang w:val="ru-MD"/>
        </w:rPr>
        <w:t>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FBB5FCB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sz w:val="24"/>
          <w:highlight w:val="darkGray"/>
          <w:lang w:val="ru-MD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 w:rsidRPr="00C9289F">
        <w:rPr>
          <w:rFonts w:ascii="Times New Roman" w:hAnsi="Times New Roman"/>
          <w:sz w:val="24"/>
          <w:highlight w:val="darkGray"/>
          <w:lang w:val="ru-MD"/>
        </w:rPr>
        <w:t xml:space="preserve"> /&gt;</w:t>
      </w:r>
    </w:p>
    <w:p w14:paraId="7256B5B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lastRenderedPageBreak/>
        <w:t>&lt;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038594C2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Третій ант</w:t>
      </w:r>
      <w:r w:rsidRPr="00C9289F">
        <w:rPr>
          <w:rFonts w:ascii="Times New Roman" w:hAnsi="Times New Roman"/>
          <w:b/>
          <w:i/>
          <w:color w:val="FF4400"/>
          <w:sz w:val="24"/>
          <w:lang w:val="ru-MD"/>
        </w:rPr>
        <w:t>ифон повсякденний</w:t>
      </w:r>
    </w:p>
    <w:p w14:paraId="36A88C5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Прийдіте, возрадуємося Господеві, воскликнім Богу, Спасителеві нашому.</w:t>
      </w:r>
    </w:p>
    <w:p w14:paraId="7B1D232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27DB3DF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Ідім перед лицем його з ісповіданням і псалмами воскликнім йому.</w:t>
      </w:r>
    </w:p>
    <w:p w14:paraId="20E493EE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</w:t>
      </w:r>
      <w:r w:rsidRPr="00C9289F">
        <w:rPr>
          <w:rFonts w:ascii="Times New Roman" w:hAnsi="Times New Roman"/>
          <w:color w:val="333333"/>
          <w:sz w:val="24"/>
          <w:lang w:val="ru-MD"/>
        </w:rPr>
        <w:t>жий, у святих дивний Ти, співаємо Тобі: Алилуя.</w:t>
      </w:r>
    </w:p>
    <w:p w14:paraId="7C0BE693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Бо Бог – великий Господь і цар великий по всій землі.</w:t>
      </w:r>
    </w:p>
    <w:p w14:paraId="6F99A2C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Приспів: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 нас, Сину Божий, у святих дивний Ти, співаємо Тобі: Алилуя.</w:t>
      </w:r>
    </w:p>
    <w:p w14:paraId="7407164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antifon</w:t>
      </w:r>
      <w:r w:rsidRPr="00C9289F">
        <w:rPr>
          <w:rFonts w:ascii="Consolas" w:hAnsi="Consolas"/>
          <w:highlight w:val="darkGray"/>
          <w:lang w:val="ru-MD"/>
        </w:rPr>
        <w:t>3&gt;</w:t>
      </w:r>
    </w:p>
    <w:p w14:paraId="4EEF1F46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68FAD2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Вхідне: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Прийдіте, поклонімся і припадім до Христа. Спаси н</w:t>
      </w:r>
      <w:r w:rsidRPr="00C9289F">
        <w:rPr>
          <w:rFonts w:ascii="Times New Roman" w:hAnsi="Times New Roman"/>
          <w:color w:val="333333"/>
          <w:sz w:val="24"/>
          <w:lang w:val="ru-MD"/>
        </w:rPr>
        <w:t>ас, Сину Божий, у святих дивний Ти, співаємо Тобі: Алилуя.</w:t>
      </w:r>
    </w:p>
    <w:p w14:paraId="10F27A2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vhidne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144DA7F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97F1A0C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Тропар (г. 1):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6C170504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color w:val="333333"/>
          <w:sz w:val="24"/>
          <w:lang w:val="ru-MD"/>
        </w:rPr>
        <w:t>Слава, і нині: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Кондак (г. 4):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</w:t>
      </w:r>
      <w:r w:rsidRPr="00C9289F">
        <w:rPr>
          <w:rFonts w:ascii="Times New Roman" w:hAnsi="Times New Roman"/>
          <w:color w:val="333333"/>
          <w:sz w:val="24"/>
          <w:lang w:val="ru-MD"/>
        </w:rPr>
        <w:t>перемогу.</w:t>
      </w:r>
    </w:p>
    <w:p w14:paraId="4A284F4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tropari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7775010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0747186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Прокімен, пісня Богородиці (г. 3):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Величає душа моя Господа і возрадувався дух мій у Бозі, Спасі моїм.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(Лк. 1,46-47).</w:t>
      </w:r>
    </w:p>
    <w:p w14:paraId="4D810AA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Бо зглянувся на смирення раби своєї, ось бо віднині ублажать мене всі роди.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(Лк. 1,48).</w:t>
      </w:r>
    </w:p>
    <w:p w14:paraId="6A828893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prokimen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CBE5C6D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lastRenderedPageBreak/>
        <w:t>&lt;</w:t>
      </w:r>
      <w:r>
        <w:rPr>
          <w:rFonts w:ascii="Consolas" w:hAnsi="Consolas"/>
          <w:highlight w:val="darkGray"/>
        </w:rPr>
        <w:t>apostol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1DEC8017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Апостол: </w:t>
      </w:r>
    </w:p>
    <w:p w14:paraId="14FAB891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apostol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1874DB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EBD6AC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Алилуя (г. 8):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Слухай, дочко, і споглянь, і прихили вухо Твоє.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44,11)</w:t>
      </w:r>
    </w:p>
    <w:p w14:paraId="73B63386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Стих: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Лицю Твоєму помоляться багаті народи.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(Пс. 44,13)</w:t>
      </w:r>
    </w:p>
    <w:p w14:paraId="2FE396CA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aleluia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491C87A4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668C8A9F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Євангеліє: </w:t>
      </w:r>
    </w:p>
    <w:p w14:paraId="38AEF31E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evanhelie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2AB19B51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AA04EF5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Причасний: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Чашу спасіння прийму і ім’я Господнє призову.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 xml:space="preserve">(Пс. 115,4).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Алилуя,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тричі.</w:t>
      </w:r>
    </w:p>
    <w:p w14:paraId="730219B7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&lt;/</w:t>
      </w:r>
      <w:r>
        <w:rPr>
          <w:rFonts w:ascii="Consolas" w:hAnsi="Consolas"/>
          <w:highlight w:val="darkGray"/>
        </w:rPr>
        <w:t>prychasnii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32A1867B" w14:textId="77777777" w:rsidR="00894485" w:rsidRPr="00C9289F" w:rsidRDefault="00C9289F">
      <w:pPr>
        <w:rPr>
          <w:lang w:val="ru-MD"/>
        </w:rPr>
      </w:pPr>
      <w:r w:rsidRPr="00C9289F">
        <w:rPr>
          <w:rFonts w:ascii="Consolas" w:hAnsi="Consolas"/>
          <w:highlight w:val="darkGray"/>
          <w:lang w:val="ru-MD"/>
        </w:rPr>
        <w:t>&lt;</w:t>
      </w:r>
      <w:r>
        <w:rPr>
          <w:rFonts w:ascii="Consolas" w:hAnsi="Consolas"/>
          <w:highlight w:val="darkGray"/>
        </w:rPr>
        <w:t>vidpust</w:t>
      </w:r>
      <w:r w:rsidRPr="00C9289F">
        <w:rPr>
          <w:rFonts w:ascii="Consolas" w:hAnsi="Consolas"/>
          <w:highlight w:val="darkGray"/>
          <w:lang w:val="ru-MD"/>
        </w:rPr>
        <w:t>&gt;</w:t>
      </w:r>
    </w:p>
    <w:p w14:paraId="79B0E00A" w14:textId="77777777" w:rsidR="00894485" w:rsidRPr="00C9289F" w:rsidRDefault="00C9289F">
      <w:pPr>
        <w:rPr>
          <w:lang w:val="ru-MD"/>
        </w:rPr>
      </w:pPr>
      <w:r w:rsidRPr="00C9289F">
        <w:rPr>
          <w:rFonts w:ascii="Times New Roman" w:hAnsi="Times New Roman"/>
          <w:i/>
          <w:color w:val="FF4400"/>
          <w:sz w:val="24"/>
          <w:lang w:val="ru-MD"/>
        </w:rPr>
        <w:t>Священик: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отця нашого Йоана Золотоустого, архиєпископа Константинограда,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храм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, святого </w:t>
      </w:r>
      <w:r w:rsidRPr="00C9289F">
        <w:rPr>
          <w:rFonts w:ascii="Times New Roman" w:hAnsi="Times New Roman"/>
          <w:i/>
          <w:color w:val="FF4400"/>
          <w:sz w:val="24"/>
          <w:lang w:val="ru-MD"/>
        </w:rPr>
        <w:t>якого є день</w:t>
      </w:r>
      <w:r w:rsidRPr="00C9289F">
        <w:rPr>
          <w:rFonts w:ascii="Times New Roman" w:hAnsi="Times New Roman"/>
          <w:color w:val="333333"/>
          <w:sz w:val="24"/>
          <w:lang w:val="ru-MD"/>
        </w:rPr>
        <w:t xml:space="preserve"> і всіх святих, помилує і спасе нас, як благий і чоловіколюбець.</w:t>
      </w:r>
    </w:p>
    <w:p w14:paraId="118FEB27" w14:textId="77777777" w:rsidR="00894485" w:rsidRDefault="00C9289F">
      <w:r>
        <w:rPr>
          <w:rFonts w:ascii="Consolas" w:hAnsi="Consolas"/>
          <w:highlight w:val="darkGray"/>
        </w:rPr>
        <w:t>&lt;/vidpust&gt;</w:t>
      </w:r>
    </w:p>
    <w:sectPr w:rsidR="008944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4485"/>
    <w:rsid w:val="00AA1D8D"/>
    <w:rsid w:val="00B47730"/>
    <w:rsid w:val="00C9289F"/>
    <w:rsid w:val="00CB0664"/>
    <w:rsid w:val="00F052DE"/>
    <w:rsid w:val="00F64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47F22"/>
  <w14:defaultImageDpi w14:val="300"/>
  <w15:docId w15:val="{15E7E443-C902-446B-AAA2-E1B65C90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25029</Words>
  <Characters>14267</Characters>
  <Application>Microsoft Office Word</Application>
  <DocSecurity>0</DocSecurity>
  <Lines>118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Dutko</cp:lastModifiedBy>
  <cp:revision>3</cp:revision>
  <dcterms:created xsi:type="dcterms:W3CDTF">2023-12-26T15:50:00Z</dcterms:created>
  <dcterms:modified xsi:type="dcterms:W3CDTF">2023-12-26T15:51:00Z</dcterms:modified>
  <cp:category/>
</cp:coreProperties>
</file>