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Жовтень 1, Вівторок</w:t>
      </w:r>
    </w:p>
    <w:p>
      <w:r>
        <w:t>🕀 Покров Пресвятої Богородиці Св. ап. Ананії, одного із сімдесятьох Прп. Романа Сладкопівця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&lt;ustav custom=n liturgia=liz /&gt;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&lt;/antifon1&gt;</w:t>
      </w:r>
      <w:r>
        <w:rPr/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молитва́ми Богоро́диці,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молитва́ми Богоро́диці,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молитва́ми Богоро́диці,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&lt;tropari&gt;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Днесь, благовірні люди, світло празнуємо,* отінювані Твоїм, Богомати, пришестям,* і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&lt;/tropari&gt;</w:t>
      </w:r>
      <w:r>
        <w:rPr/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sz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hAnsi="Times New Roman"/>
          <w:i/>
          <w:color w:val="FF4400"/>
          <w:sz w:val="24"/>
        </w:rPr>
        <w:t>(Лк. 1,48).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&lt;apostol&gt;</w:t>
      </w:r>
      <w:r>
        <w:rPr/>
      </w:r>
    </w:p>
    <w:p>
      <w:r>
        <w:t>Ряд.: #ap242</w:t>
      </w:r>
    </w:p>
    <w:p>
      <w:r>
        <w:t>Свята: #ap320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&lt;aleluia&gt;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sz w:val="24"/>
        </w:rPr>
        <w:t xml:space="preserve"> Почу́й, до́чко, і погля́нь, і прихили́ ву́хо твоє́ </w:t>
      </w:r>
      <w:r>
        <w:rPr>
          <w:rFonts w:ascii="Times New Roman" w:hAnsi="Times New Roman"/>
          <w:i/>
          <w:color w:val="FF4400"/>
          <w:sz w:val="24"/>
        </w:rPr>
        <w:t>(Пс. 44,11).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Лицю́ твоє́му помоля́ться багатії́ наро́ду </w:t>
      </w:r>
      <w:r>
        <w:rPr>
          <w:rFonts w:ascii="Times New Roman" w:hAnsi="Times New Roman"/>
          <w:i/>
          <w:color w:val="FF4400"/>
          <w:sz w:val="24"/>
        </w:rPr>
        <w:t>(Пс. 44,13).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&lt;evanhelie&gt;</w:t>
      </w:r>
      <w:r>
        <w:rPr/>
      </w:r>
    </w:p>
    <w:p>
      <w:r>
        <w:t>Ряд.: #lk027</w:t>
      </w:r>
    </w:p>
    <w:p>
      <w:r>
        <w:t>Свята: #lk054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&lt;/evanhelie&gt;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Ча́шу спасі́ння прийму́ і ім’я́ Госпо́днє призову́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sz w:val="24"/>
        </w:rPr>
        <w:t>Алилу́я, алилу́я, алилу́я.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Покрову сьогодні торжественне свято світло звершуємо, святих славних і всехвальних апостолів, святого отця нашого Івана Золотоустого, архиєпископа Константинополя, і святого апостола Ананії, одного із сімдесятьох, преподобного отця нашого Романа Сладкопівця, і всіх святих - помилує і спасе нас як благий і людинолюбний.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&lt;/vidpust&gt;</w:t>
      </w:r>
    </w:p>
    <w:p>
      <w:pPr>
        <w:pStyle w:val="Heading2"/>
      </w:pPr>
      <w:r>
        <w:t>Жовтень 2, Середа</w:t>
      </w:r>
    </w:p>
    <w:p>
      <w:r>
        <w:t>🕃 Св. сщмч. Кипріана Св. мц. Юстини Св. Андрія, Христа ради юродивого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</w:t>
      </w:r>
      <w:r>
        <w:rPr>
          <w:rFonts w:ascii="Times New Roman" w:hAnsi="Times New Roman"/>
          <w:i/>
          <w:color w:val="FF4400"/>
          <w:sz w:val="24"/>
        </w:rPr>
        <w:t xml:space="preserve">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</w:t>
      </w:r>
      <w:r>
        <w:rPr>
          <w:rFonts w:ascii="Times New Roman" w:hAnsi="Times New Roman"/>
          <w:sz w:val="24"/>
        </w:rPr>
        <w:t>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Спаси́, Го́споди, люде́й Твої́х* і благослови́ наслі́ддя Твоє́,* перемо́ги благові́рному наро́дові н</w:t>
      </w:r>
      <w:r>
        <w:rPr>
          <w:rFonts w:ascii="Times New Roman" w:hAnsi="Times New Roman"/>
          <w:sz w:val="24"/>
        </w:rPr>
        <w:t>а супроти́вників дару́й* і хресто́м Твої́м* охорони́ люд Твій.</w:t>
      </w:r>
    </w:p>
    <w:p>
      <w:r>
        <w:rPr>
          <w:rFonts w:ascii="Times New Roman" w:hAnsi="Times New Roman"/>
          <w:sz w:val="24"/>
        </w:rPr>
        <w:t xml:space="preserve">Сла́ва, і ни́ні: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</w:t>
      </w:r>
      <w:r>
        <w:rPr>
          <w:rFonts w:ascii="Times New Roman" w:hAnsi="Times New Roman"/>
          <w:sz w:val="24"/>
        </w:rPr>
        <w:t>наро́д,* перемо́ги на супроти́вників дай йому́,* що за по́міч ма́є Твоє́ ору́жжя ми́ру, непобо́рну перемо́гу.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sz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hAnsi="Times New Roman"/>
          <w:i/>
          <w:color w:val="FF4400"/>
          <w:sz w:val="24"/>
        </w:rPr>
        <w:t>(Лк. 1,48).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#ap243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sz w:val="24"/>
        </w:rPr>
        <w:t xml:space="preserve"> Почу́й, до́чко, і погля́нь, і прихили́ ву́хо твоє́ </w:t>
      </w:r>
      <w:r>
        <w:rPr>
          <w:rFonts w:ascii="Times New Roman" w:hAnsi="Times New Roman"/>
          <w:i/>
          <w:color w:val="FF4400"/>
          <w:sz w:val="24"/>
        </w:rPr>
        <w:t>(Пс. 44,11).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Лицю́ твоє́му </w:t>
      </w:r>
      <w:r>
        <w:rPr>
          <w:rFonts w:ascii="Times New Roman" w:hAnsi="Times New Roman"/>
          <w:sz w:val="24"/>
        </w:rPr>
        <w:t xml:space="preserve">помоля́ться багатії́ наро́ду </w:t>
      </w:r>
      <w:r>
        <w:rPr>
          <w:rFonts w:ascii="Times New Roman" w:hAnsi="Times New Roman"/>
          <w:i/>
          <w:color w:val="FF4400"/>
          <w:sz w:val="24"/>
        </w:rPr>
        <w:t>(Пс. 44,13).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#lk028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Ча́шу спасі́ння прийму́ і ім’я́ Госпо́днє призову́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sz w:val="24"/>
        </w:rPr>
        <w:t>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Кипріана, святої мучениці Юстини, святого Андрія, Христа ради юродивого,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Жовтень 3, Четвер</w:t>
      </w:r>
    </w:p>
    <w:p>
      <w:r>
        <w:t>🕃 Св. сщмч. Діонісія Ареопагіта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</w:t>
      </w:r>
      <w:r>
        <w:rPr>
          <w:rFonts w:ascii="Times New Roman" w:hAnsi="Times New Roman"/>
          <w:sz w:val="24"/>
        </w:rPr>
        <w:t>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</w:t>
      </w:r>
      <w:r>
        <w:rPr>
          <w:rFonts w:ascii="Times New Roman" w:hAnsi="Times New Roman"/>
          <w:sz w:val="24"/>
        </w:rPr>
        <w:t>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</w:t>
      </w:r>
      <w:r>
        <w:rPr>
          <w:rFonts w:ascii="Times New Roman" w:hAnsi="Times New Roman"/>
          <w:sz w:val="24"/>
        </w:rPr>
        <w:t>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sz w:val="24"/>
        </w:rPr>
        <w:t xml:space="preserve"> Апо́столи святí, молíть милости́вого Бо́га,* щоб відпу́щення прогрíшень пода́в ду́шам на́шим.</w:t>
      </w:r>
    </w:p>
    <w:p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sz w:val="24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</w:t>
      </w:r>
      <w:r>
        <w:rPr>
          <w:rFonts w:ascii="Times New Roman" w:hAnsi="Times New Roman"/>
          <w:sz w:val="24"/>
        </w:rPr>
        <w:t>ду́ші на́ші.</w:t>
      </w:r>
    </w:p>
    <w:p>
      <w:r>
        <w:rPr>
          <w:rFonts w:ascii="Times New Roman" w:hAnsi="Times New Roman"/>
          <w:i/>
          <w:color w:val="FF4400"/>
          <w:sz w:val="24"/>
        </w:rPr>
        <w:t>Кондак апостолам (г. 2):</w:t>
      </w:r>
      <w:r>
        <w:rPr>
          <w:rFonts w:ascii="Times New Roman" w:hAnsi="Times New Roman"/>
          <w:sz w:val="24"/>
        </w:rPr>
        <w:t xml:space="preserve">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Ін</w:t>
      </w:r>
      <w:r>
        <w:rPr>
          <w:rFonts w:ascii="Times New Roman" w:hAnsi="Times New Roman"/>
          <w:i/>
          <w:color w:val="FF4400"/>
          <w:sz w:val="24"/>
        </w:rPr>
        <w:t>ший, святому Миколаєві (г. 3):</w:t>
      </w:r>
      <w:r>
        <w:rPr>
          <w:rFonts w:ascii="Times New Roman" w:hAnsi="Times New Roman"/>
          <w:sz w:val="24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</w:t>
      </w:r>
      <w:r>
        <w:rPr>
          <w:rFonts w:ascii="Times New Roman" w:hAnsi="Times New Roman"/>
          <w:sz w:val="24"/>
        </w:rPr>
        <w:t>о́жої благода́ті.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sz w:val="24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</w:t>
      </w:r>
      <w:r>
        <w:rPr>
          <w:rFonts w:ascii="Times New Roman" w:hAnsi="Times New Roman"/>
          <w:sz w:val="24"/>
        </w:rPr>
        <w:t>Бо́га.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Небеса́ повіда́ють сла́ву Бо́жу, творі́ння ж рук Його́ сповіща́є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#ap244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sz w:val="24"/>
        </w:rPr>
        <w:t xml:space="preserve"> Іспові́дять небеса́ чуда́ Твої́, Го́споди, і і́стину Твою́ - в собо́рі святи́х </w:t>
      </w:r>
      <w:r>
        <w:rPr>
          <w:rFonts w:ascii="Times New Roman" w:hAnsi="Times New Roman"/>
          <w:i/>
          <w:color w:val="FF4400"/>
          <w:sz w:val="24"/>
        </w:rPr>
        <w:t>(Пс. 88,6).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Бог пр</w:t>
      </w:r>
      <w:r>
        <w:rPr>
          <w:rFonts w:ascii="Times New Roman" w:hAnsi="Times New Roman"/>
          <w:sz w:val="24"/>
        </w:rPr>
        <w:t xml:space="preserve">осла́влюваний на ра́ді святи́х </w:t>
      </w:r>
      <w:r>
        <w:rPr>
          <w:rFonts w:ascii="Times New Roman" w:hAnsi="Times New Roman"/>
          <w:i/>
          <w:color w:val="FF4400"/>
          <w:sz w:val="24"/>
        </w:rPr>
        <w:t>(Пс. 88,8).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#lk031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Діонісія Ареопагіта,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Жовтень 4, П'ятниця</w:t>
      </w:r>
    </w:p>
    <w:p>
      <w:r>
        <w:t>Св. сщмч. Єротея, єп. Атенського Прп. Франциска Асизького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</w:t>
      </w:r>
      <w:r>
        <w:rPr>
          <w:rFonts w:ascii="Times New Roman" w:hAnsi="Times New Roman"/>
          <w:sz w:val="24"/>
        </w:rPr>
        <w:t>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</w:t>
      </w:r>
      <w:r>
        <w:rPr>
          <w:rFonts w:ascii="Times New Roman" w:hAnsi="Times New Roman"/>
          <w:sz w:val="24"/>
        </w:rPr>
        <w:t>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</w:t>
      </w:r>
      <w:r>
        <w:rPr>
          <w:rFonts w:ascii="Times New Roman" w:hAnsi="Times New Roman"/>
          <w:sz w:val="24"/>
        </w:rPr>
        <w:t xml:space="preserve">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</w:t>
      </w:r>
      <w:r>
        <w:rPr>
          <w:rFonts w:ascii="Times New Roman" w:hAnsi="Times New Roman"/>
          <w:sz w:val="24"/>
        </w:rPr>
        <w:t>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</w:t>
      </w:r>
      <w:r>
        <w:rPr>
          <w:rFonts w:ascii="Times New Roman" w:hAnsi="Times New Roman"/>
          <w:sz w:val="24"/>
        </w:rPr>
        <w:t>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</w:t>
      </w:r>
      <w:r>
        <w:rPr>
          <w:rFonts w:ascii="Times New Roman" w:hAnsi="Times New Roman"/>
          <w:sz w:val="24"/>
        </w:rPr>
        <w:t>ресто́м Твої́м* охорони́ люд Твій.</w:t>
      </w:r>
    </w:p>
    <w:p>
      <w:r>
        <w:rPr>
          <w:rFonts w:ascii="Times New Roman" w:hAnsi="Times New Roman"/>
          <w:sz w:val="24"/>
        </w:rPr>
        <w:t xml:space="preserve">Сла́ва, і ни́ні: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</w:t>
      </w:r>
      <w:r>
        <w:rPr>
          <w:rFonts w:ascii="Times New Roman" w:hAnsi="Times New Roman"/>
          <w:sz w:val="24"/>
        </w:rPr>
        <w:t>и́вників дай йому́,* що за по́міч ма́є Твоє́ ору́жжя ми́ру, непобо́рну перемо́гу.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sz w:val="24"/>
        </w:rPr>
        <w:t xml:space="preserve"> Вознесі́ть Го́спода Бо́га на́шого і поклоня́йтеся підні́жжю ніг Його́, бо святе́ воно́ </w:t>
      </w:r>
      <w:r>
        <w:rPr>
          <w:rFonts w:ascii="Times New Roman" w:hAnsi="Times New Roman"/>
          <w:i/>
          <w:color w:val="FF4400"/>
          <w:sz w:val="24"/>
        </w:rPr>
        <w:t>(Пс. 98,5).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Госпо́дь воцари́вся, нехай обу́рюються наро́ди </w:t>
      </w:r>
      <w:r>
        <w:rPr>
          <w:rFonts w:ascii="Times New Roman" w:hAnsi="Times New Roman"/>
          <w:i/>
          <w:color w:val="FF4400"/>
          <w:sz w:val="24"/>
        </w:rPr>
        <w:t>(Пс. 98,1).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#ap245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sz w:val="24"/>
        </w:rPr>
        <w:t xml:space="preserve"> Пом’яни́ грома́ду Твою́, яку придба́в Ти від поча́тку </w:t>
      </w:r>
      <w:r>
        <w:rPr>
          <w:rFonts w:ascii="Times New Roman" w:hAnsi="Times New Roman"/>
          <w:i/>
          <w:color w:val="FF4400"/>
          <w:sz w:val="24"/>
        </w:rPr>
        <w:t>(Пс. 73,2).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Бог же – цар наш спе́редвіку, учини́в спасі́ння посе́ред землі́ </w:t>
      </w:r>
      <w:r>
        <w:rPr>
          <w:rFonts w:ascii="Times New Roman" w:hAnsi="Times New Roman"/>
          <w:i/>
          <w:color w:val="FF4400"/>
          <w:sz w:val="24"/>
        </w:rPr>
        <w:t>(Пс. 73,12).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#lk032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Знаменува́лося на нас сві́тло лиця</w:t>
      </w:r>
      <w:r>
        <w:rPr>
          <w:rFonts w:ascii="Times New Roman" w:hAnsi="Times New Roman"/>
          <w:sz w:val="24"/>
        </w:rPr>
        <w:t xml:space="preserve">́ Твого́, Го́споди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 і святого священномученика Єротея, єпископа Атенського, преподобного отця нашого Франциска Асизького,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Жовтень 5, Субота</w:t>
      </w:r>
    </w:p>
    <w:p>
      <w:r>
        <w:t>Св. мц. Харитини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</w:t>
      </w:r>
      <w:r>
        <w:rPr>
          <w:rFonts w:ascii="Times New Roman" w:hAnsi="Times New Roman"/>
          <w:i/>
          <w:color w:val="FF4400"/>
          <w:sz w:val="24"/>
        </w:rPr>
        <w:t xml:space="preserve">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</w:t>
      </w:r>
      <w:r>
        <w:rPr>
          <w:rFonts w:ascii="Times New Roman" w:hAnsi="Times New Roman"/>
          <w:sz w:val="24"/>
        </w:rPr>
        <w:t>клоні́мся і припаді́м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Апо́столи, му́ченики і проро́ки,* святи́телі, преподо́бні і пра́ведні,* що до́бре по́двиг зверши́ли і ві́ру збере</w:t>
      </w:r>
      <w:r>
        <w:rPr>
          <w:rFonts w:ascii="Times New Roman" w:hAnsi="Times New Roman"/>
          <w:sz w:val="24"/>
        </w:rPr>
        <w:t>гли́,* ма́ючи сміли́вість до Спа́са,* за нас Його́ як благо́го молі́ть, мо́лимося, щоб спасли́ся ду́ші на́ші.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sz w:val="24"/>
        </w:rPr>
        <w:t xml:space="preserve"> Пом’яни́, Го́споди, як благи́й слуг Твої́х* і все, чим у житті́ нагріши́ли, прости́,* бо ніхто́ не є безгрі́шний, ті́л</w:t>
      </w:r>
      <w:r>
        <w:rPr>
          <w:rFonts w:ascii="Times New Roman" w:hAnsi="Times New Roman"/>
          <w:sz w:val="24"/>
        </w:rPr>
        <w:t>ьки Ти, що мо́жеш і переста́вленим да́ти упокі́й.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Зі святи́ми упоко́й, Хри́сте,* ду́ші слуг Твої́х,* де нема́є бо́лю, ні печа́лі,* ні зітха́ння,* але життя́ безконе́чне.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sz w:val="24"/>
        </w:rPr>
        <w:t xml:space="preserve"> Як первопло́ди приро́ди насади́телев</w:t>
      </w:r>
      <w:r>
        <w:rPr>
          <w:rFonts w:ascii="Times New Roman" w:hAnsi="Times New Roman"/>
          <w:sz w:val="24"/>
        </w:rPr>
        <w:t>і творíння* Вселе́нна прино́сить Тобí,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sz w:val="24"/>
        </w:rPr>
        <w:t xml:space="preserve"> Веселі́ться в Го́споді і ра́дуйтеся, пра́ведні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Блаже́нні, яким про́щено беззако́ння і яки́м гріхи́ покри́то </w:t>
      </w:r>
      <w:r>
        <w:rPr>
          <w:rFonts w:ascii="Times New Roman" w:hAnsi="Times New Roman"/>
          <w:i/>
          <w:color w:val="FF4400"/>
          <w:sz w:val="24"/>
        </w:rPr>
        <w:t>(Пс. 31,1).</w:t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sz w:val="24"/>
        </w:rPr>
        <w:t xml:space="preserve"> Ду́ші ї́хні у блаже́нстві перебува́тимуть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#ap168</w:t>
      </w:r>
    </w:p>
    <w:p>
      <w:r>
        <w:rPr>
          <w:rFonts w:ascii="Times New Roman" w:hAnsi="Times New Roman"/>
          <w:highlight w:val="darkGray"/>
        </w:rPr>
        <w:t>&lt;/apost</w:t>
      </w:r>
      <w:r>
        <w:rPr>
          <w:rFonts w:ascii="Times New Roman" w:hAnsi="Times New Roman"/>
          <w:highlight w:val="darkGray"/>
        </w:rPr>
        <w:t>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sz w:val="24"/>
        </w:rPr>
        <w:t xml:space="preserve"> Візва́ли пра́ведні, і Госпо́дь почу́в їх, і від усі́х скорбо́т ї́хніх ви́зволив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Бага́то скорбо́т у пра́ведних, і від усі́х них ви́зволить їх Госпо́дь </w:t>
      </w:r>
      <w:r>
        <w:rPr>
          <w:rFonts w:ascii="Times New Roman" w:hAnsi="Times New Roman"/>
          <w:i/>
          <w:color w:val="FF4400"/>
          <w:sz w:val="24"/>
        </w:rPr>
        <w:t>(Пс. 33,20).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#lk020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Ра́ду</w:t>
      </w:r>
      <w:r>
        <w:rPr>
          <w:rFonts w:ascii="Times New Roman" w:hAnsi="Times New Roman"/>
          <w:sz w:val="24"/>
        </w:rPr>
        <w:t xml:space="preserve">йтеся, пра́ведні, у Го́споді, пра́вим нале́жить по́хвала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sz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Харитини,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Жовтень 6, Неділя</w:t>
      </w:r>
    </w:p>
    <w:p>
      <w:r>
        <w:t>Неділя 20-та по Зісланні Святого Духа. 🕂 Св. і славн. ап. Томи Глас 3.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</w:p>
    <w:p>
      <w:r>
        <w:rPr>
          <w:rFonts w:ascii="Times New Roman" w:hAnsi="Times New Roman"/>
          <w:sz w:val="24"/>
        </w:rPr>
        <w:t>Воскли́кніте Господе́ві, вся зе́мле, співа́йте ж і́мені Його́, відда́йте сла́ву в хва́лі Йому!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Скажі́те Бо́гові: як страшні́ діла́ Тво</w:t>
      </w:r>
      <w:r>
        <w:rPr>
          <w:rFonts w:ascii="Times New Roman" w:hAnsi="Times New Roman"/>
          <w:sz w:val="24"/>
        </w:rPr>
        <w:t>ї́! У мно́жестві си́ли Твоє́ї лести́тимуть Тобі́ вороги́ Твої́.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sz w:val="24"/>
        </w:rPr>
        <w:t>Вся земля́ неха́й покло́ниться Тобі́ і співа́є Тобі́, неха́й же співа́є і́мені Твоє́му, Всеви́шній!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 xml:space="preserve">Сла́ва Отцю́, і Си́ну, і Свято́му Ду́хові, </w:t>
      </w:r>
      <w:r>
        <w:rPr>
          <w:rFonts w:ascii="Times New Roman" w:hAnsi="Times New Roman"/>
          <w:sz w:val="24"/>
        </w:rPr>
        <w:t>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</w:p>
    <w:p>
      <w:r>
        <w:rPr>
          <w:rFonts w:ascii="Times New Roman" w:hAnsi="Times New Roman"/>
          <w:sz w:val="24"/>
        </w:rPr>
        <w:t>Бо́же, уще́дри нас і благослови́ нас, яви́ сві́тло лиця́ Твого́ на нас і поми́луй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</w:t>
      </w:r>
      <w:r>
        <w:rPr>
          <w:rFonts w:ascii="Times New Roman" w:hAnsi="Times New Roman"/>
          <w:sz w:val="24"/>
        </w:rPr>
        <w:t>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Щоб пізна́ти на землі́ путь Твою́, у всіх наро́дах – спасі́ння Твоє́.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Неха́й іспові́дують Тебе́ лю́ди</w:t>
      </w:r>
      <w:r>
        <w:rPr>
          <w:rFonts w:ascii="Times New Roman" w:hAnsi="Times New Roman"/>
          <w:sz w:val="24"/>
        </w:rPr>
        <w:t xml:space="preserve"> Бо́же, неха́й іспові́дують Тебе́ лю́ди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</w:t>
      </w:r>
      <w:r>
        <w:rPr>
          <w:rFonts w:ascii="Times New Roman" w:hAnsi="Times New Roman"/>
          <w:sz w:val="24"/>
        </w:rPr>
        <w:t>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</w:t>
      </w:r>
      <w:r>
        <w:rPr>
          <w:rFonts w:ascii="Times New Roman" w:hAnsi="Times New Roman"/>
          <w:sz w:val="24"/>
        </w:rPr>
        <w:t xml:space="preserve">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</w:t>
      </w:r>
      <w:r>
        <w:rPr>
          <w:rFonts w:ascii="Times New Roman" w:hAnsi="Times New Roman"/>
          <w:sz w:val="24"/>
        </w:rPr>
        <w:t>мся і припаді́м до Христа́.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воскресний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>
      <w:r>
        <w:rPr>
          <w:rFonts w:ascii="Times New Roman" w:hAnsi="Times New Roman"/>
          <w:sz w:val="24"/>
        </w:rPr>
        <w:t>Сла́ва:</w:t>
      </w:r>
      <w:r>
        <w:rPr>
          <w:rFonts w:ascii="Times New Roman" w:hAnsi="Times New Roman"/>
          <w:i/>
          <w:color w:val="FF4400"/>
          <w:sz w:val="24"/>
        </w:rPr>
        <w:t xml:space="preserve"> Кондак воскресний (г. 3): </w:t>
      </w:r>
      <w:r>
        <w:rPr>
          <w:rFonts w:ascii="Times New Roman" w:hAnsi="Times New Roman"/>
          <w:sz w:val="24"/>
        </w:rPr>
        <w:t>Воскре́</w:t>
      </w:r>
      <w:r>
        <w:rPr>
          <w:rFonts w:ascii="Times New Roman" w:hAnsi="Times New Roman"/>
          <w:sz w:val="24"/>
        </w:rPr>
        <w:t>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>
      <w:r>
        <w:rPr>
          <w:rFonts w:ascii="Times New Roman" w:hAnsi="Times New Roman"/>
          <w:sz w:val="24"/>
        </w:rPr>
        <w:t>І ни́ні: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3): </w:t>
      </w:r>
      <w:r>
        <w:rPr>
          <w:rFonts w:ascii="Times New Roman" w:hAnsi="Times New Roman"/>
          <w:sz w:val="24"/>
        </w:rPr>
        <w:t>Ді́ва днесь предсто</w:t>
      </w:r>
      <w:r>
        <w:rPr>
          <w:rFonts w:ascii="Times New Roman" w:hAnsi="Times New Roman"/>
          <w:sz w:val="24"/>
        </w:rPr>
        <w:t>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3): </w:t>
      </w:r>
      <w:r>
        <w:rPr>
          <w:rFonts w:ascii="Times New Roman" w:hAnsi="Times New Roman"/>
          <w:sz w:val="24"/>
        </w:rPr>
        <w:t>Співа́йте Бо́гові на́</w:t>
      </w:r>
      <w:r>
        <w:rPr>
          <w:rFonts w:ascii="Times New Roman" w:hAnsi="Times New Roman"/>
          <w:sz w:val="24"/>
        </w:rPr>
        <w:t xml:space="preserve">шому, співа́йте; співа́йте Царе́ві на́шому, співа́йте </w:t>
      </w:r>
      <w:r>
        <w:rPr>
          <w:rFonts w:ascii="Times New Roman" w:hAnsi="Times New Roman"/>
          <w:i/>
          <w:color w:val="FF4400"/>
          <w:sz w:val="24"/>
        </w:rPr>
        <w:t>(Пс. 46,7).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Усі́ наро́ди, заплещі́те руќами, воскли́кніть Бо́гові го́лосом ра́дости </w:t>
      </w:r>
      <w:r>
        <w:rPr>
          <w:rFonts w:ascii="Times New Roman" w:hAnsi="Times New Roman"/>
          <w:i/>
          <w:color w:val="FF4400"/>
          <w:sz w:val="24"/>
        </w:rPr>
        <w:t>(Пс. 46,2).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Ряд.: #ap200</w:t>
      </w:r>
    </w:p>
    <w:p>
      <w:r>
        <w:t>Ап.: #ap131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3): </w:t>
      </w:r>
      <w:r>
        <w:rPr>
          <w:rFonts w:ascii="Times New Roman" w:hAnsi="Times New Roman"/>
          <w:sz w:val="24"/>
        </w:rPr>
        <w:t xml:space="preserve">На Те́бе, Го́споди, я упова́в, хай не посоро́млюся пові́к </w:t>
      </w:r>
      <w:r>
        <w:rPr>
          <w:rFonts w:ascii="Times New Roman" w:hAnsi="Times New Roman"/>
          <w:i/>
          <w:color w:val="FF4400"/>
          <w:sz w:val="24"/>
        </w:rPr>
        <w:t>(Пс. 30,2).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Стань мені́ Бо́гом-Оборо́нцем і до́мом пристано́вища на спасі́ння мені́ </w:t>
      </w:r>
      <w:r>
        <w:rPr>
          <w:rFonts w:ascii="Times New Roman" w:hAnsi="Times New Roman"/>
          <w:i/>
          <w:color w:val="FF4400"/>
          <w:sz w:val="24"/>
        </w:rPr>
        <w:t>(Пс. 30,3).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Ряд.: #lk030</w:t>
      </w:r>
    </w:p>
    <w:p>
      <w:r>
        <w:t>Ап.: #iv065a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Хвалі́те Го́спода з небе</w:t>
      </w:r>
      <w:r>
        <w:rPr>
          <w:rFonts w:ascii="Times New Roman" w:hAnsi="Times New Roman"/>
          <w:sz w:val="24"/>
        </w:rPr>
        <w:t xml:space="preserve">́с, хвалі́те Його во ви́шніх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славного апостола Томи, якого сьогодні пам'ять світло звершуємо,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Жовтень 7, Понеділок</w:t>
      </w:r>
    </w:p>
    <w:p>
      <w:r>
        <w:t>Тиждень 21-ий по Зісланні Святого Духа. 🕃 Свв. мчч. Сергія і Вакха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</w:t>
      </w:r>
      <w:r>
        <w:rPr>
          <w:rFonts w:ascii="Times New Roman" w:hAnsi="Times New Roman"/>
          <w:sz w:val="24"/>
        </w:rPr>
        <w:t>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</w:t>
      </w:r>
      <w:r>
        <w:rPr>
          <w:rFonts w:ascii="Times New Roman" w:hAnsi="Times New Roman"/>
          <w:sz w:val="24"/>
        </w:rPr>
        <w:t>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</w:t>
      </w:r>
      <w:r>
        <w:rPr>
          <w:rFonts w:ascii="Times New Roman" w:hAnsi="Times New Roman"/>
          <w:sz w:val="24"/>
        </w:rPr>
        <w:t>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</w:t>
      </w:r>
      <w:r>
        <w:rPr>
          <w:rFonts w:ascii="Times New Roman" w:hAnsi="Times New Roman"/>
          <w:sz w:val="24"/>
        </w:rPr>
        <w:t>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</w:t>
      </w:r>
      <w:r>
        <w:rPr>
          <w:rFonts w:ascii="Times New Roman" w:hAnsi="Times New Roman"/>
          <w:sz w:val="24"/>
        </w:rPr>
        <w:t>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</w:t>
      </w:r>
      <w:r>
        <w:rPr>
          <w:rFonts w:ascii="Times New Roman" w:hAnsi="Times New Roman"/>
          <w:sz w:val="24"/>
        </w:rPr>
        <w:t>л духо́вної ва́шої сла́ви,* охороня́ючи нас, що уси́льно припада́ємо і кли́чемо:* Від бід ви́звольте нас* як очі́льники ви́шніх сил.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Архистрати́ги Бо́жі, служи́телі божестве́нної сла́ви,* а́нгелів очі́льники і люде́й наста́вники,* ко</w:t>
      </w:r>
      <w:r>
        <w:rPr>
          <w:rFonts w:ascii="Times New Roman" w:hAnsi="Times New Roman"/>
          <w:sz w:val="24"/>
        </w:rPr>
        <w:t>ри́сного нам просі́ть і вели́кої ми́лости* як безтіле́сних архистрати́ги.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sz w:val="24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sz w:val="24"/>
        </w:rPr>
        <w:t xml:space="preserve"> Ти тво́риш а́н</w:t>
      </w:r>
      <w:r>
        <w:rPr>
          <w:rFonts w:ascii="Times New Roman" w:hAnsi="Times New Roman"/>
          <w:sz w:val="24"/>
        </w:rPr>
        <w:t xml:space="preserve">гелами Свої́ми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Благослови́, душе́ моя́, Го́спода; Го́споди, Бо́же мій, Ти ду́же вели́чний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#ap248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sz w:val="24"/>
        </w:rPr>
        <w:t xml:space="preserve"> Хвалі́те Го́спода, всі а́нгели Його́, хвалі́те його́, всі си́ли Його́ </w:t>
      </w:r>
      <w:r>
        <w:rPr>
          <w:rFonts w:ascii="Times New Roman" w:hAnsi="Times New Roman"/>
          <w:i/>
          <w:color w:val="FF4400"/>
          <w:sz w:val="24"/>
        </w:rPr>
        <w:t>(Пс. 148,2).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 Він сказа́в – і поста́ло, Він повелі́в – і створи́лося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#lk033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Ти тво́риш а́нгелами Св</w:t>
      </w:r>
      <w:r>
        <w:rPr>
          <w:rFonts w:ascii="Times New Roman" w:hAnsi="Times New Roman"/>
          <w:sz w:val="24"/>
        </w:rPr>
        <w:t xml:space="preserve">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Сергія і Вакха,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Жовтень 8, Вівторок</w:t>
      </w:r>
    </w:p>
    <w:p>
      <w:r>
        <w:t>Прп. Пелагії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 xml:space="preserve">Звіща́ти вдо́світа ми́лість Твою́ і і́стину Твою́ – </w:t>
      </w:r>
      <w:r>
        <w:rPr>
          <w:rFonts w:ascii="Times New Roman" w:hAnsi="Times New Roman"/>
          <w:sz w:val="24"/>
        </w:rPr>
        <w:t>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</w:t>
      </w:r>
      <w:r>
        <w:rPr>
          <w:rFonts w:ascii="Times New Roman" w:hAnsi="Times New Roman"/>
          <w:sz w:val="24"/>
        </w:rPr>
        <w:t>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</w:t>
      </w:r>
      <w:r>
        <w:rPr>
          <w:rFonts w:ascii="Times New Roman" w:hAnsi="Times New Roman"/>
          <w:sz w:val="24"/>
        </w:rPr>
        <w:t>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</w:t>
      </w:r>
      <w:r>
        <w:rPr>
          <w:rFonts w:ascii="Times New Roman" w:hAnsi="Times New Roman"/>
          <w:sz w:val="24"/>
        </w:rPr>
        <w:t>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</w:t>
      </w:r>
      <w:r>
        <w:rPr>
          <w:rFonts w:ascii="Times New Roman" w:hAnsi="Times New Roman"/>
          <w:sz w:val="24"/>
        </w:rPr>
        <w:t>тражда́в ти, радíючи,* благовісти́в ти й тим, що в а́ді, Бо́га, я́вленого в тíлі,* що взяв гріх свíту і подає́ нам вели́ку ми́лість.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Спе́ршу неплíдна, днесь Христо́вого предте́чу ро́дить,* і він є спо́вненням уся́кого проро́цтва,* бо</w:t>
      </w:r>
      <w:r>
        <w:rPr>
          <w:rFonts w:ascii="Times New Roman" w:hAnsi="Times New Roman"/>
          <w:sz w:val="24"/>
        </w:rPr>
        <w:t xml:space="preserve">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sz w:val="24"/>
        </w:rPr>
        <w:t xml:space="preserve"> Ді́ва днесь предстої́ть у це́ркві* і з ли́ками святи́х неви́димо за нас мо́литься Бо</w:t>
      </w:r>
      <w:r>
        <w:rPr>
          <w:rFonts w:ascii="Times New Roman" w:hAnsi="Times New Roman"/>
          <w:sz w:val="24"/>
        </w:rPr>
        <w:t>́гу.* А́нгели з архиєре́ями поклоня́ються,* апо́столи з проро́ками лику́ють,* бо ра́ди нас мо́лить Богоро́диця предві́чного Бо́га.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sz w:val="24"/>
        </w:rPr>
        <w:t xml:space="preserve"> Возвесели́ться пра́ведник у Го́споді і упова́є на Ньо́го </w:t>
      </w:r>
      <w:r>
        <w:rPr>
          <w:rFonts w:ascii="Times New Roman" w:hAnsi="Times New Roman"/>
          <w:i/>
          <w:color w:val="FF4400"/>
          <w:sz w:val="24"/>
        </w:rPr>
        <w:t>(Пс. 63,11).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Ви́слухай, Бо́же, го́лос мій, коли́ моли́тимусь до Те́бе </w:t>
      </w:r>
      <w:r>
        <w:rPr>
          <w:rFonts w:ascii="Times New Roman" w:hAnsi="Times New Roman"/>
          <w:i/>
          <w:color w:val="FF4400"/>
          <w:sz w:val="24"/>
        </w:rPr>
        <w:t>(Пс. 63,2).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#ap249a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sz w:val="24"/>
        </w:rPr>
        <w:t xml:space="preserve"> Пра́ведник, як фíнік, розцвіте́ і, як кедр на Лива́ні, ви́росте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Наса́джені в до́мі Госпо́днім, у двора́х Бо́га на́шого процвіту́ть </w:t>
      </w:r>
      <w:r>
        <w:rPr>
          <w:rFonts w:ascii="Times New Roman" w:hAnsi="Times New Roman"/>
          <w:i/>
          <w:color w:val="FF4400"/>
          <w:sz w:val="24"/>
        </w:rPr>
        <w:t>(Пс. 91.14).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#lk034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В па́м’яті ві́чній б</w:t>
      </w:r>
      <w:r>
        <w:rPr>
          <w:rFonts w:ascii="Times New Roman" w:hAnsi="Times New Roman"/>
          <w:sz w:val="24"/>
        </w:rPr>
        <w:t xml:space="preserve">уде пра́ведник, по́голосів злих не убої́ться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Пелагії,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Жовтень 9, Середа</w:t>
      </w:r>
    </w:p>
    <w:p>
      <w:r>
        <w:t>🕂 Св. ап. Якова Алфеєвого Прп. Андроніка і дружини його Атанасії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&lt;ustav custom=n liturgia=liz /&gt;</w:t>
      </w:r>
      <w:r>
        <w:rPr/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&lt;tropari&gt;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Тропар (г. 3):</w:t>
      </w:r>
      <w:r>
        <w:rPr>
          <w:rFonts w:ascii="Times New Roman" w:hAnsi="Times New Roman"/>
          <w:color w:val="333333"/>
          <w:sz w:val="24"/>
        </w:rPr>
        <w:t xml:space="preserve"> Апостоле святий Якове,* моли милостивого Бога,* щоб відпущення прогрішень подав душам нашим.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Того, що твердо в душі благочестивих догмати мудрости вложив,* похвалами всі звеличаймо Якова благовісника,* бо він предстоїть владичному престолові слави і з усіма ангелами радується,* молячись неустанно за всіх нас.</w:t>
      </w:r>
    </w:p>
    <w:p>
      <w:r>
        <w:rPr>
          <w:rFonts w:ascii="Times New Roman" w:hAnsi="Times New Roman"/>
          <w:color w:val="333333"/>
          <w:sz w:val="24"/>
        </w:rPr>
        <w:t xml:space="preserve">I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sz w:val="24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&lt;/tropari&gt;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&lt;prokimen&gt;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Небеса́ повіда́ють сла́ву Бо́жу, творі́ння ж рук Його́ сповіща́є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&lt;apostol&gt;</w:t>
      </w:r>
      <w:r>
        <w:rPr/>
      </w:r>
    </w:p>
    <w:p>
      <w:r>
        <w:t>Ряд.: #ap251</w:t>
      </w:r>
    </w:p>
    <w:p>
      <w:r>
        <w:t>Ап.: #ap131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&lt;aleluia&gt;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sz w:val="24"/>
        </w:rPr>
        <w:t xml:space="preserve"> Іспові́дять небеса́ чуда́ Твої́, Го́споди, і і́стину Твою́ - в собо́рі святи́х </w:t>
      </w:r>
      <w:r>
        <w:rPr>
          <w:rFonts w:ascii="Times New Roman" w:hAnsi="Times New Roman"/>
          <w:i/>
          <w:color w:val="FF4400"/>
          <w:sz w:val="24"/>
        </w:rPr>
        <w:t>(Пс. 88,6).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Бог просла́влюваний на ра́ді святи́х </w:t>
      </w:r>
      <w:r>
        <w:rPr>
          <w:rFonts w:ascii="Times New Roman" w:hAnsi="Times New Roman"/>
          <w:i/>
          <w:color w:val="FF4400"/>
          <w:sz w:val="24"/>
        </w:rPr>
        <w:t>(Пс. 88,8).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&lt;evanhelie&gt;</w:t>
      </w:r>
      <w:r>
        <w:rPr/>
      </w:r>
    </w:p>
    <w:p>
      <w:r>
        <w:t>Ряд.: #lk037</w:t>
      </w:r>
    </w:p>
    <w:p>
      <w:r>
        <w:t>Ап.: #lk051b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&lt;/evanhelie&gt;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sz w:val="24"/>
        </w:rPr>
        <w:t xml:space="preserve"> Алилу́я, алилу́я, алилу́я.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Якова Алфеєвого, якого сьогодні пам'ять світло звершуємо, преподобного отця нашого Андроніка і дружини його Атанасії, і всіх святих - помилує і спасе нас як благий і людинолюбний.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&lt;/vidpust&gt;</w:t>
      </w:r>
      <w:r>
        <w:rPr/>
      </w:r>
    </w:p>
    <w:p>
      <w:pPr>
        <w:pStyle w:val="Heading2"/>
      </w:pPr>
      <w:r>
        <w:t>Жовтень 10, Четвер</w:t>
      </w:r>
    </w:p>
    <w:p>
      <w:r>
        <w:t>Свв. мчч. Євлампія і Євлампії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</w:t>
      </w:r>
      <w:r>
        <w:rPr>
          <w:rFonts w:ascii="Times New Roman" w:hAnsi="Times New Roman"/>
          <w:sz w:val="24"/>
        </w:rPr>
        <w:t>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</w:t>
      </w:r>
      <w:r>
        <w:rPr>
          <w:rFonts w:ascii="Times New Roman" w:hAnsi="Times New Roman"/>
          <w:sz w:val="24"/>
        </w:rPr>
        <w:t>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</w:t>
      </w:r>
      <w:r>
        <w:rPr>
          <w:rFonts w:ascii="Times New Roman" w:hAnsi="Times New Roman"/>
          <w:sz w:val="24"/>
        </w:rPr>
        <w:t>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sz w:val="24"/>
        </w:rPr>
        <w:t xml:space="preserve"> Апо́столи святí, молíть милости́вого Бо́га,* щоб відпу́щення прогрíшень пода́в ду́шам на́шим.</w:t>
      </w:r>
    </w:p>
    <w:p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sz w:val="24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</w:t>
      </w:r>
      <w:r>
        <w:rPr>
          <w:rFonts w:ascii="Times New Roman" w:hAnsi="Times New Roman"/>
          <w:sz w:val="24"/>
        </w:rPr>
        <w:t>ду́ші на́ші.</w:t>
      </w:r>
    </w:p>
    <w:p>
      <w:r>
        <w:rPr>
          <w:rFonts w:ascii="Times New Roman" w:hAnsi="Times New Roman"/>
          <w:i/>
          <w:color w:val="FF4400"/>
          <w:sz w:val="24"/>
        </w:rPr>
        <w:t>Кондак апостолам (г. 2):</w:t>
      </w:r>
      <w:r>
        <w:rPr>
          <w:rFonts w:ascii="Times New Roman" w:hAnsi="Times New Roman"/>
          <w:sz w:val="24"/>
        </w:rPr>
        <w:t xml:space="preserve">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Ін</w:t>
      </w:r>
      <w:r>
        <w:rPr>
          <w:rFonts w:ascii="Times New Roman" w:hAnsi="Times New Roman"/>
          <w:i/>
          <w:color w:val="FF4400"/>
          <w:sz w:val="24"/>
        </w:rPr>
        <w:t>ший, святому Миколаєві (г. 3):</w:t>
      </w:r>
      <w:r>
        <w:rPr>
          <w:rFonts w:ascii="Times New Roman" w:hAnsi="Times New Roman"/>
          <w:sz w:val="24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</w:t>
      </w:r>
      <w:r>
        <w:rPr>
          <w:rFonts w:ascii="Times New Roman" w:hAnsi="Times New Roman"/>
          <w:sz w:val="24"/>
        </w:rPr>
        <w:t>о́жої благода́ті.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sz w:val="24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</w:t>
      </w:r>
      <w:r>
        <w:rPr>
          <w:rFonts w:ascii="Times New Roman" w:hAnsi="Times New Roman"/>
          <w:sz w:val="24"/>
        </w:rPr>
        <w:t>Бо́га.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Небеса́ повіда́ють сла́ву Бо́жу, творі́ння ж рук Його́ сповіща́є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#ap252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sz w:val="24"/>
        </w:rPr>
        <w:t xml:space="preserve"> Іспові́дять небеса́ чуда́ Твої́, Го́споди, і і́стину Твою́ - в собо́рі святи́х </w:t>
      </w:r>
      <w:r>
        <w:rPr>
          <w:rFonts w:ascii="Times New Roman" w:hAnsi="Times New Roman"/>
          <w:i/>
          <w:color w:val="FF4400"/>
          <w:sz w:val="24"/>
        </w:rPr>
        <w:t>(Пс. 88,6).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Бог пр</w:t>
      </w:r>
      <w:r>
        <w:rPr>
          <w:rFonts w:ascii="Times New Roman" w:hAnsi="Times New Roman"/>
          <w:sz w:val="24"/>
        </w:rPr>
        <w:t xml:space="preserve">осла́влюваний на ра́ді святи́х </w:t>
      </w:r>
      <w:r>
        <w:rPr>
          <w:rFonts w:ascii="Times New Roman" w:hAnsi="Times New Roman"/>
          <w:i/>
          <w:color w:val="FF4400"/>
          <w:sz w:val="24"/>
        </w:rPr>
        <w:t>(Пс. 88,8).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#lk041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Євлампія і Євлампії,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Жовтень 11, П'ятниця</w:t>
      </w:r>
    </w:p>
    <w:p>
      <w:r>
        <w:t>Св. ап. Филипа, одного із семи дияконів Прп. Теофана Начертанного, єп. Нікейського і творця канонів.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</w:t>
      </w:r>
      <w:r>
        <w:rPr>
          <w:rFonts w:ascii="Times New Roman" w:hAnsi="Times New Roman"/>
          <w:sz w:val="24"/>
        </w:rPr>
        <w:t>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</w:t>
      </w:r>
      <w:r>
        <w:rPr>
          <w:rFonts w:ascii="Times New Roman" w:hAnsi="Times New Roman"/>
          <w:sz w:val="24"/>
        </w:rPr>
        <w:t>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</w:t>
      </w:r>
      <w:r>
        <w:rPr>
          <w:rFonts w:ascii="Times New Roman" w:hAnsi="Times New Roman"/>
          <w:sz w:val="24"/>
        </w:rPr>
        <w:t xml:space="preserve">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</w:t>
      </w:r>
      <w:r>
        <w:rPr>
          <w:rFonts w:ascii="Times New Roman" w:hAnsi="Times New Roman"/>
          <w:sz w:val="24"/>
        </w:rPr>
        <w:t>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</w:t>
      </w:r>
      <w:r>
        <w:rPr>
          <w:rFonts w:ascii="Times New Roman" w:hAnsi="Times New Roman"/>
          <w:sz w:val="24"/>
        </w:rPr>
        <w:t>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</w:t>
      </w:r>
      <w:r>
        <w:rPr>
          <w:rFonts w:ascii="Times New Roman" w:hAnsi="Times New Roman"/>
          <w:sz w:val="24"/>
        </w:rPr>
        <w:t>ресто́м Твої́м* охорони́ люд Твій.</w:t>
      </w:r>
    </w:p>
    <w:p>
      <w:r>
        <w:rPr>
          <w:rFonts w:ascii="Times New Roman" w:hAnsi="Times New Roman"/>
          <w:sz w:val="24"/>
        </w:rPr>
        <w:t xml:space="preserve">Сла́ва, і ни́ні: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</w:t>
      </w:r>
      <w:r>
        <w:rPr>
          <w:rFonts w:ascii="Times New Roman" w:hAnsi="Times New Roman"/>
          <w:sz w:val="24"/>
        </w:rPr>
        <w:t>и́вників дай йому́,* що за по́міч ма́є Твоє́ ору́жжя ми́ру, непобо́рну перемо́гу.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sz w:val="24"/>
        </w:rPr>
        <w:t xml:space="preserve"> Вознесі́ть Го́спода Бо́га на́шого і поклоня́йтеся підні́жжю ніг Його́, бо святе́ воно́ </w:t>
      </w:r>
      <w:r>
        <w:rPr>
          <w:rFonts w:ascii="Times New Roman" w:hAnsi="Times New Roman"/>
          <w:i/>
          <w:color w:val="FF4400"/>
          <w:sz w:val="24"/>
        </w:rPr>
        <w:t>(Пс. 98,5).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Госпо́дь воцари́вся, нехай обу́рюються наро́ди </w:t>
      </w:r>
      <w:r>
        <w:rPr>
          <w:rFonts w:ascii="Times New Roman" w:hAnsi="Times New Roman"/>
          <w:i/>
          <w:color w:val="FF4400"/>
          <w:sz w:val="24"/>
        </w:rPr>
        <w:t>(Пс. 98,1).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#ap253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sz w:val="24"/>
        </w:rPr>
        <w:t xml:space="preserve"> Пом’яни́ грома́ду Твою́, яку придба́в Ти від поча́тку </w:t>
      </w:r>
      <w:r>
        <w:rPr>
          <w:rFonts w:ascii="Times New Roman" w:hAnsi="Times New Roman"/>
          <w:i/>
          <w:color w:val="FF4400"/>
          <w:sz w:val="24"/>
        </w:rPr>
        <w:t>(Пс. 73,2).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Бог же – цар наш спе́редвіку, учини́в спасі́ння посе́ред землі́ </w:t>
      </w:r>
      <w:r>
        <w:rPr>
          <w:rFonts w:ascii="Times New Roman" w:hAnsi="Times New Roman"/>
          <w:i/>
          <w:color w:val="FF4400"/>
          <w:sz w:val="24"/>
        </w:rPr>
        <w:t>(Пс. 73,12).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#lk042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Знаменува́лося на нас сві́тло лиця</w:t>
      </w:r>
      <w:r>
        <w:rPr>
          <w:rFonts w:ascii="Times New Roman" w:hAnsi="Times New Roman"/>
          <w:sz w:val="24"/>
        </w:rPr>
        <w:t xml:space="preserve">́ Твого́, Го́споди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 і святого апостола Филипа, одного із семи дияконів, преподобного Теофана Начертанного, єпископа Нікейського і творця канонів,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Жовтень 12, Субота</w:t>
      </w:r>
    </w:p>
    <w:p>
      <w:r>
        <w:t>Свв. мчч. Прова, Тараха й Андроніка Прп. Косми Святоградця, єп. Маюмського і творця канонів Пам’ять св. Мартина Милостивого, єп. Турського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</w:t>
      </w:r>
      <w:r>
        <w:rPr>
          <w:rFonts w:ascii="Times New Roman" w:hAnsi="Times New Roman"/>
          <w:i/>
          <w:color w:val="FF4400"/>
          <w:sz w:val="24"/>
        </w:rPr>
        <w:t xml:space="preserve">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</w:t>
      </w:r>
      <w:r>
        <w:rPr>
          <w:rFonts w:ascii="Times New Roman" w:hAnsi="Times New Roman"/>
          <w:sz w:val="24"/>
        </w:rPr>
        <w:t>клоні́мся і припаді́м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Апо́столи, му́ченики і проро́ки,* святи́телі, преподо́бні і пра́ведні,* що до́бре по́двиг зверши́ли і ві́ру збере</w:t>
      </w:r>
      <w:r>
        <w:rPr>
          <w:rFonts w:ascii="Times New Roman" w:hAnsi="Times New Roman"/>
          <w:sz w:val="24"/>
        </w:rPr>
        <w:t>гли́,* ма́ючи сміли́вість до Спа́са,* за нас Його́ як благо́го молі́ть, мо́лимося, щоб спасли́ся ду́ші на́ші.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sz w:val="24"/>
        </w:rPr>
        <w:t xml:space="preserve"> Пом’яни́, Го́споди, як благи́й слуг Твої́х* і все, чим у житті́ нагріши́ли, прости́,* бо ніхто́ не є безгрі́шний, ті́л</w:t>
      </w:r>
      <w:r>
        <w:rPr>
          <w:rFonts w:ascii="Times New Roman" w:hAnsi="Times New Roman"/>
          <w:sz w:val="24"/>
        </w:rPr>
        <w:t>ьки Ти, що мо́жеш і переста́вленим да́ти упокі́й.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Зі святи́ми упоко́й, Хри́сте,* ду́ші слуг Твої́х,* де нема́є бо́лю, ні печа́лі,* ні зітха́ння,* але життя́ безконе́чне.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sz w:val="24"/>
        </w:rPr>
        <w:t xml:space="preserve"> Як первопло́ди приро́ди насади́телев</w:t>
      </w:r>
      <w:r>
        <w:rPr>
          <w:rFonts w:ascii="Times New Roman" w:hAnsi="Times New Roman"/>
          <w:sz w:val="24"/>
        </w:rPr>
        <w:t>і творíння* Вселе́нна прино́сить Тобí,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sz w:val="24"/>
        </w:rPr>
        <w:t xml:space="preserve"> Веселі́ться в Го́споді і ра́дуйтеся, пра́ведні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Блаже́нні, яким про́щено беззако́ння і яки́м гріхи́ покри́то </w:t>
      </w:r>
      <w:r>
        <w:rPr>
          <w:rFonts w:ascii="Times New Roman" w:hAnsi="Times New Roman"/>
          <w:i/>
          <w:color w:val="FF4400"/>
          <w:sz w:val="24"/>
        </w:rPr>
        <w:t>(Пс. 31,1).</w:t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sz w:val="24"/>
        </w:rPr>
        <w:t xml:space="preserve"> Ду́ші ї́хні у блаже́нстві перебува́тимуть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#ap174</w:t>
      </w:r>
    </w:p>
    <w:p>
      <w:r>
        <w:rPr>
          <w:rFonts w:ascii="Times New Roman" w:hAnsi="Times New Roman"/>
          <w:highlight w:val="darkGray"/>
        </w:rPr>
        <w:t>&lt;/apost</w:t>
      </w:r>
      <w:r>
        <w:rPr>
          <w:rFonts w:ascii="Times New Roman" w:hAnsi="Times New Roman"/>
          <w:highlight w:val="darkGray"/>
        </w:rPr>
        <w:t>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sz w:val="24"/>
        </w:rPr>
        <w:t xml:space="preserve"> Візва́ли пра́ведні, і Госпо́дь почу́в їх, і від усі́х скорбо́т ї́хніх ви́зволив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Бага́то скорбо́т у пра́ведних, і від усі́х них ви́зволить їх Госпо́дь </w:t>
      </w:r>
      <w:r>
        <w:rPr>
          <w:rFonts w:ascii="Times New Roman" w:hAnsi="Times New Roman"/>
          <w:i/>
          <w:color w:val="FF4400"/>
          <w:sz w:val="24"/>
        </w:rPr>
        <w:t>(Пс. 33,20).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#lk022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Ра́ду</w:t>
      </w:r>
      <w:r>
        <w:rPr>
          <w:rFonts w:ascii="Times New Roman" w:hAnsi="Times New Roman"/>
          <w:sz w:val="24"/>
        </w:rPr>
        <w:t xml:space="preserve">йтеся, пра́ведні, у Го́споді, пра́вим нале́жить по́хвала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sz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Прова, Тараха й Андроніка, преподобного отця нашого Косми Святоградця, єпископа Маюмського і творця канонів, пам’ять святого отця нашого Мартина Милостивого, єпископа Турського,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Жовтень 13, Неділя</w:t>
      </w:r>
    </w:p>
    <w:p>
      <w:r>
        <w:t>Неділя 21-ша по Зісланні Святого Духа, Свв. Отців VII Вселенського Собору. Свв. мчч. Карпа, Папили й Агатоніки Глас 4.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</w:p>
    <w:p>
      <w:r>
        <w:rPr>
          <w:rFonts w:ascii="Times New Roman" w:hAnsi="Times New Roman"/>
          <w:sz w:val="24"/>
        </w:rPr>
        <w:t>Воскли́кніте Господе́ві, вся зе́мле, співа́йте ж і́мені Його́, відда́йте сла́ву в хва́лі Йому!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Скажі́те Бо́гові: як страшні́ діла́ Тво</w:t>
      </w:r>
      <w:r>
        <w:rPr>
          <w:rFonts w:ascii="Times New Roman" w:hAnsi="Times New Roman"/>
          <w:sz w:val="24"/>
        </w:rPr>
        <w:t>ї́! У мно́жестві си́ли Твоє́ї лести́тимуть Тобі́ вороги́ Твої́.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sz w:val="24"/>
        </w:rPr>
        <w:t>Вся земля́ неха́й покло́ниться Тобі́ і співа́є Тобі́, неха́й же співа́є і́мені Твоє́му, Всеви́шній!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</w:p>
    <w:p>
      <w:r>
        <w:rPr>
          <w:rFonts w:ascii="Times New Roman" w:hAnsi="Times New Roman"/>
          <w:sz w:val="24"/>
        </w:rPr>
        <w:t>Бо́же, уще́дри нас і благослови́ нас, яви́ сві́тло лиця́ Твог</w:t>
      </w:r>
      <w:r>
        <w:rPr>
          <w:rFonts w:ascii="Times New Roman" w:hAnsi="Times New Roman"/>
          <w:sz w:val="24"/>
        </w:rPr>
        <w:t>о́ на нас і поми́луй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Щоб пізна́ти на землі́ путь Твою́, у всіх наро́дах – спасі́ння Твоє́.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</w:t>
      </w:r>
      <w:r>
        <w:rPr>
          <w:rFonts w:ascii="Times New Roman" w:hAnsi="Times New Roman"/>
          <w:sz w:val="24"/>
        </w:rPr>
        <w:t>́: Алилу́я.</w:t>
      </w:r>
    </w:p>
    <w:p>
      <w:r>
        <w:rPr>
          <w:rFonts w:ascii="Times New Roman" w:hAnsi="Times New Roman"/>
          <w:sz w:val="24"/>
        </w:rPr>
        <w:t>Неха́й іспові́дують Тебе́ лю́ди Бо́же, неха́й іспові́дують Тебе́ лю́ди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</w:t>
      </w:r>
      <w:r>
        <w:rPr>
          <w:rFonts w:ascii="Times New Roman" w:hAnsi="Times New Roman"/>
          <w:sz w:val="24"/>
        </w:rPr>
        <w:t xml:space="preserve">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</w:t>
      </w:r>
      <w:r>
        <w:rPr>
          <w:rFonts w:ascii="Times New Roman" w:hAnsi="Times New Roman"/>
          <w:sz w:val="24"/>
        </w:rPr>
        <w:t>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</w:t>
      </w:r>
      <w:r>
        <w:rPr>
          <w:rFonts w:ascii="Times New Roman" w:hAnsi="Times New Roman"/>
          <w:sz w:val="24"/>
        </w:rPr>
        <w:t xml:space="preserve">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воскресний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</w:t>
      </w:r>
      <w:r>
        <w:rPr>
          <w:rFonts w:ascii="Times New Roman" w:hAnsi="Times New Roman"/>
          <w:sz w:val="24"/>
        </w:rPr>
        <w:t>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r>
        <w:rPr>
          <w:rFonts w:ascii="Times New Roman" w:hAnsi="Times New Roman"/>
          <w:sz w:val="24"/>
        </w:rPr>
        <w:t>Сла́ва:</w:t>
      </w:r>
      <w:r>
        <w:rPr>
          <w:rFonts w:ascii="Times New Roman" w:hAnsi="Times New Roman"/>
          <w:i/>
          <w:color w:val="FF4400"/>
          <w:sz w:val="24"/>
        </w:rPr>
        <w:t xml:space="preserve"> Кондак воскресний (г. 4): </w:t>
      </w:r>
      <w:r>
        <w:rPr>
          <w:rFonts w:ascii="Times New Roman" w:hAnsi="Times New Roman"/>
          <w:sz w:val="24"/>
        </w:rPr>
        <w:t>Спас і Визволи́тель мій* із гро́бу як Бог* воскреси́в від око́в земноро́джених* і в</w:t>
      </w:r>
      <w:r>
        <w:rPr>
          <w:rFonts w:ascii="Times New Roman" w:hAnsi="Times New Roman"/>
          <w:sz w:val="24"/>
        </w:rPr>
        <w:t>рата́ а́дові сокруши́в,* і як Влади́ка* воскре́с тридне́вний.</w:t>
      </w:r>
    </w:p>
    <w:p>
      <w:r>
        <w:rPr>
          <w:rFonts w:ascii="Times New Roman" w:hAnsi="Times New Roman"/>
          <w:sz w:val="24"/>
        </w:rPr>
        <w:t>І ни́ні: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4): </w:t>
      </w:r>
      <w:r>
        <w:rPr>
          <w:rFonts w:ascii="Times New Roman" w:hAnsi="Times New Roman"/>
          <w:sz w:val="24"/>
        </w:rPr>
        <w:t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</w:t>
      </w:r>
      <w:r>
        <w:rPr>
          <w:rFonts w:ascii="Times New Roman" w:hAnsi="Times New Roman"/>
          <w:sz w:val="24"/>
        </w:rPr>
        <w:t xml:space="preserve"> прови́ни прогрі́шень ви́зволені,* коли́ кли́чуть до те́бе:* Неплі́дна ро́дить Богоро́дицю* і корми́тельку життя́ на́шого.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4): </w:t>
      </w:r>
      <w:r>
        <w:rPr>
          <w:rFonts w:ascii="Times New Roman" w:hAnsi="Times New Roman"/>
          <w:sz w:val="24"/>
        </w:rPr>
        <w:t xml:space="preserve">Які́ вели́чні діла́ Твої́, Го́споди, все прему́дрістю сотвори́в Ти </w:t>
      </w:r>
      <w:r>
        <w:rPr>
          <w:rFonts w:ascii="Times New Roman" w:hAnsi="Times New Roman"/>
          <w:i/>
          <w:color w:val="FF4400"/>
          <w:sz w:val="24"/>
        </w:rPr>
        <w:t>(Пс. 103,24).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Благослови́, душе́ моя́, Го́спода; Го́споди, Бо́же мій, Ти ве́льми вели́чний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Ряд.: #ap203</w:t>
      </w:r>
    </w:p>
    <w:p>
      <w:r>
        <w:t>Отців: #ap334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4): </w:t>
      </w:r>
      <w:r>
        <w:rPr>
          <w:rFonts w:ascii="Times New Roman" w:hAnsi="Times New Roman"/>
          <w:sz w:val="24"/>
        </w:rPr>
        <w:t xml:space="preserve">Натягни́ лук, і тріюмфу́й, і царю́й, і́стини ра́ди, і ла́гідности, і справедли́вости </w:t>
      </w:r>
      <w:r>
        <w:rPr>
          <w:rFonts w:ascii="Times New Roman" w:hAnsi="Times New Roman"/>
          <w:i/>
          <w:color w:val="FF4400"/>
          <w:sz w:val="24"/>
        </w:rPr>
        <w:t>(Пс.44,5).</w:t>
      </w:r>
    </w:p>
    <w:p>
      <w:r>
        <w:rPr>
          <w:rFonts w:ascii="Times New Roman" w:hAnsi="Times New Roman"/>
          <w:i/>
          <w:color w:val="FF4400"/>
          <w:sz w:val="24"/>
        </w:rPr>
        <w:t>С</w:t>
      </w:r>
      <w:r>
        <w:rPr>
          <w:rFonts w:ascii="Times New Roman" w:hAnsi="Times New Roman"/>
          <w:i/>
          <w:color w:val="FF4400"/>
          <w:sz w:val="24"/>
        </w:rPr>
        <w:t>тих:</w:t>
      </w:r>
      <w:r>
        <w:rPr>
          <w:rFonts w:ascii="Times New Roman" w:hAnsi="Times New Roman"/>
          <w:sz w:val="24"/>
        </w:rPr>
        <w:t xml:space="preserve"> Возлюби́в Ти справедли́вість і возненави́дів Ти беззако́ння </w:t>
      </w:r>
      <w:r>
        <w:rPr>
          <w:rFonts w:ascii="Times New Roman" w:hAnsi="Times New Roman"/>
          <w:i/>
          <w:color w:val="FF4400"/>
          <w:sz w:val="24"/>
        </w:rPr>
        <w:t>(Пс. 44,8).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Ряд.: #lk035</w:t>
      </w:r>
    </w:p>
    <w:p>
      <w:r>
        <w:t>Отців: #iv056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Хвалі́те Го́спода з небе́с, хвалі́те Його во ви́шніх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Карпа, Папили й Агатоніки, святих отців Сьомого Вселенського Собору,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Жовтень 14, Понеділок</w:t>
      </w:r>
    </w:p>
    <w:p>
      <w:r>
        <w:t>Тиждень 22-ий по Зісланні Святого Духа. Свв. мчч. Назарія, Гервасія, Протасія й Келсія 🕃 Прп. Параскеви Терновської Блаж. сщмч. Романа Лиска, пресвіт.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</w:t>
      </w:r>
      <w:r>
        <w:rPr>
          <w:rFonts w:ascii="Times New Roman" w:hAnsi="Times New Roman"/>
          <w:sz w:val="24"/>
        </w:rPr>
        <w:t>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</w:t>
      </w:r>
      <w:r>
        <w:rPr>
          <w:rFonts w:ascii="Times New Roman" w:hAnsi="Times New Roman"/>
          <w:sz w:val="24"/>
        </w:rPr>
        <w:t>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</w:t>
      </w:r>
      <w:r>
        <w:rPr>
          <w:rFonts w:ascii="Times New Roman" w:hAnsi="Times New Roman"/>
          <w:sz w:val="24"/>
        </w:rPr>
        <w:t>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</w:t>
      </w:r>
      <w:r>
        <w:rPr>
          <w:rFonts w:ascii="Times New Roman" w:hAnsi="Times New Roman"/>
          <w:sz w:val="24"/>
        </w:rPr>
        <w:t>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</w:t>
      </w:r>
      <w:r>
        <w:rPr>
          <w:rFonts w:ascii="Times New Roman" w:hAnsi="Times New Roman"/>
          <w:sz w:val="24"/>
        </w:rPr>
        <w:t>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</w:t>
      </w:r>
      <w:r>
        <w:rPr>
          <w:rFonts w:ascii="Times New Roman" w:hAnsi="Times New Roman"/>
          <w:sz w:val="24"/>
        </w:rPr>
        <w:t>л духо́вної ва́шої сла́ви,* охороня́ючи нас, що уси́льно припада́ємо і кли́чемо:* Від бід ви́звольте нас* як очі́льники ви́шніх сил.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Архистрати́ги Бо́жі, служи́телі божестве́нної сла́ви,* а́нгелів очі́льники і люде́й наста́вники,* ко</w:t>
      </w:r>
      <w:r>
        <w:rPr>
          <w:rFonts w:ascii="Times New Roman" w:hAnsi="Times New Roman"/>
          <w:sz w:val="24"/>
        </w:rPr>
        <w:t>ри́сного нам просі́ть і вели́кої ми́лости* як безтіле́сних архистрати́ги.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sz w:val="24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sz w:val="24"/>
        </w:rPr>
        <w:t xml:space="preserve"> Ти тво́риш а́н</w:t>
      </w:r>
      <w:r>
        <w:rPr>
          <w:rFonts w:ascii="Times New Roman" w:hAnsi="Times New Roman"/>
          <w:sz w:val="24"/>
        </w:rPr>
        <w:t xml:space="preserve">гелами Свої́ми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Благослови́, душе́ моя́, Го́спода; Го́споди, Бо́же мій, Ти ду́же вели́чний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#ap255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sz w:val="24"/>
        </w:rPr>
        <w:t xml:space="preserve"> Хвалі́те Го́спода, всі а́нгели Його́, хвалі́те його́, всі си́ли Його́ </w:t>
      </w:r>
      <w:r>
        <w:rPr>
          <w:rFonts w:ascii="Times New Roman" w:hAnsi="Times New Roman"/>
          <w:i/>
          <w:color w:val="FF4400"/>
          <w:sz w:val="24"/>
        </w:rPr>
        <w:t>(Пс. 148,2).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 Він сказа́в – і поста́ло, Він повелі́в – і створи́лося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#lk043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Ти тво́риш а́нгелами Св</w:t>
      </w:r>
      <w:r>
        <w:rPr>
          <w:rFonts w:ascii="Times New Roman" w:hAnsi="Times New Roman"/>
          <w:sz w:val="24"/>
        </w:rPr>
        <w:t xml:space="preserve">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Назарія, Гервасія, Протасія й Келсія, преподобної матері нашої Параскеви Терновської, блаженного священномученика Романа, пресвітера,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Жовтень 15, Вівторок</w:t>
      </w:r>
    </w:p>
    <w:p>
      <w:r>
        <w:t>Прп. Євтимія Нового Св. прпмч. Лук’яна, пресвіт. Великої Антіохії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 xml:space="preserve">Звіща́ти вдо́світа ми́лість Твою́ і і́стину Твою́ – </w:t>
      </w:r>
      <w:r>
        <w:rPr>
          <w:rFonts w:ascii="Times New Roman" w:hAnsi="Times New Roman"/>
          <w:sz w:val="24"/>
        </w:rPr>
        <w:t>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</w:t>
      </w:r>
      <w:r>
        <w:rPr>
          <w:rFonts w:ascii="Times New Roman" w:hAnsi="Times New Roman"/>
          <w:sz w:val="24"/>
        </w:rPr>
        <w:t>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</w:t>
      </w:r>
      <w:r>
        <w:rPr>
          <w:rFonts w:ascii="Times New Roman" w:hAnsi="Times New Roman"/>
          <w:sz w:val="24"/>
        </w:rPr>
        <w:t>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</w:t>
      </w:r>
      <w:r>
        <w:rPr>
          <w:rFonts w:ascii="Times New Roman" w:hAnsi="Times New Roman"/>
          <w:sz w:val="24"/>
        </w:rPr>
        <w:t>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</w:t>
      </w:r>
      <w:r>
        <w:rPr>
          <w:rFonts w:ascii="Times New Roman" w:hAnsi="Times New Roman"/>
          <w:sz w:val="24"/>
        </w:rPr>
        <w:t>тражда́в ти, радíючи,* благовісти́в ти й тим, що в а́ді, Бо́га, я́вленого в тíлі,* що взяв гріх свíту і подає́ нам вели́ку ми́лість.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Спе́ршу неплíдна, днесь Христо́вого предте́чу ро́дить,* і він є спо́вненням уся́кого проро́цтва,* бо</w:t>
      </w:r>
      <w:r>
        <w:rPr>
          <w:rFonts w:ascii="Times New Roman" w:hAnsi="Times New Roman"/>
          <w:sz w:val="24"/>
        </w:rPr>
        <w:t xml:space="preserve">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sz w:val="24"/>
        </w:rPr>
        <w:t xml:space="preserve"> Ді́ва днесь предстої́ть у це́ркві* і з ли́ками святи́х неви́димо за нас мо́литься Бо</w:t>
      </w:r>
      <w:r>
        <w:rPr>
          <w:rFonts w:ascii="Times New Roman" w:hAnsi="Times New Roman"/>
          <w:sz w:val="24"/>
        </w:rPr>
        <w:t>́гу.* А́нгели з архиєре́ями поклоня́ються,* апо́столи з проро́ками лику́ють,* бо ра́ди нас мо́лить Богоро́диця предві́чного Бо́га.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sz w:val="24"/>
        </w:rPr>
        <w:t xml:space="preserve"> Возвесели́ться пра́ведник у Го́споді і упова́є на Ньо́го </w:t>
      </w:r>
      <w:r>
        <w:rPr>
          <w:rFonts w:ascii="Times New Roman" w:hAnsi="Times New Roman"/>
          <w:i/>
          <w:color w:val="FF4400"/>
          <w:sz w:val="24"/>
        </w:rPr>
        <w:t>(Пс. 63,11).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Ви́слухай, Бо́же, го́лос мій, коли́ моли́тимусь до Те́бе </w:t>
      </w:r>
      <w:r>
        <w:rPr>
          <w:rFonts w:ascii="Times New Roman" w:hAnsi="Times New Roman"/>
          <w:i/>
          <w:color w:val="FF4400"/>
          <w:sz w:val="24"/>
        </w:rPr>
        <w:t>(Пс. 63,2).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#ap256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sz w:val="24"/>
        </w:rPr>
        <w:t xml:space="preserve"> Пра́ведник, як фíнік, розцвіте́ і, як кедр на Лива́ні, ви́росте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Наса́джені в до́мі Госпо́днім, у двора́х Бо́га на́шого процвіту́ть </w:t>
      </w:r>
      <w:r>
        <w:rPr>
          <w:rFonts w:ascii="Times New Roman" w:hAnsi="Times New Roman"/>
          <w:i/>
          <w:color w:val="FF4400"/>
          <w:sz w:val="24"/>
        </w:rPr>
        <w:t>(Пс. 91.14).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#lk044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В па́м’яті ві́чній б</w:t>
      </w:r>
      <w:r>
        <w:rPr>
          <w:rFonts w:ascii="Times New Roman" w:hAnsi="Times New Roman"/>
          <w:sz w:val="24"/>
        </w:rPr>
        <w:t xml:space="preserve">уде пра́ведник, по́голосів злих не убої́ться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Євтимія Нового, святого преподобномученика Лук’яна, пресвітера Великої Антіохії,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Жовтень 16, Середа</w:t>
      </w:r>
    </w:p>
    <w:p>
      <w:r>
        <w:t>Св. мч. Лонгина, сотника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</w:t>
      </w:r>
      <w:r>
        <w:rPr>
          <w:rFonts w:ascii="Times New Roman" w:hAnsi="Times New Roman"/>
          <w:i/>
          <w:color w:val="FF4400"/>
          <w:sz w:val="24"/>
        </w:rPr>
        <w:t xml:space="preserve">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</w:t>
      </w:r>
      <w:r>
        <w:rPr>
          <w:rFonts w:ascii="Times New Roman" w:hAnsi="Times New Roman"/>
          <w:sz w:val="24"/>
        </w:rPr>
        <w:t>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Спаси́, Го́споди, люде́й Твої́х* і благослови́ наслі́ддя Твоє́,* перемо́ги благові́рному наро́дові н</w:t>
      </w:r>
      <w:r>
        <w:rPr>
          <w:rFonts w:ascii="Times New Roman" w:hAnsi="Times New Roman"/>
          <w:sz w:val="24"/>
        </w:rPr>
        <w:t>а супроти́вників дару́й* і хресто́м Твої́м* охорони́ люд Твій.</w:t>
      </w:r>
    </w:p>
    <w:p>
      <w:r>
        <w:rPr>
          <w:rFonts w:ascii="Times New Roman" w:hAnsi="Times New Roman"/>
          <w:sz w:val="24"/>
        </w:rPr>
        <w:t xml:space="preserve">Сла́ва, і ни́ні: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</w:t>
      </w:r>
      <w:r>
        <w:rPr>
          <w:rFonts w:ascii="Times New Roman" w:hAnsi="Times New Roman"/>
          <w:sz w:val="24"/>
        </w:rPr>
        <w:t>наро́д,* перемо́ги на супроти́вників дай йому́,* що за по́міч ма́є Твоє́ ору́жжя ми́ру, непобо́рну перемо́гу.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sz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hAnsi="Times New Roman"/>
          <w:i/>
          <w:color w:val="FF4400"/>
          <w:sz w:val="24"/>
        </w:rPr>
        <w:t>(Лк. 1,48).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#ap259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sz w:val="24"/>
        </w:rPr>
        <w:t xml:space="preserve"> Почу́й, до́чко, і погля́нь, і прихили́ ву́хо твоє́ </w:t>
      </w:r>
      <w:r>
        <w:rPr>
          <w:rFonts w:ascii="Times New Roman" w:hAnsi="Times New Roman"/>
          <w:i/>
          <w:color w:val="FF4400"/>
          <w:sz w:val="24"/>
        </w:rPr>
        <w:t>(Пс. 44,11).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Лицю́ твоє́му </w:t>
      </w:r>
      <w:r>
        <w:rPr>
          <w:rFonts w:ascii="Times New Roman" w:hAnsi="Times New Roman"/>
          <w:sz w:val="24"/>
        </w:rPr>
        <w:t xml:space="preserve">помоля́ться багатії́ наро́ду </w:t>
      </w:r>
      <w:r>
        <w:rPr>
          <w:rFonts w:ascii="Times New Roman" w:hAnsi="Times New Roman"/>
          <w:i/>
          <w:color w:val="FF4400"/>
          <w:sz w:val="24"/>
        </w:rPr>
        <w:t>(Пс. 44,13).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#lk047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Ча́шу спасі́ння прийму́ і ім’я́ Госпо́днє призову́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sz w:val="24"/>
        </w:rPr>
        <w:t>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Лонгина, сотника,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Жовтень 17, Четвер</w:t>
      </w:r>
    </w:p>
    <w:p>
      <w:r>
        <w:t>Св. прор. Осії Св. прпмч. Андрія Критського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</w:t>
      </w:r>
      <w:r>
        <w:rPr>
          <w:rFonts w:ascii="Times New Roman" w:hAnsi="Times New Roman"/>
          <w:sz w:val="24"/>
        </w:rPr>
        <w:t>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</w:t>
      </w:r>
      <w:r>
        <w:rPr>
          <w:rFonts w:ascii="Times New Roman" w:hAnsi="Times New Roman"/>
          <w:sz w:val="24"/>
        </w:rPr>
        <w:t>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</w:t>
      </w:r>
      <w:r>
        <w:rPr>
          <w:rFonts w:ascii="Times New Roman" w:hAnsi="Times New Roman"/>
          <w:sz w:val="24"/>
        </w:rPr>
        <w:t>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sz w:val="24"/>
        </w:rPr>
        <w:t xml:space="preserve"> Апо́столи святí, молíть милости́вого Бо́га,* щоб відпу́щення прогрíшень пода́в ду́шам на́шим.</w:t>
      </w:r>
    </w:p>
    <w:p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sz w:val="24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</w:t>
      </w:r>
      <w:r>
        <w:rPr>
          <w:rFonts w:ascii="Times New Roman" w:hAnsi="Times New Roman"/>
          <w:sz w:val="24"/>
        </w:rPr>
        <w:t>ду́ші на́ші.</w:t>
      </w:r>
    </w:p>
    <w:p>
      <w:r>
        <w:rPr>
          <w:rFonts w:ascii="Times New Roman" w:hAnsi="Times New Roman"/>
          <w:i/>
          <w:color w:val="FF4400"/>
          <w:sz w:val="24"/>
        </w:rPr>
        <w:t>Кондак апостолам (г. 2):</w:t>
      </w:r>
      <w:r>
        <w:rPr>
          <w:rFonts w:ascii="Times New Roman" w:hAnsi="Times New Roman"/>
          <w:sz w:val="24"/>
        </w:rPr>
        <w:t xml:space="preserve">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Ін</w:t>
      </w:r>
      <w:r>
        <w:rPr>
          <w:rFonts w:ascii="Times New Roman" w:hAnsi="Times New Roman"/>
          <w:i/>
          <w:color w:val="FF4400"/>
          <w:sz w:val="24"/>
        </w:rPr>
        <w:t>ший, святому Миколаєві (г. 3):</w:t>
      </w:r>
      <w:r>
        <w:rPr>
          <w:rFonts w:ascii="Times New Roman" w:hAnsi="Times New Roman"/>
          <w:sz w:val="24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</w:t>
      </w:r>
      <w:r>
        <w:rPr>
          <w:rFonts w:ascii="Times New Roman" w:hAnsi="Times New Roman"/>
          <w:sz w:val="24"/>
        </w:rPr>
        <w:t>о́жої благода́ті.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sz w:val="24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</w:t>
      </w:r>
      <w:r>
        <w:rPr>
          <w:rFonts w:ascii="Times New Roman" w:hAnsi="Times New Roman"/>
          <w:sz w:val="24"/>
        </w:rPr>
        <w:t>Бо́га.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Небеса́ повіда́ють сла́ву Бо́жу, творі́ння ж рук Його́ сповіща́є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#ap260a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sz w:val="24"/>
        </w:rPr>
        <w:t xml:space="preserve"> Іспові́дять небеса́ чуда́ Твої́, Го́споди, і і́стину Твою́ - в собо́рі святи́х </w:t>
      </w:r>
      <w:r>
        <w:rPr>
          <w:rFonts w:ascii="Times New Roman" w:hAnsi="Times New Roman"/>
          <w:i/>
          <w:color w:val="FF4400"/>
          <w:sz w:val="24"/>
        </w:rPr>
        <w:t>(Пс. 88,6).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Бог пр</w:t>
      </w:r>
      <w:r>
        <w:rPr>
          <w:rFonts w:ascii="Times New Roman" w:hAnsi="Times New Roman"/>
          <w:sz w:val="24"/>
        </w:rPr>
        <w:t xml:space="preserve">осла́влюваний на ра́ді святи́х </w:t>
      </w:r>
      <w:r>
        <w:rPr>
          <w:rFonts w:ascii="Times New Roman" w:hAnsi="Times New Roman"/>
          <w:i/>
          <w:color w:val="FF4400"/>
          <w:sz w:val="24"/>
        </w:rPr>
        <w:t>(Пс. 88,8).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#lk048a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Осії, святого преподобномученика Андрія Критського,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Жовтень 18, П'ятниця</w:t>
      </w:r>
    </w:p>
    <w:p>
      <w:r>
        <w:t>🕂 Св. ап. і єв. Луки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&lt;ustav custom=n liturgia=liz /&gt;</w:t>
      </w:r>
      <w:r>
        <w:rPr/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&lt;tropari&gt;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Тропар (г. 5):</w:t>
      </w:r>
      <w:r>
        <w:rPr>
          <w:rFonts w:ascii="Times New Roman" w:hAnsi="Times New Roman"/>
          <w:color w:val="333333"/>
          <w:sz w:val="24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похвалімо як лікаря,* що зціляє людські немочі, природні недуги і душевні язі,* і того, що молиться неперестанно за душі наші.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Правдивого благочестя проповідника і несказанних таїн провісника,* звізду церковну, Луку божественного, звеличаймо,* бо Слово вибрало його з мудрим Павлом, учителем народів,* – єдин, що знає тайни серця.</w:t>
      </w:r>
    </w:p>
    <w:p>
      <w:r>
        <w:rPr>
          <w:rFonts w:ascii="Times New Roman" w:hAnsi="Times New Roman"/>
          <w:color w:val="333333"/>
          <w:sz w:val="24"/>
        </w:rPr>
        <w:t xml:space="preserve">I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sz w:val="24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&lt;/tropari&gt;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&lt;prokimen&gt;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Небеса́ повіда́ють сла́ву Бо́жу, творі́ння ж рук Його́ сповіща́є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&lt;apostol&gt;</w:t>
      </w:r>
      <w:r>
        <w:rPr/>
      </w:r>
    </w:p>
    <w:p>
      <w:r>
        <w:t>Ряд.: #ap261</w:t>
      </w:r>
    </w:p>
    <w:p>
      <w:r>
        <w:t>Ап.: #ap260b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&lt;aleluia&gt;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sz w:val="24"/>
        </w:rPr>
        <w:t xml:space="preserve"> Іспові́дять небеса́ чуда́ Твої́, Го́споди, і і́стину Твою́ - в собо́рі святи́х </w:t>
      </w:r>
      <w:r>
        <w:rPr>
          <w:rFonts w:ascii="Times New Roman" w:hAnsi="Times New Roman"/>
          <w:i/>
          <w:color w:val="FF4400"/>
          <w:sz w:val="24"/>
        </w:rPr>
        <w:t>(Пс. 88,6).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Бог просла́влюваний на ра́ді святи́х </w:t>
      </w:r>
      <w:r>
        <w:rPr>
          <w:rFonts w:ascii="Times New Roman" w:hAnsi="Times New Roman"/>
          <w:i/>
          <w:color w:val="FF4400"/>
          <w:sz w:val="24"/>
        </w:rPr>
        <w:t>(Пс. 88,8).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&lt;evanhelie&gt;</w:t>
      </w:r>
      <w:r>
        <w:rPr/>
      </w:r>
    </w:p>
    <w:p>
      <w:r>
        <w:t>Ряд.: #lk050</w:t>
      </w:r>
    </w:p>
    <w:p>
      <w:r>
        <w:t>Ап.: #lk051b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&lt;/evanhelie&gt;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sz w:val="24"/>
        </w:rPr>
        <w:t xml:space="preserve"> Алилу́я, алилу́я, алилу́я.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Луки, якого сьогодні пам'ять світло звершуємо, і всіх святих - помилує і спасе нас як благий і людинолюбний.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&lt;/vidpust&gt;</w:t>
      </w:r>
      <w:r>
        <w:rPr/>
      </w:r>
    </w:p>
    <w:p>
      <w:pPr>
        <w:pStyle w:val="Heading2"/>
      </w:pPr>
      <w:r>
        <w:t>Жовтень 19, Субота</w:t>
      </w:r>
    </w:p>
    <w:p>
      <w:r>
        <w:t>Св. прор. Йоїла Св. мч. Уара 🕃 Прп. Івана Рильського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</w:t>
      </w:r>
      <w:r>
        <w:rPr>
          <w:rFonts w:ascii="Times New Roman" w:hAnsi="Times New Roman"/>
          <w:i/>
          <w:color w:val="FF4400"/>
          <w:sz w:val="24"/>
        </w:rPr>
        <w:t xml:space="preserve">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</w:t>
      </w:r>
      <w:r>
        <w:rPr>
          <w:rFonts w:ascii="Times New Roman" w:hAnsi="Times New Roman"/>
          <w:sz w:val="24"/>
        </w:rPr>
        <w:t>клоні́мся і припаді́м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Апо́столи, му́ченики і проро́ки,* святи́телі, преподо́бні і пра́ведні,* що до́бре по́двиг зверши́ли і ві́ру збере</w:t>
      </w:r>
      <w:r>
        <w:rPr>
          <w:rFonts w:ascii="Times New Roman" w:hAnsi="Times New Roman"/>
          <w:sz w:val="24"/>
        </w:rPr>
        <w:t>гли́,* ма́ючи сміли́вість до Спа́са,* за нас Його́ як благо́го молі́ть, мо́лимося, щоб спасли́ся ду́ші на́ші.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sz w:val="24"/>
        </w:rPr>
        <w:t xml:space="preserve"> Пом’яни́, Го́споди, як благи́й слуг Твої́х* і все, чим у житті́ нагріши́ли, прости́,* бо ніхто́ не є безгрі́шний, ті́л</w:t>
      </w:r>
      <w:r>
        <w:rPr>
          <w:rFonts w:ascii="Times New Roman" w:hAnsi="Times New Roman"/>
          <w:sz w:val="24"/>
        </w:rPr>
        <w:t>ьки Ти, що мо́жеш і переста́вленим да́ти упокі́й.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Зі святи́ми упоко́й, Хри́сте,* ду́ші слуг Твої́х,* де нема́є бо́лю, ні печа́лі,* ні зітха́ння,* але життя́ безконе́чне.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sz w:val="24"/>
        </w:rPr>
        <w:t xml:space="preserve"> Як первопло́ди приро́ди насади́телев</w:t>
      </w:r>
      <w:r>
        <w:rPr>
          <w:rFonts w:ascii="Times New Roman" w:hAnsi="Times New Roman"/>
          <w:sz w:val="24"/>
        </w:rPr>
        <w:t>і творíння* Вселе́нна прино́сить Тобí,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sz w:val="24"/>
        </w:rPr>
        <w:t xml:space="preserve"> Веселі́ться в Го́споді і ра́дуйтеся, пра́ведні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Блаже́нні, яким про́щено беззако́ння і яки́м гріхи́ покри́то </w:t>
      </w:r>
      <w:r>
        <w:rPr>
          <w:rFonts w:ascii="Times New Roman" w:hAnsi="Times New Roman"/>
          <w:i/>
          <w:color w:val="FF4400"/>
          <w:sz w:val="24"/>
        </w:rPr>
        <w:t>(Пс. 31,1).</w:t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sz w:val="24"/>
        </w:rPr>
        <w:t xml:space="preserve"> Ду́ші ї́хні у блаже́нстві перебува́тимуть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#ap178</w:t>
      </w:r>
    </w:p>
    <w:p>
      <w:r>
        <w:rPr>
          <w:rFonts w:ascii="Times New Roman" w:hAnsi="Times New Roman"/>
          <w:highlight w:val="darkGray"/>
        </w:rPr>
        <w:t>&lt;/apost</w:t>
      </w:r>
      <w:r>
        <w:rPr>
          <w:rFonts w:ascii="Times New Roman" w:hAnsi="Times New Roman"/>
          <w:highlight w:val="darkGray"/>
        </w:rPr>
        <w:t>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sz w:val="24"/>
        </w:rPr>
        <w:t xml:space="preserve"> Візва́ли пра́ведні, і Госпо́дь почу́в їх, і від усі́х скорбо́т ї́хніх ви́зволив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Бага́то скорбо́т у пра́ведних, і від усі́х них ви́зволить їх Госпо́дь </w:t>
      </w:r>
      <w:r>
        <w:rPr>
          <w:rFonts w:ascii="Times New Roman" w:hAnsi="Times New Roman"/>
          <w:i/>
          <w:color w:val="FF4400"/>
          <w:sz w:val="24"/>
        </w:rPr>
        <w:t>(Пс. 33,20).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#lk029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Ра́ду</w:t>
      </w:r>
      <w:r>
        <w:rPr>
          <w:rFonts w:ascii="Times New Roman" w:hAnsi="Times New Roman"/>
          <w:sz w:val="24"/>
        </w:rPr>
        <w:t xml:space="preserve">йтеся, пра́ведні, у Го́споді, пра́вим нале́жить по́хвала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sz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Йоїла, святого мученика Уара, преподобного отця нашого Івана Рильського,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Жовтень 20, Неділя</w:t>
      </w:r>
    </w:p>
    <w:p>
      <w:r>
        <w:t>Неділя 22-га по Зісланні Святого Духа. 🕃 Св. вмч. Артемія Глас 5.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</w:p>
    <w:p>
      <w:r>
        <w:rPr>
          <w:rFonts w:ascii="Times New Roman" w:hAnsi="Times New Roman"/>
          <w:sz w:val="24"/>
        </w:rPr>
        <w:t>Воскли́кніте Господе́ві, вся зе́мле, співа́йте ж і́мені Його́, відда́йте сла́ву в хва́лі Йому!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 xml:space="preserve">Скажі́те Бо́гові: як страшні́ діла́ Твої́! У мно́жестві си́ли Твоє́ї лести́тимуть </w:t>
      </w:r>
      <w:r>
        <w:rPr>
          <w:rFonts w:ascii="Times New Roman" w:hAnsi="Times New Roman"/>
          <w:sz w:val="24"/>
        </w:rPr>
        <w:t>Тобі́ вороги́ Твої́.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sz w:val="24"/>
        </w:rPr>
        <w:t>Вся земля́ неха́й покло́ниться Тобі́ і співа́є Тобі́, неха́й же співа́є і́мені Твоє́му, Всеви́шній!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</w:t>
      </w:r>
      <w:r>
        <w:rPr>
          <w:rFonts w:ascii="Times New Roman" w:hAnsi="Times New Roman"/>
          <w:i/>
          <w:color w:val="FF4400"/>
          <w:sz w:val="24"/>
        </w:rPr>
        <w:t xml:space="preserve">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</w:p>
    <w:p>
      <w:r>
        <w:rPr>
          <w:rFonts w:ascii="Times New Roman" w:hAnsi="Times New Roman"/>
          <w:sz w:val="24"/>
        </w:rPr>
        <w:t>Бо́же, уще́дри нас і благослови́ нас, яви́ сві́тло лиця́ Твого́ на нас і поми́луй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Щоб пізна́ти на землі́ путь Твою́, у всіх наро́дах – спасі́ння Твоє́.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</w:t>
      </w:r>
      <w:r>
        <w:rPr>
          <w:rFonts w:ascii="Times New Roman" w:hAnsi="Times New Roman"/>
          <w:sz w:val="24"/>
        </w:rPr>
        <w:t>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Неха́й іспові́дують Тебе́ лю́ди Бо́же, неха́й іспові́дують Тебе́ лю́ди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</w:t>
      </w:r>
      <w:r>
        <w:rPr>
          <w:rFonts w:ascii="Times New Roman" w:hAnsi="Times New Roman"/>
          <w:sz w:val="24"/>
        </w:rPr>
        <w:t>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</w:t>
      </w:r>
      <w:r>
        <w:rPr>
          <w:rFonts w:ascii="Times New Roman" w:hAnsi="Times New Roman"/>
          <w:sz w:val="24"/>
        </w:rPr>
        <w:t>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</w:t>
      </w:r>
      <w:r>
        <w:rPr>
          <w:rFonts w:ascii="Times New Roman" w:hAnsi="Times New Roman"/>
          <w:sz w:val="24"/>
        </w:rPr>
        <w:t>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</w:t>
      </w:r>
      <w:r>
        <w:rPr>
          <w:rFonts w:ascii="Times New Roman" w:hAnsi="Times New Roman"/>
          <w:sz w:val="24"/>
        </w:rPr>
        <w:t>́те поклоні́мся і припаді́м до Христа́.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воскресний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воскр</w:t>
      </w:r>
      <w:r>
        <w:rPr>
          <w:rFonts w:ascii="Times New Roman" w:hAnsi="Times New Roman"/>
          <w:i/>
          <w:color w:val="FF4400"/>
          <w:sz w:val="24"/>
        </w:rPr>
        <w:t xml:space="preserve">есний (г. 5): </w:t>
      </w:r>
      <w:r>
        <w:rPr>
          <w:rFonts w:ascii="Times New Roman" w:hAnsi="Times New Roman"/>
          <w:sz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</w:t>
      </w:r>
      <w:r>
        <w:rPr>
          <w:rFonts w:ascii="Times New Roman" w:hAnsi="Times New Roman"/>
          <w:i/>
          <w:color w:val="FF4400"/>
          <w:sz w:val="24"/>
        </w:rPr>
        <w:t xml:space="preserve">городичний (г. 5): </w:t>
      </w:r>
      <w:r>
        <w:rPr>
          <w:rFonts w:ascii="Times New Roman" w:hAnsi="Times New Roman"/>
          <w:sz w:val="24"/>
        </w:rPr>
        <w:t>Ра́дуйся, бра́мо Госпо́дня непрохідна́,* ра́дуйся, тверди́не й покро́ве тих, що прибіга́ють до те́бе,* ра́дуйся, при́стане, бу́рями не охо́плена і подру́жжям неза́ймана,* що породи́ла пло́ттю Творця́ твого́ і Бо́га.* Моли́тись не переста</w:t>
      </w:r>
      <w:r>
        <w:rPr>
          <w:rFonts w:ascii="Times New Roman" w:hAnsi="Times New Roman"/>
          <w:sz w:val="24"/>
        </w:rPr>
        <w:t>ва́й за тих, що оспі́вують* і поклоня́ються наро́дженому від те́бе.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5): </w:t>
      </w:r>
      <w:r>
        <w:rPr>
          <w:rFonts w:ascii="Times New Roman" w:hAnsi="Times New Roman"/>
          <w:sz w:val="24"/>
        </w:rPr>
        <w:t xml:space="preserve">Ти, Го́споди, охоро́ниш нас і збереже́ш нас від ро́ду цього́ і пові́к </w:t>
      </w:r>
      <w:r>
        <w:rPr>
          <w:rFonts w:ascii="Times New Roman" w:hAnsi="Times New Roman"/>
          <w:i/>
          <w:color w:val="FF4400"/>
          <w:sz w:val="24"/>
        </w:rPr>
        <w:t>(Пс. 11,8).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Спаси́ мене́, Го́споди, бо не ста́ло пра́ведного </w:t>
      </w:r>
      <w:r>
        <w:rPr>
          <w:rFonts w:ascii="Times New Roman" w:hAnsi="Times New Roman"/>
          <w:i/>
          <w:color w:val="FF4400"/>
          <w:sz w:val="24"/>
        </w:rPr>
        <w:t>(Пс. 11,2).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#ap215a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5): </w:t>
      </w:r>
      <w:r>
        <w:rPr>
          <w:rFonts w:ascii="Times New Roman" w:hAnsi="Times New Roman"/>
          <w:sz w:val="24"/>
        </w:rPr>
        <w:t xml:space="preserve">Ми́лості Твої́, Го́споди, пові́к оспі́вуватиму, сповіщу́ з ро́ду в рід і́стину Твою́ уста́ми мої́ми </w:t>
      </w:r>
      <w:r>
        <w:rPr>
          <w:rFonts w:ascii="Times New Roman" w:hAnsi="Times New Roman"/>
          <w:i/>
          <w:color w:val="FF4400"/>
          <w:sz w:val="24"/>
        </w:rPr>
        <w:t>(Пс. 88,2).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 сказа́в Ти: Пові́к ми́лість збуду́ється, на небеса́х утверди́ться і</w:t>
      </w:r>
      <w:r>
        <w:rPr>
          <w:rFonts w:ascii="Times New Roman" w:hAnsi="Times New Roman"/>
          <w:sz w:val="24"/>
        </w:rPr>
        <w:t xml:space="preserve">́стина Твоя́ </w:t>
      </w:r>
      <w:r>
        <w:rPr>
          <w:rFonts w:ascii="Times New Roman" w:hAnsi="Times New Roman"/>
          <w:i/>
          <w:color w:val="FF4400"/>
          <w:sz w:val="24"/>
        </w:rPr>
        <w:t>(Пс. 88,3).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#lk083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Хвалі́те Го́спода з небе́с, хвалі́те Його во ви́шніх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Артемія,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Жовтень 21, Понеділок</w:t>
      </w:r>
    </w:p>
    <w:p>
      <w:r>
        <w:t>Тиждень 23-ій по Зісланні Святого Духа. 🕃 Прп. Іларіона Великого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</w:t>
      </w:r>
      <w:r>
        <w:rPr>
          <w:rFonts w:ascii="Times New Roman" w:hAnsi="Times New Roman"/>
          <w:sz w:val="24"/>
        </w:rPr>
        <w:t>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</w:t>
      </w:r>
      <w:r>
        <w:rPr>
          <w:rFonts w:ascii="Times New Roman" w:hAnsi="Times New Roman"/>
          <w:sz w:val="24"/>
        </w:rPr>
        <w:t>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</w:t>
      </w:r>
      <w:r>
        <w:rPr>
          <w:rFonts w:ascii="Times New Roman" w:hAnsi="Times New Roman"/>
          <w:sz w:val="24"/>
        </w:rPr>
        <w:t>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</w:t>
      </w:r>
      <w:r>
        <w:rPr>
          <w:rFonts w:ascii="Times New Roman" w:hAnsi="Times New Roman"/>
          <w:sz w:val="24"/>
        </w:rPr>
        <w:t>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</w:t>
      </w:r>
      <w:r>
        <w:rPr>
          <w:rFonts w:ascii="Times New Roman" w:hAnsi="Times New Roman"/>
          <w:sz w:val="24"/>
        </w:rPr>
        <w:t>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</w:t>
      </w:r>
      <w:r>
        <w:rPr>
          <w:rFonts w:ascii="Times New Roman" w:hAnsi="Times New Roman"/>
          <w:sz w:val="24"/>
        </w:rPr>
        <w:t>л духо́вної ва́шої сла́ви,* охороня́ючи нас, що уси́льно припада́ємо і кли́чемо:* Від бід ви́звольте нас* як очі́льники ви́шніх сил.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Архистрати́ги Бо́жі, служи́телі божестве́нної сла́ви,* а́нгелів очі́льники і люде́й наста́вники,* ко</w:t>
      </w:r>
      <w:r>
        <w:rPr>
          <w:rFonts w:ascii="Times New Roman" w:hAnsi="Times New Roman"/>
          <w:sz w:val="24"/>
        </w:rPr>
        <w:t>ри́сного нам просі́ть і вели́кої ми́лости* як безтіле́сних архистрати́ги.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sz w:val="24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sz w:val="24"/>
        </w:rPr>
        <w:t xml:space="preserve"> Ти тво́риш а́н</w:t>
      </w:r>
      <w:r>
        <w:rPr>
          <w:rFonts w:ascii="Times New Roman" w:hAnsi="Times New Roman"/>
          <w:sz w:val="24"/>
        </w:rPr>
        <w:t xml:space="preserve">гелами Свої́ми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Благослови́, душе́ моя́, Го́спода; Го́споди, Бо́же мій, Ти ду́же вели́чний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#ap262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sz w:val="24"/>
        </w:rPr>
        <w:t xml:space="preserve"> Хвалі́те Го́спода, всі а́нгели Його́, хвалі́те його́, всі си́ли Його́ </w:t>
      </w:r>
      <w:r>
        <w:rPr>
          <w:rFonts w:ascii="Times New Roman" w:hAnsi="Times New Roman"/>
          <w:i/>
          <w:color w:val="FF4400"/>
          <w:sz w:val="24"/>
        </w:rPr>
        <w:t>(Пс. 148,2).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 Він сказа́в – і поста́ло, Він повелі́в – і створи́лося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#lk052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Ти тво́риш а́нгелами Св</w:t>
      </w:r>
      <w:r>
        <w:rPr>
          <w:rFonts w:ascii="Times New Roman" w:hAnsi="Times New Roman"/>
          <w:sz w:val="24"/>
        </w:rPr>
        <w:t xml:space="preserve">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Іларіона Великого,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Жовтень 22, Вівторок</w:t>
      </w:r>
    </w:p>
    <w:p>
      <w:r>
        <w:t>Св. Івана Павла ІІ, папи Св. рівноап. Аверкія, єп. Єрапольського, чудотв. Свв. сімох отроків, що в Ефесі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 xml:space="preserve">Звіща́ти вдо́світа ми́лість Твою́ і і́стину Твою́ – </w:t>
      </w:r>
      <w:r>
        <w:rPr>
          <w:rFonts w:ascii="Times New Roman" w:hAnsi="Times New Roman"/>
          <w:sz w:val="24"/>
        </w:rPr>
        <w:t>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</w:t>
      </w:r>
      <w:r>
        <w:rPr>
          <w:rFonts w:ascii="Times New Roman" w:hAnsi="Times New Roman"/>
          <w:sz w:val="24"/>
        </w:rPr>
        <w:t>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</w:t>
      </w:r>
      <w:r>
        <w:rPr>
          <w:rFonts w:ascii="Times New Roman" w:hAnsi="Times New Roman"/>
          <w:sz w:val="24"/>
        </w:rPr>
        <w:t>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</w:t>
      </w:r>
      <w:r>
        <w:rPr>
          <w:rFonts w:ascii="Times New Roman" w:hAnsi="Times New Roman"/>
          <w:sz w:val="24"/>
        </w:rPr>
        <w:t>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</w:t>
      </w:r>
      <w:r>
        <w:rPr>
          <w:rFonts w:ascii="Times New Roman" w:hAnsi="Times New Roman"/>
          <w:sz w:val="24"/>
        </w:rPr>
        <w:t>тражда́в ти, радíючи,* благовісти́в ти й тим, що в а́ді, Бо́га, я́вленого в тíлі,* що взяв гріх свíту і подає́ нам вели́ку ми́лість.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Спе́ршу неплíдна, днесь Христо́вого предте́чу ро́дить,* і він є спо́вненням уся́кого проро́цтва,* бо</w:t>
      </w:r>
      <w:r>
        <w:rPr>
          <w:rFonts w:ascii="Times New Roman" w:hAnsi="Times New Roman"/>
          <w:sz w:val="24"/>
        </w:rPr>
        <w:t xml:space="preserve">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sz w:val="24"/>
        </w:rPr>
        <w:t xml:space="preserve"> Ді́ва днесь предстої́ть у це́ркві* і з ли́ками святи́х неви́димо за нас мо́литься Бо</w:t>
      </w:r>
      <w:r>
        <w:rPr>
          <w:rFonts w:ascii="Times New Roman" w:hAnsi="Times New Roman"/>
          <w:sz w:val="24"/>
        </w:rPr>
        <w:t>́гу.* А́нгели з архиєре́ями поклоня́ються,* апо́столи з проро́ками лику́ють,* бо ра́ди нас мо́лить Богоро́диця предві́чного Бо́га.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sz w:val="24"/>
        </w:rPr>
        <w:t xml:space="preserve"> Возвесели́ться пра́ведник у Го́споді і упова́є на Ньо́го </w:t>
      </w:r>
      <w:r>
        <w:rPr>
          <w:rFonts w:ascii="Times New Roman" w:hAnsi="Times New Roman"/>
          <w:i/>
          <w:color w:val="FF4400"/>
          <w:sz w:val="24"/>
        </w:rPr>
        <w:t>(Пс. 63,11).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Ви́слухай, Бо́же, го́лос мій, коли́ моли́тимусь до Те́бе </w:t>
      </w:r>
      <w:r>
        <w:rPr>
          <w:rFonts w:ascii="Times New Roman" w:hAnsi="Times New Roman"/>
          <w:i/>
          <w:color w:val="FF4400"/>
          <w:sz w:val="24"/>
        </w:rPr>
        <w:t>(Пс. 63,2).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#ap263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sz w:val="24"/>
        </w:rPr>
        <w:t xml:space="preserve"> Пра́ведник, як фíнік, розцвіте́ і, як кедр на Лива́ні, ви́росте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Наса́джені в до́мі Госпо́днім, у двора́х Бо́га на́шого процвіту́ть </w:t>
      </w:r>
      <w:r>
        <w:rPr>
          <w:rFonts w:ascii="Times New Roman" w:hAnsi="Times New Roman"/>
          <w:i/>
          <w:color w:val="FF4400"/>
          <w:sz w:val="24"/>
        </w:rPr>
        <w:t>(Пс. 91.14).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#lk055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В па́м’яті ві́чній б</w:t>
      </w:r>
      <w:r>
        <w:rPr>
          <w:rFonts w:ascii="Times New Roman" w:hAnsi="Times New Roman"/>
          <w:sz w:val="24"/>
        </w:rPr>
        <w:t xml:space="preserve">уде пра́ведник, по́голосів злих не убої́ться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Івана Павла ІІ, папи, святого рівноапостольного Аверкія, єпископа Єрапольського, чудотворця, святих сімох отроків, що в Ефесі,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Жовтень 23, Середа</w:t>
      </w:r>
    </w:p>
    <w:p>
      <w:r>
        <w:t>🕃 Св. ап. Якова, брата Господнього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</w:t>
      </w:r>
      <w:r>
        <w:rPr>
          <w:rFonts w:ascii="Times New Roman" w:hAnsi="Times New Roman"/>
          <w:i/>
          <w:color w:val="FF4400"/>
          <w:sz w:val="24"/>
        </w:rPr>
        <w:t xml:space="preserve">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</w:t>
      </w:r>
      <w:r>
        <w:rPr>
          <w:rFonts w:ascii="Times New Roman" w:hAnsi="Times New Roman"/>
          <w:sz w:val="24"/>
        </w:rPr>
        <w:t>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Спаси́, Го́споди, люде́й Твої́х* і благослови́ наслі́ддя Твоє́,* перемо́ги благові́рному наро́дові н</w:t>
      </w:r>
      <w:r>
        <w:rPr>
          <w:rFonts w:ascii="Times New Roman" w:hAnsi="Times New Roman"/>
          <w:sz w:val="24"/>
        </w:rPr>
        <w:t>а супроти́вників дару́й* і хресто́м Твої́м* охорони́ люд Твій.</w:t>
      </w:r>
    </w:p>
    <w:p>
      <w:r>
        <w:rPr>
          <w:rFonts w:ascii="Times New Roman" w:hAnsi="Times New Roman"/>
          <w:sz w:val="24"/>
        </w:rPr>
        <w:t xml:space="preserve">Сла́ва, і ни́ні: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</w:t>
      </w:r>
      <w:r>
        <w:rPr>
          <w:rFonts w:ascii="Times New Roman" w:hAnsi="Times New Roman"/>
          <w:sz w:val="24"/>
        </w:rPr>
        <w:t>наро́д,* перемо́ги на супроти́вників дай йому́,* що за по́міч ма́є Твоє́ ору́жжя ми́ру, непобо́рну перемо́гу.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sz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hAnsi="Times New Roman"/>
          <w:i/>
          <w:color w:val="FF4400"/>
          <w:sz w:val="24"/>
        </w:rPr>
        <w:t>(Лк. 1,48).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#ap264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sz w:val="24"/>
        </w:rPr>
        <w:t xml:space="preserve"> Почу́й, до́чко, і погля́нь, і прихили́ ву́хо твоє́ </w:t>
      </w:r>
      <w:r>
        <w:rPr>
          <w:rFonts w:ascii="Times New Roman" w:hAnsi="Times New Roman"/>
          <w:i/>
          <w:color w:val="FF4400"/>
          <w:sz w:val="24"/>
        </w:rPr>
        <w:t>(Пс. 44,11).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Лицю́ твоє́му </w:t>
      </w:r>
      <w:r>
        <w:rPr>
          <w:rFonts w:ascii="Times New Roman" w:hAnsi="Times New Roman"/>
          <w:sz w:val="24"/>
        </w:rPr>
        <w:t xml:space="preserve">помоля́ться багатії́ наро́ду </w:t>
      </w:r>
      <w:r>
        <w:rPr>
          <w:rFonts w:ascii="Times New Roman" w:hAnsi="Times New Roman"/>
          <w:i/>
          <w:color w:val="FF4400"/>
          <w:sz w:val="24"/>
        </w:rPr>
        <w:t>(Пс. 44,13).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#lk056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Ча́шу спасі́ння прийму́ і ім’я́ Госпо́днє призову́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sz w:val="24"/>
        </w:rPr>
        <w:t>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Якова, брата Господнього,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Жовтень 24, Четвер</w:t>
      </w:r>
    </w:p>
    <w:p>
      <w:r>
        <w:t>Св. мч. Арети і тих, що з ним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</w:t>
      </w:r>
      <w:r>
        <w:rPr>
          <w:rFonts w:ascii="Times New Roman" w:hAnsi="Times New Roman"/>
          <w:sz w:val="24"/>
        </w:rPr>
        <w:t>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</w:t>
      </w:r>
      <w:r>
        <w:rPr>
          <w:rFonts w:ascii="Times New Roman" w:hAnsi="Times New Roman"/>
          <w:sz w:val="24"/>
        </w:rPr>
        <w:t>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</w:t>
      </w:r>
      <w:r>
        <w:rPr>
          <w:rFonts w:ascii="Times New Roman" w:hAnsi="Times New Roman"/>
          <w:sz w:val="24"/>
        </w:rPr>
        <w:t>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sz w:val="24"/>
        </w:rPr>
        <w:t xml:space="preserve"> Апо́столи святí, молíть милости́вого Бо́га,* щоб відпу́щення прогрíшень пода́в ду́шам на́шим.</w:t>
      </w:r>
    </w:p>
    <w:p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sz w:val="24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</w:t>
      </w:r>
      <w:r>
        <w:rPr>
          <w:rFonts w:ascii="Times New Roman" w:hAnsi="Times New Roman"/>
          <w:sz w:val="24"/>
        </w:rPr>
        <w:t>ду́ші на́ші.</w:t>
      </w:r>
    </w:p>
    <w:p>
      <w:r>
        <w:rPr>
          <w:rFonts w:ascii="Times New Roman" w:hAnsi="Times New Roman"/>
          <w:i/>
          <w:color w:val="FF4400"/>
          <w:sz w:val="24"/>
        </w:rPr>
        <w:t>Кондак апостолам (г. 2):</w:t>
      </w:r>
      <w:r>
        <w:rPr>
          <w:rFonts w:ascii="Times New Roman" w:hAnsi="Times New Roman"/>
          <w:sz w:val="24"/>
        </w:rPr>
        <w:t xml:space="preserve">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Ін</w:t>
      </w:r>
      <w:r>
        <w:rPr>
          <w:rFonts w:ascii="Times New Roman" w:hAnsi="Times New Roman"/>
          <w:i/>
          <w:color w:val="FF4400"/>
          <w:sz w:val="24"/>
        </w:rPr>
        <w:t>ший, святому Миколаєві (г. 3):</w:t>
      </w:r>
      <w:r>
        <w:rPr>
          <w:rFonts w:ascii="Times New Roman" w:hAnsi="Times New Roman"/>
          <w:sz w:val="24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</w:t>
      </w:r>
      <w:r>
        <w:rPr>
          <w:rFonts w:ascii="Times New Roman" w:hAnsi="Times New Roman"/>
          <w:sz w:val="24"/>
        </w:rPr>
        <w:t>о́жої благода́ті.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sz w:val="24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</w:t>
      </w:r>
      <w:r>
        <w:rPr>
          <w:rFonts w:ascii="Times New Roman" w:hAnsi="Times New Roman"/>
          <w:sz w:val="24"/>
        </w:rPr>
        <w:t>Бо́га.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Небеса́ повіда́ють сла́ву Бо́жу, творі́ння ж рук Його́ сповіща́є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#ap265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sz w:val="24"/>
        </w:rPr>
        <w:t xml:space="preserve"> Іспові́дять небеса́ чуда́ Твої́, Го́споди, і і́стину Твою́ - в собо́рі святи́х </w:t>
      </w:r>
      <w:r>
        <w:rPr>
          <w:rFonts w:ascii="Times New Roman" w:hAnsi="Times New Roman"/>
          <w:i/>
          <w:color w:val="FF4400"/>
          <w:sz w:val="24"/>
        </w:rPr>
        <w:t>(Пс. 88,6).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Бог пр</w:t>
      </w:r>
      <w:r>
        <w:rPr>
          <w:rFonts w:ascii="Times New Roman" w:hAnsi="Times New Roman"/>
          <w:sz w:val="24"/>
        </w:rPr>
        <w:t xml:space="preserve">осла́влюваний на ра́ді святи́х </w:t>
      </w:r>
      <w:r>
        <w:rPr>
          <w:rFonts w:ascii="Times New Roman" w:hAnsi="Times New Roman"/>
          <w:i/>
          <w:color w:val="FF4400"/>
          <w:sz w:val="24"/>
        </w:rPr>
        <w:t>(Пс. 88,8).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#lk057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Арети і тих, що з ним,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Жовтень 25, П'ятниця</w:t>
      </w:r>
    </w:p>
    <w:p>
      <w:r>
        <w:t>Свв. мчч. і нотарів Маркіяна й Мартирія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</w:t>
      </w:r>
      <w:r>
        <w:rPr>
          <w:rFonts w:ascii="Times New Roman" w:hAnsi="Times New Roman"/>
          <w:sz w:val="24"/>
        </w:rPr>
        <w:t>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</w:t>
      </w:r>
      <w:r>
        <w:rPr>
          <w:rFonts w:ascii="Times New Roman" w:hAnsi="Times New Roman"/>
          <w:sz w:val="24"/>
        </w:rPr>
        <w:t>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</w:t>
      </w:r>
      <w:r>
        <w:rPr>
          <w:rFonts w:ascii="Times New Roman" w:hAnsi="Times New Roman"/>
          <w:sz w:val="24"/>
        </w:rPr>
        <w:t xml:space="preserve">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</w:t>
      </w:r>
      <w:r>
        <w:rPr>
          <w:rFonts w:ascii="Times New Roman" w:hAnsi="Times New Roman"/>
          <w:sz w:val="24"/>
        </w:rPr>
        <w:t>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</w:t>
      </w:r>
      <w:r>
        <w:rPr>
          <w:rFonts w:ascii="Times New Roman" w:hAnsi="Times New Roman"/>
          <w:sz w:val="24"/>
        </w:rPr>
        <w:t>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</w:t>
      </w:r>
      <w:r>
        <w:rPr>
          <w:rFonts w:ascii="Times New Roman" w:hAnsi="Times New Roman"/>
          <w:sz w:val="24"/>
        </w:rPr>
        <w:t>ресто́м Твої́м* охорони́ люд Твій.</w:t>
      </w:r>
    </w:p>
    <w:p>
      <w:r>
        <w:rPr>
          <w:rFonts w:ascii="Times New Roman" w:hAnsi="Times New Roman"/>
          <w:sz w:val="24"/>
        </w:rPr>
        <w:t xml:space="preserve">Сла́ва, і ни́ні: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</w:t>
      </w:r>
      <w:r>
        <w:rPr>
          <w:rFonts w:ascii="Times New Roman" w:hAnsi="Times New Roman"/>
          <w:sz w:val="24"/>
        </w:rPr>
        <w:t>и́вників дай йому́,* що за по́міч ма́є Твоє́ ору́жжя ми́ру, непобо́рну перемо́гу.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sz w:val="24"/>
        </w:rPr>
        <w:t xml:space="preserve"> Вознесі́ть Го́спода Бо́га на́шого і поклоня́йтеся підні́жжю ніг Його́, бо святе́ воно́ </w:t>
      </w:r>
      <w:r>
        <w:rPr>
          <w:rFonts w:ascii="Times New Roman" w:hAnsi="Times New Roman"/>
          <w:i/>
          <w:color w:val="FF4400"/>
          <w:sz w:val="24"/>
        </w:rPr>
        <w:t>(Пс. 98,5).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Госпо́дь воцари́вся, нехай обу́рюються наро́ди </w:t>
      </w:r>
      <w:r>
        <w:rPr>
          <w:rFonts w:ascii="Times New Roman" w:hAnsi="Times New Roman"/>
          <w:i/>
          <w:color w:val="FF4400"/>
          <w:sz w:val="24"/>
        </w:rPr>
        <w:t>(Пс. 98,1).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#ap266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sz w:val="24"/>
        </w:rPr>
        <w:t xml:space="preserve"> Пом’яни́ грома́ду Твою́, яку придба́в Ти від поча́тку </w:t>
      </w:r>
      <w:r>
        <w:rPr>
          <w:rFonts w:ascii="Times New Roman" w:hAnsi="Times New Roman"/>
          <w:i/>
          <w:color w:val="FF4400"/>
          <w:sz w:val="24"/>
        </w:rPr>
        <w:t>(Пс. 73,2).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Бог же – цар наш спе́редвіку, учини́в спасі́ння посе́ред землі́ </w:t>
      </w:r>
      <w:r>
        <w:rPr>
          <w:rFonts w:ascii="Times New Roman" w:hAnsi="Times New Roman"/>
          <w:i/>
          <w:color w:val="FF4400"/>
          <w:sz w:val="24"/>
        </w:rPr>
        <w:t>(Пс. 73,12).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#lk058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Знаменува́лося на нас сві́тло лиця</w:t>
      </w:r>
      <w:r>
        <w:rPr>
          <w:rFonts w:ascii="Times New Roman" w:hAnsi="Times New Roman"/>
          <w:sz w:val="24"/>
        </w:rPr>
        <w:t xml:space="preserve">́ Твого́, Го́споди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 і святих мучеників і нотарів Маркіяна й Мартирія,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Жовтень 26, Субота</w:t>
      </w:r>
    </w:p>
    <w:p>
      <w:r>
        <w:t>🕁 Св. і славн. вмч. Димитрія Мироточця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  <w:r>
        <w:rPr/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&lt;tropari&gt;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Тропар (г. 3):</w:t>
      </w:r>
      <w:r>
        <w:rPr>
          <w:rFonts w:ascii="Times New Roman" w:hAnsi="Times New Roman"/>
          <w:color w:val="333333"/>
          <w:sz w:val="24"/>
        </w:rPr>
        <w:t xml:space="preserve"> Як великого поборника в бідах знайшла тебе вселенна, страстотерпче;* Ти перемагаєш народи, бо, як скинув ти Лієву гординю* і на подвиг сміливим учинив ти Нестора,* так, святий Димитрію, молися Христу Богу,* дарувати нам велику милість.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Кондак (г. 2): </w:t>
      </w:r>
      <w:r>
        <w:rPr>
          <w:rFonts w:ascii="Times New Roman" w:hAnsi="Times New Roman"/>
          <w:color w:val="333333"/>
          <w:sz w:val="24"/>
        </w:rPr>
        <w:t>Крови твоєї струями, Димитрію, Бог Церкву обагрив,* давши тобі кріпость непобідиму і зберігаючи град твій непошкодженим,* бо ти – його твердиня.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I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sz w:val="24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&lt;prokimen&gt;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Возвесели́ться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упова́є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63,11).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Ви́слухай,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63,2).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&lt;apostol&gt;</w:t>
      </w:r>
      <w:r>
        <w:rPr/>
      </w:r>
    </w:p>
    <w:p>
      <w:r>
        <w:t>Влкмч.: #ap292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&lt;aleluia&gt;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фíнік,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розцвіте́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і,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кедр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Лива́ні,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ви́росте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91.13).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sz w:val="24"/>
        </w:rPr>
        <w:t>Наса́джені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до́мі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Госпо́днім,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двора́х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на́шого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процвіту́ть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91.14).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  <w:r>
        <w:rPr/>
      </w:r>
    </w:p>
    <w:p>
      <w:r>
        <w:t>Влкмч.: #iv052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Причасний: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па́м’яті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вíчній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по́голосів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злих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убої́ться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111,6–7).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 алилу́я, алилу́я</w:t>
      </w:r>
      <w:r>
        <w:rPr>
          <w:rFonts w:ascii="Times New Roman" w:hAnsi="Times New Roman"/>
          <w:i/>
          <w:sz w:val="24"/>
        </w:rPr>
        <w:t>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славного великомученика Димитрія Мироточця, якого сьогодні пам'ять світло звершуємо, і всіх святих - помилує і спасе нас як благий і людинолюбний.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  <w:r>
        <w:rPr/>
      </w:r>
    </w:p>
    <w:p>
      <w:pPr>
        <w:pStyle w:val="Heading2"/>
      </w:pPr>
      <w:r>
        <w:t>Жовтень 27, Неділя</w:t>
      </w:r>
    </w:p>
    <w:p>
      <w:r>
        <w:t>Неділя 23-тя по Зісланні Святого Духа. Св. мч. Нестора Свв. мцц. Капетоліни і рабині її Єротиїди Глас 6.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</w:p>
    <w:p>
      <w:r>
        <w:rPr>
          <w:rFonts w:ascii="Times New Roman" w:hAnsi="Times New Roman"/>
          <w:sz w:val="24"/>
        </w:rPr>
        <w:t>Воскли́кніте Господе́ві, вся зе́мле, співа́йте ж і́мені Його́, відда́йте сла́в</w:t>
      </w:r>
      <w:r>
        <w:rPr>
          <w:rFonts w:ascii="Times New Roman" w:hAnsi="Times New Roman"/>
          <w:sz w:val="24"/>
        </w:rPr>
        <w:t>у в хва́лі Йому!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Скажі́те Бо́гові: як страшні́ діла́ Твої́! У мно́жестві си́ли Твоє́ї лести́тимуть Тобі́ вороги́ Твої́.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sz w:val="24"/>
        </w:rPr>
        <w:t>Вся земля́ неха́й покло́ниться Тобі́ і співа́є Тобі́, неха́й же співа́є і́мені Твоє́му, Всеви́шній!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</w:p>
    <w:p>
      <w:r>
        <w:rPr>
          <w:rFonts w:ascii="Times New Roman" w:hAnsi="Times New Roman"/>
          <w:sz w:val="24"/>
        </w:rPr>
        <w:t>Бо́же, уще́дри нас і благослови́ нас, яви́ сві́тло лиця́ Т</w:t>
      </w:r>
      <w:r>
        <w:rPr>
          <w:rFonts w:ascii="Times New Roman" w:hAnsi="Times New Roman"/>
          <w:sz w:val="24"/>
        </w:rPr>
        <w:t>вого́ на нас і поми́луй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Щоб пізна́ти на землі́ путь Твою́, у всіх наро́дах – спасі́ння Твоє́.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</w:t>
      </w:r>
      <w:r>
        <w:rPr>
          <w:rFonts w:ascii="Times New Roman" w:hAnsi="Times New Roman"/>
          <w:sz w:val="24"/>
        </w:rPr>
        <w:t>обі́: Алилу́я.</w:t>
      </w:r>
    </w:p>
    <w:p>
      <w:r>
        <w:rPr>
          <w:rFonts w:ascii="Times New Roman" w:hAnsi="Times New Roman"/>
          <w:sz w:val="24"/>
        </w:rPr>
        <w:t>Неха́й іспові́дують Тебе́ лю́ди Бо́же, неха́й іспові́дують Тебе́ лю́ди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</w:t>
      </w:r>
      <w:r>
        <w:rPr>
          <w:rFonts w:ascii="Times New Roman" w:hAnsi="Times New Roman"/>
          <w:sz w:val="24"/>
        </w:rPr>
        <w:t xml:space="preserve">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</w:t>
      </w:r>
      <w:r>
        <w:rPr>
          <w:rFonts w:ascii="Times New Roman" w:hAnsi="Times New Roman"/>
          <w:sz w:val="24"/>
        </w:rPr>
        <w:t>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</w:t>
      </w:r>
      <w:r>
        <w:rPr>
          <w:rFonts w:ascii="Times New Roman" w:hAnsi="Times New Roman"/>
          <w:sz w:val="24"/>
        </w:rPr>
        <w:t>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воскресний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</w:t>
      </w:r>
      <w:r>
        <w:rPr>
          <w:rFonts w:ascii="Times New Roman" w:hAnsi="Times New Roman"/>
          <w:sz w:val="24"/>
        </w:rPr>
        <w:t>о́споди, сла́ва Тоб́і.</w:t>
      </w:r>
    </w:p>
    <w:p>
      <w:r>
        <w:rPr>
          <w:rFonts w:ascii="Times New Roman" w:hAnsi="Times New Roman"/>
          <w:sz w:val="24"/>
        </w:rPr>
        <w:t>Сла́ва:</w:t>
      </w:r>
      <w:r>
        <w:rPr>
          <w:rFonts w:ascii="Times New Roman" w:hAnsi="Times New Roman"/>
          <w:i/>
          <w:color w:val="FF4400"/>
          <w:sz w:val="24"/>
        </w:rPr>
        <w:t xml:space="preserve"> Кондак воскресний (г. 6): </w:t>
      </w:r>
      <w:r>
        <w:rPr>
          <w:rFonts w:ascii="Times New Roman" w:hAnsi="Times New Roman"/>
          <w:sz w:val="24"/>
        </w:rPr>
        <w:t>Життєда́йною доло́нею* уме́рлих із мря́чних доли́н* воскреси́в усі́х Життєда́вець – Христо́с Бог,* воскресі́ння пода́в людсько́му ро́дові.* Він бо всіх Спаси́тель, воскресі́ння, і життя́, і Бог усі́</w:t>
      </w:r>
      <w:r>
        <w:rPr>
          <w:rFonts w:ascii="Times New Roman" w:hAnsi="Times New Roman"/>
          <w:sz w:val="24"/>
        </w:rPr>
        <w:t>х.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 xml:space="preserve">Богородичний (г. 6): </w:t>
      </w:r>
      <w:r>
        <w:rPr>
          <w:rFonts w:ascii="Times New Roman" w:hAnsi="Times New Roman"/>
          <w:sz w:val="24"/>
        </w:rPr>
        <w:t>Засту́пнице христия́н непости́дна,* моли́твенице до Творця́ незамі́нна,* не погорди́ голоса́ми молі́нь грі́шників,* але́ ви́переди як блага́я з по́міччю нам, що ві́рно співа́ємо тобі́:* Поспіши́сь на моли́тву і ско́ро прийд</w:t>
      </w:r>
      <w:r>
        <w:rPr>
          <w:rFonts w:ascii="Times New Roman" w:hAnsi="Times New Roman"/>
          <w:sz w:val="24"/>
        </w:rPr>
        <w:t>и́ на молі́ння,* заступа́ючи повсякча́с, Богоро́дице, тих, що почита́ють тебе́.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6): </w:t>
      </w:r>
      <w:r>
        <w:rPr>
          <w:rFonts w:ascii="Times New Roman" w:hAnsi="Times New Roman"/>
          <w:sz w:val="24"/>
        </w:rPr>
        <w:t xml:space="preserve">Спаси́, Го́споди, наро́д Твій і благослови́ спадкоє́мство Твоє́ </w:t>
      </w:r>
      <w:r>
        <w:rPr>
          <w:rFonts w:ascii="Times New Roman" w:hAnsi="Times New Roman"/>
          <w:i/>
          <w:color w:val="FF4400"/>
          <w:sz w:val="24"/>
        </w:rPr>
        <w:t>(Пс, 27,9).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До Те́бе, Го́споди, взива́тиму, Бо́же мій, щоб не відве</w:t>
      </w:r>
      <w:r>
        <w:rPr>
          <w:rFonts w:ascii="Times New Roman" w:hAnsi="Times New Roman"/>
          <w:sz w:val="24"/>
        </w:rPr>
        <w:t xml:space="preserve">рта́вся Ти мо́вчки від ме́не </w:t>
      </w:r>
      <w:r>
        <w:rPr>
          <w:rFonts w:ascii="Times New Roman" w:hAnsi="Times New Roman"/>
          <w:i/>
          <w:color w:val="FF4400"/>
          <w:sz w:val="24"/>
        </w:rPr>
        <w:t>(Пс. 27,1).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#ap220a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6): </w:t>
      </w:r>
      <w:r>
        <w:rPr>
          <w:rFonts w:ascii="Times New Roman" w:hAnsi="Times New Roman"/>
          <w:sz w:val="24"/>
        </w:rPr>
        <w:t xml:space="preserve">Хто живе́ в по́мочі Всеви́шнього, під покро́вом Бо́га небе́сного осе́литься </w:t>
      </w:r>
      <w:r>
        <w:rPr>
          <w:rFonts w:ascii="Times New Roman" w:hAnsi="Times New Roman"/>
          <w:i/>
          <w:color w:val="FF4400"/>
          <w:sz w:val="24"/>
        </w:rPr>
        <w:t>(Пс. 90,1).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Ска́же Господе́ві: Ти – засту́пник мій і прибі́жище моє́, Бог мій, і наді́юся на Ньо́го </w:t>
      </w:r>
      <w:r>
        <w:rPr>
          <w:rFonts w:ascii="Times New Roman" w:hAnsi="Times New Roman"/>
          <w:i/>
          <w:color w:val="FF4400"/>
          <w:sz w:val="24"/>
        </w:rPr>
        <w:t>(Пс. 90,2).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#lk038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</w:t>
      </w:r>
      <w:r>
        <w:rPr>
          <w:rFonts w:ascii="Times New Roman" w:hAnsi="Times New Roman"/>
          <w:i/>
          <w:color w:val="FF4400"/>
          <w:sz w:val="24"/>
        </w:rPr>
        <w:t>ричасний:</w:t>
      </w:r>
      <w:r>
        <w:rPr>
          <w:rFonts w:ascii="Times New Roman" w:hAnsi="Times New Roman"/>
          <w:sz w:val="24"/>
        </w:rPr>
        <w:t xml:space="preserve"> Хвалі́те Го́спода з небе́с, хвалі́те Його во ви́шніх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Нестора, святих мучениць Капетоліни і рабині її Єротиїди,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Жовтень 28, Понеділок</w:t>
      </w:r>
    </w:p>
    <w:p>
      <w:r>
        <w:t>Тиждень 24-ий по Зісланні Святого Духа. 🕃 Св. мц. Параскеви, що в Іконії, названої «П’ятниця» Свв. мчч. Терентія й Неоніли Прп. Стефана Саваїта, творця канонів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</w:t>
      </w:r>
      <w:r>
        <w:rPr>
          <w:rFonts w:ascii="Times New Roman" w:hAnsi="Times New Roman"/>
          <w:sz w:val="24"/>
        </w:rPr>
        <w:t>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</w:t>
      </w:r>
      <w:r>
        <w:rPr>
          <w:rFonts w:ascii="Times New Roman" w:hAnsi="Times New Roman"/>
          <w:sz w:val="24"/>
        </w:rPr>
        <w:t>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</w:t>
      </w:r>
      <w:r>
        <w:rPr>
          <w:rFonts w:ascii="Times New Roman" w:hAnsi="Times New Roman"/>
          <w:sz w:val="24"/>
        </w:rPr>
        <w:t>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</w:t>
      </w:r>
      <w:r>
        <w:rPr>
          <w:rFonts w:ascii="Times New Roman" w:hAnsi="Times New Roman"/>
          <w:sz w:val="24"/>
        </w:rPr>
        <w:t>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</w:t>
      </w:r>
      <w:r>
        <w:rPr>
          <w:rFonts w:ascii="Times New Roman" w:hAnsi="Times New Roman"/>
          <w:sz w:val="24"/>
        </w:rPr>
        <w:t>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</w:t>
      </w:r>
      <w:r>
        <w:rPr>
          <w:rFonts w:ascii="Times New Roman" w:hAnsi="Times New Roman"/>
          <w:sz w:val="24"/>
        </w:rPr>
        <w:t>л духо́вної ва́шої сла́ви,* охороня́ючи нас, що уси́льно припада́ємо і кли́чемо:* Від бід ви́звольте нас* як очі́льники ви́шніх сил.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Архистрати́ги Бо́жі, служи́телі божестве́нної сла́ви,* а́нгелів очі́льники і люде́й наста́вники,* ко</w:t>
      </w:r>
      <w:r>
        <w:rPr>
          <w:rFonts w:ascii="Times New Roman" w:hAnsi="Times New Roman"/>
          <w:sz w:val="24"/>
        </w:rPr>
        <w:t>ри́сного нам просі́ть і вели́кої ми́лости* як безтіле́сних архистрати́ги.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sz w:val="24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sz w:val="24"/>
        </w:rPr>
        <w:t xml:space="preserve"> Ти тво́риш а́н</w:t>
      </w:r>
      <w:r>
        <w:rPr>
          <w:rFonts w:ascii="Times New Roman" w:hAnsi="Times New Roman"/>
          <w:sz w:val="24"/>
        </w:rPr>
        <w:t xml:space="preserve">гелами Свої́ми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Благослови́, душе́ моя́, Го́спода; Го́споди, Бо́же мій, Ти ду́же вели́чний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#ap267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sz w:val="24"/>
        </w:rPr>
        <w:t xml:space="preserve"> Хвалі́те Го́спода, всі а́нгели Його́, хвалі́те його́, всі си́ли Його́ </w:t>
      </w:r>
      <w:r>
        <w:rPr>
          <w:rFonts w:ascii="Times New Roman" w:hAnsi="Times New Roman"/>
          <w:i/>
          <w:color w:val="FF4400"/>
          <w:sz w:val="24"/>
        </w:rPr>
        <w:t>(Пс. 148,2).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 Він сказа́в – і поста́ло, Він повелі́в – і створи́лося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#lk059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Ти тво́риш а́нгелами Св</w:t>
      </w:r>
      <w:r>
        <w:rPr>
          <w:rFonts w:ascii="Times New Roman" w:hAnsi="Times New Roman"/>
          <w:sz w:val="24"/>
        </w:rPr>
        <w:t xml:space="preserve">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Параскеви, що в Іконії, названої «П’ятниця», святих мучеників Терентія й Неоніли, преподобного отця нашого Стефана Саваїта, творця канонів,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Жовтень 29, Вівторок</w:t>
      </w:r>
    </w:p>
    <w:p>
      <w:r>
        <w:t>Переставл. прп. Аврамія, архим., Ростовського чудотв. Св. прпмц. Анастасії Римлянки Прп. Аврамія Затворника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 xml:space="preserve">Звіща́ти вдо́світа ми́лість Твою́ і і́стину Твою́ – </w:t>
      </w:r>
      <w:r>
        <w:rPr>
          <w:rFonts w:ascii="Times New Roman" w:hAnsi="Times New Roman"/>
          <w:sz w:val="24"/>
        </w:rPr>
        <w:t>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</w:t>
      </w:r>
      <w:r>
        <w:rPr>
          <w:rFonts w:ascii="Times New Roman" w:hAnsi="Times New Roman"/>
          <w:sz w:val="24"/>
        </w:rPr>
        <w:t>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</w:t>
      </w:r>
      <w:r>
        <w:rPr>
          <w:rFonts w:ascii="Times New Roman" w:hAnsi="Times New Roman"/>
          <w:sz w:val="24"/>
        </w:rPr>
        <w:t>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</w:t>
      </w:r>
      <w:r>
        <w:rPr>
          <w:rFonts w:ascii="Times New Roman" w:hAnsi="Times New Roman"/>
          <w:sz w:val="24"/>
        </w:rPr>
        <w:t>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</w:t>
      </w:r>
      <w:r>
        <w:rPr>
          <w:rFonts w:ascii="Times New Roman" w:hAnsi="Times New Roman"/>
          <w:sz w:val="24"/>
        </w:rPr>
        <w:t>тражда́в ти, радíючи,* благовісти́в ти й тим, що в а́ді, Бо́га, я́вленого в тíлі,* що взяв гріх свíту і подає́ нам вели́ку ми́лість.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Спе́ршу неплíдна, днесь Христо́вого предте́чу ро́дить,* і він є спо́вненням уся́кого проро́цтва,* бо</w:t>
      </w:r>
      <w:r>
        <w:rPr>
          <w:rFonts w:ascii="Times New Roman" w:hAnsi="Times New Roman"/>
          <w:sz w:val="24"/>
        </w:rPr>
        <w:t xml:space="preserve">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sz w:val="24"/>
        </w:rPr>
        <w:t xml:space="preserve"> Ді́ва днесь предстої́ть у це́ркві* і з ли́ками святи́х неви́димо за нас мо́литься Бо</w:t>
      </w:r>
      <w:r>
        <w:rPr>
          <w:rFonts w:ascii="Times New Roman" w:hAnsi="Times New Roman"/>
          <w:sz w:val="24"/>
        </w:rPr>
        <w:t>́гу.* А́нгели з архиєре́ями поклоня́ються,* апо́столи з проро́ками лику́ють,* бо ра́ди нас мо́лить Богоро́диця предві́чного Бо́га.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sz w:val="24"/>
        </w:rPr>
        <w:t xml:space="preserve"> Возвесели́ться пра́ведник у Го́споді і упова́є на Ньо́го </w:t>
      </w:r>
      <w:r>
        <w:rPr>
          <w:rFonts w:ascii="Times New Roman" w:hAnsi="Times New Roman"/>
          <w:i/>
          <w:color w:val="FF4400"/>
          <w:sz w:val="24"/>
        </w:rPr>
        <w:t>(Пс. 63,11).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Ви́слухай, Бо́же, го́лос мій, коли́ моли́тимусь до Те́бе </w:t>
      </w:r>
      <w:r>
        <w:rPr>
          <w:rFonts w:ascii="Times New Roman" w:hAnsi="Times New Roman"/>
          <w:i/>
          <w:color w:val="FF4400"/>
          <w:sz w:val="24"/>
        </w:rPr>
        <w:t>(Пс. 63,2).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#ap268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sz w:val="24"/>
        </w:rPr>
        <w:t xml:space="preserve"> Пра́ведник, як фíнік, розцвіте́ і, як кедр на Лива́ні, ви́росте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Наса́джені в до́мі Госпо́днім, у двора́х Бо́га на́шого процвіту́ть </w:t>
      </w:r>
      <w:r>
        <w:rPr>
          <w:rFonts w:ascii="Times New Roman" w:hAnsi="Times New Roman"/>
          <w:i/>
          <w:color w:val="FF4400"/>
          <w:sz w:val="24"/>
        </w:rPr>
        <w:t>(Пс. 91.14).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#lk060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В па́м’яті ві́чній б</w:t>
      </w:r>
      <w:r>
        <w:rPr>
          <w:rFonts w:ascii="Times New Roman" w:hAnsi="Times New Roman"/>
          <w:sz w:val="24"/>
        </w:rPr>
        <w:t xml:space="preserve">уде пра́ведник, по́голосів злих не убої́ться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Аврамія, архимандрита, Ростовського чудотворця, святої преподобномучениці Анастасії Римлянки, преподобного отця нашого Аврамія Затворника,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Жовтень 30, Середа</w:t>
      </w:r>
    </w:p>
    <w:p>
      <w:r>
        <w:t>Свв. мчч. Зиновія й Зиновії, сестри його Блаж. сщмч. Олексія Зарицького, пресвіт.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</w:t>
      </w:r>
      <w:r>
        <w:rPr>
          <w:rFonts w:ascii="Times New Roman" w:hAnsi="Times New Roman"/>
          <w:i/>
          <w:color w:val="FF4400"/>
          <w:sz w:val="24"/>
        </w:rPr>
        <w:t xml:space="preserve">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</w:t>
      </w:r>
      <w:r>
        <w:rPr>
          <w:rFonts w:ascii="Times New Roman" w:hAnsi="Times New Roman"/>
          <w:sz w:val="24"/>
        </w:rPr>
        <w:t>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Спаси́, Го́споди, люде́й Твої́х* і благослови́ наслі́ддя Твоє́,* перемо́ги благові́рному наро́дові н</w:t>
      </w:r>
      <w:r>
        <w:rPr>
          <w:rFonts w:ascii="Times New Roman" w:hAnsi="Times New Roman"/>
          <w:sz w:val="24"/>
        </w:rPr>
        <w:t>а супроти́вників дару́й* і хресто́м Твої́м* охорони́ люд Твій.</w:t>
      </w:r>
    </w:p>
    <w:p>
      <w:r>
        <w:rPr>
          <w:rFonts w:ascii="Times New Roman" w:hAnsi="Times New Roman"/>
          <w:sz w:val="24"/>
        </w:rPr>
        <w:t xml:space="preserve">Сла́ва, і ни́ні: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</w:t>
      </w:r>
      <w:r>
        <w:rPr>
          <w:rFonts w:ascii="Times New Roman" w:hAnsi="Times New Roman"/>
          <w:sz w:val="24"/>
        </w:rPr>
        <w:t>наро́д,* перемо́ги на супроти́вників дай йому́,* що за по́міч ма́є Твоє́ ору́жжя ми́ру, непобо́рну перемо́гу.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sz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hAnsi="Times New Roman"/>
          <w:i/>
          <w:color w:val="FF4400"/>
          <w:sz w:val="24"/>
        </w:rPr>
        <w:t>(Лк. 1,48).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#ap269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sz w:val="24"/>
        </w:rPr>
        <w:t xml:space="preserve"> Почу́й, до́чко, і погля́нь, і прихили́ ву́хо твоє́ </w:t>
      </w:r>
      <w:r>
        <w:rPr>
          <w:rFonts w:ascii="Times New Roman" w:hAnsi="Times New Roman"/>
          <w:i/>
          <w:color w:val="FF4400"/>
          <w:sz w:val="24"/>
        </w:rPr>
        <w:t>(Пс. 44,11).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Лицю́ твоє́му </w:t>
      </w:r>
      <w:r>
        <w:rPr>
          <w:rFonts w:ascii="Times New Roman" w:hAnsi="Times New Roman"/>
          <w:sz w:val="24"/>
        </w:rPr>
        <w:t xml:space="preserve">помоля́ться багатії́ наро́ду </w:t>
      </w:r>
      <w:r>
        <w:rPr>
          <w:rFonts w:ascii="Times New Roman" w:hAnsi="Times New Roman"/>
          <w:i/>
          <w:color w:val="FF4400"/>
          <w:sz w:val="24"/>
        </w:rPr>
        <w:t>(Пс. 44,13).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#lk061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Ча́шу спасі́ння прийму́ і ім’я́ Госпо́днє призову́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sz w:val="24"/>
        </w:rPr>
        <w:t>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Зиновія й Зиновії, сестри його, блаженного священномученика Олексія, пресвітера,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Жовтень 31, Четвер</w:t>
      </w:r>
    </w:p>
    <w:p>
      <w:r>
        <w:t>Свв. апп. Стахія, Амплія і тих, що з ними Св. мч. Єпімаха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</w:t>
      </w:r>
      <w:r>
        <w:rPr>
          <w:rFonts w:ascii="Times New Roman" w:hAnsi="Times New Roman"/>
          <w:sz w:val="24"/>
        </w:rPr>
        <w:t>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</w:t>
      </w:r>
      <w:r>
        <w:rPr>
          <w:rFonts w:ascii="Times New Roman" w:hAnsi="Times New Roman"/>
          <w:sz w:val="24"/>
        </w:rPr>
        <w:t>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</w:t>
      </w:r>
      <w:r>
        <w:rPr>
          <w:rFonts w:ascii="Times New Roman" w:hAnsi="Times New Roman"/>
          <w:sz w:val="24"/>
        </w:rPr>
        <w:t>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sz w:val="24"/>
        </w:rPr>
        <w:t xml:space="preserve"> Апо́столи святí, молíть милости́вого Бо́га,* щоб відпу́щення прогрíшень пода́в ду́шам на́шим.</w:t>
      </w:r>
    </w:p>
    <w:p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sz w:val="24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</w:t>
      </w:r>
      <w:r>
        <w:rPr>
          <w:rFonts w:ascii="Times New Roman" w:hAnsi="Times New Roman"/>
          <w:sz w:val="24"/>
        </w:rPr>
        <w:t>ду́ші на́ші.</w:t>
      </w:r>
    </w:p>
    <w:p>
      <w:r>
        <w:rPr>
          <w:rFonts w:ascii="Times New Roman" w:hAnsi="Times New Roman"/>
          <w:i/>
          <w:color w:val="FF4400"/>
          <w:sz w:val="24"/>
        </w:rPr>
        <w:t>Кондак апостолам (г. 2):</w:t>
      </w:r>
      <w:r>
        <w:rPr>
          <w:rFonts w:ascii="Times New Roman" w:hAnsi="Times New Roman"/>
          <w:sz w:val="24"/>
        </w:rPr>
        <w:t xml:space="preserve">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Ін</w:t>
      </w:r>
      <w:r>
        <w:rPr>
          <w:rFonts w:ascii="Times New Roman" w:hAnsi="Times New Roman"/>
          <w:i/>
          <w:color w:val="FF4400"/>
          <w:sz w:val="24"/>
        </w:rPr>
        <w:t>ший, святому Миколаєві (г. 3):</w:t>
      </w:r>
      <w:r>
        <w:rPr>
          <w:rFonts w:ascii="Times New Roman" w:hAnsi="Times New Roman"/>
          <w:sz w:val="24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</w:t>
      </w:r>
      <w:r>
        <w:rPr>
          <w:rFonts w:ascii="Times New Roman" w:hAnsi="Times New Roman"/>
          <w:sz w:val="24"/>
        </w:rPr>
        <w:t>о́жої благода́ті.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sz w:val="24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</w:t>
      </w:r>
      <w:r>
        <w:rPr>
          <w:rFonts w:ascii="Times New Roman" w:hAnsi="Times New Roman"/>
          <w:sz w:val="24"/>
        </w:rPr>
        <w:t>Бо́га.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Небеса́ повіда́ють сла́ву Бо́жу, творі́ння ж рук Його́ сповіща́є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#ap271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sz w:val="24"/>
        </w:rPr>
        <w:t xml:space="preserve"> Іспові́дять небеса́ чуда́ Твої́, Го́споди, і і́стину Твою́ - в собо́рі святи́х </w:t>
      </w:r>
      <w:r>
        <w:rPr>
          <w:rFonts w:ascii="Times New Roman" w:hAnsi="Times New Roman"/>
          <w:i/>
          <w:color w:val="FF4400"/>
          <w:sz w:val="24"/>
        </w:rPr>
        <w:t>(Пс. 88,6).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Бог пр</w:t>
      </w:r>
      <w:r>
        <w:rPr>
          <w:rFonts w:ascii="Times New Roman" w:hAnsi="Times New Roman"/>
          <w:sz w:val="24"/>
        </w:rPr>
        <w:t xml:space="preserve">осла́влюваний на ра́ді святи́х </w:t>
      </w:r>
      <w:r>
        <w:rPr>
          <w:rFonts w:ascii="Times New Roman" w:hAnsi="Times New Roman"/>
          <w:i/>
          <w:color w:val="FF4400"/>
          <w:sz w:val="24"/>
        </w:rPr>
        <w:t>(Пс. 88,8).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#lk062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Стахія, Амплія і тих, що з ними, святого мученика Єпімаха,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