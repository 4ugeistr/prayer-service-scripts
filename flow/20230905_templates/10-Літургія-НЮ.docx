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Жовтень 1, Вівторок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🕀 Покров Пресвятої Богородиці Св. ап. Ананії, одного із сімдесятьох Прп. Романа Сладкопівця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Днесь, благовірні люди, світло празнуємо,* отінювані Твоїм, Богомати, пришестям,* і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#ap320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#lk054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святого отця нашого Івана Золотоустого, архиєпископа Константинополя,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Жовтень 2, Середа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🕃 Св. сщмч. Кипріана Св. мц. Юстини Св. Андрія, Христа ради юродивого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#ap207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#mr023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Жовтень 3, Четвер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🕃 Св. сщмч. Діонісія Ареопагіта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#ap208a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#mr025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Діонісія Ареопагіта,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Жовтень 4, П'ятниця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Св. сщмч. Єротея, єп. Атенського Прп. Франциска Асизького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#ap210a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#mr026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святого священномученика Єротея, єпископа Атенського, преподобного отця нашого Франциска Асизького,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Жовтень 5, Субота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Св. мц. Харитини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#ap132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#mt097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Харитини,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Жовтень 6, Неділя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Неділя 15-та по Зісланні Святого Духа, по Воздвиженні. 🕂 Св. і славн. ап. Томи Глас 6.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:rsidR="00000000" w:rsidDel="00000000" w:rsidP="00000000" w:rsidRDefault="00000000" w:rsidRPr="00000000" w14:paraId="0000016D">
      <w:pPr>
        <w:spacing w:after="2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апостолу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Ученико́м Христо́вим бу́вши, боже́ственного собо́ру апо́стольського співуча́сником,* неві́рством звісти́вши Христо́ве Воскресі́ння* і Його́ пречи́сту страсть ді́ткненням стве́рдивши, Томо́ всехва́льний,* і ни́ні нам проси́ ми́ру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 w:rsidR="00000000" w:rsidDel="00000000" w:rsidP="00000000" w:rsidRDefault="00000000" w:rsidRPr="00000000" w14:paraId="0000016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апостолу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 благода́ттю спо́внений* Христо́вий апо́стол і служи́тель і́стинний* у покая́нні кли́кав до Те́бе:* Ти єси́ Бог мій і Го́сподь.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Ряд.: #ap176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Ап.: #ap131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апостолу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Ряд.: #mt092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Ап.: #iv065a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славного апостола Томи,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Жовтень 7, Понеділок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Тиждень 16-ий по Зісланні Святого Духа. 🕃 Свв. мчч. Сергія і Вакха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#ap211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#mr027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Сергія і Вакха,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Жовтень 8, Вівторок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Прп. Пелагії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#ap212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#mr028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Пелагії,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Жовтень 9, Середа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🕂 Св. ап. Якова Алфеєвого Прп. Андроніка і дружини його Атанасії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Апостоле святий Якове,* моли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Того, що твердо в душі благочестивих догмати мудрости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Ряд.: #ap214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Ап.: #ap131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Ряд.: #mr029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Ап.: #lk051b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Якова Алфеєвого, якого сьогодні пам'ять світло звершуємо, преподобного отця нашого Андроніка і дружини його Атанасії,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r w:rsidDel="00000000" w:rsidR="00000000" w:rsidRPr="00000000">
        <w:rPr>
          <w:rtl w:val="0"/>
        </w:rPr>
        <w:t xml:space="preserve">Жовтень 10, Четвер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Свв. мчч. Євлампія і Євлампії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#ap216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#mr030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Євлампія і Євлампії,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Жовтень 11, П'ятниця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Св. ап. Филипа, одного із семи дияконів Прп. Теофана Начертанного, єп. Нікейського і творця канонів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#ap217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#mr032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святого апостола Филипа, одного із семи дияконів, преподобного Теофана Начертанного, єпископа Нікейського і творця канонів,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r w:rsidDel="00000000" w:rsidR="00000000" w:rsidRPr="00000000">
        <w:rPr>
          <w:rtl w:val="0"/>
        </w:rPr>
        <w:t xml:space="preserve">Жовтень 12, Субота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Свв. мчч. Прова, Тараха й Андроніка Прп. Косми Святоградця, єп. Маюмського і творця канонів Пам’ять св. Мартина Милостивого, єп. Турського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#ap132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#mt097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/>
      </w:pPr>
      <w:r w:rsidDel="00000000" w:rsidR="00000000" w:rsidRPr="00000000">
        <w:rPr>
          <w:rtl w:val="0"/>
        </w:rPr>
        <w:t xml:space="preserve">Жовтень 13, Неділя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Неділя 16-та по Зісланні Святого Духа. Свв. Отців VII Вселенського Собору. Свв. мчч. Карпа, Папили й Агатоніки Глас 7.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отцям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Препросла́влений Ти, Хри́сте Бо́же наш, * світи́ла на землі́ – отці́в на́ших оснува́в Ти * і ни́ми до і́стинної ві́ри всіх нас напра́вив Ти. * Багатомилосе́рдний, сла́ва Тобі́.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отцям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– із Отця́ несказа́нно возсія́вший Син * – з жени́ роди́вся подві́йний єство́м. * Його́ ви́дячи, не відріка́ємося ви́ду зобра́ження, * але його́, благоче́сно написа́вши, ві́рно почита́ємо. * I ра́ди то́го Це́рква, де́ржачи і́стинну ві́ру, * цілу́є іко́ну вочолові́чення Христо́вого.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крі́пость лю́дям Свої́м дасть, Госпо́дь благослови́ть люде́й Свої́х ми́ром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Принесі́ть Господе́ві, сини́ Бо́жі, принесі́ть Господе́ві молоди́х баранці́в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Го́споди, Бо́же отці́в на́ших, і хва́льне, і прославле́не ім’я́ Твоє́ на ві́ки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(Дан. 3,26).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пра́ведний єси в усьо́му, що створи́в Ти нам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(Дан. 3,27).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Ряд.: #ap181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Отців: #ap334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іспові́дувати Го́спода і співа́ти і́мені Твоє́му, Всеви́шній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Звіща́ти вдо́світа ми́лість Твою́ і і́стину Твою́ на вся́ку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отцям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богі́в, Госпо́дь мо́вив, і призва́в зе́млю від схо́ду со́нця до за́ходу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49,1).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Збері́ть Йому́ преподо́бних Його́, що запові́дують заві́т Його́ в же́ртвах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49,5).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Ряд.: #mt105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Отців: #iv056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Жовтень 14, Понеділок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Тиждень 17-ий по Зісланні Святого Духа. Свв. мчч. Назарія, Гервасія, Протасія й Келсія 🕃 Прп. Параскеви Терновської Блаж. сщмч. Романа Лиска, пресвіт.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#ap219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#mr048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Назарія, Гервасія, Протасія й Келсія, преподобної матері нашої Параскеви Терновської, блаженного священномученика Романа,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rPr/>
      </w:pPr>
      <w:r w:rsidDel="00000000" w:rsidR="00000000" w:rsidRPr="00000000">
        <w:rPr>
          <w:rtl w:val="0"/>
        </w:rPr>
        <w:t xml:space="preserve">Жовтень 15, Вівторок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Прп. Євтимія Нового Св. прпмч. Лук’яна, пресвіт. Великої Антіохії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#ap222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#mr050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r w:rsidDel="00000000" w:rsidR="00000000" w:rsidRPr="00000000">
        <w:rPr>
          <w:rtl w:val="0"/>
        </w:rPr>
        <w:t xml:space="preserve">Жовтень 16, Середа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Св. мч. Лонгина, сотника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#ap223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#mr051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Лонгина, сотника,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rPr/>
      </w:pPr>
      <w:r w:rsidDel="00000000" w:rsidR="00000000" w:rsidRPr="00000000">
        <w:rPr>
          <w:rtl w:val="0"/>
        </w:rPr>
        <w:t xml:space="preserve">Жовтень 17, Четвер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Св. прор. Осії Св. прпмч. Андрія Критського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#ap225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#mr052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Осії, святого преподобномученика Андрія Критського,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rPr/>
      </w:pPr>
      <w:r w:rsidDel="00000000" w:rsidR="00000000" w:rsidRPr="00000000">
        <w:rPr>
          <w:rtl w:val="0"/>
        </w:rPr>
        <w:t xml:space="preserve">Жовтень 18, П'ятниця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🕂 Св. ап. і єв. Луки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похвалімо як лікаря,* що зціляє людські немочі, природні недуги і душевні язі,* і того, що молиться неперестанно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Ряд.: #ap226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Ап.: #ap260b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Ряд.: #mr053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Ап.: #lk051b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rPr/>
      </w:pPr>
      <w:r w:rsidDel="00000000" w:rsidR="00000000" w:rsidRPr="00000000">
        <w:rPr>
          <w:rtl w:val="0"/>
        </w:rPr>
        <w:t xml:space="preserve">Жовтень 19, Субота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Св. прор. Йоїла Св. мч. Уара 🕃 Прп. Івана Рильського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#ap156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#mt104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rPr/>
      </w:pPr>
      <w:r w:rsidDel="00000000" w:rsidR="00000000" w:rsidRPr="00000000">
        <w:rPr>
          <w:rtl w:val="0"/>
        </w:rPr>
        <w:t xml:space="preserve">Жовтень 20, Неділя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Неділя 17-та по Зісланні Святого Духа. 🕃 Св. вмч. Артемія Глас 8.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#ap182b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#mt062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великомученика Артемія,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2"/>
        <w:rPr/>
      </w:pPr>
      <w:r w:rsidDel="00000000" w:rsidR="00000000" w:rsidRPr="00000000">
        <w:rPr>
          <w:rtl w:val="0"/>
        </w:rPr>
        <w:t xml:space="preserve">Жовтень 21, Понеділок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Тиждень 18-ий по Зісланні Святого Духа. 🕃 Прп. Іларіона Великого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#ap227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#lk010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Іларіона Великого,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rPr/>
      </w:pPr>
      <w:r w:rsidDel="00000000" w:rsidR="00000000" w:rsidRPr="00000000">
        <w:rPr>
          <w:rtl w:val="0"/>
        </w:rPr>
        <w:t xml:space="preserve">Жовтень 22, Вівторок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Св. Івана Павла ІІ, папи Св. рівноап. Аверкія, єп. Єрапольського, чудотв. Свв. сімох отроків, що в Ефесі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#ap230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#lk011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rPr/>
      </w:pPr>
      <w:r w:rsidDel="00000000" w:rsidR="00000000" w:rsidRPr="00000000">
        <w:rPr>
          <w:rtl w:val="0"/>
        </w:rPr>
        <w:t xml:space="preserve">Жовтень 23, Середа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🕃 Св. ап. Якова, брата Господнього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#ap231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#lk012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Якова, брата Господнього,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rPr/>
      </w:pPr>
      <w:r w:rsidDel="00000000" w:rsidR="00000000" w:rsidRPr="00000000">
        <w:rPr>
          <w:rtl w:val="0"/>
        </w:rPr>
        <w:t xml:space="preserve">Жовтень 24, Четвер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Св. мч. Арети і тих, що з ним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#ap232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#lk013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Арети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rPr/>
      </w:pPr>
      <w:r w:rsidDel="00000000" w:rsidR="00000000" w:rsidRPr="00000000">
        <w:rPr>
          <w:rtl w:val="0"/>
        </w:rPr>
        <w:t xml:space="preserve">Жовтень 25, П'ятниця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Свв. мчч. і нотарів Маркіяна й Мартирія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#ap234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#lk014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і святих мучеників і нотарів Маркіяна й Мартирія,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rPr/>
      </w:pPr>
      <w:r w:rsidDel="00000000" w:rsidR="00000000" w:rsidRPr="00000000">
        <w:rPr>
          <w:rtl w:val="0"/>
        </w:rPr>
        <w:t xml:space="preserve">Жовтень 26, Субота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🕁 Св. і славн. вмч. Димитрія Мироточця&lt;/i&gt;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великого поборника в бідах знайшла тебе вселенна, страстотерпче;* Ти перемагаєш народи, бо, як скинув ти Лієву гординю* і на подвиг сміливим учинив ти Нестора,* так, святий Димитрію, молися Христу Богу,* дарувати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Крови твоєї струями, Димитрію, Бог Церкву обагрив,* давши тобі кріпость непобідиму і зберігаючи град твій непошкодженим,* бо ти – його твердиня.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Влкмч.: #ap292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Влкмч.: #iv052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славного великомученика Димитрія Мироточця,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rPr/>
      </w:pPr>
      <w:r w:rsidDel="00000000" w:rsidR="00000000" w:rsidRPr="00000000">
        <w:rPr>
          <w:rtl w:val="0"/>
        </w:rPr>
        <w:t xml:space="preserve">Жовтень 27, Неділя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Неділя 18-та по Зісланні Святого Духа. Св. мч. Нестора Свв. мцц. Капетоліни і рабині її Єротиїди Глас 1.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#ap188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Бог, що верши́ть відо́мсту за ме́не і підкори́в наро́ди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17,51).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#lk017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rPr/>
      </w:pPr>
      <w:r w:rsidDel="00000000" w:rsidR="00000000" w:rsidRPr="00000000">
        <w:rPr>
          <w:rtl w:val="0"/>
        </w:rPr>
        <w:t xml:space="preserve">Жовтень 28, Понеділок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Тиждень 19-ий по Зісланні Святого Духа. 🕃 Св. мц. Параскеви, що в Іконії, названої «П’ятниця» Свв. мчч. Терентія й Неоніли Прп. Стефана Саваїта, творця канонів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#ap235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#lk016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2"/>
        <w:rPr/>
      </w:pPr>
      <w:r w:rsidDel="00000000" w:rsidR="00000000" w:rsidRPr="00000000">
        <w:rPr>
          <w:rtl w:val="0"/>
        </w:rPr>
        <w:t xml:space="preserve">Жовтень 29, Вівторок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Переставл. прп. Аврамія, архим., Ростовського чудотв. Св. прпмц. Анастасії Римлянки Прп. Аврамія Затворника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#ap236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#lk018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Аврамія, архимандрита, Ростовського чудотворця, святої преподобномучениці Анастасії Римлянки, преподобного отця нашого Аврамія Затворника,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rPr/>
      </w:pPr>
      <w:r w:rsidDel="00000000" w:rsidR="00000000" w:rsidRPr="00000000">
        <w:rPr>
          <w:rtl w:val="0"/>
        </w:rPr>
        <w:t xml:space="preserve">Жовтень 30, Середа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Свв. мчч. Зиновія й Зиновії, сестри його Блаж. сщмч. Олексія Зарицького, пресвіт.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#ap237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#lk021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pStyle w:val="Heading2"/>
        <w:rPr/>
      </w:pPr>
      <w:r w:rsidDel="00000000" w:rsidR="00000000" w:rsidRPr="00000000">
        <w:rPr>
          <w:rtl w:val="0"/>
        </w:rPr>
        <w:t xml:space="preserve">Жовтень 31, Четвер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Свв. апп. Стахія, Амплія і тих, що з ними Св. мч. Єпімаха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#ap238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#lk023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Стахія, Амплія і тих, що з ними, святого мученика Єпімаха,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QnFBWgAna02TKfmZckdNhcelg==">CgMxLjA4AHIhMU16eHBWNjFKYmZUQ2ltTDlncFcwNWFKcER3cXJpNUJE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