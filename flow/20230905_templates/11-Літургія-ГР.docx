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Листопад 1, П'ятниця</w:t>
      </w:r>
    </w:p>
    <w:p>
      <w:r>
        <w:t>🕂 Сщмч. Теодора Ромжі, єп. Мукачівського 🕃 Свв. чудотв. і безср. Косми й Дам’яна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&lt;ustav custom=n liturgia=liz /&gt;</w:t>
      </w:r>
    </w:p>
    <w:p>
      <w:r>
        <w:rPr>
          <w:rFonts w:ascii="Times New Roman" w:hAnsi="Times New Roman"/>
          <w:sz w:val="24"/>
          <w:highlight w:val="darkGray"/>
        </w:rPr>
        <w:t>&lt;antifon1&gt;</w:t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</w:p>
    <w:p>
      <w:r>
        <w:rPr>
          <w:rFonts w:ascii="Times New Roman" w:hAnsi="Times New Roman"/>
          <w:sz w:val="24"/>
        </w:rPr>
        <w:t>Бла́го є іcпові́дувати Го́спода і співа́ти і́мені Твоє́му, Всеви́шній.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Звіща́ти вдо́світа ми́лість Твою́ і і́стину Твою́ – на вся́ку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Бо пра́вий Госпо́дь Бог наш, і нема́є непра́вди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i/>
          <w:color w:val="FF4400"/>
          <w:sz w:val="24"/>
        </w:rPr>
        <w:t xml:space="preserve">(Якщо скорочується Літургію, перейди до </w:t>
      </w:r>
      <w:r>
        <w:rPr>
          <w:rFonts w:ascii="Times New Roman" w:hAnsi="Times New Roman"/>
          <w:sz w:val="24"/>
        </w:rPr>
        <w:t>Єдиноро́дний Си́ну</w:t>
      </w:r>
      <w:r>
        <w:rPr>
          <w:rFonts w:ascii="Times New Roman" w:hAnsi="Times New Roman"/>
          <w:i/>
          <w:color w:val="FF4400"/>
          <w:sz w:val="24"/>
        </w:rPr>
        <w:t>)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  <w:highlight w:val="darkGray"/>
        </w:rPr>
        <w:t>&lt;/antifon1&gt;</w:t>
      </w:r>
    </w:p>
    <w:p>
      <w:r>
        <w:rPr>
          <w:rFonts w:ascii="Times New Roman" w:hAnsi="Times New Roman"/>
          <w:sz w:val="24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sz w:val="24"/>
        </w:rPr>
        <w:t>Госпо́дь воцари́вся, в красу́ зодягну́вся, зодягну́вся Госпо́дь си́лою і опоя́сався.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Він бо утверди́в вселе́нну, і вона́ не похитне́ться.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Свідо́цтва Твої́ достові́рні; до́мові Твоє́му подоба́є свя́тість, Го́споди, на многоту́ днів.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  <w:highlight w:val="darkGray"/>
        </w:rPr>
        <w:t>&lt;/antifon2&gt;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</w:p>
    <w:p>
      <w:r>
        <w:rPr>
          <w:rFonts w:ascii="Times New Roman" w:hAnsi="Times New Roman"/>
          <w:sz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>
      <w:r>
        <w:rPr>
          <w:rFonts w:ascii="Times New Roman" w:hAnsi="Times New Roman"/>
          <w:sz w:val="24"/>
          <w:highlight w:val="darkGray"/>
        </w:rPr>
        <w:t>&lt;hr /&gt;</w:t>
      </w:r>
    </w:p>
    <w:p>
      <w:r>
        <w:rPr>
          <w:rFonts w:ascii="Times New Roman" w:hAnsi="Times New Roman"/>
          <w:sz w:val="24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</w:p>
    <w:p>
      <w:r>
        <w:rPr>
          <w:rFonts w:ascii="Times New Roman" w:hAnsi="Times New Roman"/>
          <w:sz w:val="24"/>
        </w:rPr>
        <w:t>Прийді́те, возра́дуємся Господе́ві, воскли́кнім Богу, Спаси́телеві на́шому.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Іді́м пере́д лице́м Його́ з іспові́данням, і псалма́ми воскли́кнім Йому́.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Бо Бог – вели́кий Госпо́дь і цар вели́кий по всій землі́.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  <w:highlight w:val="darkGray"/>
        </w:rPr>
        <w:t>&lt;/antifon3&gt;</w:t>
      </w:r>
    </w:p>
    <w:p>
      <w:r>
        <w:rPr>
          <w:rFonts w:ascii="Times New Roman" w:hAnsi="Times New Roman"/>
          <w:sz w:val="24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  <w:highlight w:val="darkGray"/>
        </w:rPr>
        <w:t>&lt;/vhidne&gt;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  <w:highlight w:val="white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Апостолів дорогу доброчесності наслідував, священномученику Теодоре,* як Пастир добрий, оберігав паству Христову,* душу віддав за неї, безбожними убитий був ти, блаженний,* і відійшов у радість вічну, ранами прикрашений, багатотерпеливий,* вінок слави прийняв ти від Агнця Божого,* Його ж моли за спасіння душ наших.</w:t>
      </w:r>
    </w:p>
    <w:p>
      <w:r>
        <w:rPr>
          <w:rFonts w:ascii="Times New Roman" w:hAnsi="Times New Roman"/>
          <w:color w:val="333333"/>
          <w:sz w:val="24"/>
        </w:rPr>
        <w:t>Слава: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  <w:highlight w:val="white"/>
        </w:rPr>
        <w:t>Кондак (г. 3)</w:t>
      </w:r>
      <w:r>
        <w:rPr>
          <w:rFonts w:ascii="Times New Roman" w:hAnsi="Times New Roman"/>
          <w:color w:val="333333"/>
          <w:sz w:val="24"/>
        </w:rPr>
        <w:t>: Як цвіт прагне сонця, так і ти полюбив сонце правди, Христа Бога.* Землю карпатську, як Пастир ревний, доброчесної мудрості навчав,* і покору найглибшу життя показав ти.* Як камінь віри дорогу безбожну перекрив,* як перлина дорогоцінна терпіння до крові прийняв,* сьогодні із зворушенням почитаючи, взиваємо тебе, священномученику Теодоре,* молися за наші грішні душі перед Престолом Всевишнього.</w:t>
      </w:r>
    </w:p>
    <w:p>
      <w:r>
        <w:rPr>
          <w:rFonts w:ascii="Times New Roman" w:hAnsi="Times New Roman"/>
          <w:color w:val="000000"/>
          <w:sz w:val="24"/>
        </w:rPr>
        <w:t xml:space="preserve">І ни́ні: </w:t>
      </w:r>
      <w:r>
        <w:rPr>
          <w:rFonts w:ascii="Times New Roman" w:hAnsi="Times New Roman"/>
          <w:i/>
          <w:color w:val="FF4400"/>
          <w:sz w:val="24"/>
        </w:rPr>
        <w:t>Богородичний (г. 3):</w:t>
      </w:r>
      <w:r>
        <w:rPr>
          <w:rFonts w:ascii="Times New Roman" w:hAnsi="Times New Roman"/>
          <w:color w:val="000000"/>
          <w:sz w:val="24"/>
        </w:rPr>
        <w:t xml:space="preserve"> Ді́ва днесь предстої́ть у це́ркві* і з ли́ками святи́х неви́димо за нас мо́литься Бо́гу.* А́нгели з архиєре́ями поклоня́ються,* апо́столи з проро́ками лику́ють,* бо ра́ди нас мо́лить Богоро́диця предві́чного Бо́га.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&lt;/tropari&gt;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1):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Уста́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мої́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промо́влять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прему́дрість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ро́здуми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се́рця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мого́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—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розумíння</w:t>
      </w:r>
      <w:r>
        <w:rPr>
          <w:rFonts w:ascii="Times New Roman" w:hAnsi="Times New Roman"/>
          <w:i/>
          <w:color w:val="FF4400"/>
          <w:sz w:val="24"/>
        </w:rPr>
        <w:t xml:space="preserve"> (Пс. 48,4).</w:t>
      </w:r>
    </w:p>
    <w:p>
      <w:r>
        <w:rPr>
          <w:rFonts w:ascii="Times New Roman" w:hAnsi="Times New Roman"/>
          <w:i/>
          <w:color w:val="FF4400"/>
          <w:sz w:val="24"/>
        </w:rPr>
        <w:t xml:space="preserve">Стих: </w:t>
      </w:r>
      <w:r>
        <w:rPr>
          <w:rFonts w:ascii="Times New Roman" w:hAnsi="Times New Roman"/>
          <w:color w:val="000000"/>
          <w:sz w:val="24"/>
        </w:rPr>
        <w:t>Послу́хайте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це,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наро́ди,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почу́йте,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всі,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хто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живете́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Вселе́нній</w:t>
      </w:r>
      <w:r>
        <w:rPr>
          <w:rFonts w:ascii="Times New Roman" w:hAnsi="Times New Roman"/>
          <w:i/>
          <w:color w:val="FF4400"/>
          <w:sz w:val="24"/>
        </w:rPr>
        <w:t xml:space="preserve"> (Пс. 48,2).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&lt;/prokimen&gt;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&lt;apostol&gt;</w:t>
      </w:r>
    </w:p>
    <w:p>
      <w:r>
        <w:t>Ряд.: #ap272</w:t>
      </w:r>
    </w:p>
    <w:p>
      <w:r>
        <w:t>Свщнмч.: #ap334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&lt;/apostol&gt;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2):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Уста́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пра́ведного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повча́ться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прему́дрости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язи́к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його́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промо́вить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суд</w:t>
      </w:r>
      <w:r>
        <w:rPr>
          <w:rFonts w:ascii="Times New Roman" w:hAnsi="Times New Roman"/>
          <w:i/>
          <w:color w:val="FF4400"/>
          <w:sz w:val="24"/>
        </w:rPr>
        <w:t xml:space="preserve"> (Пс. 36,30).</w:t>
      </w:r>
    </w:p>
    <w:p>
      <w:r>
        <w:rPr>
          <w:rFonts w:ascii="Times New Roman" w:hAnsi="Times New Roman"/>
          <w:i/>
          <w:color w:val="FF4400"/>
          <w:sz w:val="24"/>
        </w:rPr>
        <w:t xml:space="preserve">Стих: </w:t>
      </w:r>
      <w:r>
        <w:rPr>
          <w:rFonts w:ascii="Times New Roman" w:hAnsi="Times New Roman"/>
          <w:color w:val="000000"/>
          <w:sz w:val="24"/>
        </w:rPr>
        <w:t>Зако́н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Бо́га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його́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се́рці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його́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зупи́няться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сто́пи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його́</w:t>
      </w:r>
      <w:r>
        <w:rPr>
          <w:rFonts w:ascii="Times New Roman" w:hAnsi="Times New Roman"/>
          <w:i/>
          <w:color w:val="FF4400"/>
          <w:sz w:val="24"/>
        </w:rPr>
        <w:t xml:space="preserve"> (Пс. 36,31).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&lt;/aleluia&gt;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&lt;evanhelie&gt;</w:t>
      </w:r>
    </w:p>
    <w:p>
      <w:r>
        <w:t>Ряд.: #lk063a</w:t>
      </w:r>
    </w:p>
    <w:p>
      <w:r>
        <w:t>Свщнмч.: #lk067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&lt;/evanhelie&gt;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Причасний: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па́м’яті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вíчній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бу́де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пра́ведник,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по́голосів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злих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убої́ться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(Пс. 111,6–7).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Алилу́я, алилу́я, алилу́я</w:t>
      </w:r>
      <w:r>
        <w:rPr>
          <w:rFonts w:ascii="Times New Roman" w:hAnsi="Times New Roman"/>
          <w:i/>
          <w:color w:val="000000"/>
          <w:sz w:val="24"/>
        </w:rPr>
        <w:t>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&lt;/prychasnii&gt;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</w:t>
      </w:r>
      <w:r>
        <w:rPr>
          <w:rFonts w:ascii="Times New Roman" w:hAnsi="Times New Roman"/>
          <w:sz w:val="24"/>
          <w:highlight w:val="darkGray"/>
        </w:rPr>
        <w:t>vidpust</w:t>
      </w:r>
      <w:r>
        <w:rPr>
          <w:rFonts w:ascii="Times New Roman" w:hAnsi="Times New Roman"/>
          <w:color w:val="000000"/>
          <w:sz w:val="24"/>
          <w:highlight w:val="darkGray"/>
        </w:rPr>
        <w:t>&gt;</w:t>
      </w:r>
    </w:p>
    <w:p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Івана Золотоустого, архиєпископа Константинополя,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священномученика Теодора Ромжі, єпископа Мукачівського, якого сьогодні пам'ять світло звершуємо, cвятих чудотворців і безсрібників Косми й Дам’яна, і всіх святих - помилує і спасе нас як благий і людинолюбний.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</w:t>
      </w:r>
      <w:r>
        <w:rPr>
          <w:rFonts w:ascii="Times New Roman" w:hAnsi="Times New Roman"/>
          <w:sz w:val="24"/>
          <w:highlight w:val="darkGray"/>
        </w:rPr>
        <w:t>vidpust</w:t>
      </w:r>
      <w:r>
        <w:rPr>
          <w:rFonts w:ascii="Times New Roman" w:hAnsi="Times New Roman"/>
          <w:color w:val="000000"/>
          <w:sz w:val="24"/>
          <w:highlight w:val="darkGray"/>
        </w:rPr>
        <w:t>&gt;</w:t>
      </w:r>
    </w:p>
    <w:p>
      <w:pPr>
        <w:pStyle w:val="Heading2"/>
      </w:pPr>
      <w:r>
        <w:t>Листопад 2, Субота</w:t>
      </w:r>
    </w:p>
    <w:p>
      <w:r>
        <w:t>Свв. мчч. Акиндина, Пигасія, Афтонія, Єлпидифора й Анемподиста</w:t>
      </w:r>
    </w:p>
    <w:p>
      <w:r>
        <w:rPr>
          <w:rFonts w:ascii="Times New Roman" w:hAnsi="Times New Roman"/>
          <w:highlight w:val="darkGray"/>
        </w:rPr>
        <w:t>&lt;ustav custom=n liturgia=liz /&gt;</w:t>
      </w:r>
    </w:p>
    <w:p>
      <w:r>
        <w:rPr>
          <w:rFonts w:ascii="Times New Roman" w:hAnsi="Times New Roman"/>
          <w:highlight w:val="darkGray"/>
        </w:rPr>
        <w:t>&lt;antifon1&gt;</w:t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</w:p>
    <w:p>
      <w:r>
        <w:rPr>
          <w:rFonts w:ascii="Times New Roman" w:hAnsi="Times New Roman"/>
          <w:sz w:val="24"/>
        </w:rPr>
        <w:t>Бла́го є іcпові́дувати Го́спода і співа́ти і́мені Твоє́му, Всеви́шній.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Звіща́ти вдо́світа ми́лість Твою́ і і́стину Твою́ – на вся́ку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Бо пра́вий Госпо́дь Бог наш, і нема́є непра́вди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</w:t>
      </w:r>
      <w:r>
        <w:rPr>
          <w:rFonts w:ascii="Times New Roman" w:hAnsi="Times New Roman"/>
          <w:i/>
          <w:color w:val="FF4400"/>
          <w:sz w:val="24"/>
        </w:rPr>
        <w:t xml:space="preserve"> перейди до </w:t>
      </w:r>
      <w:r>
        <w:rPr>
          <w:rFonts w:ascii="Times New Roman" w:hAnsi="Times New Roman"/>
          <w:sz w:val="24"/>
        </w:rPr>
        <w:t>Єдиноро́дний Си́ну</w:t>
      </w:r>
      <w:r>
        <w:rPr>
          <w:rFonts w:ascii="Times New Roman" w:hAnsi="Times New Roman"/>
          <w:i/>
          <w:color w:val="FF4400"/>
          <w:sz w:val="24"/>
        </w:rPr>
        <w:t>)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highlight w:val="darkGray"/>
        </w:rPr>
        <w:t>&lt;/antifon1&gt;</w:t>
      </w:r>
    </w:p>
    <w:p>
      <w:r>
        <w:rPr>
          <w:rFonts w:ascii="Times New Roman" w:hAnsi="Times New Roman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sz w:val="24"/>
        </w:rPr>
        <w:t>Госпо́дь воцари́вся, в красу́ зодягну́вся, зодягну́вся Госпо́дь си́лою і опоя́сався.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Він бо утверди́в вселе́нну, і вона́ не похитне́ться.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Свідо́</w:t>
      </w:r>
      <w:r>
        <w:rPr>
          <w:rFonts w:ascii="Times New Roman" w:hAnsi="Times New Roman"/>
          <w:sz w:val="24"/>
        </w:rPr>
        <w:t>цтва Твої́ достові́рні; до́мові Твоє́му подоба́є свя́тість, Го́споди, на многоту́ днів.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highlight w:val="darkGray"/>
        </w:rPr>
        <w:t>&lt;/antifon2&gt;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</w:p>
    <w:p>
      <w:r>
        <w:rPr>
          <w:rFonts w:ascii="Times New Roman" w:hAnsi="Times New Roman"/>
          <w:sz w:val="24"/>
        </w:rPr>
        <w:t>Єдиноро</w:t>
      </w:r>
      <w:r>
        <w:rPr>
          <w:rFonts w:ascii="Times New Roman" w:hAnsi="Times New Roman"/>
          <w:sz w:val="24"/>
        </w:rPr>
        <w:t>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</w:t>
      </w:r>
      <w:r>
        <w:rPr>
          <w:rFonts w:ascii="Times New Roman" w:hAnsi="Times New Roman"/>
          <w:sz w:val="24"/>
        </w:rPr>
        <w:t>і, рівносла́вимий з Отце́м і Святи́м Ду́хом, спаси́ нас.</w:t>
      </w:r>
    </w:p>
    <w:p>
      <w:r>
        <w:rPr>
          <w:rFonts w:ascii="Times New Roman" w:hAnsi="Times New Roman"/>
          <w:sz w:val="24"/>
          <w:highlight w:val="darkGray"/>
        </w:rPr>
        <w:t>&lt;hr /&gt;</w:t>
      </w:r>
    </w:p>
    <w:p>
      <w:r>
        <w:rPr>
          <w:rFonts w:ascii="Times New Roman" w:hAnsi="Times New Roman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</w:p>
    <w:p>
      <w:r>
        <w:rPr>
          <w:rFonts w:ascii="Times New Roman" w:hAnsi="Times New Roman"/>
          <w:sz w:val="24"/>
        </w:rPr>
        <w:t>Прийді́те, возра́дуємся Господе́ві, воскли́кнім Богу, Спаси́телеві на́шому.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Іді́м пере́д лице́м Його́ з іспові́данням, і псалма́ми воскли́кнім Йому́.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Бо Бог – вели́кий Госпо́дь і цар вели́кий по всій землі́.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highlight w:val="darkGray"/>
        </w:rPr>
        <w:t>&lt;/antifon3&gt;</w:t>
      </w:r>
    </w:p>
    <w:p>
      <w:r>
        <w:rPr>
          <w:rFonts w:ascii="Times New Roman" w:hAnsi="Times New Roman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Прийді́те по</w:t>
      </w:r>
      <w:r>
        <w:rPr>
          <w:rFonts w:ascii="Times New Roman" w:hAnsi="Times New Roman"/>
          <w:sz w:val="24"/>
        </w:rPr>
        <w:t>клоні́мся і припаді́м до Христа́.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highlight w:val="darkGray"/>
        </w:rPr>
        <w:t>&lt;/vhidne&gt;</w:t>
      </w:r>
    </w:p>
    <w:p>
      <w:r>
        <w:rPr>
          <w:rFonts w:ascii="Times New Roman" w:hAnsi="Times New Roman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2):</w:t>
      </w:r>
      <w:r>
        <w:rPr>
          <w:rFonts w:ascii="Times New Roman" w:hAnsi="Times New Roman"/>
          <w:sz w:val="24"/>
        </w:rPr>
        <w:t xml:space="preserve"> Апо́столи, му́ченики і проро́ки,* святи́телі, преподо́бні і пра́ведні,* що до́бре по́двиг зверши́ли і ві́ру збере</w:t>
      </w:r>
      <w:r>
        <w:rPr>
          <w:rFonts w:ascii="Times New Roman" w:hAnsi="Times New Roman"/>
          <w:sz w:val="24"/>
        </w:rPr>
        <w:t>гли́,* ма́ючи сміли́вість до Спа́са,* за нас Його́ як благо́го молі́ть, мо́лимося, щоб спасли́ся ду́ші на́ші.</w:t>
      </w:r>
    </w:p>
    <w:p>
      <w:r>
        <w:rPr>
          <w:rFonts w:ascii="Times New Roman" w:hAnsi="Times New Roman"/>
          <w:i/>
          <w:color w:val="FF4400"/>
          <w:sz w:val="24"/>
        </w:rPr>
        <w:t>Другий, за померлих (г. 2):</w:t>
      </w:r>
      <w:r>
        <w:rPr>
          <w:rFonts w:ascii="Times New Roman" w:hAnsi="Times New Roman"/>
          <w:sz w:val="24"/>
        </w:rPr>
        <w:t xml:space="preserve"> Пом’яни́, Го́споди, як благи́й слуг Твої́х* і все, чим у житті́ нагріши́ли, прости́,* бо ніхто́ не є безгрі́шний, ті́л</w:t>
      </w:r>
      <w:r>
        <w:rPr>
          <w:rFonts w:ascii="Times New Roman" w:hAnsi="Times New Roman"/>
          <w:sz w:val="24"/>
        </w:rPr>
        <w:t>ьки Ти, що мо́жеш і переста́вленим да́ти упокі́й.</w:t>
      </w:r>
    </w:p>
    <w:p>
      <w:r>
        <w:rPr>
          <w:rFonts w:ascii="Times New Roman" w:hAnsi="Times New Roman"/>
          <w:sz w:val="24"/>
        </w:rPr>
        <w:t xml:space="preserve">Сла́ва: </w:t>
      </w:r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sz w:val="24"/>
        </w:rPr>
        <w:t xml:space="preserve"> Зі святи́ми упоко́й, Хри́сте,* ду́ші слуг Твої́х,* де нема́є бо́лю, ні печа́лі,* ні зітха́ння,* але життя́ безконе́чне.</w:t>
      </w:r>
    </w:p>
    <w:p>
      <w:r>
        <w:rPr>
          <w:rFonts w:ascii="Times New Roman" w:hAnsi="Times New Roman"/>
          <w:sz w:val="24"/>
        </w:rPr>
        <w:t xml:space="preserve">І ни́ні: </w:t>
      </w:r>
      <w:r>
        <w:rPr>
          <w:rFonts w:ascii="Times New Roman" w:hAnsi="Times New Roman"/>
          <w:i/>
          <w:color w:val="FF4400"/>
          <w:sz w:val="24"/>
        </w:rPr>
        <w:t>Мученикам (г. 8):</w:t>
      </w:r>
      <w:r>
        <w:rPr>
          <w:rFonts w:ascii="Times New Roman" w:hAnsi="Times New Roman"/>
          <w:sz w:val="24"/>
        </w:rPr>
        <w:t xml:space="preserve"> Як первопло́ди приро́ди насади́телев</w:t>
      </w:r>
      <w:r>
        <w:rPr>
          <w:rFonts w:ascii="Times New Roman" w:hAnsi="Times New Roman"/>
          <w:sz w:val="24"/>
        </w:rPr>
        <w:t>і творíння* Вселе́нна прино́сить Тобí, Го́споди,* богоно́сних му́чеників;* їх молитва́ми в ми́рі глибо́кому* Це́ркву Твою́, грома́ду Твою́,* Богоро́диці ра́ди збережи́,* Многомилости́вий.</w:t>
      </w:r>
    </w:p>
    <w:p>
      <w:r>
        <w:rPr>
          <w:rFonts w:ascii="Times New Roman" w:hAnsi="Times New Roman"/>
          <w:highlight w:val="darkGray"/>
        </w:rPr>
        <w:t>&lt;/tropari&gt;</w:t>
      </w:r>
    </w:p>
    <w:p>
      <w:r>
        <w:rPr>
          <w:rFonts w:ascii="Times New Roman" w:hAnsi="Times New Roman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8):</w:t>
      </w:r>
      <w:r>
        <w:rPr>
          <w:rFonts w:ascii="Times New Roman" w:hAnsi="Times New Roman"/>
          <w:sz w:val="24"/>
        </w:rPr>
        <w:t xml:space="preserve"> Веселі́ться в Го́споді і ра́дуйтеся, пра́ведні </w:t>
      </w:r>
      <w:r>
        <w:rPr>
          <w:rFonts w:ascii="Times New Roman" w:hAnsi="Times New Roman"/>
          <w:i/>
          <w:color w:val="FF4400"/>
          <w:sz w:val="24"/>
        </w:rPr>
        <w:t>(Пс. 31,11).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Блаже́нні, яким про́щено беззако́ння і яки́м гріхи́ покри́то </w:t>
      </w:r>
      <w:r>
        <w:rPr>
          <w:rFonts w:ascii="Times New Roman" w:hAnsi="Times New Roman"/>
          <w:i/>
          <w:color w:val="FF4400"/>
          <w:sz w:val="24"/>
        </w:rPr>
        <w:t>(Пс. 31,1).</w:t>
      </w:r>
    </w:p>
    <w:p>
      <w:r>
        <w:rPr>
          <w:rFonts w:ascii="Times New Roman" w:hAnsi="Times New Roman"/>
          <w:i/>
          <w:color w:val="FF4400"/>
          <w:sz w:val="24"/>
        </w:rPr>
        <w:t>І за померлих (г. 6):</w:t>
      </w:r>
      <w:r>
        <w:rPr>
          <w:rFonts w:ascii="Times New Roman" w:hAnsi="Times New Roman"/>
          <w:sz w:val="24"/>
        </w:rPr>
        <w:t xml:space="preserve"> Ду́ші ї́хні у блаже́нстві перебува́тимуть </w:t>
      </w:r>
      <w:r>
        <w:rPr>
          <w:rFonts w:ascii="Times New Roman" w:hAnsi="Times New Roman"/>
          <w:i/>
          <w:color w:val="FF4400"/>
          <w:sz w:val="24"/>
        </w:rPr>
        <w:t>(Пс. 24,13).</w:t>
      </w:r>
    </w:p>
    <w:p>
      <w:r>
        <w:rPr>
          <w:rFonts w:ascii="Times New Roman" w:hAnsi="Times New Roman"/>
          <w:highlight w:val="darkGray"/>
        </w:rPr>
        <w:t>&lt;/prokimen&gt;</w:t>
      </w:r>
    </w:p>
    <w:p>
      <w:r>
        <w:rPr>
          <w:rFonts w:ascii="Times New Roman" w:hAnsi="Times New Roman"/>
          <w:highlight w:val="darkGray"/>
        </w:rPr>
        <w:t>&lt;apostol&gt;</w:t>
      </w:r>
    </w:p>
    <w:p>
      <w:r>
        <w:t>#ap191</w:t>
      </w:r>
    </w:p>
    <w:p>
      <w:r>
        <w:rPr>
          <w:rFonts w:ascii="Times New Roman" w:hAnsi="Times New Roman"/>
          <w:highlight w:val="darkGray"/>
        </w:rPr>
        <w:t>&lt;/apost</w:t>
      </w:r>
      <w:r>
        <w:rPr>
          <w:rFonts w:ascii="Times New Roman" w:hAnsi="Times New Roman"/>
          <w:highlight w:val="darkGray"/>
        </w:rPr>
        <w:t>ol&gt;</w:t>
      </w:r>
    </w:p>
    <w:p>
      <w:r>
        <w:rPr>
          <w:rFonts w:ascii="Times New Roman" w:hAnsi="Times New Roman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4):</w:t>
      </w:r>
      <w:r>
        <w:rPr>
          <w:rFonts w:ascii="Times New Roman" w:hAnsi="Times New Roman"/>
          <w:sz w:val="24"/>
        </w:rPr>
        <w:t xml:space="preserve"> Візва́ли пра́ведні, і Госпо́дь почу́в їх, і від усі́х скорбо́т ї́хніх ви́зволив їх </w:t>
      </w:r>
      <w:r>
        <w:rPr>
          <w:rFonts w:ascii="Times New Roman" w:hAnsi="Times New Roman"/>
          <w:i/>
          <w:color w:val="FF4400"/>
          <w:sz w:val="24"/>
        </w:rPr>
        <w:t>(Пс. 33,18).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Бага́то скорбо́т у пра́ведних, і від усі́х них ви́зволить їх Госпо́дь </w:t>
      </w:r>
      <w:r>
        <w:rPr>
          <w:rFonts w:ascii="Times New Roman" w:hAnsi="Times New Roman"/>
          <w:i/>
          <w:color w:val="FF4400"/>
          <w:sz w:val="24"/>
        </w:rPr>
        <w:t>(Пс. 33,20).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Блаже́нні, яких ви́брав і прийня́в Ти, Го́споди, і па́м’ять їх з ро́ду в рід </w:t>
      </w:r>
      <w:r>
        <w:rPr>
          <w:rFonts w:ascii="Times New Roman" w:hAnsi="Times New Roman"/>
          <w:i/>
          <w:color w:val="FF4400"/>
          <w:sz w:val="24"/>
        </w:rPr>
        <w:t>(Пс. 64,5).</w:t>
      </w:r>
    </w:p>
    <w:p>
      <w:r>
        <w:rPr>
          <w:rFonts w:ascii="Times New Roman" w:hAnsi="Times New Roman"/>
          <w:highlight w:val="darkGray"/>
        </w:rPr>
        <w:t>&lt;/aleluia&gt;</w:t>
      </w:r>
    </w:p>
    <w:p>
      <w:r>
        <w:rPr>
          <w:rFonts w:ascii="Times New Roman" w:hAnsi="Times New Roman"/>
          <w:highlight w:val="darkGray"/>
        </w:rPr>
        <w:t>&lt;evanhelie&gt;</w:t>
      </w:r>
    </w:p>
    <w:p>
      <w:r>
        <w:t>#lk040</w:t>
      </w:r>
    </w:p>
    <w:p>
      <w:r>
        <w:rPr>
          <w:rFonts w:ascii="Times New Roman" w:hAnsi="Times New Roman"/>
          <w:highlight w:val="darkGray"/>
        </w:rPr>
        <w:t>&lt;/evanhelie&gt;</w:t>
      </w:r>
    </w:p>
    <w:p>
      <w:r>
        <w:rPr>
          <w:rFonts w:ascii="Times New Roman" w:hAnsi="Times New Roman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sz w:val="24"/>
        </w:rPr>
        <w:t xml:space="preserve"> Ра́ду</w:t>
      </w:r>
      <w:r>
        <w:rPr>
          <w:rFonts w:ascii="Times New Roman" w:hAnsi="Times New Roman"/>
          <w:sz w:val="24"/>
        </w:rPr>
        <w:t xml:space="preserve">йтеся, пра́ведні, у Го́споді, пра́вим нале́жить по́хвала </w:t>
      </w:r>
      <w:r>
        <w:rPr>
          <w:rFonts w:ascii="Times New Roman" w:hAnsi="Times New Roman"/>
          <w:i/>
          <w:color w:val="FF4400"/>
          <w:sz w:val="24"/>
        </w:rPr>
        <w:t>(Пс. 32,1).</w:t>
      </w:r>
    </w:p>
    <w:p>
      <w:r>
        <w:rPr>
          <w:rFonts w:ascii="Times New Roman" w:hAnsi="Times New Roman"/>
          <w:i/>
          <w:color w:val="FF4400"/>
          <w:sz w:val="24"/>
        </w:rPr>
        <w:t>Другий:</w:t>
      </w:r>
      <w:r>
        <w:rPr>
          <w:rFonts w:ascii="Times New Roman" w:hAnsi="Times New Roman"/>
          <w:sz w:val="24"/>
        </w:rPr>
        <w:t xml:space="preserve"> Блаже́нні, яких ви́брав і прийня́в Ти, Го́споди, і па́м’ять їх з ро́ду в рід </w:t>
      </w:r>
      <w:r>
        <w:rPr>
          <w:rFonts w:ascii="Times New Roman" w:hAnsi="Times New Roman"/>
          <w:i/>
          <w:color w:val="FF4400"/>
          <w:sz w:val="24"/>
        </w:rPr>
        <w:t>(Пс. 64,5).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r>
        <w:rPr>
          <w:rFonts w:ascii="Times New Roman" w:hAnsi="Times New Roman"/>
          <w:highlight w:val="darkGray"/>
        </w:rPr>
        <w:t>&lt;/prychasnii&gt;</w:t>
      </w:r>
    </w:p>
    <w:p>
      <w:r>
        <w:rPr>
          <w:rFonts w:ascii="Times New Roman" w:hAnsi="Times New Roman"/>
          <w:highlight w:val="darkGray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святого отця нашого Івана Золотоустого, архиєпископа Константинополя, святих і праведних богоотців Йоакима й Анни,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Акиндина, Пигасія, Афтонія, Єлпидифора й Анемподиста, і всіх святих - помилує і спасе нас як благий і людинолюбний.</w:t>
      </w:r>
    </w:p>
    <w:p>
      <w:r>
        <w:rPr>
          <w:rFonts w:ascii="Times New Roman" w:hAnsi="Times New Roman"/>
          <w:highlight w:val="darkGray"/>
        </w:rPr>
        <w:t>&lt;/vidpust&gt;</w:t>
      </w:r>
    </w:p>
    <w:p>
      <w:pPr>
        <w:pStyle w:val="Heading2"/>
      </w:pPr>
      <w:r>
        <w:t>Листопад 3, Неділя</w:t>
      </w:r>
    </w:p>
    <w:p>
      <w:r>
        <w:t>Неділя 24-та по Зісланні Святого Духа.Глас 7. Єв. 2. Свв. мчч. Акепсими, єп., Йосифа, пресвіт., і Аїтала, дияк. Оновлення храму св. вмч. Юрія, що в Лідді, де спочиває його чесне тіло Глас 7.</w:t>
      </w:r>
    </w:p>
    <w:p>
      <w:r>
        <w:rPr>
          <w:rFonts w:ascii="Times New Roman" w:hAnsi="Times New Roman"/>
          <w:highlight w:val="darkGray"/>
        </w:rPr>
        <w:t>&lt;ustav custom=n liturgia=liz /&gt;</w:t>
      </w:r>
    </w:p>
    <w:p>
      <w:r>
        <w:rPr>
          <w:rFonts w:ascii="Times New Roman" w:hAnsi="Times New Roman"/>
          <w:highlight w:val="darkGray"/>
        </w:rPr>
        <w:t>&lt;antifon1&gt;</w:t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воскресний</w:t>
      </w:r>
    </w:p>
    <w:p>
      <w:r>
        <w:rPr>
          <w:rFonts w:ascii="Times New Roman" w:hAnsi="Times New Roman"/>
          <w:sz w:val="24"/>
        </w:rPr>
        <w:t>Воскли́кніте Господе́ві, вся зе́мле, співа́йте ж і́мені Його́, відда́йте сла́ву в хва́лі Йому!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Скажі́те Бо́гові: як страшні́ діла́ Твої́! У мно́жестві си́ли Твоє́ї лести́тимуть Тобі́ вороги́ Твої́.</w:t>
      </w:r>
    </w:p>
    <w:p>
      <w:r>
        <w:rPr>
          <w:rFonts w:ascii="Times New Roman" w:hAnsi="Times New Roman"/>
          <w:i/>
          <w:color w:val="FF4400"/>
          <w:sz w:val="24"/>
        </w:rPr>
        <w:t>Присп</w:t>
      </w:r>
      <w:r>
        <w:rPr>
          <w:rFonts w:ascii="Times New Roman" w:hAnsi="Times New Roman"/>
          <w:i/>
          <w:color w:val="FF4400"/>
          <w:sz w:val="24"/>
        </w:rPr>
        <w:t>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  <w:r>
        <w:rPr>
          <w:rFonts w:ascii="Times New Roman" w:hAnsi="Times New Roman"/>
          <w:i/>
          <w:sz w:val="24"/>
        </w:rPr>
        <w:t xml:space="preserve"> </w:t>
      </w:r>
    </w:p>
    <w:p>
      <w:r>
        <w:rPr>
          <w:rFonts w:ascii="Times New Roman" w:hAnsi="Times New Roman"/>
          <w:sz w:val="24"/>
        </w:rPr>
        <w:t>Вся земля́ неха́й покло́ниться Тобі́ і співа́є Тобі́, неха́й же співа́є і́мені Твоє́му, Всеви́шній!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Спасе, спаси́ нас.</w:t>
      </w:r>
      <w:r>
        <w:rPr>
          <w:rFonts w:ascii="Times New Roman" w:hAnsi="Times New Roman"/>
          <w:i/>
          <w:sz w:val="24"/>
        </w:rPr>
        <w:t xml:space="preserve"> </w:t>
      </w:r>
    </w:p>
    <w:p>
      <w:r>
        <w:rPr>
          <w:rFonts w:ascii="Times New Roman" w:hAnsi="Times New Roman"/>
          <w:i/>
          <w:color w:val="FF4400"/>
          <w:sz w:val="24"/>
        </w:rPr>
        <w:t xml:space="preserve">(Якщо скорочується Літургію, перейди до </w:t>
      </w:r>
      <w:r>
        <w:rPr>
          <w:rFonts w:ascii="Times New Roman" w:hAnsi="Times New Roman"/>
          <w:sz w:val="24"/>
        </w:rPr>
        <w:t>Єдиноро́дний Си́ну</w:t>
      </w:r>
      <w:r>
        <w:rPr>
          <w:rFonts w:ascii="Times New Roman" w:hAnsi="Times New Roman"/>
          <w:i/>
          <w:color w:val="FF4400"/>
          <w:sz w:val="24"/>
        </w:rPr>
        <w:t>)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highlight w:val="darkGray"/>
        </w:rPr>
        <w:t>&lt;/antifon1&gt;</w:t>
      </w:r>
    </w:p>
    <w:p>
      <w:r>
        <w:rPr>
          <w:rFonts w:ascii="Times New Roman" w:hAnsi="Times New Roman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воскресний</w:t>
      </w:r>
    </w:p>
    <w:p>
      <w:r>
        <w:rPr>
          <w:rFonts w:ascii="Times New Roman" w:hAnsi="Times New Roman"/>
          <w:sz w:val="24"/>
        </w:rPr>
        <w:t>Б</w:t>
      </w:r>
      <w:r>
        <w:rPr>
          <w:rFonts w:ascii="Times New Roman" w:hAnsi="Times New Roman"/>
          <w:sz w:val="24"/>
        </w:rPr>
        <w:t>о́же, уще́дри нас і благослови́ нас, яви́ сві́тло лиця́ Твого́ на нас і поми́луй нас.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що воскре́с із ме́ртвих, співа́ємо Тобі́: Алилу́я.</w:t>
      </w:r>
    </w:p>
    <w:p>
      <w:r>
        <w:rPr>
          <w:rFonts w:ascii="Times New Roman" w:hAnsi="Times New Roman"/>
          <w:sz w:val="24"/>
        </w:rPr>
        <w:t>Щоб пізна́ти на землі́ путь Твою́, у всіх наро́дах – спасі́ння Твоє́.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</w:t>
      </w:r>
      <w:r>
        <w:rPr>
          <w:rFonts w:ascii="Times New Roman" w:hAnsi="Times New Roman"/>
          <w:sz w:val="24"/>
        </w:rPr>
        <w:t>́ нас, Си́ну Бо́жий, що воскре́с із ме́ртвих, співа́ємо Тобі́: Алилу́я.</w:t>
      </w:r>
    </w:p>
    <w:p>
      <w:r>
        <w:rPr>
          <w:rFonts w:ascii="Times New Roman" w:hAnsi="Times New Roman"/>
          <w:sz w:val="24"/>
        </w:rPr>
        <w:t>Неха́й іспові́дують Тебе́ лю́ди Бо́же, неха́й іспові́дують Тебе́ лю́ди всі.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що воскре́с із ме́ртвих, співа́ємо Тобі́: Алилу́я.</w:t>
      </w:r>
    </w:p>
    <w:p>
      <w:r>
        <w:rPr>
          <w:rFonts w:ascii="Times New Roman" w:hAnsi="Times New Roman"/>
          <w:highlight w:val="darkGray"/>
        </w:rPr>
        <w:t>&lt;/antifon2&gt;</w:t>
      </w:r>
    </w:p>
    <w:p>
      <w:r>
        <w:rPr>
          <w:rFonts w:ascii="Times New Roman" w:hAnsi="Times New Roman"/>
          <w:sz w:val="24"/>
        </w:rPr>
        <w:t>Сла́ва Отц</w:t>
      </w:r>
      <w:r>
        <w:rPr>
          <w:rFonts w:ascii="Times New Roman" w:hAnsi="Times New Roman"/>
          <w:sz w:val="24"/>
        </w:rPr>
        <w:t>ю́, і Си́ну, і Свято́му Ду́хові, і ни́ні, і повсякча́с, і на ві́ки вікі́в. Амі́нь.</w:t>
      </w:r>
    </w:p>
    <w:p>
      <w:r>
        <w:rPr>
          <w:rFonts w:ascii="Times New Roman" w:hAnsi="Times New Roman"/>
          <w:sz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</w:t>
      </w:r>
      <w:r>
        <w:rPr>
          <w:rFonts w:ascii="Times New Roman" w:hAnsi="Times New Roman"/>
          <w:sz w:val="24"/>
        </w:rPr>
        <w:t>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>
      <w:r>
        <w:rPr>
          <w:rFonts w:ascii="Times New Roman" w:hAnsi="Times New Roman"/>
          <w:sz w:val="24"/>
          <w:highlight w:val="darkGray"/>
        </w:rPr>
        <w:t>&lt;hr /&gt;</w:t>
      </w:r>
    </w:p>
    <w:p>
      <w:r>
        <w:rPr>
          <w:rFonts w:ascii="Times New Roman" w:hAnsi="Times New Roman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воскресний</w:t>
      </w:r>
    </w:p>
    <w:p>
      <w:r>
        <w:rPr>
          <w:rFonts w:ascii="Times New Roman" w:hAnsi="Times New Roman"/>
          <w:sz w:val="24"/>
        </w:rPr>
        <w:t>Прийді́те, возра́дуємся Господе́ві, воскли́кнім Богу, Спаси́телеві на́шому.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що воскре́с із ме́ртвих, співа́ємо Тобі́: Алилу́я.</w:t>
      </w:r>
    </w:p>
    <w:p>
      <w:r>
        <w:rPr>
          <w:rFonts w:ascii="Times New Roman" w:hAnsi="Times New Roman"/>
          <w:sz w:val="24"/>
        </w:rPr>
        <w:t>Іді́м пере́д лице́м Його́ з іспові́данням, і псалма́ми воскли́кнім Йому́.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що воскре́с із ме́ртвих, співа́ємо Тобі́: Алилу́я.</w:t>
      </w:r>
    </w:p>
    <w:p>
      <w:r>
        <w:rPr>
          <w:rFonts w:ascii="Times New Roman" w:hAnsi="Times New Roman"/>
          <w:sz w:val="24"/>
        </w:rPr>
        <w:t>Бо Бог – вели́кий Госпо́дь і цар вели́кий по всій землі́.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що воскре́с із ме́ртвих, співа́ємо Тобі́: Алилу́я.</w:t>
      </w:r>
    </w:p>
    <w:p>
      <w:r>
        <w:rPr>
          <w:rFonts w:ascii="Times New Roman" w:hAnsi="Times New Roman"/>
          <w:highlight w:val="darkGray"/>
        </w:rPr>
        <w:t>&lt;/antifon3&gt;</w:t>
      </w:r>
    </w:p>
    <w:p>
      <w:r>
        <w:rPr>
          <w:rFonts w:ascii="Times New Roman" w:hAnsi="Times New Roman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Прийді</w:t>
      </w:r>
      <w:r>
        <w:rPr>
          <w:rFonts w:ascii="Times New Roman" w:hAnsi="Times New Roman"/>
          <w:sz w:val="24"/>
        </w:rPr>
        <w:t>́те поклоні́мся і припаді́м до Христа́. Спаси́ нас, Си́ну Бо́жий, що воскре́с із ме́ртвих, співа́ємо Тобі́: Алилу́я.</w:t>
      </w:r>
    </w:p>
    <w:p>
      <w:r>
        <w:rPr>
          <w:rFonts w:ascii="Times New Roman" w:hAnsi="Times New Roman"/>
          <w:highlight w:val="darkGray"/>
        </w:rPr>
        <w:t>&lt;/vhidne&gt;</w:t>
      </w:r>
    </w:p>
    <w:p>
      <w:r>
        <w:rPr>
          <w:rFonts w:ascii="Times New Roman" w:hAnsi="Times New Roman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воскресний (г. 7): </w:t>
      </w:r>
      <w:r>
        <w:rPr>
          <w:rFonts w:ascii="Times New Roman" w:hAnsi="Times New Roman"/>
          <w:sz w:val="24"/>
        </w:rPr>
        <w:t>Розори́в Ти хресто́м Твої́м смерть,* отвори́в Ти розбі́йникові рай,* мироно́сицям плач перемі</w:t>
      </w:r>
      <w:r>
        <w:rPr>
          <w:rFonts w:ascii="Times New Roman" w:hAnsi="Times New Roman"/>
          <w:sz w:val="24"/>
        </w:rPr>
        <w:t>ни́в Ти,* і апо́столам пропові́дати повелі́в,* що воскре́с Ти, Хри́сте Бо́же,* даючи́ сві́тові вели́ку ми́лість.</w:t>
      </w:r>
    </w:p>
    <w:p>
      <w:r>
        <w:rPr>
          <w:rFonts w:ascii="Times New Roman" w:hAnsi="Times New Roman"/>
          <w:sz w:val="24"/>
        </w:rPr>
        <w:t>Сла́ва:</w:t>
      </w:r>
      <w:r>
        <w:rPr>
          <w:rFonts w:ascii="Times New Roman" w:hAnsi="Times New Roman"/>
          <w:i/>
          <w:color w:val="FF4400"/>
          <w:sz w:val="24"/>
        </w:rPr>
        <w:t xml:space="preserve"> Кондак воскресний (г. 7): </w:t>
      </w:r>
      <w:r>
        <w:rPr>
          <w:rFonts w:ascii="Times New Roman" w:hAnsi="Times New Roman"/>
          <w:sz w:val="24"/>
        </w:rPr>
        <w:t xml:space="preserve">Уже́ бі́льше вла́да сме́ртна не змо́же люде́й держа́ти,* Христо́с бо зійшо́в, сокруша́ючи й розоря́ючи си́ли </w:t>
      </w:r>
      <w:r>
        <w:rPr>
          <w:rFonts w:ascii="Times New Roman" w:hAnsi="Times New Roman"/>
          <w:sz w:val="24"/>
        </w:rPr>
        <w:t>її́.* Зв’я́зується ад,* проро́ки су́голосно ра́дуються,* предста́в Спас, мо́влячи тим, що в ві́рі:* Ви́йдіть, ві́рні, у воскресі́ння.</w:t>
      </w:r>
    </w:p>
    <w:p>
      <w:r>
        <w:rPr>
          <w:rFonts w:ascii="Times New Roman" w:hAnsi="Times New Roman"/>
          <w:sz w:val="24"/>
        </w:rPr>
        <w:t xml:space="preserve">І ни́ні: </w:t>
      </w:r>
      <w:r>
        <w:rPr>
          <w:rFonts w:ascii="Times New Roman" w:hAnsi="Times New Roman"/>
          <w:i/>
          <w:color w:val="FF4400"/>
          <w:sz w:val="24"/>
        </w:rPr>
        <w:t xml:space="preserve">Богородичний (г. 7): </w:t>
      </w:r>
      <w:r>
        <w:rPr>
          <w:rFonts w:ascii="Times New Roman" w:hAnsi="Times New Roman"/>
          <w:sz w:val="24"/>
        </w:rPr>
        <w:t>Як скарбни́ця на́шого воскресі́ння* тих, що на те́бе наді́ються, Всехва́льна,* ви́веди з ро́ву і глиби́н прогрі́шень,* бо ти спасла́ ви́нних у грісі́,* роди́вши спасі́ння на́ше.* Ти пе́ред різдво́м – Ді́ва* і в різдві́ – Ді́ва,* і по різдві́ перебува́єш Ді</w:t>
      </w:r>
      <w:r>
        <w:rPr>
          <w:rFonts w:ascii="Times New Roman" w:hAnsi="Times New Roman"/>
          <w:sz w:val="24"/>
        </w:rPr>
        <w:t>́вою.</w:t>
      </w:r>
    </w:p>
    <w:p>
      <w:r>
        <w:rPr>
          <w:rFonts w:ascii="Times New Roman" w:hAnsi="Times New Roman"/>
          <w:highlight w:val="darkGray"/>
        </w:rPr>
        <w:t>&lt;/tropari&gt;</w:t>
      </w:r>
    </w:p>
    <w:p>
      <w:r>
        <w:rPr>
          <w:rFonts w:ascii="Times New Roman" w:hAnsi="Times New Roman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Прокімен (г. 7): </w:t>
      </w:r>
      <w:r>
        <w:rPr>
          <w:rFonts w:ascii="Times New Roman" w:hAnsi="Times New Roman"/>
          <w:sz w:val="24"/>
        </w:rPr>
        <w:t xml:space="preserve">Госпо́дь крі́пость лю́дям Свої́м дасть, Госпо́дь благослови́ть люде́й Свої́х ми́ром </w:t>
      </w:r>
      <w:r>
        <w:rPr>
          <w:rFonts w:ascii="Times New Roman" w:hAnsi="Times New Roman"/>
          <w:i/>
          <w:color w:val="FF4400"/>
          <w:sz w:val="24"/>
        </w:rPr>
        <w:t>(Пс. 28,11).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Принесі́ть Господе́ві, сини́ Бо́жі, принесі́ть Господе́ві молоди́х баранці́в </w:t>
      </w:r>
      <w:r>
        <w:rPr>
          <w:rFonts w:ascii="Times New Roman" w:hAnsi="Times New Roman"/>
          <w:i/>
          <w:color w:val="FF4400"/>
          <w:sz w:val="24"/>
        </w:rPr>
        <w:t>(Пс. 28,11).</w:t>
      </w:r>
    </w:p>
    <w:p>
      <w:r>
        <w:rPr>
          <w:rFonts w:ascii="Times New Roman" w:hAnsi="Times New Roman"/>
          <w:highlight w:val="darkGray"/>
        </w:rPr>
        <w:t>&lt;/prokimen&gt;</w:t>
      </w:r>
    </w:p>
    <w:p>
      <w:r>
        <w:rPr>
          <w:rFonts w:ascii="Times New Roman" w:hAnsi="Times New Roman"/>
          <w:highlight w:val="darkGray"/>
        </w:rPr>
        <w:t>&lt;apost</w:t>
      </w:r>
      <w:r>
        <w:rPr>
          <w:rFonts w:ascii="Times New Roman" w:hAnsi="Times New Roman"/>
          <w:highlight w:val="darkGray"/>
        </w:rPr>
        <w:t>ol&gt;</w:t>
      </w:r>
    </w:p>
    <w:p>
      <w:r>
        <w:t>#ap221</w:t>
      </w:r>
    </w:p>
    <w:p>
      <w:r>
        <w:rPr>
          <w:rFonts w:ascii="Times New Roman" w:hAnsi="Times New Roman"/>
          <w:highlight w:val="darkGray"/>
        </w:rPr>
        <w:t>&lt;/apostol&gt;</w:t>
      </w:r>
    </w:p>
    <w:p>
      <w:r>
        <w:rPr>
          <w:rFonts w:ascii="Times New Roman" w:hAnsi="Times New Roman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Алилуя (г. 7): </w:t>
      </w:r>
      <w:r>
        <w:rPr>
          <w:rFonts w:ascii="Times New Roman" w:hAnsi="Times New Roman"/>
          <w:sz w:val="24"/>
        </w:rPr>
        <w:t xml:space="preserve">Бла́го є іспові́дувати Го́спода і співа́ти і́мені Твоє́му, Всеви́шній </w:t>
      </w:r>
      <w:r>
        <w:rPr>
          <w:rFonts w:ascii="Times New Roman" w:hAnsi="Times New Roman"/>
          <w:i/>
          <w:color w:val="FF4400"/>
          <w:sz w:val="24"/>
        </w:rPr>
        <w:t>(Пс. 91,2).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Звіща́ти вдо́світа ми́лість Твою́ і і́стину Твою́ на вся́ку ніч </w:t>
      </w:r>
      <w:r>
        <w:rPr>
          <w:rFonts w:ascii="Times New Roman" w:hAnsi="Times New Roman"/>
          <w:i/>
          <w:color w:val="FF4400"/>
          <w:sz w:val="24"/>
        </w:rPr>
        <w:t>(Пс. 91,3).</w:t>
      </w:r>
    </w:p>
    <w:p>
      <w:r>
        <w:rPr>
          <w:rFonts w:ascii="Times New Roman" w:hAnsi="Times New Roman"/>
          <w:highlight w:val="darkGray"/>
        </w:rPr>
        <w:t>&lt;/aleluia&gt;</w:t>
      </w:r>
    </w:p>
    <w:p>
      <w:r>
        <w:rPr>
          <w:rFonts w:ascii="Times New Roman" w:hAnsi="Times New Roman"/>
          <w:highlight w:val="darkGray"/>
        </w:rPr>
        <w:t>&lt;evanhelie&gt;</w:t>
      </w:r>
    </w:p>
    <w:p>
      <w:r>
        <w:t>#lk039</w:t>
      </w:r>
    </w:p>
    <w:p>
      <w:r>
        <w:rPr>
          <w:rFonts w:ascii="Times New Roman" w:hAnsi="Times New Roman"/>
          <w:highlight w:val="darkGray"/>
        </w:rPr>
        <w:t>&lt;/evanhelie&gt;</w:t>
      </w:r>
    </w:p>
    <w:p>
      <w:r>
        <w:rPr>
          <w:rFonts w:ascii="Times New Roman" w:hAnsi="Times New Roman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sz w:val="24"/>
        </w:rPr>
        <w:t xml:space="preserve"> Хвалі́те Го́спода з небе́с, хвалі́те Його во ви́шніх </w:t>
      </w:r>
      <w:r>
        <w:rPr>
          <w:rFonts w:ascii="Times New Roman" w:hAnsi="Times New Roman"/>
          <w:i/>
          <w:color w:val="FF4400"/>
          <w:sz w:val="24"/>
        </w:rPr>
        <w:t>(Пс. 148,1).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r>
        <w:rPr>
          <w:rFonts w:ascii="Times New Roman" w:hAnsi="Times New Roman"/>
          <w:highlight w:val="darkGray"/>
        </w:rPr>
        <w:t>&lt;/prychasnii&gt;</w:t>
      </w:r>
    </w:p>
    <w:p>
      <w:r>
        <w:rPr>
          <w:rFonts w:ascii="Times New Roman" w:hAnsi="Times New Roman"/>
          <w:highlight w:val="darkGray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 отця нашого Івана Золотоустого, архиєпископа Константинополя,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Акепсими, єпископа, Йосифа, пресвітера, і Аїтала, диякона, оновлення храму Святого великомученика Юрія, що в Лідді, де спочиває його чесне тіло, і всіх святих - помилує і спасе нас як благий і людинолюбний.</w:t>
      </w:r>
    </w:p>
    <w:p>
      <w:r>
        <w:rPr>
          <w:rFonts w:ascii="Times New Roman" w:hAnsi="Times New Roman"/>
          <w:highlight w:val="darkGray"/>
        </w:rPr>
        <w:t>&lt;</w:t>
      </w:r>
      <w:r>
        <w:rPr>
          <w:rFonts w:ascii="Times New Roman" w:hAnsi="Times New Roman"/>
          <w:highlight w:val="darkGray"/>
        </w:rPr>
        <w:t>/vidpust&gt;</w:t>
      </w:r>
    </w:p>
    <w:p>
      <w:pPr>
        <w:pStyle w:val="Heading2"/>
      </w:pPr>
      <w:r>
        <w:t>Листопад 4, Понеділок</w:t>
      </w:r>
    </w:p>
    <w:p>
      <w:r>
        <w:t>Тиждень 25-ий по Зісланні Святого Духа. Прп. Йоанікія Великого Св. мч. Нікандра, єп. Мирського Св. Єрмея, пресвіт.</w:t>
      </w:r>
    </w:p>
    <w:p>
      <w:r>
        <w:rPr>
          <w:rFonts w:ascii="Times New Roman" w:hAnsi="Times New Roman"/>
          <w:highlight w:val="darkGray"/>
        </w:rPr>
        <w:t>&lt;ustav custom=n liturgia=liz /&gt;</w:t>
      </w:r>
    </w:p>
    <w:p>
      <w:r>
        <w:rPr>
          <w:rFonts w:ascii="Times New Roman" w:hAnsi="Times New Roman"/>
          <w:highlight w:val="darkGray"/>
        </w:rPr>
        <w:t>&lt;antifon1&gt;</w:t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</w:p>
    <w:p>
      <w:r>
        <w:rPr>
          <w:rFonts w:ascii="Times New Roman" w:hAnsi="Times New Roman"/>
          <w:sz w:val="24"/>
        </w:rPr>
        <w:t>Бла́го є іcпові́дувати Го́спода і співа́ти і́мені Твоє́му, Всеви́шній.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Звіща́ти вдо́світа ми́лість Твою́ і і́стину Твою́ – на вся́ку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Бо пра́вий Госпо́дь Бог наш, і нема́є непра́вди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</w:t>
      </w:r>
      <w:r>
        <w:rPr>
          <w:rFonts w:ascii="Times New Roman" w:hAnsi="Times New Roman"/>
          <w:sz w:val="24"/>
        </w:rPr>
        <w:t>́се, спаси́ нас.</w:t>
      </w:r>
    </w:p>
    <w:p>
      <w:r>
        <w:rPr>
          <w:rFonts w:ascii="Times New Roman" w:hAnsi="Times New Roman"/>
          <w:i/>
          <w:color w:val="FF4400"/>
          <w:sz w:val="24"/>
        </w:rPr>
        <w:t xml:space="preserve">(Якщо скорочується Літургію, перейди до </w:t>
      </w:r>
      <w:r>
        <w:rPr>
          <w:rFonts w:ascii="Times New Roman" w:hAnsi="Times New Roman"/>
          <w:sz w:val="24"/>
        </w:rPr>
        <w:t>Єдиноро́дний Си́ну</w:t>
      </w:r>
      <w:r>
        <w:rPr>
          <w:rFonts w:ascii="Times New Roman" w:hAnsi="Times New Roman"/>
          <w:i/>
          <w:color w:val="FF4400"/>
          <w:sz w:val="24"/>
        </w:rPr>
        <w:t>)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highlight w:val="darkGray"/>
        </w:rPr>
        <w:t>&lt;/antifon1&gt;</w:t>
      </w:r>
    </w:p>
    <w:p>
      <w:r>
        <w:rPr>
          <w:rFonts w:ascii="Times New Roman" w:hAnsi="Times New Roman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sz w:val="24"/>
        </w:rPr>
        <w:t>Госпо́дь воцари́вся, в красу́ зодягну́вся, зодягну́вся Госпо́дь си́лою і опоя́сався.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Він бо утверди́в вселе́нну, і вона́ не похитне́ться.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Свідо́цтва Твої́ достові́рні; до́мові Твоє́му подоба́є свя́тість, Го́споди, на многоту́ днів.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highlight w:val="darkGray"/>
        </w:rPr>
        <w:t>&lt;/antifon2&gt;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</w:t>
      </w:r>
      <w:r>
        <w:rPr>
          <w:rFonts w:ascii="Times New Roman" w:hAnsi="Times New Roman"/>
          <w:sz w:val="24"/>
        </w:rPr>
        <w:t>́ні, і повсякча́с, і на ві́ки вікі́в. Амі́нь.</w:t>
      </w:r>
    </w:p>
    <w:p>
      <w:r>
        <w:rPr>
          <w:rFonts w:ascii="Times New Roman" w:hAnsi="Times New Roman"/>
          <w:sz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</w:t>
      </w:r>
      <w:r>
        <w:rPr>
          <w:rFonts w:ascii="Times New Roman" w:hAnsi="Times New Roman"/>
          <w:sz w:val="24"/>
        </w:rPr>
        <w:t>, сме́ртю смерть подола́в. Ти оди́н із Свято́ї Тро́йці, рівносла́вимий з Отце́м і Святи́м Ду́хом, спаси́ нас.</w:t>
      </w:r>
    </w:p>
    <w:p>
      <w:r>
        <w:rPr>
          <w:rFonts w:ascii="Times New Roman" w:hAnsi="Times New Roman"/>
          <w:sz w:val="24"/>
          <w:highlight w:val="darkGray"/>
        </w:rPr>
        <w:t>&lt;hr /&gt;</w:t>
      </w:r>
    </w:p>
    <w:p>
      <w:r>
        <w:rPr>
          <w:rFonts w:ascii="Times New Roman" w:hAnsi="Times New Roman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</w:p>
    <w:p>
      <w:r>
        <w:rPr>
          <w:rFonts w:ascii="Times New Roman" w:hAnsi="Times New Roman"/>
          <w:sz w:val="24"/>
        </w:rPr>
        <w:t>Прийді́те, возра́дуємся Господе́ві, воскли́кнім Богу, Спаси́телеві на́шому.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Іді́м пере́д лице́м Його́ з іспові́данням, і псалма́ми воскли́кнім Йому́.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</w:t>
      </w:r>
      <w:r>
        <w:rPr>
          <w:rFonts w:ascii="Times New Roman" w:hAnsi="Times New Roman"/>
          <w:sz w:val="24"/>
        </w:rPr>
        <w:t>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Бо Бог – вели́кий Госпо́дь і цар вели́кий по всій землі́.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highlight w:val="darkGray"/>
        </w:rPr>
        <w:t>&lt;/antifon3&gt;</w:t>
      </w:r>
    </w:p>
    <w:p>
      <w:r>
        <w:rPr>
          <w:rFonts w:ascii="Times New Roman" w:hAnsi="Times New Roman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Прийді́те поклоні́мся і при</w:t>
      </w:r>
      <w:r>
        <w:rPr>
          <w:rFonts w:ascii="Times New Roman" w:hAnsi="Times New Roman"/>
          <w:sz w:val="24"/>
        </w:rPr>
        <w:t>паді́м до Христа́.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highlight w:val="darkGray"/>
        </w:rPr>
        <w:t>&lt;/vhidne&gt;</w:t>
      </w:r>
    </w:p>
    <w:p>
      <w:r>
        <w:rPr>
          <w:rFonts w:ascii="Times New Roman" w:hAnsi="Times New Roman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Небе́сних во́їнств архистрати́ги,* мо́лимо вас за́вжди ми, недосто́йні,* щоб ви ва́шими молитва́ми огороди́ли нас* покро́вом кри</w:t>
      </w:r>
      <w:r>
        <w:rPr>
          <w:rFonts w:ascii="Times New Roman" w:hAnsi="Times New Roman"/>
          <w:sz w:val="24"/>
        </w:rPr>
        <w:t>л духо́вної ва́шої сла́ви,* охороня́ючи нас, що уси́льно припада́ємо і кли́чемо:* Від бід ви́звольте нас* як очі́льники ви́шніх сил.</w:t>
      </w:r>
    </w:p>
    <w:p>
      <w:r>
        <w:rPr>
          <w:rFonts w:ascii="Times New Roman" w:hAnsi="Times New Roman"/>
          <w:sz w:val="24"/>
        </w:rPr>
        <w:t xml:space="preserve">Сла́ва: </w:t>
      </w:r>
      <w:r>
        <w:rPr>
          <w:rFonts w:ascii="Times New Roman" w:hAnsi="Times New Roman"/>
          <w:i/>
          <w:color w:val="FF4400"/>
          <w:sz w:val="24"/>
        </w:rPr>
        <w:t>Кондак (г. 2):</w:t>
      </w:r>
      <w:r>
        <w:rPr>
          <w:rFonts w:ascii="Times New Roman" w:hAnsi="Times New Roman"/>
          <w:sz w:val="24"/>
        </w:rPr>
        <w:t xml:space="preserve"> Архистрати́ги Бо́жі, служи́телі божестве́нної сла́ви,* а́нгелів очі́льники і люде́й наста́вники,* ко</w:t>
      </w:r>
      <w:r>
        <w:rPr>
          <w:rFonts w:ascii="Times New Roman" w:hAnsi="Times New Roman"/>
          <w:sz w:val="24"/>
        </w:rPr>
        <w:t>ри́сного нам просі́ть і вели́кої ми́лости* як безтіле́сних архистрати́ги.</w:t>
      </w:r>
    </w:p>
    <w:p>
      <w:r>
        <w:rPr>
          <w:rFonts w:ascii="Times New Roman" w:hAnsi="Times New Roman"/>
          <w:sz w:val="24"/>
        </w:rPr>
        <w:t xml:space="preserve">І ни́ні: </w:t>
      </w:r>
      <w:r>
        <w:rPr>
          <w:rFonts w:ascii="Times New Roman" w:hAnsi="Times New Roman"/>
          <w:i/>
          <w:color w:val="FF4400"/>
          <w:sz w:val="24"/>
        </w:rPr>
        <w:t>Богородичний (г. 2):</w:t>
      </w:r>
      <w:r>
        <w:rPr>
          <w:rFonts w:ascii="Times New Roman" w:hAnsi="Times New Roman"/>
          <w:sz w:val="24"/>
        </w:rPr>
        <w:t xml:space="preserve"> 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</w:p>
    <w:p>
      <w:r>
        <w:rPr>
          <w:rFonts w:ascii="Times New Roman" w:hAnsi="Times New Roman"/>
          <w:highlight w:val="darkGray"/>
        </w:rPr>
        <w:t>&lt;/tropari&gt;</w:t>
      </w:r>
    </w:p>
    <w:p>
      <w:r>
        <w:rPr>
          <w:rFonts w:ascii="Times New Roman" w:hAnsi="Times New Roman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4):</w:t>
      </w:r>
      <w:r>
        <w:rPr>
          <w:rFonts w:ascii="Times New Roman" w:hAnsi="Times New Roman"/>
          <w:sz w:val="24"/>
        </w:rPr>
        <w:t xml:space="preserve"> Ти тво́риш а́н</w:t>
      </w:r>
      <w:r>
        <w:rPr>
          <w:rFonts w:ascii="Times New Roman" w:hAnsi="Times New Roman"/>
          <w:sz w:val="24"/>
        </w:rPr>
        <w:t xml:space="preserve">гелами Свої́ми ду́хів і служи́телями Свої́ми – по́лум’я вогню́ </w:t>
      </w:r>
      <w:r>
        <w:rPr>
          <w:rFonts w:ascii="Times New Roman" w:hAnsi="Times New Roman"/>
          <w:i/>
          <w:color w:val="FF4400"/>
          <w:sz w:val="24"/>
        </w:rPr>
        <w:t>(Пс. 103,4).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Благослови́, душе́ моя́, Го́спода; Го́споди, Бо́же мій, Ти ду́же вели́чний </w:t>
      </w:r>
      <w:r>
        <w:rPr>
          <w:rFonts w:ascii="Times New Roman" w:hAnsi="Times New Roman"/>
          <w:i/>
          <w:color w:val="FF4400"/>
          <w:sz w:val="24"/>
        </w:rPr>
        <w:t>(Пс. 103,1).</w:t>
      </w:r>
    </w:p>
    <w:p>
      <w:r>
        <w:rPr>
          <w:rFonts w:ascii="Times New Roman" w:hAnsi="Times New Roman"/>
          <w:highlight w:val="darkGray"/>
        </w:rPr>
        <w:t>&lt;/prokimen&gt;</w:t>
      </w:r>
    </w:p>
    <w:p>
      <w:r>
        <w:rPr>
          <w:rFonts w:ascii="Times New Roman" w:hAnsi="Times New Roman"/>
          <w:highlight w:val="darkGray"/>
        </w:rPr>
        <w:t>&lt;apostol&gt;</w:t>
      </w:r>
    </w:p>
    <w:p>
      <w:r>
        <w:t>#ap274a</w:t>
      </w:r>
    </w:p>
    <w:p>
      <w:r>
        <w:rPr>
          <w:rFonts w:ascii="Times New Roman" w:hAnsi="Times New Roman"/>
          <w:highlight w:val="darkGray"/>
        </w:rPr>
        <w:t>&lt;/apostol&gt;</w:t>
      </w:r>
    </w:p>
    <w:p>
      <w:r>
        <w:rPr>
          <w:rFonts w:ascii="Times New Roman" w:hAnsi="Times New Roman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5):</w:t>
      </w:r>
      <w:r>
        <w:rPr>
          <w:rFonts w:ascii="Times New Roman" w:hAnsi="Times New Roman"/>
          <w:sz w:val="24"/>
        </w:rPr>
        <w:t xml:space="preserve"> Хвалі́те Го́спода, всі а́нгели Його́, хвалі́те його́, всі си́ли Його́ </w:t>
      </w:r>
      <w:r>
        <w:rPr>
          <w:rFonts w:ascii="Times New Roman" w:hAnsi="Times New Roman"/>
          <w:i/>
          <w:color w:val="FF4400"/>
          <w:sz w:val="24"/>
        </w:rPr>
        <w:t>(Пс. 148,2).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Бо Він сказа́в – і поста́ло, Він повелі́в – і створи́лося </w:t>
      </w:r>
      <w:r>
        <w:rPr>
          <w:rFonts w:ascii="Times New Roman" w:hAnsi="Times New Roman"/>
          <w:i/>
          <w:color w:val="FF4400"/>
          <w:sz w:val="24"/>
        </w:rPr>
        <w:t>(Пс. 148,5).</w:t>
      </w:r>
    </w:p>
    <w:p>
      <w:r>
        <w:rPr>
          <w:rFonts w:ascii="Times New Roman" w:hAnsi="Times New Roman"/>
          <w:highlight w:val="darkGray"/>
        </w:rPr>
        <w:t>&lt;/aleluia&gt;</w:t>
      </w:r>
    </w:p>
    <w:p>
      <w:r>
        <w:rPr>
          <w:rFonts w:ascii="Times New Roman" w:hAnsi="Times New Roman"/>
          <w:highlight w:val="darkGray"/>
        </w:rPr>
        <w:t>&lt;evanhelie&gt;</w:t>
      </w:r>
    </w:p>
    <w:p>
      <w:r>
        <w:t>#lk065</w:t>
      </w:r>
    </w:p>
    <w:p>
      <w:r>
        <w:rPr>
          <w:rFonts w:ascii="Times New Roman" w:hAnsi="Times New Roman"/>
          <w:highlight w:val="darkGray"/>
        </w:rPr>
        <w:t>&lt;/evanhelie&gt;</w:t>
      </w:r>
    </w:p>
    <w:p>
      <w:r>
        <w:rPr>
          <w:rFonts w:ascii="Times New Roman" w:hAnsi="Times New Roman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sz w:val="24"/>
        </w:rPr>
        <w:t xml:space="preserve"> Ти тво́риш а́нгелами Св</w:t>
      </w:r>
      <w:r>
        <w:rPr>
          <w:rFonts w:ascii="Times New Roman" w:hAnsi="Times New Roman"/>
          <w:sz w:val="24"/>
        </w:rPr>
        <w:t xml:space="preserve">ої́ми ду́хів і служи́телями Свої́ми – по́лум’я вогню́ </w:t>
      </w:r>
      <w:r>
        <w:rPr>
          <w:rFonts w:ascii="Times New Roman" w:hAnsi="Times New Roman"/>
          <w:i/>
          <w:color w:val="FF4400"/>
          <w:sz w:val="24"/>
        </w:rPr>
        <w:t>(Пс. 103,4).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r>
        <w:rPr>
          <w:rFonts w:ascii="Times New Roman" w:hAnsi="Times New Roman"/>
          <w:highlight w:val="darkGray"/>
        </w:rPr>
        <w:t>&lt;/prychasnii&gt;</w:t>
      </w:r>
    </w:p>
    <w:p>
      <w:r>
        <w:rPr>
          <w:rFonts w:ascii="Times New Roman" w:hAnsi="Times New Roman"/>
          <w:highlight w:val="darkGray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святого отця нашого Івана Золотоустого, архиєпископа Константинополя,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Йоанікія Великого, святого мученика Нікандра, єпископа Мирського, святого Єрмея, пресвітера, і всіх святих - помилує і спасе нас як благий і людинолюбний.</w:t>
      </w:r>
    </w:p>
    <w:p>
      <w:r>
        <w:rPr>
          <w:rFonts w:ascii="Times New Roman" w:hAnsi="Times New Roman"/>
          <w:highlight w:val="darkGray"/>
        </w:rPr>
        <w:t>&lt;/vidpust&gt;</w:t>
      </w:r>
    </w:p>
    <w:p>
      <w:pPr>
        <w:pStyle w:val="Heading2"/>
      </w:pPr>
      <w:r>
        <w:t>Листопад 5, Вівторок</w:t>
      </w:r>
    </w:p>
    <w:p>
      <w:r>
        <w:t>Свв. мчч. Галактіона і Єпістими</w:t>
      </w:r>
    </w:p>
    <w:p>
      <w:r>
        <w:rPr>
          <w:rFonts w:ascii="Times New Roman" w:hAnsi="Times New Roman"/>
          <w:highlight w:val="darkGray"/>
        </w:rPr>
        <w:t>&lt;ustav custom=n liturgia=liz /&gt;</w:t>
      </w:r>
    </w:p>
    <w:p>
      <w:r>
        <w:rPr>
          <w:rFonts w:ascii="Times New Roman" w:hAnsi="Times New Roman"/>
          <w:highlight w:val="darkGray"/>
        </w:rPr>
        <w:t>&lt;antifon1&gt;</w:t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</w:p>
    <w:p>
      <w:r>
        <w:rPr>
          <w:rFonts w:ascii="Times New Roman" w:hAnsi="Times New Roman"/>
          <w:sz w:val="24"/>
        </w:rPr>
        <w:t>Бла́го є іcпові́дувати Го́спода і співа́ти і́мені Твоє́му, Всеви́шній.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 xml:space="preserve">Звіща́ти вдо́світа ми́лість Твою́ і і́стину Твою́ – </w:t>
      </w:r>
      <w:r>
        <w:rPr>
          <w:rFonts w:ascii="Times New Roman" w:hAnsi="Times New Roman"/>
          <w:sz w:val="24"/>
        </w:rPr>
        <w:t>на вся́ку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Бо пра́вий Госпо́дь Бог наш, і нема́є непра́вди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i/>
          <w:color w:val="FF4400"/>
          <w:sz w:val="24"/>
        </w:rPr>
        <w:t xml:space="preserve">(Якщо скорочується Літургію, перейди до </w:t>
      </w:r>
      <w:r>
        <w:rPr>
          <w:rFonts w:ascii="Times New Roman" w:hAnsi="Times New Roman"/>
          <w:sz w:val="24"/>
        </w:rPr>
        <w:t>Єдиноро́дний Си́ну</w:t>
      </w:r>
      <w:r>
        <w:rPr>
          <w:rFonts w:ascii="Times New Roman" w:hAnsi="Times New Roman"/>
          <w:i/>
          <w:color w:val="FF4400"/>
          <w:sz w:val="24"/>
        </w:rPr>
        <w:t>)</w:t>
      </w:r>
    </w:p>
    <w:p>
      <w:r>
        <w:rPr>
          <w:rFonts w:ascii="Times New Roman" w:hAnsi="Times New Roman"/>
          <w:sz w:val="24"/>
        </w:rPr>
        <w:t>Сла́ва Отцю́, і Си́н</w:t>
      </w:r>
      <w:r>
        <w:rPr>
          <w:rFonts w:ascii="Times New Roman" w:hAnsi="Times New Roman"/>
          <w:sz w:val="24"/>
        </w:rPr>
        <w:t>у, і Свято́му Ду́хові, і ни́ні, і повсякча́с, і на ві́ки вікі́в. Амі́нь.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highlight w:val="darkGray"/>
        </w:rPr>
        <w:t>&lt;/antifon1&gt;</w:t>
      </w:r>
    </w:p>
    <w:p>
      <w:r>
        <w:rPr>
          <w:rFonts w:ascii="Times New Roman" w:hAnsi="Times New Roman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sz w:val="24"/>
        </w:rPr>
        <w:t>Госпо́дь воцари́вся, в красу́ зодягну́вся, зодягну́вся Госпо́дь си́лою і опоя́сався.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Він бо утверди́в вселе́нну, і вона́ не похитне́ться.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Свідо́</w:t>
      </w:r>
      <w:r>
        <w:rPr>
          <w:rFonts w:ascii="Times New Roman" w:hAnsi="Times New Roman"/>
          <w:sz w:val="24"/>
        </w:rPr>
        <w:t>цтва Твої́ достові́рні; до́мові Твоє́му подоба́є свя́тість, Го́споди, на многоту́ днів.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highlight w:val="darkGray"/>
        </w:rPr>
        <w:t>&lt;/antifon2&gt;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</w:p>
    <w:p>
      <w:r>
        <w:rPr>
          <w:rFonts w:ascii="Times New Roman" w:hAnsi="Times New Roman"/>
          <w:sz w:val="24"/>
        </w:rPr>
        <w:t>Єдиноро</w:t>
      </w:r>
      <w:r>
        <w:rPr>
          <w:rFonts w:ascii="Times New Roman" w:hAnsi="Times New Roman"/>
          <w:sz w:val="24"/>
        </w:rPr>
        <w:t>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</w:t>
      </w:r>
      <w:r>
        <w:rPr>
          <w:rFonts w:ascii="Times New Roman" w:hAnsi="Times New Roman"/>
          <w:sz w:val="24"/>
        </w:rPr>
        <w:t>і, рівносла́вимий з Отце́м і Святи́м Ду́хом, спаси́ нас.</w:t>
      </w:r>
    </w:p>
    <w:p>
      <w:r>
        <w:rPr>
          <w:rFonts w:ascii="Times New Roman" w:hAnsi="Times New Roman"/>
          <w:sz w:val="24"/>
          <w:highlight w:val="darkGray"/>
        </w:rPr>
        <w:t>&lt;hr /&gt;</w:t>
      </w:r>
    </w:p>
    <w:p>
      <w:r>
        <w:rPr>
          <w:rFonts w:ascii="Times New Roman" w:hAnsi="Times New Roman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</w:p>
    <w:p>
      <w:r>
        <w:rPr>
          <w:rFonts w:ascii="Times New Roman" w:hAnsi="Times New Roman"/>
          <w:sz w:val="24"/>
        </w:rPr>
        <w:t>Прийді́те, возра́дуємся Господе́ві, воскли́кнім Богу, Спаси́телеві на́шому.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Іді́м пере́д лице́м Його́ з іспові́данням, і псалма́ми воскли́кнім Йому́.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Бо Бог – вели́кий Госпо́</w:t>
      </w:r>
      <w:r>
        <w:rPr>
          <w:rFonts w:ascii="Times New Roman" w:hAnsi="Times New Roman"/>
          <w:sz w:val="24"/>
        </w:rPr>
        <w:t>дь і цар вели́кий по всій землі́.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highlight w:val="darkGray"/>
        </w:rPr>
        <w:t>&lt;/antifon3&gt;</w:t>
      </w:r>
    </w:p>
    <w:p>
      <w:r>
        <w:rPr>
          <w:rFonts w:ascii="Times New Roman" w:hAnsi="Times New Roman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Прийді́те поклоні́мся і припаді́м до Христа́. Спаси́ нас, Си́ну Бо́жий, у святи́х ди́вний Ти, співа́ємо Тобі́: </w:t>
      </w:r>
      <w:r>
        <w:rPr>
          <w:rFonts w:ascii="Times New Roman" w:hAnsi="Times New Roman"/>
          <w:sz w:val="24"/>
        </w:rPr>
        <w:t>Алилу́я.</w:t>
      </w:r>
    </w:p>
    <w:p>
      <w:r>
        <w:rPr>
          <w:rFonts w:ascii="Times New Roman" w:hAnsi="Times New Roman"/>
          <w:highlight w:val="darkGray"/>
        </w:rPr>
        <w:t>&lt;/vhidne&gt;</w:t>
      </w:r>
    </w:p>
    <w:p>
      <w:r>
        <w:rPr>
          <w:rFonts w:ascii="Times New Roman" w:hAnsi="Times New Roman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2):</w:t>
      </w:r>
      <w:r>
        <w:rPr>
          <w:rFonts w:ascii="Times New Roman" w:hAnsi="Times New Roman"/>
          <w:sz w:val="24"/>
        </w:rPr>
        <w:t xml:space="preserve"> Па́м’ять пра́ведного з похвала́ми,* а тобí виста́чає свíдчення Госпо́днього, предте́че,* бо ти яви́вся воíстину і від проро́ків чеснíший,* бо у стру́менях сподо́бився хрести́ти Проповíданого.* Тому́ за íстину пос</w:t>
      </w:r>
      <w:r>
        <w:rPr>
          <w:rFonts w:ascii="Times New Roman" w:hAnsi="Times New Roman"/>
          <w:sz w:val="24"/>
        </w:rPr>
        <w:t>тражда́в ти, радíючи,* благовісти́в ти й тим, що в а́ді, Бо́га, я́вленого в тíлі,* що взяв гріх свíту і подає́ нам вели́ку ми́лість.</w:t>
      </w:r>
    </w:p>
    <w:p>
      <w:r>
        <w:rPr>
          <w:rFonts w:ascii="Times New Roman" w:hAnsi="Times New Roman"/>
          <w:sz w:val="24"/>
        </w:rPr>
        <w:t xml:space="preserve">Сла́ва: </w:t>
      </w:r>
      <w:r>
        <w:rPr>
          <w:rFonts w:ascii="Times New Roman" w:hAnsi="Times New Roman"/>
          <w:i/>
          <w:color w:val="FF4400"/>
          <w:sz w:val="24"/>
        </w:rPr>
        <w:t>Кондак (г. 3):</w:t>
      </w:r>
      <w:r>
        <w:rPr>
          <w:rFonts w:ascii="Times New Roman" w:hAnsi="Times New Roman"/>
          <w:sz w:val="24"/>
        </w:rPr>
        <w:t xml:space="preserve"> Спе́ршу неплíдна, днесь Христо́вого предте́чу ро́дить,* і він є спо́вненням уся́кого проро́цтва,* бо</w:t>
      </w:r>
      <w:r>
        <w:rPr>
          <w:rFonts w:ascii="Times New Roman" w:hAnsi="Times New Roman"/>
          <w:sz w:val="24"/>
        </w:rPr>
        <w:t xml:space="preserve"> кого́ проро́ки проповíдували,* на то́го він у Йорда́ні ру́ку покла́в.* Яви́вся Бо́жого Сло́ва проро́к, проповíдник, а водно́раз і предте́ча.</w:t>
      </w:r>
    </w:p>
    <w:p>
      <w:r>
        <w:rPr>
          <w:rFonts w:ascii="Times New Roman" w:hAnsi="Times New Roman"/>
          <w:sz w:val="24"/>
        </w:rPr>
        <w:t xml:space="preserve">І ни́ні: </w:t>
      </w:r>
      <w:r>
        <w:rPr>
          <w:rFonts w:ascii="Times New Roman" w:hAnsi="Times New Roman"/>
          <w:i/>
          <w:color w:val="FF4400"/>
          <w:sz w:val="24"/>
        </w:rPr>
        <w:t>Богородичний (г. 3):</w:t>
      </w:r>
      <w:r>
        <w:rPr>
          <w:rFonts w:ascii="Times New Roman" w:hAnsi="Times New Roman"/>
          <w:sz w:val="24"/>
        </w:rPr>
        <w:t xml:space="preserve"> Ді́ва днесь предстої́ть у це́ркві* і з ли́ками святи́х неви́димо за нас мо́литься Бо</w:t>
      </w:r>
      <w:r>
        <w:rPr>
          <w:rFonts w:ascii="Times New Roman" w:hAnsi="Times New Roman"/>
          <w:sz w:val="24"/>
        </w:rPr>
        <w:t>́гу.* А́нгели з архиєре́ями поклоня́ються,* апо́столи з проро́ками лику́ють,* бо ра́ди нас мо́лить Богоро́диця предві́чного Бо́га.</w:t>
      </w:r>
    </w:p>
    <w:p>
      <w:r>
        <w:rPr>
          <w:rFonts w:ascii="Times New Roman" w:hAnsi="Times New Roman"/>
          <w:highlight w:val="darkGray"/>
        </w:rPr>
        <w:t>&lt;/tropari&gt;</w:t>
      </w:r>
    </w:p>
    <w:p>
      <w:r>
        <w:rPr>
          <w:rFonts w:ascii="Times New Roman" w:hAnsi="Times New Roman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7):</w:t>
      </w:r>
      <w:r>
        <w:rPr>
          <w:rFonts w:ascii="Times New Roman" w:hAnsi="Times New Roman"/>
          <w:sz w:val="24"/>
        </w:rPr>
        <w:t xml:space="preserve"> Возвесели́ться пра́ведник у Го́споді і упова́є на Ньо́го </w:t>
      </w:r>
      <w:r>
        <w:rPr>
          <w:rFonts w:ascii="Times New Roman" w:hAnsi="Times New Roman"/>
          <w:i/>
          <w:color w:val="FF4400"/>
          <w:sz w:val="24"/>
        </w:rPr>
        <w:t>(Пс. 63,11).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Ви́слухай, Бо́же, го́лос мій, коли́ моли́тимусь до Те́бе </w:t>
      </w:r>
      <w:r>
        <w:rPr>
          <w:rFonts w:ascii="Times New Roman" w:hAnsi="Times New Roman"/>
          <w:i/>
          <w:color w:val="FF4400"/>
          <w:sz w:val="24"/>
        </w:rPr>
        <w:t>(Пс. 63,2).</w:t>
      </w:r>
    </w:p>
    <w:p>
      <w:r>
        <w:rPr>
          <w:rFonts w:ascii="Times New Roman" w:hAnsi="Times New Roman"/>
          <w:highlight w:val="darkGray"/>
        </w:rPr>
        <w:t>&lt;/prokimen&gt;</w:t>
      </w:r>
    </w:p>
    <w:p>
      <w:r>
        <w:rPr>
          <w:rFonts w:ascii="Times New Roman" w:hAnsi="Times New Roman"/>
          <w:highlight w:val="darkGray"/>
        </w:rPr>
        <w:t>&lt;apostol&gt;</w:t>
      </w:r>
    </w:p>
    <w:p>
      <w:r>
        <w:t>#ap274b</w:t>
      </w:r>
    </w:p>
    <w:p>
      <w:r>
        <w:rPr>
          <w:rFonts w:ascii="Times New Roman" w:hAnsi="Times New Roman"/>
          <w:highlight w:val="darkGray"/>
        </w:rPr>
        <w:t>&lt;/apostol&gt;</w:t>
      </w:r>
    </w:p>
    <w:p>
      <w:r>
        <w:rPr>
          <w:rFonts w:ascii="Times New Roman" w:hAnsi="Times New Roman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4):</w:t>
      </w:r>
      <w:r>
        <w:rPr>
          <w:rFonts w:ascii="Times New Roman" w:hAnsi="Times New Roman"/>
          <w:sz w:val="24"/>
        </w:rPr>
        <w:t xml:space="preserve"> Пра́ведник, як фíнік, розцвіте́ і, як кедр на Лива́ні, ви́росте </w:t>
      </w:r>
      <w:r>
        <w:rPr>
          <w:rFonts w:ascii="Times New Roman" w:hAnsi="Times New Roman"/>
          <w:i/>
          <w:color w:val="FF4400"/>
          <w:sz w:val="24"/>
        </w:rPr>
        <w:t>(Пс. 91.13).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Наса́джені в до́мі Госпо́днім, у двора́х Бо́га на́шого процвіту́ть </w:t>
      </w:r>
      <w:r>
        <w:rPr>
          <w:rFonts w:ascii="Times New Roman" w:hAnsi="Times New Roman"/>
          <w:i/>
          <w:color w:val="FF4400"/>
          <w:sz w:val="24"/>
        </w:rPr>
        <w:t>(Пс. 91.14).</w:t>
      </w:r>
    </w:p>
    <w:p>
      <w:r>
        <w:rPr>
          <w:rFonts w:ascii="Times New Roman" w:hAnsi="Times New Roman"/>
          <w:highlight w:val="darkGray"/>
        </w:rPr>
        <w:t>&lt;/aleluia&gt;</w:t>
      </w:r>
    </w:p>
    <w:p>
      <w:r>
        <w:rPr>
          <w:rFonts w:ascii="Times New Roman" w:hAnsi="Times New Roman"/>
          <w:highlight w:val="darkGray"/>
        </w:rPr>
        <w:t>&lt;evanhelie&gt;</w:t>
      </w:r>
    </w:p>
    <w:p>
      <w:r>
        <w:t>#lk068</w:t>
      </w:r>
    </w:p>
    <w:p>
      <w:r>
        <w:rPr>
          <w:rFonts w:ascii="Times New Roman" w:hAnsi="Times New Roman"/>
          <w:highlight w:val="darkGray"/>
        </w:rPr>
        <w:t>&lt;/evanhelie&gt;</w:t>
      </w:r>
    </w:p>
    <w:p>
      <w:r>
        <w:rPr>
          <w:rFonts w:ascii="Times New Roman" w:hAnsi="Times New Roman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sz w:val="24"/>
        </w:rPr>
        <w:t xml:space="preserve"> В па́м’яті ві́чній б</w:t>
      </w:r>
      <w:r>
        <w:rPr>
          <w:rFonts w:ascii="Times New Roman" w:hAnsi="Times New Roman"/>
          <w:sz w:val="24"/>
        </w:rPr>
        <w:t xml:space="preserve">уде пра́ведник, по́голосів злих не убої́ться </w:t>
      </w:r>
      <w:r>
        <w:rPr>
          <w:rFonts w:ascii="Times New Roman" w:hAnsi="Times New Roman"/>
          <w:i/>
          <w:color w:val="FF4400"/>
          <w:sz w:val="24"/>
        </w:rPr>
        <w:t>(Пс. 111,6-7).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r>
        <w:rPr>
          <w:rFonts w:ascii="Times New Roman" w:hAnsi="Times New Roman"/>
          <w:highlight w:val="darkGray"/>
        </w:rPr>
        <w:t>&lt;/prychasnii&gt;</w:t>
      </w:r>
    </w:p>
    <w:p>
      <w:r>
        <w:rPr>
          <w:rFonts w:ascii="Times New Roman" w:hAnsi="Times New Roman"/>
          <w:highlight w:val="darkGray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святого отця нашого Івана Золотоустого, архиєпископа Константинополя,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Галактіона і Єпістими, і всіх святих - помилує і спасе нас як благий і людинолюбний.</w:t>
      </w:r>
    </w:p>
    <w:p>
      <w:r>
        <w:rPr>
          <w:rFonts w:ascii="Times New Roman" w:hAnsi="Times New Roman"/>
          <w:highlight w:val="darkGray"/>
        </w:rPr>
        <w:t>&lt;/vidpust&gt;</w:t>
      </w:r>
    </w:p>
    <w:p>
      <w:pPr>
        <w:pStyle w:val="Heading2"/>
      </w:pPr>
      <w:r>
        <w:t>Листопад 6, Середа</w:t>
      </w:r>
    </w:p>
    <w:p>
      <w:r>
        <w:t>🕃 Св. Павла, аєп. Царгородського, ісп.</w:t>
      </w:r>
    </w:p>
    <w:p>
      <w:r>
        <w:rPr>
          <w:rFonts w:ascii="Times New Roman" w:hAnsi="Times New Roman"/>
          <w:highlight w:val="darkGray"/>
        </w:rPr>
        <w:t>&lt;ustav custom=n liturgia=liz /&gt;</w:t>
      </w:r>
    </w:p>
    <w:p>
      <w:r>
        <w:rPr>
          <w:rFonts w:ascii="Times New Roman" w:hAnsi="Times New Roman"/>
          <w:highlight w:val="darkGray"/>
        </w:rPr>
        <w:t>&lt;antifon1&gt;</w:t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</w:p>
    <w:p>
      <w:r>
        <w:rPr>
          <w:rFonts w:ascii="Times New Roman" w:hAnsi="Times New Roman"/>
          <w:sz w:val="24"/>
        </w:rPr>
        <w:t>Бла́го є іcпові́дувати Го́спода і співа́ти і́мені Твоє́му, Всеви́шній.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Звіща́ти вдо́світа ми́лість Твою́ і і́стину Твою́ – на вся́ку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Бо пра́вий Госпо́дь Бог наш, і нема́є непра́вди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</w:t>
      </w:r>
      <w:r>
        <w:rPr>
          <w:rFonts w:ascii="Times New Roman" w:hAnsi="Times New Roman"/>
          <w:i/>
          <w:color w:val="FF4400"/>
          <w:sz w:val="24"/>
        </w:rPr>
        <w:t xml:space="preserve"> перейди до </w:t>
      </w:r>
      <w:r>
        <w:rPr>
          <w:rFonts w:ascii="Times New Roman" w:hAnsi="Times New Roman"/>
          <w:sz w:val="24"/>
        </w:rPr>
        <w:t>Єдиноро́дний Си́ну</w:t>
      </w:r>
      <w:r>
        <w:rPr>
          <w:rFonts w:ascii="Times New Roman" w:hAnsi="Times New Roman"/>
          <w:i/>
          <w:color w:val="FF4400"/>
          <w:sz w:val="24"/>
        </w:rPr>
        <w:t>)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highlight w:val="darkGray"/>
        </w:rPr>
        <w:t>&lt;/antifon1&gt;</w:t>
      </w:r>
    </w:p>
    <w:p>
      <w:r>
        <w:rPr>
          <w:rFonts w:ascii="Times New Roman" w:hAnsi="Times New Roman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sz w:val="24"/>
        </w:rPr>
        <w:t>Госпо́дь воцари́вся, в красу́ зодягну́вся, зодягну́вся Госпо́дь си́лою і опоя́сався.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Він бо утверди́в вселе́нну, і вона́ не похитне́ться.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Свідо́</w:t>
      </w:r>
      <w:r>
        <w:rPr>
          <w:rFonts w:ascii="Times New Roman" w:hAnsi="Times New Roman"/>
          <w:sz w:val="24"/>
        </w:rPr>
        <w:t>цтва Твої́ достові́рні; до́мові Твоє́му подоба́є свя́тість, Го́споди, на многоту́ днів.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highlight w:val="darkGray"/>
        </w:rPr>
        <w:t>&lt;/antifon2&gt;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</w:p>
    <w:p>
      <w:r>
        <w:rPr>
          <w:rFonts w:ascii="Times New Roman" w:hAnsi="Times New Roman"/>
          <w:sz w:val="24"/>
        </w:rPr>
        <w:t>Єдиноро</w:t>
      </w:r>
      <w:r>
        <w:rPr>
          <w:rFonts w:ascii="Times New Roman" w:hAnsi="Times New Roman"/>
          <w:sz w:val="24"/>
        </w:rPr>
        <w:t>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</w:t>
      </w:r>
      <w:r>
        <w:rPr>
          <w:rFonts w:ascii="Times New Roman" w:hAnsi="Times New Roman"/>
          <w:sz w:val="24"/>
        </w:rPr>
        <w:t>і, рівносла́вимий з Отце́м і Святи́м Ду́хом, спаси́ нас.</w:t>
      </w:r>
    </w:p>
    <w:p>
      <w:r>
        <w:rPr>
          <w:rFonts w:ascii="Times New Roman" w:hAnsi="Times New Roman"/>
          <w:sz w:val="24"/>
          <w:highlight w:val="darkGray"/>
        </w:rPr>
        <w:t>&lt;hr /&gt;</w:t>
      </w:r>
    </w:p>
    <w:p>
      <w:r>
        <w:rPr>
          <w:rFonts w:ascii="Times New Roman" w:hAnsi="Times New Roman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</w:p>
    <w:p>
      <w:r>
        <w:rPr>
          <w:rFonts w:ascii="Times New Roman" w:hAnsi="Times New Roman"/>
          <w:sz w:val="24"/>
        </w:rPr>
        <w:t>Прийді́те, возра́дуємся Господе́ві, воскли́кнім Богу, Спаси́телеві на́шому.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Іді́м пере́д лице́м Його́ з іспові́данням, і псалма́ми воскли́кнім Йому́.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Бо Бог – вели́кий Госпо́</w:t>
      </w:r>
      <w:r>
        <w:rPr>
          <w:rFonts w:ascii="Times New Roman" w:hAnsi="Times New Roman"/>
          <w:sz w:val="24"/>
        </w:rPr>
        <w:t>дь і цар вели́кий по всій землі́.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highlight w:val="darkGray"/>
        </w:rPr>
        <w:t>&lt;/antifon3&gt;</w:t>
      </w:r>
    </w:p>
    <w:p>
      <w:r>
        <w:rPr>
          <w:rFonts w:ascii="Times New Roman" w:hAnsi="Times New Roman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highlight w:val="darkGray"/>
        </w:rPr>
        <w:t>&lt;/vhidne&gt;</w:t>
      </w:r>
    </w:p>
    <w:p>
      <w:r>
        <w:rPr>
          <w:rFonts w:ascii="Times New Roman" w:hAnsi="Times New Roman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Спаси́, Го́споди, люде́й Твої́х* і благослови́ наслі́ддя Твоє́,* перемо́ги благові́рному наро́дові н</w:t>
      </w:r>
      <w:r>
        <w:rPr>
          <w:rFonts w:ascii="Times New Roman" w:hAnsi="Times New Roman"/>
          <w:sz w:val="24"/>
        </w:rPr>
        <w:t>а супроти́вників дару́й* і хресто́м Твої́м* охорони́ люд Твій.</w:t>
      </w:r>
    </w:p>
    <w:p>
      <w:r>
        <w:rPr>
          <w:rFonts w:ascii="Times New Roman" w:hAnsi="Times New Roman"/>
          <w:sz w:val="24"/>
        </w:rPr>
        <w:t xml:space="preserve">Сла́ва, і ни́ні: </w:t>
      </w:r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Вознíсся Ти на хрест добровíльно.* Ново́му лю́дові Твоє́му, що Твоє́ ім’я́ но́сить,* дару́й щедро́ти Твої́, Хри́сте Бо́же.* Возвесели́ си́лою Твоє́ю благовíрний </w:t>
      </w:r>
      <w:r>
        <w:rPr>
          <w:rFonts w:ascii="Times New Roman" w:hAnsi="Times New Roman"/>
          <w:sz w:val="24"/>
        </w:rPr>
        <w:t>наро́д,* перемо́ги на супроти́вників дай йому́,* що за по́міч ма́є Твоє́ ору́жжя ми́ру, непобо́рну перемо́гу.</w:t>
      </w:r>
    </w:p>
    <w:p>
      <w:r>
        <w:rPr>
          <w:rFonts w:ascii="Times New Roman" w:hAnsi="Times New Roman"/>
          <w:highlight w:val="darkGray"/>
        </w:rPr>
        <w:t>&lt;/tropari&gt;</w:t>
      </w:r>
    </w:p>
    <w:p>
      <w:r>
        <w:rPr>
          <w:rFonts w:ascii="Times New Roman" w:hAnsi="Times New Roman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Прокімен, пісня Богородиці (г. 3): </w:t>
      </w:r>
      <w:r>
        <w:rPr>
          <w:rFonts w:ascii="Times New Roman" w:hAnsi="Times New Roman"/>
          <w:sz w:val="24"/>
        </w:rPr>
        <w:t xml:space="preserve">Велича́є душа́ моя́ Го́спода і возра́дувався дух мій у Бо́зі, Спа́сі моїм. </w:t>
      </w:r>
      <w:r>
        <w:rPr>
          <w:rFonts w:ascii="Times New Roman" w:hAnsi="Times New Roman"/>
          <w:i/>
          <w:color w:val="FF4400"/>
          <w:sz w:val="24"/>
        </w:rPr>
        <w:t>(Лк. 1,46-47).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Бо згля́нувся на смире́ння слуги́ Своє́ї, ось бо відни́ні ублажа́ть мене́ всі ро́ди. </w:t>
      </w:r>
      <w:r>
        <w:rPr>
          <w:rFonts w:ascii="Times New Roman" w:hAnsi="Times New Roman"/>
          <w:i/>
          <w:color w:val="FF4400"/>
          <w:sz w:val="24"/>
        </w:rPr>
        <w:t>(Лк. 1,48).</w:t>
      </w:r>
    </w:p>
    <w:p>
      <w:r>
        <w:rPr>
          <w:rFonts w:ascii="Times New Roman" w:hAnsi="Times New Roman"/>
          <w:highlight w:val="darkGray"/>
        </w:rPr>
        <w:t>&lt;/prokimen&gt;</w:t>
      </w:r>
    </w:p>
    <w:p>
      <w:r>
        <w:rPr>
          <w:rFonts w:ascii="Times New Roman" w:hAnsi="Times New Roman"/>
          <w:highlight w:val="darkGray"/>
        </w:rPr>
        <w:t>&lt;apostol&gt;</w:t>
      </w:r>
    </w:p>
    <w:p>
      <w:r>
        <w:t>#ap275</w:t>
      </w:r>
    </w:p>
    <w:p>
      <w:r>
        <w:rPr>
          <w:rFonts w:ascii="Times New Roman" w:hAnsi="Times New Roman"/>
          <w:highlight w:val="darkGray"/>
        </w:rPr>
        <w:t>&lt;/apostol&gt;</w:t>
      </w:r>
    </w:p>
    <w:p>
      <w:r>
        <w:rPr>
          <w:rFonts w:ascii="Times New Roman" w:hAnsi="Times New Roman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8):</w:t>
      </w:r>
      <w:r>
        <w:rPr>
          <w:rFonts w:ascii="Times New Roman" w:hAnsi="Times New Roman"/>
          <w:sz w:val="24"/>
        </w:rPr>
        <w:t xml:space="preserve"> Почу́й, до́чко, і погля́нь, і прихили́ ву́хо твоє́ </w:t>
      </w:r>
      <w:r>
        <w:rPr>
          <w:rFonts w:ascii="Times New Roman" w:hAnsi="Times New Roman"/>
          <w:i/>
          <w:color w:val="FF4400"/>
          <w:sz w:val="24"/>
        </w:rPr>
        <w:t>(Пс. 44,11).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Лицю́ твоє́му </w:t>
      </w:r>
      <w:r>
        <w:rPr>
          <w:rFonts w:ascii="Times New Roman" w:hAnsi="Times New Roman"/>
          <w:sz w:val="24"/>
        </w:rPr>
        <w:t xml:space="preserve">помоля́ться багатії́ наро́ду </w:t>
      </w:r>
      <w:r>
        <w:rPr>
          <w:rFonts w:ascii="Times New Roman" w:hAnsi="Times New Roman"/>
          <w:i/>
          <w:color w:val="FF4400"/>
          <w:sz w:val="24"/>
        </w:rPr>
        <w:t>(Пс. 44,13).</w:t>
      </w:r>
    </w:p>
    <w:p>
      <w:r>
        <w:rPr>
          <w:rFonts w:ascii="Times New Roman" w:hAnsi="Times New Roman"/>
          <w:highlight w:val="darkGray"/>
        </w:rPr>
        <w:t>&lt;/aleluia&gt;</w:t>
      </w:r>
    </w:p>
    <w:p>
      <w:r>
        <w:rPr>
          <w:rFonts w:ascii="Times New Roman" w:hAnsi="Times New Roman"/>
          <w:highlight w:val="darkGray"/>
        </w:rPr>
        <w:t>&lt;evanhelie&gt;</w:t>
      </w:r>
    </w:p>
    <w:p>
      <w:r>
        <w:t>#lk069</w:t>
      </w:r>
    </w:p>
    <w:p>
      <w:r>
        <w:rPr>
          <w:rFonts w:ascii="Times New Roman" w:hAnsi="Times New Roman"/>
          <w:highlight w:val="darkGray"/>
        </w:rPr>
        <w:t>&lt;/evanhelie&gt;</w:t>
      </w:r>
    </w:p>
    <w:p>
      <w:r>
        <w:rPr>
          <w:rFonts w:ascii="Times New Roman" w:hAnsi="Times New Roman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sz w:val="24"/>
        </w:rPr>
        <w:t xml:space="preserve"> Ча́шу спасі́ння прийму́ і ім’я́ Госпо́днє призову́ </w:t>
      </w:r>
      <w:r>
        <w:rPr>
          <w:rFonts w:ascii="Times New Roman" w:hAnsi="Times New Roman"/>
          <w:i/>
          <w:color w:val="FF4400"/>
          <w:sz w:val="24"/>
        </w:rPr>
        <w:t xml:space="preserve">(Пс. 115,4). </w:t>
      </w:r>
      <w:r>
        <w:rPr>
          <w:rFonts w:ascii="Times New Roman" w:hAnsi="Times New Roman"/>
          <w:sz w:val="24"/>
        </w:rPr>
        <w:t>Алилу́я, алилу́я, алилу́я.</w:t>
      </w:r>
    </w:p>
    <w:p>
      <w:r>
        <w:rPr>
          <w:rFonts w:ascii="Times New Roman" w:hAnsi="Times New Roman"/>
          <w:highlight w:val="darkGray"/>
        </w:rPr>
        <w:t>&lt;/prychasnii&gt;</w:t>
      </w:r>
    </w:p>
    <w:p>
      <w:r>
        <w:rPr>
          <w:rFonts w:ascii="Times New Roman" w:hAnsi="Times New Roman"/>
          <w:highlight w:val="darkGray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святого отця нашого Івана Золотоустого, архиєпископа Константинополя,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Павла, архиєпископа Царгородського, ісповідника, і всіх святих - помилує і спасе нас як благий і людинолюбний.</w:t>
      </w:r>
    </w:p>
    <w:p>
      <w:r>
        <w:rPr>
          <w:rFonts w:ascii="Times New Roman" w:hAnsi="Times New Roman"/>
          <w:highlight w:val="darkGray"/>
        </w:rPr>
        <w:t>&lt;/vidpust&gt;</w:t>
      </w:r>
    </w:p>
    <w:p>
      <w:pPr>
        <w:pStyle w:val="Heading2"/>
      </w:pPr>
      <w:r>
        <w:t>Листопад 7, Четвер</w:t>
      </w:r>
    </w:p>
    <w:p>
      <w:r>
        <w:t>Свв. тридцяти трьох мчч., що в Мелітині Прп. і чудотв. Лазаря, що постив на Галисійській горі</w:t>
      </w:r>
    </w:p>
    <w:p>
      <w:r>
        <w:rPr>
          <w:rFonts w:ascii="Times New Roman" w:hAnsi="Times New Roman"/>
          <w:highlight w:val="darkGray"/>
        </w:rPr>
        <w:t>&lt;ustav custom=n liturgia=liz /&gt;</w:t>
      </w:r>
    </w:p>
    <w:p>
      <w:r>
        <w:rPr>
          <w:rFonts w:ascii="Times New Roman" w:hAnsi="Times New Roman"/>
          <w:highlight w:val="darkGray"/>
        </w:rPr>
        <w:t>&lt;antifon1&gt;</w:t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</w:p>
    <w:p>
      <w:r>
        <w:rPr>
          <w:rFonts w:ascii="Times New Roman" w:hAnsi="Times New Roman"/>
          <w:sz w:val="24"/>
        </w:rPr>
        <w:t>Бла́го є іcпові́дувати Го́спода і співа́ти і́мені Твоє́му, Всеви́шній.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Звіща́ти вдо́світа ми́лість Твою́ і і́стину Твою́ – на вся́ку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Бо пра́вий Г</w:t>
      </w:r>
      <w:r>
        <w:rPr>
          <w:rFonts w:ascii="Times New Roman" w:hAnsi="Times New Roman"/>
          <w:sz w:val="24"/>
        </w:rPr>
        <w:t>оспо́дь Бог наш, і нема́є непра́вди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i/>
          <w:color w:val="FF4400"/>
          <w:sz w:val="24"/>
        </w:rPr>
        <w:t xml:space="preserve">(Якщо скорочується Літургію, перейди до </w:t>
      </w:r>
      <w:r>
        <w:rPr>
          <w:rFonts w:ascii="Times New Roman" w:hAnsi="Times New Roman"/>
          <w:sz w:val="24"/>
        </w:rPr>
        <w:t>Єдиноро́дний Си́ну</w:t>
      </w:r>
      <w:r>
        <w:rPr>
          <w:rFonts w:ascii="Times New Roman" w:hAnsi="Times New Roman"/>
          <w:i/>
          <w:color w:val="FF4400"/>
          <w:sz w:val="24"/>
        </w:rPr>
        <w:t>)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</w:p>
    <w:p>
      <w:r>
        <w:rPr>
          <w:rFonts w:ascii="Times New Roman" w:hAnsi="Times New Roman"/>
          <w:i/>
          <w:color w:val="FF4400"/>
          <w:sz w:val="24"/>
        </w:rPr>
        <w:t>Приспів</w:t>
      </w:r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highlight w:val="darkGray"/>
        </w:rPr>
        <w:t>&lt;/antifon1&gt;</w:t>
      </w:r>
    </w:p>
    <w:p>
      <w:r>
        <w:rPr>
          <w:rFonts w:ascii="Times New Roman" w:hAnsi="Times New Roman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sz w:val="24"/>
        </w:rPr>
        <w:t>Госпо́дь воцари́вся, в красу́ зодягну́вся, зодягну́вся Госпо́дь си́лою і опоя́сався.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Він бо утверди́в вселе́нну, і вона́ не похитне́ться.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Свідо́</w:t>
      </w:r>
      <w:r>
        <w:rPr>
          <w:rFonts w:ascii="Times New Roman" w:hAnsi="Times New Roman"/>
          <w:sz w:val="24"/>
        </w:rPr>
        <w:t>цтва Твої́ достові́рні; до́мові Твоє́му подоба́є свя́тість, Го́споди, на многоту́ днів.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highlight w:val="darkGray"/>
        </w:rPr>
        <w:t>&lt;/antifon2&gt;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</w:p>
    <w:p>
      <w:r>
        <w:rPr>
          <w:rFonts w:ascii="Times New Roman" w:hAnsi="Times New Roman"/>
          <w:sz w:val="24"/>
        </w:rPr>
        <w:t>Єдиноро</w:t>
      </w:r>
      <w:r>
        <w:rPr>
          <w:rFonts w:ascii="Times New Roman" w:hAnsi="Times New Roman"/>
          <w:sz w:val="24"/>
        </w:rPr>
        <w:t>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</w:t>
      </w:r>
      <w:r>
        <w:rPr>
          <w:rFonts w:ascii="Times New Roman" w:hAnsi="Times New Roman"/>
          <w:sz w:val="24"/>
        </w:rPr>
        <w:t>і, рівносла́вимий з Отце́м і Святи́м Ду́хом, спаси́ нас.</w:t>
      </w:r>
    </w:p>
    <w:p>
      <w:r>
        <w:rPr>
          <w:rFonts w:ascii="Times New Roman" w:hAnsi="Times New Roman"/>
          <w:sz w:val="24"/>
          <w:highlight w:val="darkGray"/>
        </w:rPr>
        <w:t>&lt;hr /&gt;</w:t>
      </w:r>
    </w:p>
    <w:p>
      <w:r>
        <w:rPr>
          <w:rFonts w:ascii="Times New Roman" w:hAnsi="Times New Roman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</w:p>
    <w:p>
      <w:r>
        <w:rPr>
          <w:rFonts w:ascii="Times New Roman" w:hAnsi="Times New Roman"/>
          <w:sz w:val="24"/>
        </w:rPr>
        <w:t>Прийді́те, возра́дуємся Господе́ві, воскли́кнім Богу, Спаси́телеві на́шому.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Іді́м пере́д лице́м Його́ з іспові́данням, і псалма́ми воскли́кнім Йому́.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Бо Бог – вели́кий Госпо́</w:t>
      </w:r>
      <w:r>
        <w:rPr>
          <w:rFonts w:ascii="Times New Roman" w:hAnsi="Times New Roman"/>
          <w:sz w:val="24"/>
        </w:rPr>
        <w:t>дь і цар вели́кий по всій землі́.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highlight w:val="darkGray"/>
        </w:rPr>
        <w:t>&lt;/antifon3&gt;</w:t>
      </w:r>
    </w:p>
    <w:p>
      <w:r>
        <w:rPr>
          <w:rFonts w:ascii="Times New Roman" w:hAnsi="Times New Roman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Прийді́те поклоні́мся і припаді́м до Христа́. Спаси́ нас, Си́ну Бо́жий, у святи́х ди́вний Ти, співа́ємо Тобі́: </w:t>
      </w:r>
      <w:r>
        <w:rPr>
          <w:rFonts w:ascii="Times New Roman" w:hAnsi="Times New Roman"/>
          <w:sz w:val="24"/>
        </w:rPr>
        <w:t>Алилу́я.</w:t>
      </w:r>
    </w:p>
    <w:p>
      <w:r>
        <w:rPr>
          <w:rFonts w:ascii="Times New Roman" w:hAnsi="Times New Roman"/>
          <w:highlight w:val="darkGray"/>
        </w:rPr>
        <w:t>&lt;/vhidne&gt;</w:t>
      </w:r>
    </w:p>
    <w:p>
      <w:r>
        <w:rPr>
          <w:rFonts w:ascii="Times New Roman" w:hAnsi="Times New Roman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апостолам (г. 3):</w:t>
      </w:r>
      <w:r>
        <w:rPr>
          <w:rFonts w:ascii="Times New Roman" w:hAnsi="Times New Roman"/>
          <w:sz w:val="24"/>
        </w:rPr>
        <w:t xml:space="preserve"> Апо́столи святí, молíть милости́вого Бо́га,* щоб відпу́щення прогрíшень пода́в ду́шам на́шим.</w:t>
      </w:r>
    </w:p>
    <w:p>
      <w:r>
        <w:rPr>
          <w:rFonts w:ascii="Times New Roman" w:hAnsi="Times New Roman"/>
          <w:i/>
          <w:color w:val="FF4400"/>
          <w:sz w:val="24"/>
        </w:rPr>
        <w:t>Інший, святому Миколаєві (г. 4):</w:t>
      </w:r>
      <w:r>
        <w:rPr>
          <w:rFonts w:ascii="Times New Roman" w:hAnsi="Times New Roman"/>
          <w:sz w:val="24"/>
        </w:rPr>
        <w:t xml:space="preserve"> Пра́вилом вíри і о́бразом ла́гідности,* учи́телем повзде́ржности* яви́ла тебе́ твоє́му ста́ду всіх рече́й íстина.* Ра́ди цьо́го придба́в ти смире́нням висо́ке* убо́гістю — бага́те,* о́тче, священнонача́льнику Микола́ю.* Моли́ Христа́ Бо́га, щоб спасли́ся </w:t>
      </w:r>
      <w:r>
        <w:rPr>
          <w:rFonts w:ascii="Times New Roman" w:hAnsi="Times New Roman"/>
          <w:sz w:val="24"/>
        </w:rPr>
        <w:t>ду́ші на́ші.</w:t>
      </w:r>
    </w:p>
    <w:p>
      <w:r>
        <w:rPr>
          <w:rFonts w:ascii="Times New Roman" w:hAnsi="Times New Roman"/>
          <w:i/>
          <w:color w:val="FF4400"/>
          <w:sz w:val="24"/>
        </w:rPr>
        <w:t>Кондак апостолам (г. 2):</w:t>
      </w:r>
      <w:r>
        <w:rPr>
          <w:rFonts w:ascii="Times New Roman" w:hAnsi="Times New Roman"/>
          <w:sz w:val="24"/>
        </w:rPr>
        <w:t xml:space="preserve"> Си́льних і богогла́сних проповíдників,* верхо́вних апо́столів Твої́х, Го́споди,* прийня́в Ти в насоло́ду дібр Твої́х і упокíй,* бо по́двиги їх і смерть прийня́в Ти по́над уся́кі плоди́,* єди́ний Серцевíдче.</w:t>
      </w:r>
    </w:p>
    <w:p>
      <w:r>
        <w:rPr>
          <w:rFonts w:ascii="Times New Roman" w:hAnsi="Times New Roman"/>
          <w:sz w:val="24"/>
        </w:rPr>
        <w:t xml:space="preserve">Сла́ва: </w:t>
      </w:r>
      <w:r>
        <w:rPr>
          <w:rFonts w:ascii="Times New Roman" w:hAnsi="Times New Roman"/>
          <w:i/>
          <w:color w:val="FF4400"/>
          <w:sz w:val="24"/>
        </w:rPr>
        <w:t>Ін</w:t>
      </w:r>
      <w:r>
        <w:rPr>
          <w:rFonts w:ascii="Times New Roman" w:hAnsi="Times New Roman"/>
          <w:i/>
          <w:color w:val="FF4400"/>
          <w:sz w:val="24"/>
        </w:rPr>
        <w:t>ший, святому Миколаєві (г. 3):</w:t>
      </w:r>
      <w:r>
        <w:rPr>
          <w:rFonts w:ascii="Times New Roman" w:hAnsi="Times New Roman"/>
          <w:sz w:val="24"/>
        </w:rPr>
        <w:t xml:space="preserve"> В Ми́рах, святи́й, священнослужи́телем яви́вся єси́,* бо Христо́ве єва́нгеліє, преподо́бний, спо́внивши,* положи́в ти ду́шу свою́ за люде́й твої́х* і спас неви́нних від сме́рти.* Тому́ освяти́в ти себе́ як вели́кий таї́нник Б</w:t>
      </w:r>
      <w:r>
        <w:rPr>
          <w:rFonts w:ascii="Times New Roman" w:hAnsi="Times New Roman"/>
          <w:sz w:val="24"/>
        </w:rPr>
        <w:t>о́жої благода́ті.</w:t>
      </w:r>
    </w:p>
    <w:p>
      <w:r>
        <w:rPr>
          <w:rFonts w:ascii="Times New Roman" w:hAnsi="Times New Roman"/>
          <w:sz w:val="24"/>
        </w:rPr>
        <w:t xml:space="preserve">І ни́ні: </w:t>
      </w:r>
      <w:r>
        <w:rPr>
          <w:rFonts w:ascii="Times New Roman" w:hAnsi="Times New Roman"/>
          <w:i/>
          <w:color w:val="FF4400"/>
          <w:sz w:val="24"/>
        </w:rPr>
        <w:t>Богородичний (г. 3):</w:t>
      </w:r>
      <w:r>
        <w:rPr>
          <w:rFonts w:ascii="Times New Roman" w:hAnsi="Times New Roman"/>
          <w:sz w:val="24"/>
        </w:rPr>
        <w:t xml:space="preserve"> Ді́ва днесь предстої́ть у це́ркві* і з ли́ками святи́х неви́димо за нас мо́литься Бо́гу.* А́нгели з архиєре́ями поклоня́ються,* апо́столи з проро́ками лику́ють,* бо ра́ди нас мо́лить Богоро́диця предві́чного </w:t>
      </w:r>
      <w:r>
        <w:rPr>
          <w:rFonts w:ascii="Times New Roman" w:hAnsi="Times New Roman"/>
          <w:sz w:val="24"/>
        </w:rPr>
        <w:t>Бо́га.</w:t>
      </w:r>
    </w:p>
    <w:p>
      <w:r>
        <w:rPr>
          <w:rFonts w:ascii="Times New Roman" w:hAnsi="Times New Roman"/>
          <w:highlight w:val="darkGray"/>
        </w:rPr>
        <w:t>&lt;/tropari&gt;</w:t>
      </w:r>
    </w:p>
    <w:p>
      <w:r>
        <w:rPr>
          <w:rFonts w:ascii="Times New Roman" w:hAnsi="Times New Roman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8):</w:t>
      </w:r>
      <w:r>
        <w:rPr>
          <w:rFonts w:ascii="Times New Roman" w:hAnsi="Times New Roman"/>
          <w:sz w:val="24"/>
        </w:rPr>
        <w:t xml:space="preserve"> На всю зе́млю ви́йшло віща́ння їх і до кінці́в вселе́нної - глаго́ли їх </w:t>
      </w:r>
      <w:r>
        <w:rPr>
          <w:rFonts w:ascii="Times New Roman" w:hAnsi="Times New Roman"/>
          <w:i/>
          <w:color w:val="FF4400"/>
          <w:sz w:val="24"/>
        </w:rPr>
        <w:t>(Пс. 18,5).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Небеса́ повіда́ють сла́ву Бо́жу, творі́ння ж рук Його́ сповіща́є твердь </w:t>
      </w:r>
      <w:r>
        <w:rPr>
          <w:rFonts w:ascii="Times New Roman" w:hAnsi="Times New Roman"/>
          <w:i/>
          <w:color w:val="FF4400"/>
          <w:sz w:val="24"/>
        </w:rPr>
        <w:t>(Пс. 18,2).</w:t>
      </w:r>
    </w:p>
    <w:p>
      <w:r>
        <w:rPr>
          <w:rFonts w:ascii="Times New Roman" w:hAnsi="Times New Roman"/>
          <w:highlight w:val="darkGray"/>
        </w:rPr>
        <w:t>&lt;/prokimen&gt;</w:t>
      </w:r>
    </w:p>
    <w:p>
      <w:r>
        <w:rPr>
          <w:rFonts w:ascii="Times New Roman" w:hAnsi="Times New Roman"/>
          <w:highlight w:val="darkGray"/>
        </w:rPr>
        <w:t>&lt;apostol&gt;</w:t>
      </w:r>
    </w:p>
    <w:p>
      <w:r>
        <w:t>#ap276</w:t>
      </w:r>
    </w:p>
    <w:p>
      <w:r>
        <w:rPr>
          <w:rFonts w:ascii="Times New Roman" w:hAnsi="Times New Roman"/>
          <w:highlight w:val="darkGray"/>
        </w:rPr>
        <w:t>&lt;/apostol&gt;</w:t>
      </w:r>
    </w:p>
    <w:p>
      <w:r>
        <w:rPr>
          <w:rFonts w:ascii="Times New Roman" w:hAnsi="Times New Roman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1):</w:t>
      </w:r>
      <w:r>
        <w:rPr>
          <w:rFonts w:ascii="Times New Roman" w:hAnsi="Times New Roman"/>
          <w:sz w:val="24"/>
        </w:rPr>
        <w:t xml:space="preserve"> Іспові́дять небеса́ чуда́ Твої́, Го́споди, і і́стину Твою́ - в собо́рі святи́х </w:t>
      </w:r>
      <w:r>
        <w:rPr>
          <w:rFonts w:ascii="Times New Roman" w:hAnsi="Times New Roman"/>
          <w:i/>
          <w:color w:val="FF4400"/>
          <w:sz w:val="24"/>
        </w:rPr>
        <w:t>(Пс. 88,6).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Бог пр</w:t>
      </w:r>
      <w:r>
        <w:rPr>
          <w:rFonts w:ascii="Times New Roman" w:hAnsi="Times New Roman"/>
          <w:sz w:val="24"/>
        </w:rPr>
        <w:t xml:space="preserve">осла́влюваний на ра́ді святи́х </w:t>
      </w:r>
      <w:r>
        <w:rPr>
          <w:rFonts w:ascii="Times New Roman" w:hAnsi="Times New Roman"/>
          <w:i/>
          <w:color w:val="FF4400"/>
          <w:sz w:val="24"/>
        </w:rPr>
        <w:t>(Пс. 88,8).</w:t>
      </w:r>
    </w:p>
    <w:p>
      <w:r>
        <w:rPr>
          <w:rFonts w:ascii="Times New Roman" w:hAnsi="Times New Roman"/>
          <w:highlight w:val="darkGray"/>
        </w:rPr>
        <w:t>&lt;/aleluia&gt;</w:t>
      </w:r>
    </w:p>
    <w:p>
      <w:r>
        <w:rPr>
          <w:rFonts w:ascii="Times New Roman" w:hAnsi="Times New Roman"/>
          <w:highlight w:val="darkGray"/>
        </w:rPr>
        <w:t>&lt;evanhelie&gt;</w:t>
      </w:r>
    </w:p>
    <w:p>
      <w:r>
        <w:t>#lk070</w:t>
      </w:r>
    </w:p>
    <w:p>
      <w:r>
        <w:rPr>
          <w:rFonts w:ascii="Times New Roman" w:hAnsi="Times New Roman"/>
          <w:highlight w:val="darkGray"/>
        </w:rPr>
        <w:t>&lt;/evanhelie&gt;</w:t>
      </w:r>
    </w:p>
    <w:p>
      <w:r>
        <w:rPr>
          <w:rFonts w:ascii="Times New Roman" w:hAnsi="Times New Roman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sz w:val="24"/>
        </w:rPr>
        <w:t xml:space="preserve"> На всю зе́млю ви́йшло віща́ння їх і до кінці́в вселе́нної - глаго́ли їх </w:t>
      </w:r>
      <w:r>
        <w:rPr>
          <w:rFonts w:ascii="Times New Roman" w:hAnsi="Times New Roman"/>
          <w:i/>
          <w:color w:val="FF4400"/>
          <w:sz w:val="24"/>
        </w:rPr>
        <w:t>(Пс. 18,5).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r>
        <w:rPr>
          <w:rFonts w:ascii="Times New Roman" w:hAnsi="Times New Roman"/>
          <w:highlight w:val="darkGray"/>
        </w:rPr>
        <w:t>&lt;/prychasnii&gt;</w:t>
      </w:r>
    </w:p>
    <w:p>
      <w:r>
        <w:rPr>
          <w:rFonts w:ascii="Times New Roman" w:hAnsi="Times New Roman"/>
          <w:highlight w:val="darkGray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святого отця нашого Івана Золотоустого, архиєпископа Константинополя,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тридцяти трьох мучеників, що в Мелітині, преподобного отця нашого і чудотворця Лазаря, що постив на Галисійській горі, і всіх святих - помилує і спасе нас як благий і людинолюбний.</w:t>
      </w:r>
    </w:p>
    <w:p>
      <w:r>
        <w:rPr>
          <w:rFonts w:ascii="Times New Roman" w:hAnsi="Times New Roman"/>
          <w:highlight w:val="darkGray"/>
        </w:rPr>
        <w:t>&lt;/vidpust&gt;</w:t>
      </w:r>
    </w:p>
    <w:p>
      <w:pPr>
        <w:pStyle w:val="Heading2"/>
      </w:pPr>
      <w:r>
        <w:t>Листопад 8, П'ятниця</w:t>
      </w:r>
    </w:p>
    <w:p>
      <w:r>
        <w:t>🕁 Собор св. архистр. Михаїла та інших безтілесних сил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&lt;ustav custom=n liturgia=liz /&gt;</w:t>
      </w:r>
    </w:p>
    <w:p>
      <w:r>
        <w:rPr>
          <w:rFonts w:ascii="Times New Roman" w:hAnsi="Times New Roman"/>
          <w:sz w:val="24"/>
          <w:highlight w:val="darkGray"/>
        </w:rPr>
        <w:t>&lt;antifon1&gt;</w:t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</w:p>
    <w:p>
      <w:r>
        <w:rPr>
          <w:rFonts w:ascii="Times New Roman" w:hAnsi="Times New Roman"/>
          <w:sz w:val="24"/>
        </w:rPr>
        <w:t>Бла́го є іcпові́дувати Го́спода і співа́ти і́мені Твоє́му, Всеви́шній.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Звіща́ти вдо́світа ми́лість Твою́ і і́стину Твою́ – на вся́ку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Бо пра́вий Госпо́дь Бог наш, і нема́є непра́вди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i/>
          <w:color w:val="FF4400"/>
          <w:sz w:val="24"/>
        </w:rPr>
        <w:t xml:space="preserve">(Якщо скорочується Літургію, перейди до </w:t>
      </w:r>
      <w:r>
        <w:rPr>
          <w:rFonts w:ascii="Times New Roman" w:hAnsi="Times New Roman"/>
          <w:sz w:val="24"/>
        </w:rPr>
        <w:t>Єдиноро́дний Си́ну</w:t>
      </w:r>
      <w:r>
        <w:rPr>
          <w:rFonts w:ascii="Times New Roman" w:hAnsi="Times New Roman"/>
          <w:i/>
          <w:color w:val="FF4400"/>
          <w:sz w:val="24"/>
        </w:rPr>
        <w:t>)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  <w:highlight w:val="darkGray"/>
        </w:rPr>
        <w:t>&lt;/antifon1&gt;</w:t>
      </w:r>
    </w:p>
    <w:p>
      <w:r>
        <w:rPr>
          <w:rFonts w:ascii="Times New Roman" w:hAnsi="Times New Roman"/>
          <w:sz w:val="24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sz w:val="24"/>
        </w:rPr>
        <w:t>Госпо́дь воцари́вся, в красу́ зодягну́вся, зодягну́вся Госпо́дь си́лою і опоя́сався.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Він бо утверди́в вселе́нну, і вона́ не похитне́ться.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Свідо́цтва Твої́ достові́рні; до́мові Твоє́му подоба́є свя́тість, Го́споди, на многоту́ днів.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  <w:highlight w:val="darkGray"/>
        </w:rPr>
        <w:t>&lt;/antifon2&gt;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</w:p>
    <w:p>
      <w:r>
        <w:rPr>
          <w:rFonts w:ascii="Times New Roman" w:hAnsi="Times New Roman"/>
          <w:sz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>
      <w:r>
        <w:rPr>
          <w:rFonts w:ascii="Times New Roman" w:hAnsi="Times New Roman"/>
          <w:sz w:val="24"/>
          <w:highlight w:val="darkGray"/>
        </w:rPr>
        <w:t>&lt;hr /&gt;</w:t>
      </w:r>
    </w:p>
    <w:p>
      <w:r>
        <w:rPr>
          <w:rFonts w:ascii="Times New Roman" w:hAnsi="Times New Roman"/>
          <w:sz w:val="24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</w:p>
    <w:p>
      <w:r>
        <w:rPr>
          <w:rFonts w:ascii="Times New Roman" w:hAnsi="Times New Roman"/>
          <w:sz w:val="24"/>
        </w:rPr>
        <w:t>Прийді́те, возра́дуємся Господе́ві, воскли́кнім Богу, Спаси́телеві на́шому.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Іді́м пере́д лице́м Його́ з іспові́данням, і псалма́ми воскли́кнім Йому́.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Бо Бог – вели́кий Госпо́дь і цар вели́кий по всій землі́.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  <w:highlight w:val="darkGray"/>
        </w:rPr>
        <w:t>&lt;/antifon3&gt;</w:t>
      </w:r>
    </w:p>
    <w:p>
      <w:r>
        <w:rPr>
          <w:rFonts w:ascii="Times New Roman" w:hAnsi="Times New Roman"/>
          <w:sz w:val="24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  <w:highlight w:val="darkGray"/>
        </w:rPr>
        <w:t>&lt;/vhidne&gt;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Небе́сних во́їнств архистрати́ги,* мо́лимо вас за́вжди ми, недосто́йні,* щоб ви ва́шими молитва́ми огороди́ли нас* покро́вом крил духо́вної ва́шої сла́ви,* охороня́ючи нас, що уси́льно припада́ємо і кли́чемо:* Від бід ви́звольте нас* як очі́льники ви́шніх сил.</w:t>
      </w:r>
    </w:p>
    <w:p>
      <w:r>
        <w:rPr>
          <w:rFonts w:ascii="Times New Roman" w:hAnsi="Times New Roman"/>
          <w:color w:val="000000"/>
          <w:sz w:val="24"/>
        </w:rPr>
        <w:t xml:space="preserve">Сла́ва: </w:t>
      </w:r>
      <w:r>
        <w:rPr>
          <w:rFonts w:ascii="Times New Roman" w:hAnsi="Times New Roman"/>
          <w:i/>
          <w:color w:val="FF4400"/>
          <w:sz w:val="24"/>
        </w:rPr>
        <w:t>Кондак (г. 2):</w:t>
      </w:r>
      <w:r>
        <w:rPr>
          <w:rFonts w:ascii="Times New Roman" w:hAnsi="Times New Roman"/>
          <w:color w:val="000000"/>
          <w:sz w:val="24"/>
        </w:rPr>
        <w:t xml:space="preserve"> Архистрати́ги Бо́жі, служи́телі божестве́нної сла́ви,* а́нгелів очі́льники і люде́й наста́вники,* кори́сного нам просі́ть і вели́кої ми́лости* як безтіле́сних архистрати́ги.</w:t>
      </w:r>
    </w:p>
    <w:p>
      <w:r>
        <w:rPr>
          <w:rFonts w:ascii="Times New Roman" w:hAnsi="Times New Roman"/>
          <w:color w:val="000000"/>
          <w:sz w:val="24"/>
        </w:rPr>
        <w:t xml:space="preserve">І ни́ні: </w:t>
      </w:r>
      <w:r>
        <w:rPr>
          <w:rFonts w:ascii="Times New Roman" w:hAnsi="Times New Roman"/>
          <w:i/>
          <w:color w:val="FF4400"/>
          <w:sz w:val="24"/>
        </w:rPr>
        <w:t>Богородичний (г. 2):</w:t>
      </w:r>
      <w:r>
        <w:rPr>
          <w:rFonts w:ascii="Times New Roman" w:hAnsi="Times New Roman"/>
          <w:color w:val="000000"/>
          <w:sz w:val="24"/>
        </w:rPr>
        <w:t xml:space="preserve"> 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&lt;/tropari&gt;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4):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тво́риш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а́нгелами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свої́ми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ду́хів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служи́телями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свої́ми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—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по́лум’я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вогню́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(Пс. 103,4).</w:t>
      </w:r>
    </w:p>
    <w:p>
      <w:r>
        <w:rPr>
          <w:rFonts w:ascii="Times New Roman" w:hAnsi="Times New Roman"/>
          <w:i/>
          <w:color w:val="FF4400"/>
          <w:sz w:val="24"/>
        </w:rPr>
        <w:t xml:space="preserve">Стих: </w:t>
      </w:r>
      <w:r>
        <w:rPr>
          <w:rFonts w:ascii="Times New Roman" w:hAnsi="Times New Roman"/>
          <w:color w:val="000000"/>
          <w:sz w:val="24"/>
        </w:rPr>
        <w:t>Благослови́,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душе́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моя́,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Го́спода;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Бо́же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мій,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ве́льми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вели́чний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(Пс. 103,1).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&lt;/prokimen&gt;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&lt;apostol&gt;</w:t>
      </w:r>
    </w:p>
    <w:p>
      <w:r>
        <w:t>#ap305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&lt;/apostol&gt;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5):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Хвалíте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Го́спода,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а́нгели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Його́,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хвалíте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Його́,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си́ли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Його́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(Пс. 148,2).</w:t>
      </w:r>
    </w:p>
    <w:p>
      <w:r>
        <w:rPr>
          <w:rFonts w:ascii="Times New Roman" w:hAnsi="Times New Roman"/>
          <w:i/>
          <w:color w:val="FF4400"/>
          <w:sz w:val="24"/>
        </w:rPr>
        <w:t xml:space="preserve">Стих: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Він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сказа́в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—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поста́ло,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Він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повелíв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—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створи́лося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(Пс. 148,5).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&lt;/aleluia&gt;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&lt;evanhelie&gt;</w:t>
      </w:r>
    </w:p>
    <w:p>
      <w:r>
        <w:t>#lk051b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&lt;/evanhelie&gt;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Причасний: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тво́риш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а́нгелами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свої́ми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ду́хів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служи́телями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свої́ми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—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по́лум’я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вогню́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 xml:space="preserve">(Пс. 103,4). </w:t>
      </w:r>
      <w:r>
        <w:rPr>
          <w:rFonts w:ascii="Times New Roman" w:hAnsi="Times New Roman"/>
          <w:color w:val="000000"/>
          <w:sz w:val="24"/>
        </w:rPr>
        <w:t>Алилу́я,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алилу́я,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алилу́я</w:t>
      </w:r>
      <w:r>
        <w:rPr>
          <w:rFonts w:ascii="Times New Roman" w:hAnsi="Times New Roman"/>
          <w:i/>
          <w:color w:val="000000"/>
          <w:sz w:val="24"/>
        </w:rPr>
        <w:t>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&lt;/prychasnii&gt;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</w:t>
      </w:r>
      <w:r>
        <w:rPr>
          <w:rFonts w:ascii="Times New Roman" w:hAnsi="Times New Roman"/>
          <w:sz w:val="24"/>
          <w:highlight w:val="darkGray"/>
        </w:rPr>
        <w:t>vidpust</w:t>
      </w:r>
      <w:r>
        <w:rPr>
          <w:rFonts w:ascii="Times New Roman" w:hAnsi="Times New Roman"/>
          <w:color w:val="000000"/>
          <w:sz w:val="24"/>
          <w:highlight w:val="darkGray"/>
        </w:rPr>
        <w:t>&gt;</w:t>
      </w:r>
    </w:p>
    <w:p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Івана Золотоустого, архиєпископа Константинополя,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собору святого архистратига Михаїла та інших безтілесних сил, і всіх святих - помилує і спасе нас як благий і людинолюбний.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</w:t>
      </w:r>
      <w:r>
        <w:rPr>
          <w:rFonts w:ascii="Times New Roman" w:hAnsi="Times New Roman"/>
          <w:sz w:val="24"/>
          <w:highlight w:val="darkGray"/>
        </w:rPr>
        <w:t>vidpust</w:t>
      </w:r>
      <w:r>
        <w:rPr>
          <w:rFonts w:ascii="Times New Roman" w:hAnsi="Times New Roman"/>
          <w:color w:val="000000"/>
          <w:sz w:val="24"/>
          <w:highlight w:val="darkGray"/>
        </w:rPr>
        <w:t>&gt;</w:t>
      </w:r>
    </w:p>
    <w:p>
      <w:pPr>
        <w:pStyle w:val="Heading2"/>
      </w:pPr>
      <w:r>
        <w:t>Листопад 9, Субота</w:t>
      </w:r>
    </w:p>
    <w:p>
      <w:r>
        <w:t>Свв. мчч. Онисифора й Порфирія Прп. Матрони Прп. Теоктисти, що з Лезви</w:t>
      </w:r>
    </w:p>
    <w:p>
      <w:r>
        <w:rPr>
          <w:rFonts w:ascii="Times New Roman" w:hAnsi="Times New Roman"/>
          <w:highlight w:val="darkGray"/>
        </w:rPr>
        <w:t>&lt;ustav custom=n liturgia=liz /&gt;</w:t>
      </w:r>
    </w:p>
    <w:p>
      <w:r>
        <w:rPr>
          <w:rFonts w:ascii="Times New Roman" w:hAnsi="Times New Roman"/>
          <w:highlight w:val="darkGray"/>
        </w:rPr>
        <w:t>&lt;antifon1&gt;</w:t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</w:p>
    <w:p>
      <w:r>
        <w:rPr>
          <w:rFonts w:ascii="Times New Roman" w:hAnsi="Times New Roman"/>
          <w:sz w:val="24"/>
        </w:rPr>
        <w:t>Бла́го є іcпові́дувати Го́спода і співа́ти і́мені Твоє́му, Всеви́шній.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Звіща́ти вдо́світа ми́лість Твою́ і і́стину Твою́ – на вся́ку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Бо пра́вий Госпо́дь Бог наш, і нема́є непра́вди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</w:t>
      </w:r>
      <w:r>
        <w:rPr>
          <w:rFonts w:ascii="Times New Roman" w:hAnsi="Times New Roman"/>
          <w:i/>
          <w:color w:val="FF4400"/>
          <w:sz w:val="24"/>
        </w:rPr>
        <w:t xml:space="preserve"> перейди до </w:t>
      </w:r>
      <w:r>
        <w:rPr>
          <w:rFonts w:ascii="Times New Roman" w:hAnsi="Times New Roman"/>
          <w:sz w:val="24"/>
        </w:rPr>
        <w:t>Єдиноро́дний Си́ну</w:t>
      </w:r>
      <w:r>
        <w:rPr>
          <w:rFonts w:ascii="Times New Roman" w:hAnsi="Times New Roman"/>
          <w:i/>
          <w:color w:val="FF4400"/>
          <w:sz w:val="24"/>
        </w:rPr>
        <w:t>)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highlight w:val="darkGray"/>
        </w:rPr>
        <w:t>&lt;/antifon1&gt;</w:t>
      </w:r>
    </w:p>
    <w:p>
      <w:r>
        <w:rPr>
          <w:rFonts w:ascii="Times New Roman" w:hAnsi="Times New Roman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sz w:val="24"/>
        </w:rPr>
        <w:t>Госпо́дь воцари́вся, в красу́ зодягну́вся, зодягну́вся Госпо́дь си́лою і опоя́сався.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Він бо утверди́в вселе́нну, і вона́ не похитне́ться.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Свідо́</w:t>
      </w:r>
      <w:r>
        <w:rPr>
          <w:rFonts w:ascii="Times New Roman" w:hAnsi="Times New Roman"/>
          <w:sz w:val="24"/>
        </w:rPr>
        <w:t>цтва Твої́ достові́рні; до́мові Твоє́му подоба́є свя́тість, Го́споди, на многоту́ днів.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highlight w:val="darkGray"/>
        </w:rPr>
        <w:t>&lt;/antifon2&gt;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</w:p>
    <w:p>
      <w:r>
        <w:rPr>
          <w:rFonts w:ascii="Times New Roman" w:hAnsi="Times New Roman"/>
          <w:sz w:val="24"/>
        </w:rPr>
        <w:t>Єдиноро</w:t>
      </w:r>
      <w:r>
        <w:rPr>
          <w:rFonts w:ascii="Times New Roman" w:hAnsi="Times New Roman"/>
          <w:sz w:val="24"/>
        </w:rPr>
        <w:t>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</w:t>
      </w:r>
      <w:r>
        <w:rPr>
          <w:rFonts w:ascii="Times New Roman" w:hAnsi="Times New Roman"/>
          <w:sz w:val="24"/>
        </w:rPr>
        <w:t>і, рівносла́вимий з Отце́м і Святи́м Ду́хом, спаси́ нас.</w:t>
      </w:r>
    </w:p>
    <w:p>
      <w:r>
        <w:rPr>
          <w:rFonts w:ascii="Times New Roman" w:hAnsi="Times New Roman"/>
          <w:sz w:val="24"/>
          <w:highlight w:val="darkGray"/>
        </w:rPr>
        <w:t>&lt;hr /&gt;</w:t>
      </w:r>
    </w:p>
    <w:p>
      <w:r>
        <w:rPr>
          <w:rFonts w:ascii="Times New Roman" w:hAnsi="Times New Roman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</w:p>
    <w:p>
      <w:r>
        <w:rPr>
          <w:rFonts w:ascii="Times New Roman" w:hAnsi="Times New Roman"/>
          <w:sz w:val="24"/>
        </w:rPr>
        <w:t>Прийді́те, возра́дуємся Господе́ві, воскли́кнім Богу, Спаси́телеві на́шому.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Іді́м пере́д лице́м Його́ з іспові́данням, і псалма́ми воскли́кнім Йому́.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Бо Бог – вели́кий Госпо́дь і цар вели́кий по всій землі́.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highlight w:val="darkGray"/>
        </w:rPr>
        <w:t>&lt;/antifon3&gt;</w:t>
      </w:r>
    </w:p>
    <w:p>
      <w:r>
        <w:rPr>
          <w:rFonts w:ascii="Times New Roman" w:hAnsi="Times New Roman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Прийді́те по</w:t>
      </w:r>
      <w:r>
        <w:rPr>
          <w:rFonts w:ascii="Times New Roman" w:hAnsi="Times New Roman"/>
          <w:sz w:val="24"/>
        </w:rPr>
        <w:t>клоні́мся і припаді́м до Христа́.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highlight w:val="darkGray"/>
        </w:rPr>
        <w:t>&lt;/vhidne&gt;</w:t>
      </w:r>
    </w:p>
    <w:p>
      <w:r>
        <w:rPr>
          <w:rFonts w:ascii="Times New Roman" w:hAnsi="Times New Roman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2):</w:t>
      </w:r>
      <w:r>
        <w:rPr>
          <w:rFonts w:ascii="Times New Roman" w:hAnsi="Times New Roman"/>
          <w:sz w:val="24"/>
        </w:rPr>
        <w:t xml:space="preserve"> Апо́столи, му́ченики і проро́ки,* святи́телі, преподо́бні і пра́ведні,* що до́бре по́двиг зверши́ли і ві́ру збере</w:t>
      </w:r>
      <w:r>
        <w:rPr>
          <w:rFonts w:ascii="Times New Roman" w:hAnsi="Times New Roman"/>
          <w:sz w:val="24"/>
        </w:rPr>
        <w:t>гли́,* ма́ючи сміли́вість до Спа́са,* за нас Його́ як благо́го молі́ть, мо́лимося, щоб спасли́ся ду́ші на́ші.</w:t>
      </w:r>
    </w:p>
    <w:p>
      <w:r>
        <w:rPr>
          <w:rFonts w:ascii="Times New Roman" w:hAnsi="Times New Roman"/>
          <w:i/>
          <w:color w:val="FF4400"/>
          <w:sz w:val="24"/>
        </w:rPr>
        <w:t>Другий, за померлих (г. 2):</w:t>
      </w:r>
      <w:r>
        <w:rPr>
          <w:rFonts w:ascii="Times New Roman" w:hAnsi="Times New Roman"/>
          <w:sz w:val="24"/>
        </w:rPr>
        <w:t xml:space="preserve"> Пом’яни́, Го́споди, як благи́й слуг Твої́х* і все, чим у житті́ нагріши́ли, прости́,* бо ніхто́ не є безгрі́шний, ті́л</w:t>
      </w:r>
      <w:r>
        <w:rPr>
          <w:rFonts w:ascii="Times New Roman" w:hAnsi="Times New Roman"/>
          <w:sz w:val="24"/>
        </w:rPr>
        <w:t>ьки Ти, що мо́жеш і переста́вленим да́ти упокі́й.</w:t>
      </w:r>
    </w:p>
    <w:p>
      <w:r>
        <w:rPr>
          <w:rFonts w:ascii="Times New Roman" w:hAnsi="Times New Roman"/>
          <w:sz w:val="24"/>
        </w:rPr>
        <w:t xml:space="preserve">Сла́ва: </w:t>
      </w:r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sz w:val="24"/>
        </w:rPr>
        <w:t xml:space="preserve"> Зі святи́ми упоко́й, Хри́сте,* ду́ші слуг Твої́х,* де нема́є бо́лю, ні печа́лі,* ні зітха́ння,* але життя́ безконе́чне.</w:t>
      </w:r>
    </w:p>
    <w:p>
      <w:r>
        <w:rPr>
          <w:rFonts w:ascii="Times New Roman" w:hAnsi="Times New Roman"/>
          <w:sz w:val="24"/>
        </w:rPr>
        <w:t xml:space="preserve">І ни́ні: </w:t>
      </w:r>
      <w:r>
        <w:rPr>
          <w:rFonts w:ascii="Times New Roman" w:hAnsi="Times New Roman"/>
          <w:i/>
          <w:color w:val="FF4400"/>
          <w:sz w:val="24"/>
        </w:rPr>
        <w:t>Мученикам (г. 8):</w:t>
      </w:r>
      <w:r>
        <w:rPr>
          <w:rFonts w:ascii="Times New Roman" w:hAnsi="Times New Roman"/>
          <w:sz w:val="24"/>
        </w:rPr>
        <w:t xml:space="preserve"> Як первопло́ди приро́ди насади́телев</w:t>
      </w:r>
      <w:r>
        <w:rPr>
          <w:rFonts w:ascii="Times New Roman" w:hAnsi="Times New Roman"/>
          <w:sz w:val="24"/>
        </w:rPr>
        <w:t>і творíння* Вселе́нна прино́сить Тобí, Го́споди,* богоно́сних му́чеників;* їх молитва́ми в ми́рі глибо́кому* Це́ркву Твою́, грома́ду Твою́,* Богоро́диці ра́ди збережи́,* Многомилости́вий.</w:t>
      </w:r>
    </w:p>
    <w:p>
      <w:r>
        <w:rPr>
          <w:rFonts w:ascii="Times New Roman" w:hAnsi="Times New Roman"/>
          <w:highlight w:val="darkGray"/>
        </w:rPr>
        <w:t>&lt;/tropari&gt;</w:t>
      </w:r>
    </w:p>
    <w:p>
      <w:r>
        <w:rPr>
          <w:rFonts w:ascii="Times New Roman" w:hAnsi="Times New Roman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8):</w:t>
      </w:r>
      <w:r>
        <w:rPr>
          <w:rFonts w:ascii="Times New Roman" w:hAnsi="Times New Roman"/>
          <w:sz w:val="24"/>
        </w:rPr>
        <w:t xml:space="preserve"> Веселі́ться в Го́споді і ра́дуйтеся, пра́ведні </w:t>
      </w:r>
      <w:r>
        <w:rPr>
          <w:rFonts w:ascii="Times New Roman" w:hAnsi="Times New Roman"/>
          <w:i/>
          <w:color w:val="FF4400"/>
          <w:sz w:val="24"/>
        </w:rPr>
        <w:t>(Пс. 31,11).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Блаже́нні, яким про́щено беззако́ння і яки́м гріхи́ покри́то </w:t>
      </w:r>
      <w:r>
        <w:rPr>
          <w:rFonts w:ascii="Times New Roman" w:hAnsi="Times New Roman"/>
          <w:i/>
          <w:color w:val="FF4400"/>
          <w:sz w:val="24"/>
        </w:rPr>
        <w:t>(Пс. 31,1).</w:t>
      </w:r>
    </w:p>
    <w:p>
      <w:r>
        <w:rPr>
          <w:rFonts w:ascii="Times New Roman" w:hAnsi="Times New Roman"/>
          <w:i/>
          <w:color w:val="FF4400"/>
          <w:sz w:val="24"/>
        </w:rPr>
        <w:t>І за померлих (г. 6):</w:t>
      </w:r>
      <w:r>
        <w:rPr>
          <w:rFonts w:ascii="Times New Roman" w:hAnsi="Times New Roman"/>
          <w:sz w:val="24"/>
        </w:rPr>
        <w:t xml:space="preserve"> Ду́ші ї́хні у блаже́нстві перебува́тимуть </w:t>
      </w:r>
      <w:r>
        <w:rPr>
          <w:rFonts w:ascii="Times New Roman" w:hAnsi="Times New Roman"/>
          <w:i/>
          <w:color w:val="FF4400"/>
          <w:sz w:val="24"/>
        </w:rPr>
        <w:t>(Пс. 24,13).</w:t>
      </w:r>
    </w:p>
    <w:p>
      <w:r>
        <w:rPr>
          <w:rFonts w:ascii="Times New Roman" w:hAnsi="Times New Roman"/>
          <w:highlight w:val="darkGray"/>
        </w:rPr>
        <w:t>&lt;/prokimen&gt;</w:t>
      </w:r>
    </w:p>
    <w:p>
      <w:r>
        <w:rPr>
          <w:rFonts w:ascii="Times New Roman" w:hAnsi="Times New Roman"/>
          <w:highlight w:val="darkGray"/>
        </w:rPr>
        <w:t>&lt;apostol&gt;</w:t>
      </w:r>
    </w:p>
    <w:p>
      <w:r>
        <w:t>#ap199</w:t>
      </w:r>
    </w:p>
    <w:p>
      <w:r>
        <w:rPr>
          <w:rFonts w:ascii="Times New Roman" w:hAnsi="Times New Roman"/>
          <w:highlight w:val="darkGray"/>
        </w:rPr>
        <w:t>&lt;/apost</w:t>
      </w:r>
      <w:r>
        <w:rPr>
          <w:rFonts w:ascii="Times New Roman" w:hAnsi="Times New Roman"/>
          <w:highlight w:val="darkGray"/>
        </w:rPr>
        <w:t>ol&gt;</w:t>
      </w:r>
    </w:p>
    <w:p>
      <w:r>
        <w:rPr>
          <w:rFonts w:ascii="Times New Roman" w:hAnsi="Times New Roman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4):</w:t>
      </w:r>
      <w:r>
        <w:rPr>
          <w:rFonts w:ascii="Times New Roman" w:hAnsi="Times New Roman"/>
          <w:sz w:val="24"/>
        </w:rPr>
        <w:t xml:space="preserve"> Візва́ли пра́ведні, і Госпо́дь почу́в їх, і від усі́х скорбо́т ї́хніх ви́зволив їх </w:t>
      </w:r>
      <w:r>
        <w:rPr>
          <w:rFonts w:ascii="Times New Roman" w:hAnsi="Times New Roman"/>
          <w:i/>
          <w:color w:val="FF4400"/>
          <w:sz w:val="24"/>
        </w:rPr>
        <w:t>(Пс. 33,18).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Бага́то скорбо́т у пра́ведних, і від усі́х них ви́зволить їх Госпо́дь </w:t>
      </w:r>
      <w:r>
        <w:rPr>
          <w:rFonts w:ascii="Times New Roman" w:hAnsi="Times New Roman"/>
          <w:i/>
          <w:color w:val="FF4400"/>
          <w:sz w:val="24"/>
        </w:rPr>
        <w:t>(Пс. 33,20).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Блаже́нні, яких ви́брав і прийня́в Ти, Го́споди, і па́м’ять їх з ро́ду в рід </w:t>
      </w:r>
      <w:r>
        <w:rPr>
          <w:rFonts w:ascii="Times New Roman" w:hAnsi="Times New Roman"/>
          <w:i/>
          <w:color w:val="FF4400"/>
          <w:sz w:val="24"/>
        </w:rPr>
        <w:t>(Пс. 64,5).</w:t>
      </w:r>
    </w:p>
    <w:p>
      <w:r>
        <w:rPr>
          <w:rFonts w:ascii="Times New Roman" w:hAnsi="Times New Roman"/>
          <w:highlight w:val="darkGray"/>
        </w:rPr>
        <w:t>&lt;/aleluia&gt;</w:t>
      </w:r>
    </w:p>
    <w:p>
      <w:r>
        <w:rPr>
          <w:rFonts w:ascii="Times New Roman" w:hAnsi="Times New Roman"/>
          <w:highlight w:val="darkGray"/>
        </w:rPr>
        <w:t>&lt;evanhelie&gt;</w:t>
      </w:r>
    </w:p>
    <w:p>
      <w:r>
        <w:t>#lk046</w:t>
      </w:r>
    </w:p>
    <w:p>
      <w:r>
        <w:rPr>
          <w:rFonts w:ascii="Times New Roman" w:hAnsi="Times New Roman"/>
          <w:highlight w:val="darkGray"/>
        </w:rPr>
        <w:t>&lt;/evanhelie&gt;</w:t>
      </w:r>
    </w:p>
    <w:p>
      <w:r>
        <w:rPr>
          <w:rFonts w:ascii="Times New Roman" w:hAnsi="Times New Roman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sz w:val="24"/>
        </w:rPr>
        <w:t xml:space="preserve"> Ра́ду</w:t>
      </w:r>
      <w:r>
        <w:rPr>
          <w:rFonts w:ascii="Times New Roman" w:hAnsi="Times New Roman"/>
          <w:sz w:val="24"/>
        </w:rPr>
        <w:t xml:space="preserve">йтеся, пра́ведні, у Го́споді, пра́вим нале́жить по́хвала </w:t>
      </w:r>
      <w:r>
        <w:rPr>
          <w:rFonts w:ascii="Times New Roman" w:hAnsi="Times New Roman"/>
          <w:i/>
          <w:color w:val="FF4400"/>
          <w:sz w:val="24"/>
        </w:rPr>
        <w:t>(Пс. 32,1).</w:t>
      </w:r>
    </w:p>
    <w:p>
      <w:r>
        <w:rPr>
          <w:rFonts w:ascii="Times New Roman" w:hAnsi="Times New Roman"/>
          <w:i/>
          <w:color w:val="FF4400"/>
          <w:sz w:val="24"/>
        </w:rPr>
        <w:t>Другий:</w:t>
      </w:r>
      <w:r>
        <w:rPr>
          <w:rFonts w:ascii="Times New Roman" w:hAnsi="Times New Roman"/>
          <w:sz w:val="24"/>
        </w:rPr>
        <w:t xml:space="preserve"> Блаже́нні, яких ви́брав і прийня́в Ти, Го́споди, і па́м’ять їх з ро́ду в рід </w:t>
      </w:r>
      <w:r>
        <w:rPr>
          <w:rFonts w:ascii="Times New Roman" w:hAnsi="Times New Roman"/>
          <w:i/>
          <w:color w:val="FF4400"/>
          <w:sz w:val="24"/>
        </w:rPr>
        <w:t>(Пс. 64,5).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r>
        <w:rPr>
          <w:rFonts w:ascii="Times New Roman" w:hAnsi="Times New Roman"/>
          <w:highlight w:val="darkGray"/>
        </w:rPr>
        <w:t>&lt;/prychasnii&gt;</w:t>
      </w:r>
    </w:p>
    <w:p>
      <w:r>
        <w:rPr>
          <w:rFonts w:ascii="Times New Roman" w:hAnsi="Times New Roman"/>
          <w:highlight w:val="darkGray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святого отця нашого Івана Золотоустого, архиєпископа Константинополя, святих і праведних богоотців Йоакима й Анни,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Онисифора й Порфирія, преподобної матері нашої Матрони, преподобної Теоктисти, що з Лезви, і всіх святих - помилує і спасе нас як благий і людинолюбний.</w:t>
      </w:r>
    </w:p>
    <w:p>
      <w:r>
        <w:rPr>
          <w:rFonts w:ascii="Times New Roman" w:hAnsi="Times New Roman"/>
          <w:highlight w:val="darkGray"/>
        </w:rPr>
        <w:t>&lt;/vidpust&gt;</w:t>
      </w:r>
    </w:p>
    <w:p>
      <w:pPr>
        <w:pStyle w:val="Heading2"/>
      </w:pPr>
      <w:r>
        <w:t>Листопад 10, Неділя</w:t>
      </w:r>
    </w:p>
    <w:p>
      <w:r>
        <w:t>Неділя 25-та по Зісланні Святого Духа. Свв. апп. Ераста, Олімпа, Родіона і тих, що з ними Глас 8.</w:t>
      </w:r>
    </w:p>
    <w:p>
      <w:r>
        <w:rPr>
          <w:rFonts w:ascii="Times New Roman" w:hAnsi="Times New Roman"/>
          <w:highlight w:val="darkGray"/>
        </w:rPr>
        <w:t>&lt;ustav custom=n liturgia=liz /&gt;</w:t>
      </w:r>
    </w:p>
    <w:p>
      <w:r>
        <w:rPr>
          <w:rFonts w:ascii="Times New Roman" w:hAnsi="Times New Roman"/>
          <w:highlight w:val="darkGray"/>
        </w:rPr>
        <w:t>&lt;antifon1&gt;</w:t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воскресний</w:t>
      </w:r>
    </w:p>
    <w:p>
      <w:r>
        <w:rPr>
          <w:rFonts w:ascii="Times New Roman" w:hAnsi="Times New Roman"/>
          <w:sz w:val="24"/>
        </w:rPr>
        <w:t>Воскли́кніте Господе́ві, вся зе́мле, співа́йте ж і́мені Його́, відда́йте сла́ву в хва́лі Йому!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Скажі́те Бо́гові: як страшні́ діла́ Твої́! У мно́жестві си́ли Твоє́ї лести́тимуть Тобі́ вороги́ Твої́.</w:t>
      </w:r>
    </w:p>
    <w:p>
      <w:r>
        <w:rPr>
          <w:rFonts w:ascii="Times New Roman" w:hAnsi="Times New Roman"/>
          <w:i/>
          <w:color w:val="FF4400"/>
          <w:sz w:val="24"/>
        </w:rPr>
        <w:t>Присп</w:t>
      </w:r>
      <w:r>
        <w:rPr>
          <w:rFonts w:ascii="Times New Roman" w:hAnsi="Times New Roman"/>
          <w:i/>
          <w:color w:val="FF4400"/>
          <w:sz w:val="24"/>
        </w:rPr>
        <w:t>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  <w:r>
        <w:rPr>
          <w:rFonts w:ascii="Times New Roman" w:hAnsi="Times New Roman"/>
          <w:i/>
          <w:sz w:val="24"/>
        </w:rPr>
        <w:t xml:space="preserve"> </w:t>
      </w:r>
    </w:p>
    <w:p>
      <w:r>
        <w:rPr>
          <w:rFonts w:ascii="Times New Roman" w:hAnsi="Times New Roman"/>
          <w:sz w:val="24"/>
        </w:rPr>
        <w:t>Вся земля́ неха́й покло́ниться Тобі́ і співа́є Тобі́, неха́й же співа́є і́мені Твоє́му, Всеви́шній!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Спасе, спаси́ нас.</w:t>
      </w:r>
      <w:r>
        <w:rPr>
          <w:rFonts w:ascii="Times New Roman" w:hAnsi="Times New Roman"/>
          <w:i/>
          <w:sz w:val="24"/>
        </w:rPr>
        <w:t xml:space="preserve"> </w:t>
      </w:r>
    </w:p>
    <w:p>
      <w:r>
        <w:rPr>
          <w:rFonts w:ascii="Times New Roman" w:hAnsi="Times New Roman"/>
          <w:i/>
          <w:color w:val="FF4400"/>
          <w:sz w:val="24"/>
        </w:rPr>
        <w:t xml:space="preserve">(Якщо скорочується Літургію, перейди до </w:t>
      </w:r>
      <w:r>
        <w:rPr>
          <w:rFonts w:ascii="Times New Roman" w:hAnsi="Times New Roman"/>
          <w:sz w:val="24"/>
        </w:rPr>
        <w:t>Єдиноро́дний Си́ну</w:t>
      </w:r>
      <w:r>
        <w:rPr>
          <w:rFonts w:ascii="Times New Roman" w:hAnsi="Times New Roman"/>
          <w:i/>
          <w:color w:val="FF4400"/>
          <w:sz w:val="24"/>
        </w:rPr>
        <w:t>)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highlight w:val="darkGray"/>
        </w:rPr>
        <w:t>&lt;/antifon1&gt;</w:t>
      </w:r>
    </w:p>
    <w:p>
      <w:r>
        <w:rPr>
          <w:rFonts w:ascii="Times New Roman" w:hAnsi="Times New Roman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воскресний</w:t>
      </w:r>
    </w:p>
    <w:p>
      <w:r>
        <w:rPr>
          <w:rFonts w:ascii="Times New Roman" w:hAnsi="Times New Roman"/>
          <w:sz w:val="24"/>
        </w:rPr>
        <w:t>Б</w:t>
      </w:r>
      <w:r>
        <w:rPr>
          <w:rFonts w:ascii="Times New Roman" w:hAnsi="Times New Roman"/>
          <w:sz w:val="24"/>
        </w:rPr>
        <w:t>о́же, уще́дри нас і благослови́ нас, яви́ сві́тло лиця́ Твого́ на нас і поми́луй нас.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що воскре́с із ме́ртвих, співа́ємо Тобі́: Алилу́я.</w:t>
      </w:r>
    </w:p>
    <w:p>
      <w:r>
        <w:rPr>
          <w:rFonts w:ascii="Times New Roman" w:hAnsi="Times New Roman"/>
          <w:sz w:val="24"/>
        </w:rPr>
        <w:t>Щоб пізна́ти на землі́ путь Твою́, у всіх наро́дах – спасі́ння Твоє́.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</w:t>
      </w:r>
      <w:r>
        <w:rPr>
          <w:rFonts w:ascii="Times New Roman" w:hAnsi="Times New Roman"/>
          <w:sz w:val="24"/>
        </w:rPr>
        <w:t>́ нас, Си́ну Бо́жий, що воскре́с із ме́ртвих, співа́ємо Тобі́: Алилу́я.</w:t>
      </w:r>
    </w:p>
    <w:p>
      <w:r>
        <w:rPr>
          <w:rFonts w:ascii="Times New Roman" w:hAnsi="Times New Roman"/>
          <w:sz w:val="24"/>
        </w:rPr>
        <w:t>Неха́й іспові́дують Тебе́ лю́ди Бо́же, неха́й іспові́дують Тебе́ лю́ди всі.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що воскре́с із ме́ртвих, співа́ємо Тобі́: Алилу́я.</w:t>
      </w:r>
    </w:p>
    <w:p>
      <w:r>
        <w:rPr>
          <w:rFonts w:ascii="Times New Roman" w:hAnsi="Times New Roman"/>
          <w:highlight w:val="darkGray"/>
        </w:rPr>
        <w:t>&lt;/antifon2&gt;</w:t>
      </w:r>
    </w:p>
    <w:p>
      <w:r>
        <w:rPr>
          <w:rFonts w:ascii="Times New Roman" w:hAnsi="Times New Roman"/>
          <w:sz w:val="24"/>
        </w:rPr>
        <w:t>Сла́ва Отц</w:t>
      </w:r>
      <w:r>
        <w:rPr>
          <w:rFonts w:ascii="Times New Roman" w:hAnsi="Times New Roman"/>
          <w:sz w:val="24"/>
        </w:rPr>
        <w:t>ю́, і Си́ну, і Свято́му Ду́хові, і ни́ні, і повсякча́с, і на ві́ки вікі́в. Амі́нь.</w:t>
      </w:r>
    </w:p>
    <w:p>
      <w:r>
        <w:rPr>
          <w:rFonts w:ascii="Times New Roman" w:hAnsi="Times New Roman"/>
          <w:sz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</w:t>
      </w:r>
      <w:r>
        <w:rPr>
          <w:rFonts w:ascii="Times New Roman" w:hAnsi="Times New Roman"/>
          <w:sz w:val="24"/>
        </w:rPr>
        <w:t>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>
      <w:r>
        <w:rPr>
          <w:rFonts w:ascii="Times New Roman" w:hAnsi="Times New Roman"/>
          <w:sz w:val="24"/>
          <w:highlight w:val="darkGray"/>
        </w:rPr>
        <w:t>&lt;hr /&gt;</w:t>
      </w:r>
    </w:p>
    <w:p>
      <w:r>
        <w:rPr>
          <w:rFonts w:ascii="Times New Roman" w:hAnsi="Times New Roman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воскресний</w:t>
      </w:r>
    </w:p>
    <w:p>
      <w:r>
        <w:rPr>
          <w:rFonts w:ascii="Times New Roman" w:hAnsi="Times New Roman"/>
          <w:sz w:val="24"/>
        </w:rPr>
        <w:t>Прийді́те, возра́дуємся Господе́ві, воскли́кнім Богу, Спаси́телеві на́шому.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що воскре́с із ме́ртвих, співа́ємо Тобі́: Алилу́я.</w:t>
      </w:r>
    </w:p>
    <w:p>
      <w:r>
        <w:rPr>
          <w:rFonts w:ascii="Times New Roman" w:hAnsi="Times New Roman"/>
          <w:sz w:val="24"/>
        </w:rPr>
        <w:t>Іді́м пере́д лице́м Його́ з іспові́данням, і псалма́ми воскли́кнім Йому́.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</w:t>
      </w:r>
      <w:r>
        <w:rPr>
          <w:rFonts w:ascii="Times New Roman" w:hAnsi="Times New Roman"/>
          <w:sz w:val="24"/>
        </w:rPr>
        <w:t xml:space="preserve"> Си́ну Бо́жий, що воскре́с із ме́ртвих, співа́ємо Тобі́: Алилу́я.</w:t>
      </w:r>
    </w:p>
    <w:p>
      <w:r>
        <w:rPr>
          <w:rFonts w:ascii="Times New Roman" w:hAnsi="Times New Roman"/>
          <w:sz w:val="24"/>
        </w:rPr>
        <w:t>Бо Бог – вели́кий Госпо́дь і цар вели́кий по всій землі́.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що воскре́с із ме́ртвих, співа́ємо Тобі́: Алилу́я.</w:t>
      </w:r>
    </w:p>
    <w:p>
      <w:r>
        <w:rPr>
          <w:rFonts w:ascii="Times New Roman" w:hAnsi="Times New Roman"/>
          <w:highlight w:val="darkGray"/>
        </w:rPr>
        <w:t>&lt;/antifon3&gt;</w:t>
      </w:r>
    </w:p>
    <w:p>
      <w:r>
        <w:rPr>
          <w:rFonts w:ascii="Times New Roman" w:hAnsi="Times New Roman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Прийді́те поклоні́</w:t>
      </w:r>
      <w:r>
        <w:rPr>
          <w:rFonts w:ascii="Times New Roman" w:hAnsi="Times New Roman"/>
          <w:sz w:val="24"/>
        </w:rPr>
        <w:t>мся і припаді́м до Христа́. Спаси́ нас, Си́ну Бо́жий, що воскре́с із ме́ртвих, співа́ємо Тобі́: Алилу́я.</w:t>
      </w:r>
    </w:p>
    <w:p>
      <w:r>
        <w:rPr>
          <w:rFonts w:ascii="Times New Roman" w:hAnsi="Times New Roman"/>
          <w:highlight w:val="darkGray"/>
        </w:rPr>
        <w:t>&lt;/vhidne&gt;</w:t>
      </w:r>
    </w:p>
    <w:p>
      <w:r>
        <w:rPr>
          <w:rFonts w:ascii="Times New Roman" w:hAnsi="Times New Roman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воскресний (г. 8): </w:t>
      </w:r>
      <w:r>
        <w:rPr>
          <w:rFonts w:ascii="Times New Roman" w:hAnsi="Times New Roman"/>
          <w:sz w:val="24"/>
        </w:rPr>
        <w:t>З висоти́ зійшо́в Ти, Милосе́рдний,* погребе́ння прийня́в Ти тридне́вне,* щоб нас ви́зволити від страсте́й,* життя́ і воскресі́ння на́ше,* Го́споди, сла́ва Тобі́.</w:t>
      </w:r>
    </w:p>
    <w:p>
      <w:r>
        <w:rPr>
          <w:rFonts w:ascii="Times New Roman" w:hAnsi="Times New Roman"/>
          <w:sz w:val="24"/>
        </w:rPr>
        <w:t xml:space="preserve">Сла́ва: </w:t>
      </w:r>
      <w:r>
        <w:rPr>
          <w:rFonts w:ascii="Times New Roman" w:hAnsi="Times New Roman"/>
          <w:i/>
          <w:color w:val="FF4400"/>
          <w:sz w:val="24"/>
        </w:rPr>
        <w:t xml:space="preserve">Кондак воскресний (г. 8): </w:t>
      </w:r>
      <w:r>
        <w:rPr>
          <w:rFonts w:ascii="Times New Roman" w:hAnsi="Times New Roman"/>
          <w:sz w:val="24"/>
        </w:rPr>
        <w:t>Воскре́сши із гро́бу,* уме́рлих воздви́гнув Ти* і Ада́ма во</w:t>
      </w:r>
      <w:r>
        <w:rPr>
          <w:rFonts w:ascii="Times New Roman" w:hAnsi="Times New Roman"/>
          <w:sz w:val="24"/>
        </w:rPr>
        <w:t>скреси́в Ти,* і Є́ва лику́є в Твої́м воскресі́нні,* і кінці́ сві́ту урочи́сто святку́ють* воста́ння Твоє́,* Многомилости́вий.</w:t>
      </w:r>
    </w:p>
    <w:p>
      <w:r>
        <w:rPr>
          <w:rFonts w:ascii="Times New Roman" w:hAnsi="Times New Roman"/>
          <w:sz w:val="24"/>
        </w:rPr>
        <w:t xml:space="preserve">І ни́ні: </w:t>
      </w:r>
      <w:r>
        <w:rPr>
          <w:rFonts w:ascii="Times New Roman" w:hAnsi="Times New Roman"/>
          <w:i/>
          <w:color w:val="FF4400"/>
          <w:sz w:val="24"/>
        </w:rPr>
        <w:t xml:space="preserve">Богородичний (г. 8): </w:t>
      </w:r>
      <w:r>
        <w:rPr>
          <w:rFonts w:ascii="Times New Roman" w:hAnsi="Times New Roman"/>
          <w:sz w:val="24"/>
        </w:rPr>
        <w:t>Неперемо́жній Влада́рці на честь перемо́ги* ми, слу́ги твої́, врято́вані від ли́ха,* подя́чні пісні́</w:t>
      </w:r>
      <w:r>
        <w:rPr>
          <w:rFonts w:ascii="Times New Roman" w:hAnsi="Times New Roman"/>
          <w:sz w:val="24"/>
        </w:rPr>
        <w:t xml:space="preserve"> склада́ємо Тобі́, Богоро́дице.* А ти, що ма́єш си́лу нездола́нну,* від уся́ких бід нас охорони́,* щоб взива́ти до те́бе:* Ра́дуйся, Неві́сто неневі́сная.</w:t>
      </w:r>
    </w:p>
    <w:p>
      <w:r>
        <w:rPr>
          <w:rFonts w:ascii="Times New Roman" w:hAnsi="Times New Roman"/>
          <w:highlight w:val="darkGray"/>
        </w:rPr>
        <w:t>&lt;/tropari&gt;</w:t>
      </w:r>
    </w:p>
    <w:p>
      <w:r>
        <w:rPr>
          <w:rFonts w:ascii="Times New Roman" w:hAnsi="Times New Roman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Прокімен (г. 8): </w:t>
      </w:r>
      <w:r>
        <w:rPr>
          <w:rFonts w:ascii="Times New Roman" w:hAnsi="Times New Roman"/>
          <w:sz w:val="24"/>
        </w:rPr>
        <w:t xml:space="preserve">Помолі́ться і возда́йте Господе́ві, Бо́гу на́шому </w:t>
      </w:r>
      <w:r>
        <w:rPr>
          <w:rFonts w:ascii="Times New Roman" w:hAnsi="Times New Roman"/>
          <w:i/>
          <w:color w:val="FF4400"/>
          <w:sz w:val="24"/>
        </w:rPr>
        <w:t>(Пс. 75,12).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Відо́мий у Ю́деї Бог, в Ізра́їлі вели́ке ім’я́ Його́ </w:t>
      </w:r>
      <w:r>
        <w:rPr>
          <w:rFonts w:ascii="Times New Roman" w:hAnsi="Times New Roman"/>
          <w:i/>
          <w:color w:val="FF4400"/>
          <w:sz w:val="24"/>
        </w:rPr>
        <w:t>(Пс. 75,2).</w:t>
      </w:r>
    </w:p>
    <w:p>
      <w:r>
        <w:rPr>
          <w:rFonts w:ascii="Times New Roman" w:hAnsi="Times New Roman"/>
          <w:highlight w:val="darkGray"/>
        </w:rPr>
        <w:t>&lt;/prokimen&gt;</w:t>
      </w:r>
    </w:p>
    <w:p>
      <w:r>
        <w:rPr>
          <w:rFonts w:ascii="Times New Roman" w:hAnsi="Times New Roman"/>
          <w:highlight w:val="darkGray"/>
        </w:rPr>
        <w:t>&lt;apostol&gt;</w:t>
      </w:r>
    </w:p>
    <w:p>
      <w:r>
        <w:t>#ap224a</w:t>
      </w:r>
    </w:p>
    <w:p>
      <w:r>
        <w:rPr>
          <w:rFonts w:ascii="Times New Roman" w:hAnsi="Times New Roman"/>
          <w:highlight w:val="darkGray"/>
        </w:rPr>
        <w:t>&lt;/apostol&gt;</w:t>
      </w:r>
    </w:p>
    <w:p>
      <w:r>
        <w:rPr>
          <w:rFonts w:ascii="Times New Roman" w:hAnsi="Times New Roman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Алилуя (г. 8): </w:t>
      </w:r>
      <w:r>
        <w:rPr>
          <w:rFonts w:ascii="Times New Roman" w:hAnsi="Times New Roman"/>
          <w:sz w:val="24"/>
        </w:rPr>
        <w:t>Прийді́те, возра́дуємся Господе́ві, воскли́кнім Бо́гу,</w:t>
      </w:r>
      <w:r>
        <w:rPr>
          <w:rFonts w:ascii="Times New Roman" w:hAnsi="Times New Roman"/>
          <w:sz w:val="24"/>
        </w:rPr>
        <w:t xml:space="preserve"> Спаси́телеві на́шому </w:t>
      </w:r>
      <w:r>
        <w:rPr>
          <w:rFonts w:ascii="Times New Roman" w:hAnsi="Times New Roman"/>
          <w:i/>
          <w:color w:val="FF4400"/>
          <w:sz w:val="24"/>
        </w:rPr>
        <w:t>(Пс. 94,1).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Іді́м пе́ред лице́м Його́ з іспові́данням і псалма́ми воскли́кнім Йому́ </w:t>
      </w:r>
      <w:r>
        <w:rPr>
          <w:rFonts w:ascii="Times New Roman" w:hAnsi="Times New Roman"/>
          <w:i/>
          <w:color w:val="FF4400"/>
          <w:sz w:val="24"/>
        </w:rPr>
        <w:t>(Пс.94,2).</w:t>
      </w:r>
    </w:p>
    <w:p>
      <w:r>
        <w:rPr>
          <w:rFonts w:ascii="Times New Roman" w:hAnsi="Times New Roman"/>
          <w:highlight w:val="darkGray"/>
        </w:rPr>
        <w:t>&lt;/aleluia&gt;</w:t>
      </w:r>
    </w:p>
    <w:p>
      <w:r>
        <w:rPr>
          <w:rFonts w:ascii="Times New Roman" w:hAnsi="Times New Roman"/>
          <w:highlight w:val="darkGray"/>
        </w:rPr>
        <w:t>&lt;evanhelie&gt;</w:t>
      </w:r>
    </w:p>
    <w:p>
      <w:r>
        <w:t>#lk053</w:t>
      </w:r>
    </w:p>
    <w:p>
      <w:r>
        <w:rPr>
          <w:rFonts w:ascii="Times New Roman" w:hAnsi="Times New Roman"/>
          <w:highlight w:val="darkGray"/>
        </w:rPr>
        <w:t>&lt;/evanhelie&gt;</w:t>
      </w:r>
    </w:p>
    <w:p>
      <w:r>
        <w:rPr>
          <w:rFonts w:ascii="Times New Roman" w:hAnsi="Times New Roman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sz w:val="24"/>
        </w:rPr>
        <w:t xml:space="preserve"> Хвалі́те Го́спода з небе́с, хвалі́те Його во ви́шніх </w:t>
      </w:r>
      <w:r>
        <w:rPr>
          <w:rFonts w:ascii="Times New Roman" w:hAnsi="Times New Roman"/>
          <w:i/>
          <w:color w:val="FF4400"/>
          <w:sz w:val="24"/>
        </w:rPr>
        <w:t>(Пс. 148</w:t>
      </w:r>
      <w:r>
        <w:rPr>
          <w:rFonts w:ascii="Times New Roman" w:hAnsi="Times New Roman"/>
          <w:i/>
          <w:color w:val="FF4400"/>
          <w:sz w:val="24"/>
        </w:rPr>
        <w:t>,1).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r>
        <w:rPr>
          <w:rFonts w:ascii="Times New Roman" w:hAnsi="Times New Roman"/>
          <w:highlight w:val="darkGray"/>
        </w:rPr>
        <w:t>&lt;/prychasnii&gt;</w:t>
      </w:r>
    </w:p>
    <w:p>
      <w:r>
        <w:rPr>
          <w:rFonts w:ascii="Times New Roman" w:hAnsi="Times New Roman"/>
          <w:highlight w:val="darkGray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 отця нашого Івана Золотоустого, архиєпископа Константинополя,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апостолів Ераста, Олімпа, Родіона і тих, що з ними, і всіх святих - помилує і спасе нас як благий і людинолюбний.</w:t>
      </w:r>
    </w:p>
    <w:p>
      <w:r>
        <w:rPr>
          <w:rFonts w:ascii="Times New Roman" w:hAnsi="Times New Roman"/>
          <w:highlight w:val="darkGray"/>
        </w:rPr>
        <w:t>&lt;/vidpust&gt;</w:t>
      </w:r>
    </w:p>
    <w:p>
      <w:pPr>
        <w:pStyle w:val="Heading2"/>
      </w:pPr>
      <w:r>
        <w:t>Листопад 11, Понеділок</w:t>
      </w:r>
    </w:p>
    <w:p>
      <w:r>
        <w:t>Тиждень 26-ий по Зісланні Святого Духа. Свв. мчч. Мини, Віктора й Вінкентія Св. мц. Стефаніди Прп. й ісп. Теодора Студійського</w:t>
      </w:r>
    </w:p>
    <w:p>
      <w:r>
        <w:rPr>
          <w:rFonts w:ascii="Times New Roman" w:hAnsi="Times New Roman"/>
          <w:highlight w:val="darkGray"/>
        </w:rPr>
        <w:t>&lt;ustav custom=n liturgia=liz /&gt;</w:t>
      </w:r>
    </w:p>
    <w:p>
      <w:r>
        <w:rPr>
          <w:rFonts w:ascii="Times New Roman" w:hAnsi="Times New Roman"/>
          <w:highlight w:val="darkGray"/>
        </w:rPr>
        <w:t>&lt;antifon1&gt;</w:t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</w:p>
    <w:p>
      <w:r>
        <w:rPr>
          <w:rFonts w:ascii="Times New Roman" w:hAnsi="Times New Roman"/>
          <w:sz w:val="24"/>
        </w:rPr>
        <w:t>Бла́го є іcпові́дувати Го́спода і співа́ти і́мені Твоє́му, Всеви́шній.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Звіща́ти вдо́світа ми́лість Твою́ і і́стину Твою́ – на вся́ку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Бо пра́вий Госпо́дь Бог наш, і нема́є непра́вди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</w:t>
      </w:r>
      <w:r>
        <w:rPr>
          <w:rFonts w:ascii="Times New Roman" w:hAnsi="Times New Roman"/>
          <w:sz w:val="24"/>
        </w:rPr>
        <w:t>́се, спаси́ нас.</w:t>
      </w:r>
    </w:p>
    <w:p>
      <w:r>
        <w:rPr>
          <w:rFonts w:ascii="Times New Roman" w:hAnsi="Times New Roman"/>
          <w:i/>
          <w:color w:val="FF4400"/>
          <w:sz w:val="24"/>
        </w:rPr>
        <w:t xml:space="preserve">(Якщо скорочується Літургію, перейди до </w:t>
      </w:r>
      <w:r>
        <w:rPr>
          <w:rFonts w:ascii="Times New Roman" w:hAnsi="Times New Roman"/>
          <w:sz w:val="24"/>
        </w:rPr>
        <w:t>Єдиноро́дний Си́ну</w:t>
      </w:r>
      <w:r>
        <w:rPr>
          <w:rFonts w:ascii="Times New Roman" w:hAnsi="Times New Roman"/>
          <w:i/>
          <w:color w:val="FF4400"/>
          <w:sz w:val="24"/>
        </w:rPr>
        <w:t>)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highlight w:val="darkGray"/>
        </w:rPr>
        <w:t>&lt;/antifon1&gt;</w:t>
      </w:r>
    </w:p>
    <w:p>
      <w:r>
        <w:rPr>
          <w:rFonts w:ascii="Times New Roman" w:hAnsi="Times New Roman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sz w:val="24"/>
        </w:rPr>
        <w:t>Госпо́дь воцари́вся, в красу́ зодягну́вся, зодягну́вся Госпо́дь си́лою і опоя́сався.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Він бо утверди́в вселе́нну, і вона́ не похитне́ться.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Свідо́цтва Твої́ достові́рні; до́мові Твоє́му подоба́є свя́тість, Го́споди, на многоту́ днів.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highlight w:val="darkGray"/>
        </w:rPr>
        <w:t>&lt;/antifon2&gt;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</w:t>
      </w:r>
      <w:r>
        <w:rPr>
          <w:rFonts w:ascii="Times New Roman" w:hAnsi="Times New Roman"/>
          <w:sz w:val="24"/>
        </w:rPr>
        <w:t>́ні, і повсякча́с, і на ві́ки вікі́в. Амі́нь.</w:t>
      </w:r>
    </w:p>
    <w:p>
      <w:r>
        <w:rPr>
          <w:rFonts w:ascii="Times New Roman" w:hAnsi="Times New Roman"/>
          <w:sz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</w:t>
      </w:r>
      <w:r>
        <w:rPr>
          <w:rFonts w:ascii="Times New Roman" w:hAnsi="Times New Roman"/>
          <w:sz w:val="24"/>
        </w:rPr>
        <w:t>, сме́ртю смерть подола́в. Ти оди́н із Свято́ї Тро́йці, рівносла́вимий з Отце́м і Святи́м Ду́хом, спаси́ нас.</w:t>
      </w:r>
    </w:p>
    <w:p>
      <w:r>
        <w:rPr>
          <w:rFonts w:ascii="Times New Roman" w:hAnsi="Times New Roman"/>
          <w:sz w:val="24"/>
          <w:highlight w:val="darkGray"/>
        </w:rPr>
        <w:t>&lt;hr /&gt;</w:t>
      </w:r>
    </w:p>
    <w:p>
      <w:r>
        <w:rPr>
          <w:rFonts w:ascii="Times New Roman" w:hAnsi="Times New Roman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</w:p>
    <w:p>
      <w:r>
        <w:rPr>
          <w:rFonts w:ascii="Times New Roman" w:hAnsi="Times New Roman"/>
          <w:sz w:val="24"/>
        </w:rPr>
        <w:t>Прийді́те, возра́дуємся Господе́ві, воскли́кнім Богу, Спаси́телеві на́шому.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Іді́м пере́д лице́м Його́ з іспові́данням, і псалма́ми воскли́кнім Йому́.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</w:t>
      </w:r>
      <w:r>
        <w:rPr>
          <w:rFonts w:ascii="Times New Roman" w:hAnsi="Times New Roman"/>
          <w:sz w:val="24"/>
        </w:rPr>
        <w:t>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Бо Бог – вели́кий Госпо́дь і цар вели́кий по всій землі́.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highlight w:val="darkGray"/>
        </w:rPr>
        <w:t>&lt;/antifon3&gt;</w:t>
      </w:r>
    </w:p>
    <w:p>
      <w:r>
        <w:rPr>
          <w:rFonts w:ascii="Times New Roman" w:hAnsi="Times New Roman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Прийді́те поклоні́мся і при</w:t>
      </w:r>
      <w:r>
        <w:rPr>
          <w:rFonts w:ascii="Times New Roman" w:hAnsi="Times New Roman"/>
          <w:sz w:val="24"/>
        </w:rPr>
        <w:t>паді́м до Христа́.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highlight w:val="darkGray"/>
        </w:rPr>
        <w:t>&lt;/vhidne&gt;</w:t>
      </w:r>
    </w:p>
    <w:p>
      <w:r>
        <w:rPr>
          <w:rFonts w:ascii="Times New Roman" w:hAnsi="Times New Roman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Небе́сних во́їнств архистрати́ги,* мо́лимо вас за́вжди ми, недосто́йні,* щоб ви ва́шими молитва́ми огороди́ли нас* покро́вом кри</w:t>
      </w:r>
      <w:r>
        <w:rPr>
          <w:rFonts w:ascii="Times New Roman" w:hAnsi="Times New Roman"/>
          <w:sz w:val="24"/>
        </w:rPr>
        <w:t>л духо́вної ва́шої сла́ви,* охороня́ючи нас, що уси́льно припада́ємо і кли́чемо:* Від бід ви́звольте нас* як очі́льники ви́шніх сил.</w:t>
      </w:r>
    </w:p>
    <w:p>
      <w:r>
        <w:rPr>
          <w:rFonts w:ascii="Times New Roman" w:hAnsi="Times New Roman"/>
          <w:sz w:val="24"/>
        </w:rPr>
        <w:t xml:space="preserve">Сла́ва: </w:t>
      </w:r>
      <w:r>
        <w:rPr>
          <w:rFonts w:ascii="Times New Roman" w:hAnsi="Times New Roman"/>
          <w:i/>
          <w:color w:val="FF4400"/>
          <w:sz w:val="24"/>
        </w:rPr>
        <w:t>Кондак (г. 2):</w:t>
      </w:r>
      <w:r>
        <w:rPr>
          <w:rFonts w:ascii="Times New Roman" w:hAnsi="Times New Roman"/>
          <w:sz w:val="24"/>
        </w:rPr>
        <w:t xml:space="preserve"> Архистрати́ги Бо́жі, служи́телі божестве́нної сла́ви,* а́нгелів очі́льники і люде́й наста́вники,* ко</w:t>
      </w:r>
      <w:r>
        <w:rPr>
          <w:rFonts w:ascii="Times New Roman" w:hAnsi="Times New Roman"/>
          <w:sz w:val="24"/>
        </w:rPr>
        <w:t>ри́сного нам просі́ть і вели́кої ми́лости* як безтіле́сних архистрати́ги.</w:t>
      </w:r>
    </w:p>
    <w:p>
      <w:r>
        <w:rPr>
          <w:rFonts w:ascii="Times New Roman" w:hAnsi="Times New Roman"/>
          <w:sz w:val="24"/>
        </w:rPr>
        <w:t xml:space="preserve">І ни́ні: </w:t>
      </w:r>
      <w:r>
        <w:rPr>
          <w:rFonts w:ascii="Times New Roman" w:hAnsi="Times New Roman"/>
          <w:i/>
          <w:color w:val="FF4400"/>
          <w:sz w:val="24"/>
        </w:rPr>
        <w:t>Богородичний (г. 2):</w:t>
      </w:r>
      <w:r>
        <w:rPr>
          <w:rFonts w:ascii="Times New Roman" w:hAnsi="Times New Roman"/>
          <w:sz w:val="24"/>
        </w:rPr>
        <w:t xml:space="preserve"> 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</w:p>
    <w:p>
      <w:r>
        <w:rPr>
          <w:rFonts w:ascii="Times New Roman" w:hAnsi="Times New Roman"/>
          <w:highlight w:val="darkGray"/>
        </w:rPr>
        <w:t>&lt;/tropari&gt;</w:t>
      </w:r>
    </w:p>
    <w:p>
      <w:r>
        <w:rPr>
          <w:rFonts w:ascii="Times New Roman" w:hAnsi="Times New Roman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4):</w:t>
      </w:r>
      <w:r>
        <w:rPr>
          <w:rFonts w:ascii="Times New Roman" w:hAnsi="Times New Roman"/>
          <w:sz w:val="24"/>
        </w:rPr>
        <w:t xml:space="preserve"> Ти тво́риш а́н</w:t>
      </w:r>
      <w:r>
        <w:rPr>
          <w:rFonts w:ascii="Times New Roman" w:hAnsi="Times New Roman"/>
          <w:sz w:val="24"/>
        </w:rPr>
        <w:t xml:space="preserve">гелами Свої́ми ду́хів і служи́телями Свої́ми – по́лум’я вогню́ </w:t>
      </w:r>
      <w:r>
        <w:rPr>
          <w:rFonts w:ascii="Times New Roman" w:hAnsi="Times New Roman"/>
          <w:i/>
          <w:color w:val="FF4400"/>
          <w:sz w:val="24"/>
        </w:rPr>
        <w:t>(Пс. 103,4).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Благослови́, душе́ моя́, Го́спода; Го́споди, Бо́же мій, Ти ду́же вели́чний </w:t>
      </w:r>
      <w:r>
        <w:rPr>
          <w:rFonts w:ascii="Times New Roman" w:hAnsi="Times New Roman"/>
          <w:i/>
          <w:color w:val="FF4400"/>
          <w:sz w:val="24"/>
        </w:rPr>
        <w:t>(Пс. 103,1).</w:t>
      </w:r>
    </w:p>
    <w:p>
      <w:r>
        <w:rPr>
          <w:rFonts w:ascii="Times New Roman" w:hAnsi="Times New Roman"/>
          <w:highlight w:val="darkGray"/>
        </w:rPr>
        <w:t>&lt;/prokimen&gt;</w:t>
      </w:r>
    </w:p>
    <w:p>
      <w:r>
        <w:rPr>
          <w:rFonts w:ascii="Times New Roman" w:hAnsi="Times New Roman"/>
          <w:highlight w:val="darkGray"/>
        </w:rPr>
        <w:t>&lt;apostol&gt;</w:t>
      </w:r>
    </w:p>
    <w:p>
      <w:r>
        <w:t>#ap278</w:t>
      </w:r>
    </w:p>
    <w:p>
      <w:r>
        <w:rPr>
          <w:rFonts w:ascii="Times New Roman" w:hAnsi="Times New Roman"/>
          <w:highlight w:val="darkGray"/>
        </w:rPr>
        <w:t>&lt;/apostol&gt;</w:t>
      </w:r>
    </w:p>
    <w:p>
      <w:r>
        <w:rPr>
          <w:rFonts w:ascii="Times New Roman" w:hAnsi="Times New Roman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5):</w:t>
      </w:r>
      <w:r>
        <w:rPr>
          <w:rFonts w:ascii="Times New Roman" w:hAnsi="Times New Roman"/>
          <w:sz w:val="24"/>
        </w:rPr>
        <w:t xml:space="preserve"> Хвалі́те Го́спода, всі а́нгели Його́, хвалі́те його́, всі си́ли Його́ </w:t>
      </w:r>
      <w:r>
        <w:rPr>
          <w:rFonts w:ascii="Times New Roman" w:hAnsi="Times New Roman"/>
          <w:i/>
          <w:color w:val="FF4400"/>
          <w:sz w:val="24"/>
        </w:rPr>
        <w:t>(Пс. 148,2).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Бо Він сказа́в – і поста́ло, Він повелі́в – і створи́лося </w:t>
      </w:r>
      <w:r>
        <w:rPr>
          <w:rFonts w:ascii="Times New Roman" w:hAnsi="Times New Roman"/>
          <w:i/>
          <w:color w:val="FF4400"/>
          <w:sz w:val="24"/>
        </w:rPr>
        <w:t>(Пс. 148,5).</w:t>
      </w:r>
    </w:p>
    <w:p>
      <w:r>
        <w:rPr>
          <w:rFonts w:ascii="Times New Roman" w:hAnsi="Times New Roman"/>
          <w:highlight w:val="darkGray"/>
        </w:rPr>
        <w:t>&lt;/aleluia&gt;</w:t>
      </w:r>
    </w:p>
    <w:p>
      <w:r>
        <w:rPr>
          <w:rFonts w:ascii="Times New Roman" w:hAnsi="Times New Roman"/>
          <w:highlight w:val="darkGray"/>
        </w:rPr>
        <w:t>&lt;evanhelie&gt;</w:t>
      </w:r>
    </w:p>
    <w:p>
      <w:r>
        <w:t>#lk075</w:t>
      </w:r>
    </w:p>
    <w:p>
      <w:r>
        <w:rPr>
          <w:rFonts w:ascii="Times New Roman" w:hAnsi="Times New Roman"/>
          <w:highlight w:val="darkGray"/>
        </w:rPr>
        <w:t>&lt;/evanhelie&gt;</w:t>
      </w:r>
    </w:p>
    <w:p>
      <w:r>
        <w:rPr>
          <w:rFonts w:ascii="Times New Roman" w:hAnsi="Times New Roman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sz w:val="24"/>
        </w:rPr>
        <w:t xml:space="preserve"> Ти тво́риш а́нгелами Св</w:t>
      </w:r>
      <w:r>
        <w:rPr>
          <w:rFonts w:ascii="Times New Roman" w:hAnsi="Times New Roman"/>
          <w:sz w:val="24"/>
        </w:rPr>
        <w:t xml:space="preserve">ої́ми ду́хів і служи́телями Свої́ми – по́лум’я вогню́ </w:t>
      </w:r>
      <w:r>
        <w:rPr>
          <w:rFonts w:ascii="Times New Roman" w:hAnsi="Times New Roman"/>
          <w:i/>
          <w:color w:val="FF4400"/>
          <w:sz w:val="24"/>
        </w:rPr>
        <w:t>(Пс. 103,4).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r>
        <w:rPr>
          <w:rFonts w:ascii="Times New Roman" w:hAnsi="Times New Roman"/>
          <w:highlight w:val="darkGray"/>
        </w:rPr>
        <w:t>&lt;/prychasnii&gt;</w:t>
      </w:r>
    </w:p>
    <w:p>
      <w:r>
        <w:rPr>
          <w:rFonts w:ascii="Times New Roman" w:hAnsi="Times New Roman"/>
          <w:highlight w:val="darkGray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святого отця нашого Івана Золотоустого, архиєпископа Константинополя,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Мини, Віктора й Вінкентія, святої мучениці Стефаніди, преподобного отця нашого й ісповідника Теодора Студійського, і всіх святих - помилує і спасе нас як благий і людинолюбний.</w:t>
      </w:r>
    </w:p>
    <w:p>
      <w:r>
        <w:rPr>
          <w:rFonts w:ascii="Times New Roman" w:hAnsi="Times New Roman"/>
          <w:highlight w:val="darkGray"/>
        </w:rPr>
        <w:t>&lt;/vidpust&gt;</w:t>
      </w:r>
    </w:p>
    <w:p>
      <w:pPr>
        <w:pStyle w:val="Heading2"/>
      </w:pPr>
      <w:r>
        <w:t>Листопад 12, Вівторок</w:t>
      </w:r>
    </w:p>
    <w:p>
      <w:r>
        <w:t>🕁 Св. сщмч. Йосафата, аєп. Полоцького 🕃 Св. Івана Милостивого, патр. Олександрійського Прп. Ніла Блаж. сщмч. Григорія Лакоти, єп.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&lt;ustav custom=n liturgia=liz /&gt;</w:t>
      </w:r>
    </w:p>
    <w:p>
      <w:r>
        <w:rPr>
          <w:rFonts w:ascii="Times New Roman" w:hAnsi="Times New Roman"/>
          <w:sz w:val="24"/>
          <w:highlight w:val="darkGray"/>
        </w:rPr>
        <w:t>&lt;antifon1&gt;</w:t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</w:p>
    <w:p>
      <w:r>
        <w:rPr>
          <w:rFonts w:ascii="Times New Roman" w:hAnsi="Times New Roman"/>
          <w:sz w:val="24"/>
        </w:rPr>
        <w:t>Бла́го є іcпові́дувати Го́спода і співа́ти і́мені Твоє́му, Всеви́шній.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Звіща́ти вдо́світа ми́лість Твою́ і і́стину Твою́ – на вся́ку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Бо пра́вий Госпо́дь Бог наш, і нема́є непра́вди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i/>
          <w:color w:val="FF4400"/>
          <w:sz w:val="24"/>
        </w:rPr>
        <w:t xml:space="preserve">(Якщо скорочується Літургію, перейди до </w:t>
      </w:r>
      <w:r>
        <w:rPr>
          <w:rFonts w:ascii="Times New Roman" w:hAnsi="Times New Roman"/>
          <w:sz w:val="24"/>
        </w:rPr>
        <w:t>Єдиноро́дний Си́ну</w:t>
      </w:r>
      <w:r>
        <w:rPr>
          <w:rFonts w:ascii="Times New Roman" w:hAnsi="Times New Roman"/>
          <w:i/>
          <w:color w:val="FF4400"/>
          <w:sz w:val="24"/>
        </w:rPr>
        <w:t>)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  <w:highlight w:val="darkGray"/>
        </w:rPr>
        <w:t>&lt;/antifon1&gt;</w:t>
      </w:r>
    </w:p>
    <w:p>
      <w:r>
        <w:rPr>
          <w:rFonts w:ascii="Times New Roman" w:hAnsi="Times New Roman"/>
          <w:sz w:val="24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sz w:val="24"/>
        </w:rPr>
        <w:t>Госпо́дь воцари́вся, в красу́ зодягну́вся, зодягну́вся Госпо́дь си́лою і опоя́сався.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Він бо утверди́в вселе́нну, і вона́ не похитне́ться.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Свідо́цтва Твої́ достові́рні; до́мові Твоє́му подоба́є свя́тість, Го́споди, на многоту́ днів.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  <w:highlight w:val="darkGray"/>
        </w:rPr>
        <w:t>&lt;/antifon2&gt;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</w:p>
    <w:p>
      <w:r>
        <w:rPr>
          <w:rFonts w:ascii="Times New Roman" w:hAnsi="Times New Roman"/>
          <w:sz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>
      <w:r>
        <w:rPr>
          <w:rFonts w:ascii="Times New Roman" w:hAnsi="Times New Roman"/>
          <w:sz w:val="24"/>
          <w:highlight w:val="darkGray"/>
        </w:rPr>
        <w:t>&lt;hr /&gt;</w:t>
      </w:r>
    </w:p>
    <w:p>
      <w:r>
        <w:rPr>
          <w:rFonts w:ascii="Times New Roman" w:hAnsi="Times New Roman"/>
          <w:sz w:val="24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</w:p>
    <w:p>
      <w:r>
        <w:rPr>
          <w:rFonts w:ascii="Times New Roman" w:hAnsi="Times New Roman"/>
          <w:sz w:val="24"/>
        </w:rPr>
        <w:t>Прийді́те, возра́дуємся Господе́ві, воскли́кнім Богу, Спаси́телеві на́шому.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Іді́м пере́д лице́м Його́ з іспові́данням, і псалма́ми воскли́кнім Йому́.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Бо Бог – вели́кий Госпо́дь і цар вели́кий по всій землі́.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  <w:highlight w:val="darkGray"/>
        </w:rPr>
        <w:t>&lt;/antifon3&gt;</w:t>
      </w:r>
    </w:p>
    <w:p>
      <w:r>
        <w:rPr>
          <w:rFonts w:ascii="Times New Roman" w:hAnsi="Times New Roman"/>
          <w:sz w:val="24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  <w:highlight w:val="darkGray"/>
        </w:rPr>
        <w:t>&lt;/vhidne&gt;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Світильником світлим явився ти, священномученику Йосафате,* бо як пастир добрий поклав Ти душу твою за вівці,* розбратолюбними ворогами убитий ти* і увійшов ти у святая святих, з безплотними перебуваючи.* Тому молимо тебе, многостраждальний:* моли Начальника пастирів, Христа,* удостоїти нас стати по правому овець стану* і спасти душі наші.</w:t>
      </w:r>
    </w:p>
    <w:p>
      <w:r>
        <w:rPr>
          <w:rFonts w:ascii="Times New Roman" w:hAnsi="Times New Roman"/>
          <w:color w:val="333333"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color w:val="333333"/>
          <w:sz w:val="24"/>
        </w:rPr>
        <w:t xml:space="preserve"> Вогненним сяянням розп’ятого Христа в юності просвічений,* ангелам ти уподобився в монашому житті* і благочесно в святительстві ти пожив:* ясно проповідував ти з’єднання* та погасив розбратолюбних роздором розпалені серця мученицькою Твоєю кров’ю* і вінець від Христа прийняв ти.* Тому пом’яни нас, ми кличемо до тебе:* Радуйся, непохитний стовпе з’єднання.</w:t>
      </w:r>
    </w:p>
    <w:p>
      <w:r>
        <w:rPr>
          <w:rFonts w:ascii="Times New Roman" w:hAnsi="Times New Roman"/>
          <w:color w:val="000000"/>
          <w:sz w:val="24"/>
        </w:rPr>
        <w:t>І ни́ні:</w:t>
      </w:r>
      <w:r>
        <w:rPr>
          <w:rFonts w:ascii="Times New Roman" w:hAnsi="Times New Roman"/>
          <w:i/>
          <w:color w:val="FF4400"/>
          <w:sz w:val="24"/>
        </w:rPr>
        <w:t xml:space="preserve"> Богородичний (г. 4): </w:t>
      </w:r>
      <w:r>
        <w:rPr>
          <w:rFonts w:ascii="Times New Roman" w:hAnsi="Times New Roman"/>
          <w:color w:val="000000"/>
          <w:sz w:val="24"/>
        </w:rPr>
        <w:t>Йоаки́м і А́нна з несла́ви безді́тности* і Ада́м і Є́ва від тлі́ння сме́ртного ви́зволилися, Пречи́ста,* у святі́м різдві́ твої́м.* Його́ святку́ють лю́ди твої́,* з прови́ни прогрі́шень ви́зволені,* коли́ кли́чуть до те́бе:* Неплі́дна ро́дить Богоро́дицю* і корми́тельку життя́ на́шого.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&lt;/tropari&gt;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7):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Че́сна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пе́ред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Го́сподом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смерть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преподо́бних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Його́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(Пс. 115,6).</w:t>
      </w:r>
    </w:p>
    <w:p>
      <w:r>
        <w:rPr>
          <w:rFonts w:ascii="Times New Roman" w:hAnsi="Times New Roman"/>
          <w:i/>
          <w:color w:val="FF4400"/>
          <w:sz w:val="24"/>
        </w:rPr>
        <w:t xml:space="preserve">Стих: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відда́м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Господе́ві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все,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Він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возда́в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менí?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(Пс. 115,3).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&lt;/prokimen&gt;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&lt;apostol&gt;</w:t>
      </w:r>
    </w:p>
    <w:p>
      <w:r>
        <w:t>Свщмч.: #ap311a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&lt;/apostol&gt;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2):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Свяще́нники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Твої́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зодягну́ться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пра́ведність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преподо́бні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Твої́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возра́дуються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(Пс. 131,9).</w:t>
      </w:r>
    </w:p>
    <w:p>
      <w:r>
        <w:rPr>
          <w:rFonts w:ascii="Times New Roman" w:hAnsi="Times New Roman"/>
          <w:i/>
          <w:color w:val="FF4400"/>
          <w:sz w:val="24"/>
        </w:rPr>
        <w:t xml:space="preserve">Стих: </w:t>
      </w:r>
      <w:r>
        <w:rPr>
          <w:rFonts w:ascii="Times New Roman" w:hAnsi="Times New Roman"/>
          <w:color w:val="000000"/>
          <w:sz w:val="24"/>
        </w:rPr>
        <w:t>Ви́брав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Госпо́дь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Сіо́н,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захотíв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його́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житло́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для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се́бе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(Пс. 131,13).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&lt;/aleluia&gt;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&lt;evanhelie&gt;</w:t>
      </w:r>
    </w:p>
    <w:p>
      <w:r>
        <w:t>Свщмч.: #iv036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&lt;/evanhelie&gt;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Причасний: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па́м’яті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вíчній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бу́де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пра́ведник,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по́голосів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злих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убої́ться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 xml:space="preserve">(Пс. 111,6–7). </w:t>
      </w:r>
      <w:r>
        <w:rPr>
          <w:rFonts w:ascii="Times New Roman" w:hAnsi="Times New Roman"/>
          <w:color w:val="000000"/>
          <w:sz w:val="24"/>
        </w:rPr>
        <w:t>Алилу́я, алилу́я, алилу́я</w:t>
      </w:r>
      <w:r>
        <w:rPr>
          <w:rFonts w:ascii="Times New Roman" w:hAnsi="Times New Roman"/>
          <w:i/>
          <w:color w:val="000000"/>
          <w:sz w:val="24"/>
        </w:rPr>
        <w:t>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&lt;/prychasnii&gt;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</w:t>
      </w:r>
      <w:r>
        <w:rPr>
          <w:rFonts w:ascii="Times New Roman" w:hAnsi="Times New Roman"/>
          <w:sz w:val="24"/>
          <w:highlight w:val="darkGray"/>
        </w:rPr>
        <w:t>vidpust</w:t>
      </w:r>
      <w:r>
        <w:rPr>
          <w:rFonts w:ascii="Times New Roman" w:hAnsi="Times New Roman"/>
          <w:color w:val="000000"/>
          <w:sz w:val="24"/>
          <w:highlight w:val="darkGray"/>
        </w:rPr>
        <w:t>&gt;</w:t>
      </w:r>
    </w:p>
    <w:p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Івана Золотоустого, архиєпископа Константинополя,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Йосафата, архиєпископа Полоцького, якого сьогодні пам'ять світло звершуємо, святого отця нашого Івана Милостивого, патріарха Олександрійського, преподобного отця нашого Ніла, блаженного священномученика Григорія Лакоти, єпископа, і всіх святих - помилує і спасе нас як благий і людинолюбний.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</w:t>
      </w:r>
      <w:r>
        <w:rPr>
          <w:rFonts w:ascii="Times New Roman" w:hAnsi="Times New Roman"/>
          <w:sz w:val="24"/>
          <w:highlight w:val="darkGray"/>
        </w:rPr>
        <w:t>vidpust</w:t>
      </w:r>
      <w:r>
        <w:rPr>
          <w:rFonts w:ascii="Times New Roman" w:hAnsi="Times New Roman"/>
          <w:color w:val="000000"/>
          <w:sz w:val="24"/>
          <w:highlight w:val="darkGray"/>
        </w:rPr>
        <w:t>&gt;</w:t>
      </w:r>
    </w:p>
    <w:p>
      <w:pPr>
        <w:pStyle w:val="Heading2"/>
      </w:pPr>
      <w:r>
        <w:t>Листопад 13, Середа</w:t>
      </w:r>
    </w:p>
    <w:p>
      <w:r>
        <w:t>🕂 Св. Івана Золотоустого, аєп. Царгородського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&lt;ustav custom=n liturgia=liz /&gt;</w:t>
      </w:r>
    </w:p>
    <w:p>
      <w:r>
        <w:rPr>
          <w:rFonts w:ascii="Times New Roman" w:hAnsi="Times New Roman"/>
          <w:sz w:val="24"/>
          <w:highlight w:val="darkGray"/>
        </w:rPr>
        <w:t>&lt;antifon1&gt;</w:t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</w:p>
    <w:p>
      <w:r>
        <w:rPr>
          <w:rFonts w:ascii="Times New Roman" w:hAnsi="Times New Roman"/>
          <w:sz w:val="24"/>
        </w:rPr>
        <w:t>Бла́го є іcпові́дувати Го́спода і співа́ти і́мені Твоє́му, Всеви́шній.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Звіща́ти вдо́світа ми́лість Твою́ і і́стину Твою́ – на вся́ку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Бо пра́вий Госпо́дь Бог наш, і нема́є непра́вди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i/>
          <w:color w:val="FF4400"/>
          <w:sz w:val="24"/>
        </w:rPr>
        <w:t xml:space="preserve">(Якщо скорочується Літургію, перейди до </w:t>
      </w:r>
      <w:r>
        <w:rPr>
          <w:rFonts w:ascii="Times New Roman" w:hAnsi="Times New Roman"/>
          <w:sz w:val="24"/>
        </w:rPr>
        <w:t>Єдиноро́дний Си́ну</w:t>
      </w:r>
      <w:r>
        <w:rPr>
          <w:rFonts w:ascii="Times New Roman" w:hAnsi="Times New Roman"/>
          <w:i/>
          <w:color w:val="FF4400"/>
          <w:sz w:val="24"/>
        </w:rPr>
        <w:t>)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  <w:highlight w:val="darkGray"/>
        </w:rPr>
        <w:t>&lt;/antifon1&gt;</w:t>
      </w:r>
    </w:p>
    <w:p>
      <w:r>
        <w:rPr>
          <w:rFonts w:ascii="Times New Roman" w:hAnsi="Times New Roman"/>
          <w:sz w:val="24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sz w:val="24"/>
        </w:rPr>
        <w:t>Госпо́дь воцари́вся, в красу́ зодягну́вся, зодягну́вся Госпо́дь си́лою і опоя́сався.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Він бо утверди́в вселе́нну, і вона́ не похитне́ться.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Свідо́цтва Твої́ достові́рні; до́мові Твоє́му подоба́є свя́тість, Го́споди, на многоту́ днів.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  <w:highlight w:val="darkGray"/>
        </w:rPr>
        <w:t>&lt;/antifon2&gt;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</w:p>
    <w:p>
      <w:r>
        <w:rPr>
          <w:rFonts w:ascii="Times New Roman" w:hAnsi="Times New Roman"/>
          <w:sz w:val="24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</w:t>
      </w:r>
      <w:r>
        <w:rPr>
          <w:rFonts w:ascii="Times New Roman" w:hAnsi="Times New Roman"/>
          <w:sz w:val="24"/>
        </w:rPr>
        <w:t>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>
      <w:r>
        <w:rPr>
          <w:rFonts w:ascii="Times New Roman" w:hAnsi="Times New Roman"/>
          <w:sz w:val="24"/>
          <w:highlight w:val="darkGray"/>
        </w:rPr>
        <w:t>&lt;hr /&gt;</w:t>
      </w:r>
    </w:p>
    <w:p>
      <w:r>
        <w:rPr>
          <w:rFonts w:ascii="Times New Roman" w:hAnsi="Times New Roman"/>
          <w:sz w:val="24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</w:p>
    <w:p>
      <w:r>
        <w:rPr>
          <w:rFonts w:ascii="Times New Roman" w:hAnsi="Times New Roman"/>
          <w:sz w:val="24"/>
        </w:rPr>
        <w:t>Прийді́те, возра́дуємся Господе́ві, воскли́кнім Богу, Спаси́телеві на́шому.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Іді́м пере́д лице́м Його́ з іспові́данням, і псалма́ми воскли́кнім Йому́.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Бо Бог – вели́кий Госпо́дь і цар вели́кий по всій землі́.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  <w:highlight w:val="darkGray"/>
        </w:rPr>
        <w:t>&lt;/antifon3&gt;</w:t>
      </w:r>
    </w:p>
    <w:p>
      <w:r>
        <w:rPr>
          <w:rFonts w:ascii="Times New Roman" w:hAnsi="Times New Roman"/>
          <w:sz w:val="24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  <w:highlight w:val="darkGray"/>
        </w:rPr>
        <w:t>&lt;/vhidne&gt;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  <w:highlight w:val="white"/>
        </w:rPr>
        <w:t>Тропарі</w:t>
      </w:r>
      <w:r>
        <w:rPr>
          <w:rFonts w:ascii="Times New Roman" w:hAnsi="Times New Roman"/>
          <w:i/>
          <w:color w:val="FF4400"/>
          <w:sz w:val="24"/>
        </w:rPr>
        <w:t xml:space="preserve"> (г. 8):</w:t>
      </w:r>
      <w:r>
        <w:rPr>
          <w:rFonts w:ascii="Times New Roman" w:hAnsi="Times New Roman"/>
          <w:color w:val="333333"/>
          <w:sz w:val="24"/>
        </w:rPr>
        <w:t xml:space="preserve"> Уст твоїх благодать засяявши, як світлість вогню, вселенную просвітила,* не срібролюбія скарби світові придбала,* висоту смиренномудрія нам показала,* але твоїми словами навчаючи, отче Йоане Золотоустий,* моли Слово, Христа Бога, щоб спаслися душі наші.</w:t>
      </w:r>
    </w:p>
    <w:p>
      <w:r>
        <w:rPr>
          <w:rFonts w:ascii="Times New Roman" w:hAnsi="Times New Roman"/>
          <w:color w:val="333333"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  <w:highlight w:val="white"/>
        </w:rPr>
        <w:t>Кондак (г. 6):</w:t>
      </w:r>
      <w:r>
        <w:rPr>
          <w:rFonts w:ascii="Times New Roman" w:hAnsi="Times New Roman"/>
          <w:color w:val="333333"/>
          <w:sz w:val="24"/>
        </w:rPr>
        <w:t xml:space="preserve"> З небес прийняв </w:t>
      </w:r>
      <w:r>
        <w:rPr>
          <w:rFonts w:ascii="Times New Roman" w:hAnsi="Times New Roman"/>
          <w:color w:val="333333"/>
          <w:sz w:val="24"/>
        </w:rPr>
        <w:t>т</w:t>
      </w:r>
      <w:r>
        <w:rPr>
          <w:rFonts w:ascii="Times New Roman" w:hAnsi="Times New Roman"/>
          <w:color w:val="333333"/>
          <w:sz w:val="24"/>
        </w:rPr>
        <w:t xml:space="preserve">и божественну благодать* і твоїми устами навчаєш усіх поклонятися в Тройці єдиному Богу,* Йоане Золотоустий, всеблаженний, преподобний, достойно хвалимо </w:t>
      </w:r>
      <w:r>
        <w:rPr>
          <w:rFonts w:ascii="Times New Roman" w:hAnsi="Times New Roman"/>
          <w:color w:val="333333"/>
          <w:sz w:val="24"/>
        </w:rPr>
        <w:t>т</w:t>
      </w:r>
      <w:r>
        <w:rPr>
          <w:rFonts w:ascii="Times New Roman" w:hAnsi="Times New Roman"/>
          <w:color w:val="333333"/>
          <w:sz w:val="24"/>
        </w:rPr>
        <w:t xml:space="preserve">ебе,* бо </w:t>
      </w:r>
      <w:r>
        <w:rPr>
          <w:rFonts w:ascii="Times New Roman" w:hAnsi="Times New Roman"/>
          <w:color w:val="333333"/>
          <w:sz w:val="24"/>
        </w:rPr>
        <w:t>т</w:t>
      </w:r>
      <w:r>
        <w:rPr>
          <w:rFonts w:ascii="Times New Roman" w:hAnsi="Times New Roman"/>
          <w:color w:val="333333"/>
          <w:sz w:val="24"/>
        </w:rPr>
        <w:t>и є наставник, тому що божественне являєш.</w:t>
      </w:r>
    </w:p>
    <w:p>
      <w:r>
        <w:rPr>
          <w:rFonts w:ascii="Times New Roman" w:hAnsi="Times New Roman"/>
          <w:color w:val="000000"/>
          <w:sz w:val="24"/>
        </w:rPr>
        <w:t xml:space="preserve">І ни́ні: </w:t>
      </w:r>
      <w:r>
        <w:rPr>
          <w:rFonts w:ascii="Times New Roman" w:hAnsi="Times New Roman"/>
          <w:i/>
          <w:color w:val="FF4400"/>
          <w:sz w:val="24"/>
        </w:rPr>
        <w:t xml:space="preserve">Богородичний (г. 6): </w:t>
      </w:r>
      <w:r>
        <w:rPr>
          <w:rFonts w:ascii="Times New Roman" w:hAnsi="Times New Roman"/>
          <w:color w:val="000000"/>
          <w:sz w:val="24"/>
        </w:rPr>
        <w:t>Засту́пнице христия́н непости́дна,* моли́твенице до Творця́ незамі́нна,* не погорди́ голоса́ми молі́нь грі́шників,* але́ ви́переди як блага́я з по́міччю нам, що ві́рно співа́ємо тобі́:* Поспіши́сь на моли́тву і ско́ро прийди́ на молі́ння,* заступа́ючи повсякча́с, Богоро́дице, тих, що почита́ють тебе́.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&lt;/tropari&gt;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1):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Уста́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мої́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промо́влять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прему́дрість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ро́здуми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се́рця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мого́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—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розумíння</w:t>
      </w:r>
      <w:r>
        <w:rPr>
          <w:rFonts w:ascii="Times New Roman" w:hAnsi="Times New Roman"/>
          <w:i/>
          <w:color w:val="FF4400"/>
          <w:sz w:val="24"/>
        </w:rPr>
        <w:t xml:space="preserve"> (Пс. 48,4).</w:t>
      </w:r>
    </w:p>
    <w:p>
      <w:r>
        <w:rPr>
          <w:rFonts w:ascii="Times New Roman" w:hAnsi="Times New Roman"/>
          <w:i/>
          <w:color w:val="FF4400"/>
          <w:sz w:val="24"/>
        </w:rPr>
        <w:t xml:space="preserve">Стих: </w:t>
      </w:r>
      <w:r>
        <w:rPr>
          <w:rFonts w:ascii="Times New Roman" w:hAnsi="Times New Roman"/>
          <w:color w:val="000000"/>
          <w:sz w:val="24"/>
        </w:rPr>
        <w:t>Послу́хайте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це,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наро́ди,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почу́йте,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всі,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хто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живете́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Вселе́нній</w:t>
      </w:r>
      <w:r>
        <w:rPr>
          <w:rFonts w:ascii="Times New Roman" w:hAnsi="Times New Roman"/>
          <w:i/>
          <w:color w:val="FF4400"/>
          <w:sz w:val="24"/>
        </w:rPr>
        <w:t xml:space="preserve"> (Пс. 48,2).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&lt;/prokimen&gt;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&lt;apostol&gt;</w:t>
      </w:r>
    </w:p>
    <w:p>
      <w:r>
        <w:t>Ряд.: #ap281</w:t>
      </w:r>
    </w:p>
    <w:p>
      <w:r>
        <w:t>Св.: #ap318a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&lt;/apostol&gt;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2):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Уста́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пра́ведного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повча́ться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прему́дрости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язи́к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його́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промо́вить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суд</w:t>
      </w:r>
      <w:r>
        <w:rPr>
          <w:rFonts w:ascii="Times New Roman" w:hAnsi="Times New Roman"/>
          <w:i/>
          <w:color w:val="FF4400"/>
          <w:sz w:val="24"/>
        </w:rPr>
        <w:t xml:space="preserve"> (Пс. 36,30).</w:t>
      </w:r>
    </w:p>
    <w:p>
      <w:r>
        <w:rPr>
          <w:rFonts w:ascii="Times New Roman" w:hAnsi="Times New Roman"/>
          <w:i/>
          <w:color w:val="FF4400"/>
          <w:sz w:val="24"/>
        </w:rPr>
        <w:t xml:space="preserve">Стих: </w:t>
      </w:r>
      <w:r>
        <w:rPr>
          <w:rFonts w:ascii="Times New Roman" w:hAnsi="Times New Roman"/>
          <w:color w:val="000000"/>
          <w:sz w:val="24"/>
        </w:rPr>
        <w:t>Зако́н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Бо́га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його́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се́рці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його́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зупи́няться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сто́пи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його́</w:t>
      </w:r>
      <w:r>
        <w:rPr>
          <w:rFonts w:ascii="Times New Roman" w:hAnsi="Times New Roman"/>
          <w:i/>
          <w:color w:val="FF4400"/>
          <w:sz w:val="24"/>
        </w:rPr>
        <w:t xml:space="preserve"> (Пс. 36,31).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&lt;/aleluia&gt;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&lt;evanhelie&gt;</w:t>
      </w:r>
    </w:p>
    <w:p>
      <w:r>
        <w:t>Ряд.: #lk078</w:t>
      </w:r>
    </w:p>
    <w:p>
      <w:r>
        <w:t>Св.: #iv036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&lt;/evanhelie&gt;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Причасний: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па́м’яті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вíчній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бу́де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пра́ведник,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по́голосів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злих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убої́ться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(Пс. 111,6–7).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Алилу́я, алилу́я, алилу́я</w:t>
      </w:r>
      <w:r>
        <w:rPr>
          <w:rFonts w:ascii="Times New Roman" w:hAnsi="Times New Roman"/>
          <w:i/>
          <w:color w:val="000000"/>
          <w:sz w:val="24"/>
        </w:rPr>
        <w:t>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&lt;/prychasnii&gt;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</w:t>
      </w:r>
      <w:r>
        <w:rPr>
          <w:rFonts w:ascii="Times New Roman" w:hAnsi="Times New Roman"/>
          <w:sz w:val="24"/>
          <w:highlight w:val="darkGray"/>
        </w:rPr>
        <w:t>vidpust</w:t>
      </w:r>
      <w:r>
        <w:rPr>
          <w:rFonts w:ascii="Times New Roman" w:hAnsi="Times New Roman"/>
          <w:color w:val="000000"/>
          <w:sz w:val="24"/>
          <w:highlight w:val="darkGray"/>
        </w:rPr>
        <w:t>&gt;</w:t>
      </w:r>
    </w:p>
    <w:p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Івана Золотоустого, архиєпископа Константинополя, якого сьогодні пам'ять світло звершуємо,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всіх святих - помилує і спасе нас як благий і людинолюбний.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</w:t>
      </w:r>
      <w:r>
        <w:rPr>
          <w:rFonts w:ascii="Times New Roman" w:hAnsi="Times New Roman"/>
          <w:sz w:val="24"/>
          <w:highlight w:val="darkGray"/>
        </w:rPr>
        <w:t>vidpust</w:t>
      </w:r>
      <w:r>
        <w:rPr>
          <w:rFonts w:ascii="Times New Roman" w:hAnsi="Times New Roman"/>
          <w:color w:val="000000"/>
          <w:sz w:val="24"/>
          <w:highlight w:val="darkGray"/>
        </w:rPr>
        <w:t>&gt;</w:t>
      </w:r>
    </w:p>
    <w:p>
      <w:pPr>
        <w:pStyle w:val="Heading2"/>
      </w:pPr>
      <w:r>
        <w:t>Листопад 14, Четвер</w:t>
      </w:r>
    </w:p>
    <w:p>
      <w:r>
        <w:t>🕂 Св. і всехв. ап. Филипа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&lt;ustav custom=n liturgia=liz /&gt;</w:t>
      </w:r>
    </w:p>
    <w:p>
      <w:r>
        <w:rPr>
          <w:rFonts w:ascii="Times New Roman" w:hAnsi="Times New Roman"/>
          <w:sz w:val="24"/>
          <w:highlight w:val="darkGray"/>
        </w:rPr>
        <w:t>&lt;antifon1&gt;</w:t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</w:p>
    <w:p>
      <w:r>
        <w:rPr>
          <w:rFonts w:ascii="Times New Roman" w:hAnsi="Times New Roman"/>
          <w:sz w:val="24"/>
        </w:rPr>
        <w:t>Бла́го є іcпові́дувати Го́спода і співа́ти і́мені Твоє́му, Всеви́шній.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Звіща́ти вдо́світа ми́лість Твою́ і і́стину Твою́ – на вся́ку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Бо пра́вий Госпо́дь Бог наш, і нема́є непра́вди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i/>
          <w:color w:val="FF4400"/>
          <w:sz w:val="24"/>
        </w:rPr>
        <w:t xml:space="preserve">(Якщо скорочується Літургію, перейди до </w:t>
      </w:r>
      <w:r>
        <w:rPr>
          <w:rFonts w:ascii="Times New Roman" w:hAnsi="Times New Roman"/>
          <w:sz w:val="24"/>
        </w:rPr>
        <w:t>Єдиноро́дний Си́ну</w:t>
      </w:r>
      <w:r>
        <w:rPr>
          <w:rFonts w:ascii="Times New Roman" w:hAnsi="Times New Roman"/>
          <w:i/>
          <w:color w:val="FF4400"/>
          <w:sz w:val="24"/>
        </w:rPr>
        <w:t>)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  <w:highlight w:val="darkGray"/>
        </w:rPr>
        <w:t>&lt;/antifon1&gt;</w:t>
      </w:r>
    </w:p>
    <w:p>
      <w:r>
        <w:rPr>
          <w:rFonts w:ascii="Times New Roman" w:hAnsi="Times New Roman"/>
          <w:sz w:val="24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sz w:val="24"/>
        </w:rPr>
        <w:t>Госпо́дь воцари́вся, в красу́ зодягну́вся, зодягну́вся Госпо́дь си́лою і опоя́сався.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Він бо утверди́в вселе́нну, і вона́ не похитне́ться.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Свідо́цтва Твої́ достові́рні; до́мові Твоє́му подоба́є свя́тість, Го́споди, на многоту́ днів.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  <w:highlight w:val="darkGray"/>
        </w:rPr>
        <w:t>&lt;/antifon2&gt;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</w:p>
    <w:p>
      <w:r>
        <w:rPr>
          <w:rFonts w:ascii="Times New Roman" w:hAnsi="Times New Roman"/>
          <w:sz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>
      <w:r>
        <w:rPr>
          <w:rFonts w:ascii="Times New Roman" w:hAnsi="Times New Roman"/>
          <w:sz w:val="24"/>
          <w:highlight w:val="darkGray"/>
        </w:rPr>
        <w:t>&lt;hr /&gt;</w:t>
      </w:r>
    </w:p>
    <w:p>
      <w:r>
        <w:rPr>
          <w:rFonts w:ascii="Times New Roman" w:hAnsi="Times New Roman"/>
          <w:sz w:val="24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</w:p>
    <w:p>
      <w:r>
        <w:rPr>
          <w:rFonts w:ascii="Times New Roman" w:hAnsi="Times New Roman"/>
          <w:sz w:val="24"/>
        </w:rPr>
        <w:t>Прийді́те, возра́дуємся Господе́ві, воскли́кнім Богу, Спаси́телеві на́шому.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Іді́м пере́д лице́м Його́ з іспові́данням, і псалма́ми воскли́кнім Йому́.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Бо Бог – вели́кий Госпо́дь і цар вели́кий по всій землі́.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  <w:highlight w:val="darkGray"/>
        </w:rPr>
        <w:t>&lt;/antifon3&gt;</w:t>
      </w:r>
    </w:p>
    <w:p>
      <w:r>
        <w:rPr>
          <w:rFonts w:ascii="Times New Roman" w:hAnsi="Times New Roman"/>
          <w:sz w:val="24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  <w:highlight w:val="darkGray"/>
        </w:rPr>
        <w:t>&lt;/vhidne&gt;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  <w:highlight w:val="white"/>
        </w:rPr>
        <w:t>Тропар (г. 3):</w:t>
      </w:r>
      <w:r>
        <w:rPr>
          <w:rFonts w:ascii="Times New Roman" w:hAnsi="Times New Roman"/>
          <w:color w:val="333333"/>
          <w:sz w:val="24"/>
        </w:rPr>
        <w:t xml:space="preserve"> Прикрашується вселенна, Ефіопія ликує,* наче вінцем красується, через тебе просвітившись,* світло торжествує пам’ять твою, богогласний Филипе.* Всіх бо вірувати в Христа навчив ти і біг життя довершив ти достойно Євангелія.* Тому сміливо простягається ефіопська рука до Бога;* його моли дарувати нам велику милість.</w:t>
      </w:r>
    </w:p>
    <w:p>
      <w:r>
        <w:rPr>
          <w:rFonts w:ascii="Times New Roman" w:hAnsi="Times New Roman"/>
          <w:color w:val="333333"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  <w:highlight w:val="white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Ученик, і друг Твій, і наслідувач страстей твоїх* вселенній Тебе, Бога, проповідував богогласний Филип.* Його молитвами від ворогів пребеззаконних* Церкву Твою і всякий град Твій, Богородиці ради, збережи,* Многомилостивий.</w:t>
      </w:r>
    </w:p>
    <w:p>
      <w:r>
        <w:rPr>
          <w:rFonts w:ascii="Times New Roman" w:hAnsi="Times New Roman"/>
          <w:color w:val="000000"/>
          <w:sz w:val="24"/>
        </w:rPr>
        <w:t xml:space="preserve">І ни́ні: </w:t>
      </w:r>
      <w:r>
        <w:rPr>
          <w:rFonts w:ascii="Times New Roman" w:hAnsi="Times New Roman"/>
          <w:i/>
          <w:color w:val="FF4400"/>
          <w:sz w:val="24"/>
        </w:rPr>
        <w:t xml:space="preserve">Богородичний (г. 8): </w:t>
      </w:r>
      <w:r>
        <w:rPr>
          <w:rFonts w:ascii="Times New Roman" w:hAnsi="Times New Roman"/>
          <w:color w:val="000000"/>
          <w:sz w:val="24"/>
        </w:rPr>
        <w:t>Неперемо́жній Влада́рці на честь перемо́ги* ми, слу́ги твої́, врято́вані від ли́ха,* подя́чні пісні́ склада́ємо Тобі́, Богоро́дице.* А ти, що ма́єш си́лу нездола́нну,* від уся́ких бід нас охорони́,* щоб взива́ти до те́бе:* Ра́дуйся, Неві́сто неневі́сная.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&lt;/tropari&gt;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8):</w:t>
      </w:r>
      <w:r>
        <w:rPr>
          <w:rFonts w:ascii="Times New Roman" w:hAnsi="Times New Roman"/>
          <w:color w:val="000000"/>
          <w:sz w:val="24"/>
        </w:rPr>
        <w:t xml:space="preserve"> На всю зе́млю ви́йшло віща́ння їх і до кінці́в вселе́нної - глаго́ли їх </w:t>
      </w:r>
      <w:r>
        <w:rPr>
          <w:rFonts w:ascii="Times New Roman" w:hAnsi="Times New Roman"/>
          <w:i/>
          <w:color w:val="FF4400"/>
          <w:sz w:val="24"/>
        </w:rPr>
        <w:t>(Пс. 18,5).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Небеса́ повіда́ють сла́ву Бо́жу, творі́ння ж рук Його́ сповіща́є твердь </w:t>
      </w:r>
      <w:r>
        <w:rPr>
          <w:rFonts w:ascii="Times New Roman" w:hAnsi="Times New Roman"/>
          <w:i/>
          <w:color w:val="FF4400"/>
          <w:sz w:val="24"/>
        </w:rPr>
        <w:t>(Пс. 18,2).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&lt;/prokimen&gt;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&lt;apostol&gt;</w:t>
      </w:r>
    </w:p>
    <w:p>
      <w:r>
        <w:t>Ряд.: #ap283</w:t>
      </w:r>
    </w:p>
    <w:p>
      <w:r>
        <w:t>Ап.: #ap131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&lt;/apostol&gt;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1):</w:t>
      </w:r>
      <w:r>
        <w:rPr>
          <w:rFonts w:ascii="Times New Roman" w:hAnsi="Times New Roman"/>
          <w:color w:val="000000"/>
          <w:sz w:val="24"/>
        </w:rPr>
        <w:t xml:space="preserve"> Іспові́дять небеса́ чуда́ Твої́, Го́споди, і і́стину Твою́ - в собо́рі святи́х </w:t>
      </w:r>
      <w:r>
        <w:rPr>
          <w:rFonts w:ascii="Times New Roman" w:hAnsi="Times New Roman"/>
          <w:i/>
          <w:color w:val="FF4400"/>
          <w:sz w:val="24"/>
        </w:rPr>
        <w:t>(Пс. 88,6).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Бог просла́влюваний на ра́ді святи́х </w:t>
      </w:r>
      <w:r>
        <w:rPr>
          <w:rFonts w:ascii="Times New Roman" w:hAnsi="Times New Roman"/>
          <w:i/>
          <w:color w:val="FF4400"/>
          <w:sz w:val="24"/>
        </w:rPr>
        <w:t>(Пс. 88,8).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&lt;/aleluia&gt;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&lt;evanhelie&gt;</w:t>
      </w:r>
    </w:p>
    <w:p>
      <w:r>
        <w:t>Ряд.: #lk080</w:t>
      </w:r>
    </w:p>
    <w:p>
      <w:r>
        <w:t>Ап.: #iv005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&lt;/evanhelie&gt;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000000"/>
          <w:sz w:val="24"/>
        </w:rPr>
        <w:t xml:space="preserve"> На всю зе́млю ви́йшло віща́ння їх і до кінці́в вселе́нної - глаго́ли їх </w:t>
      </w:r>
      <w:r>
        <w:rPr>
          <w:rFonts w:ascii="Times New Roman" w:hAnsi="Times New Roman"/>
          <w:i/>
          <w:color w:val="FF4400"/>
          <w:sz w:val="24"/>
        </w:rPr>
        <w:t>(Пс. 18,5).</w:t>
      </w:r>
      <w:r>
        <w:rPr>
          <w:rFonts w:ascii="Times New Roman" w:hAnsi="Times New Roman"/>
          <w:color w:val="000000"/>
          <w:sz w:val="24"/>
        </w:rPr>
        <w:t xml:space="preserve"> Алилу́я, алилу́я, алилу́я.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&lt;/prychasnii&gt;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</w:t>
      </w:r>
      <w:r>
        <w:rPr>
          <w:rFonts w:ascii="Times New Roman" w:hAnsi="Times New Roman"/>
          <w:sz w:val="24"/>
          <w:highlight w:val="darkGray"/>
        </w:rPr>
        <w:t>vidpust</w:t>
      </w:r>
      <w:r>
        <w:rPr>
          <w:rFonts w:ascii="Times New Roman" w:hAnsi="Times New Roman"/>
          <w:color w:val="000000"/>
          <w:sz w:val="24"/>
          <w:highlight w:val="darkGray"/>
        </w:rPr>
        <w:t>&gt;</w:t>
      </w:r>
    </w:p>
    <w:p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Івана Золотоустого, архиєпископа Константинополя,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і всехвального апостола Филипа, якого сьогодні пам'ять світло звершуємо, і всіх святих - помилує і спасе нас як благий і людинолюбний.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</w:t>
      </w:r>
      <w:r>
        <w:rPr>
          <w:rFonts w:ascii="Times New Roman" w:hAnsi="Times New Roman"/>
          <w:sz w:val="24"/>
          <w:highlight w:val="darkGray"/>
        </w:rPr>
        <w:t>vidpust</w:t>
      </w:r>
      <w:r>
        <w:rPr>
          <w:rFonts w:ascii="Times New Roman" w:hAnsi="Times New Roman"/>
          <w:color w:val="000000"/>
          <w:sz w:val="24"/>
          <w:highlight w:val="darkGray"/>
        </w:rPr>
        <w:t>&gt;</w:t>
      </w:r>
    </w:p>
    <w:p>
      <w:pPr>
        <w:pStyle w:val="Heading2"/>
      </w:pPr>
      <w:r>
        <w:t>Листопад 15, П'ятниця</w:t>
      </w:r>
    </w:p>
    <w:p>
      <w:r>
        <w:t>Свв. мчч. та ісп. Гурія, Самона й Авіва Початок Різдвяного посту&lt;/i&gt;</w:t>
      </w:r>
    </w:p>
    <w:p>
      <w:r>
        <w:rPr>
          <w:rFonts w:ascii="Times New Roman" w:hAnsi="Times New Roman"/>
          <w:highlight w:val="darkGray"/>
        </w:rPr>
        <w:t>&lt;ustav custom=n liturgia=liz /&gt;</w:t>
      </w:r>
    </w:p>
    <w:p>
      <w:r>
        <w:rPr>
          <w:rFonts w:ascii="Times New Roman" w:hAnsi="Times New Roman"/>
          <w:highlight w:val="darkGray"/>
        </w:rPr>
        <w:t>&lt;antifon1&gt;</w:t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</w:p>
    <w:p>
      <w:r>
        <w:rPr>
          <w:rFonts w:ascii="Times New Roman" w:hAnsi="Times New Roman"/>
          <w:sz w:val="24"/>
        </w:rPr>
        <w:t>Бла́го є іcпові́дувати Го́спода і співа́ти і́мені Твоє́му, Всеви́шній.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Звіща́ти вдо́світа ми́лість Твою́ і і́стину Твою́ – на вся́ку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</w:t>
      </w:r>
      <w:r>
        <w:rPr>
          <w:rFonts w:ascii="Times New Roman" w:hAnsi="Times New Roman"/>
          <w:sz w:val="24"/>
        </w:rPr>
        <w:t>се, спаси́ нас.</w:t>
      </w:r>
    </w:p>
    <w:p>
      <w:r>
        <w:rPr>
          <w:rFonts w:ascii="Times New Roman" w:hAnsi="Times New Roman"/>
          <w:sz w:val="24"/>
        </w:rPr>
        <w:t>Бо пра́вий Госпо́дь Бог наш, і нема́є непра́вди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i/>
          <w:color w:val="FF4400"/>
          <w:sz w:val="24"/>
        </w:rPr>
        <w:t xml:space="preserve">(Якщо скорочується Літургію, перейди до </w:t>
      </w:r>
      <w:r>
        <w:rPr>
          <w:rFonts w:ascii="Times New Roman" w:hAnsi="Times New Roman"/>
          <w:sz w:val="24"/>
        </w:rPr>
        <w:t>Єдиноро́дний Си́ну</w:t>
      </w:r>
      <w:r>
        <w:rPr>
          <w:rFonts w:ascii="Times New Roman" w:hAnsi="Times New Roman"/>
          <w:i/>
          <w:color w:val="FF4400"/>
          <w:sz w:val="24"/>
        </w:rPr>
        <w:t>)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</w:t>
      </w:r>
      <w:r>
        <w:rPr>
          <w:rFonts w:ascii="Times New Roman" w:hAnsi="Times New Roman"/>
          <w:sz w:val="24"/>
        </w:rPr>
        <w:t>і́ки вікі́в. Амі́нь.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highlight w:val="darkGray"/>
        </w:rPr>
        <w:t>&lt;/antifon1&gt;</w:t>
      </w:r>
    </w:p>
    <w:p>
      <w:r>
        <w:rPr>
          <w:rFonts w:ascii="Times New Roman" w:hAnsi="Times New Roman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sz w:val="24"/>
        </w:rPr>
        <w:t>Госпо́дь воцари́вся, в красу́ зодягну́вся, зодягну́вся Госпо́дь си́лою і опоя́сався.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Він бо утверди́в вселе́нну, і вона́ не похитне́ться.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Свідо́</w:t>
      </w:r>
      <w:r>
        <w:rPr>
          <w:rFonts w:ascii="Times New Roman" w:hAnsi="Times New Roman"/>
          <w:sz w:val="24"/>
        </w:rPr>
        <w:t>цтва Твої́ достові́рні; до́мові Твоє́му подоба́є свя́тість, Го́споди, на многоту́ днів.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highlight w:val="darkGray"/>
        </w:rPr>
        <w:t>&lt;/antifon2&gt;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</w:p>
    <w:p>
      <w:r>
        <w:rPr>
          <w:rFonts w:ascii="Times New Roman" w:hAnsi="Times New Roman"/>
          <w:sz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</w:t>
      </w:r>
      <w:r>
        <w:rPr>
          <w:rFonts w:ascii="Times New Roman" w:hAnsi="Times New Roman"/>
          <w:sz w:val="24"/>
        </w:rPr>
        <w:t xml:space="preserve"> Тро́йці, рівносла́вимий з Отце́м і Святи́м Ду́хом, спаси́ нас.</w:t>
      </w:r>
    </w:p>
    <w:p>
      <w:r>
        <w:rPr>
          <w:rFonts w:ascii="Times New Roman" w:hAnsi="Times New Roman"/>
          <w:sz w:val="24"/>
          <w:highlight w:val="darkGray"/>
        </w:rPr>
        <w:t>&lt;hr /&gt;</w:t>
      </w:r>
    </w:p>
    <w:p>
      <w:r>
        <w:rPr>
          <w:rFonts w:ascii="Times New Roman" w:hAnsi="Times New Roman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</w:p>
    <w:p>
      <w:r>
        <w:rPr>
          <w:rFonts w:ascii="Times New Roman" w:hAnsi="Times New Roman"/>
          <w:sz w:val="24"/>
        </w:rPr>
        <w:t>Прийді́те, возра́дуємся Господе́ві, воскли́кнім Богу, Спаси́телеві на́шому.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Іді́м пере́д лице́м Його́ з іспові́данням, і псалма́ми воскли́кнім Йому́.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</w:t>
      </w:r>
      <w:r>
        <w:rPr>
          <w:rFonts w:ascii="Times New Roman" w:hAnsi="Times New Roman"/>
          <w:sz w:val="24"/>
        </w:rPr>
        <w:t>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Бо Бог – вели́кий Госпо́дь і цар вели́кий по всій землі́.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highlight w:val="darkGray"/>
        </w:rPr>
        <w:t>&lt;/antifon3&gt;</w:t>
      </w:r>
    </w:p>
    <w:p>
      <w:r>
        <w:rPr>
          <w:rFonts w:ascii="Times New Roman" w:hAnsi="Times New Roman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Прийді́те поклоні́мся і при</w:t>
      </w:r>
      <w:r>
        <w:rPr>
          <w:rFonts w:ascii="Times New Roman" w:hAnsi="Times New Roman"/>
          <w:sz w:val="24"/>
        </w:rPr>
        <w:t>паді́м до Христа́.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highlight w:val="darkGray"/>
        </w:rPr>
        <w:t>&lt;/vhidne&gt;</w:t>
      </w:r>
    </w:p>
    <w:p>
      <w:r>
        <w:rPr>
          <w:rFonts w:ascii="Times New Roman" w:hAnsi="Times New Roman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Спаси́, Го́споди, люде́й Твої́х* і благослови́ наслі́ддя Твоє́,* перемо́ги благові́рному наро́дові на супроти́вників дару́й* і х</w:t>
      </w:r>
      <w:r>
        <w:rPr>
          <w:rFonts w:ascii="Times New Roman" w:hAnsi="Times New Roman"/>
          <w:sz w:val="24"/>
        </w:rPr>
        <w:t>ресто́м Твої́м* охорони́ люд Твій.</w:t>
      </w:r>
    </w:p>
    <w:p>
      <w:r>
        <w:rPr>
          <w:rFonts w:ascii="Times New Roman" w:hAnsi="Times New Roman"/>
          <w:sz w:val="24"/>
        </w:rPr>
        <w:t xml:space="preserve">Сла́ва, і ни́ні: </w:t>
      </w:r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Вознíсся Ти на хрест добровíльно.* Ново́му лю́дові Твоє́му, що Твоє́ ім’я́ но́сить,* дару́й щедро́ти Твої́, Хри́сте Бо́же.* Возвесели́ си́лою Твоє́ю благовíрний наро́д,* перемо́ги на супрот</w:t>
      </w:r>
      <w:r>
        <w:rPr>
          <w:rFonts w:ascii="Times New Roman" w:hAnsi="Times New Roman"/>
          <w:sz w:val="24"/>
        </w:rPr>
        <w:t>и́вників дай йому́,* що за по́міч ма́є Твоє́ ору́жжя ми́ру, непобо́рну перемо́гу.</w:t>
      </w:r>
    </w:p>
    <w:p>
      <w:r>
        <w:rPr>
          <w:rFonts w:ascii="Times New Roman" w:hAnsi="Times New Roman"/>
          <w:highlight w:val="darkGray"/>
        </w:rPr>
        <w:t>&lt;/tropari&gt;</w:t>
      </w:r>
    </w:p>
    <w:p>
      <w:r>
        <w:rPr>
          <w:rFonts w:ascii="Times New Roman" w:hAnsi="Times New Roman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7):</w:t>
      </w:r>
      <w:r>
        <w:rPr>
          <w:rFonts w:ascii="Times New Roman" w:hAnsi="Times New Roman"/>
          <w:sz w:val="24"/>
        </w:rPr>
        <w:t xml:space="preserve"> Вознесі́ть Го́спода Бо́га на́шого і поклоня́йтеся підні́жжю ніг Його́, бо святе́ воно́ </w:t>
      </w:r>
      <w:r>
        <w:rPr>
          <w:rFonts w:ascii="Times New Roman" w:hAnsi="Times New Roman"/>
          <w:i/>
          <w:color w:val="FF4400"/>
          <w:sz w:val="24"/>
        </w:rPr>
        <w:t>(Пс. 98,5).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Госпо́дь воцари́вся, нехай обу́рюються наро́ди </w:t>
      </w:r>
      <w:r>
        <w:rPr>
          <w:rFonts w:ascii="Times New Roman" w:hAnsi="Times New Roman"/>
          <w:i/>
          <w:color w:val="FF4400"/>
          <w:sz w:val="24"/>
        </w:rPr>
        <w:t>(Пс. 98,1).</w:t>
      </w:r>
    </w:p>
    <w:p>
      <w:r>
        <w:rPr>
          <w:rFonts w:ascii="Times New Roman" w:hAnsi="Times New Roman"/>
          <w:highlight w:val="darkGray"/>
        </w:rPr>
        <w:t>&lt;/prokimen&gt;</w:t>
      </w:r>
    </w:p>
    <w:p>
      <w:r>
        <w:rPr>
          <w:rFonts w:ascii="Times New Roman" w:hAnsi="Times New Roman"/>
          <w:highlight w:val="darkGray"/>
        </w:rPr>
        <w:t>&lt;apostol&gt;</w:t>
      </w:r>
    </w:p>
    <w:p>
      <w:r>
        <w:t>#ap285a</w:t>
      </w:r>
    </w:p>
    <w:p>
      <w:r>
        <w:rPr>
          <w:rFonts w:ascii="Times New Roman" w:hAnsi="Times New Roman"/>
          <w:highlight w:val="darkGray"/>
        </w:rPr>
        <w:t>&lt;/apostol&gt;</w:t>
      </w:r>
    </w:p>
    <w:p>
      <w:r>
        <w:rPr>
          <w:rFonts w:ascii="Times New Roman" w:hAnsi="Times New Roman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1):</w:t>
      </w:r>
      <w:r>
        <w:rPr>
          <w:rFonts w:ascii="Times New Roman" w:hAnsi="Times New Roman"/>
          <w:sz w:val="24"/>
        </w:rPr>
        <w:t xml:space="preserve"> Пом’яни́ грома́ду Твою́, яку придба́в Ти від поча́тку </w:t>
      </w:r>
      <w:r>
        <w:rPr>
          <w:rFonts w:ascii="Times New Roman" w:hAnsi="Times New Roman"/>
          <w:i/>
          <w:color w:val="FF4400"/>
          <w:sz w:val="24"/>
        </w:rPr>
        <w:t>(Пс. 73,2).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Бог же – цар наш спе́редвіку, учини́в спасі́ння посе́ред землі́ </w:t>
      </w:r>
      <w:r>
        <w:rPr>
          <w:rFonts w:ascii="Times New Roman" w:hAnsi="Times New Roman"/>
          <w:i/>
          <w:color w:val="FF4400"/>
          <w:sz w:val="24"/>
        </w:rPr>
        <w:t>(Пс. 73,12).</w:t>
      </w:r>
    </w:p>
    <w:p>
      <w:r>
        <w:rPr>
          <w:rFonts w:ascii="Times New Roman" w:hAnsi="Times New Roman"/>
          <w:highlight w:val="darkGray"/>
        </w:rPr>
        <w:t>&lt;/aleluia&gt;</w:t>
      </w:r>
    </w:p>
    <w:p>
      <w:r>
        <w:rPr>
          <w:rFonts w:ascii="Times New Roman" w:hAnsi="Times New Roman"/>
          <w:highlight w:val="darkGray"/>
        </w:rPr>
        <w:t>&lt;evanhelie&gt;</w:t>
      </w:r>
    </w:p>
    <w:p>
      <w:r>
        <w:t>#lk082</w:t>
      </w:r>
    </w:p>
    <w:p>
      <w:r>
        <w:rPr>
          <w:rFonts w:ascii="Times New Roman" w:hAnsi="Times New Roman"/>
          <w:highlight w:val="darkGray"/>
        </w:rPr>
        <w:t>&lt;/evanhelie&gt;</w:t>
      </w:r>
    </w:p>
    <w:p>
      <w:r>
        <w:rPr>
          <w:rFonts w:ascii="Times New Roman" w:hAnsi="Times New Roman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sz w:val="24"/>
        </w:rPr>
        <w:t xml:space="preserve"> Знаменува́лося на нас сві́тло лиця</w:t>
      </w:r>
      <w:r>
        <w:rPr>
          <w:rFonts w:ascii="Times New Roman" w:hAnsi="Times New Roman"/>
          <w:sz w:val="24"/>
        </w:rPr>
        <w:t xml:space="preserve">́ Твого́, Го́споди </w:t>
      </w:r>
      <w:r>
        <w:rPr>
          <w:rFonts w:ascii="Times New Roman" w:hAnsi="Times New Roman"/>
          <w:i/>
          <w:color w:val="FF4400"/>
          <w:sz w:val="24"/>
        </w:rPr>
        <w:t>(Пс. 4,7).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r>
        <w:rPr>
          <w:rFonts w:ascii="Times New Roman" w:hAnsi="Times New Roman"/>
          <w:highlight w:val="darkGray"/>
        </w:rPr>
        <w:t>&lt;/prychasnii&gt;</w:t>
      </w:r>
    </w:p>
    <w:p>
      <w:r>
        <w:rPr>
          <w:rFonts w:ascii="Times New Roman" w:hAnsi="Times New Roman"/>
          <w:highlight w:val="darkGray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святого отця нашого Івана Золотоустого, архиєпископа Константинополя,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 і святих мучеників та ісповідників Гурія, Самона й Авіва, і всіх святих - помилує і спасе нас як благий і людинолюбний.</w:t>
      </w:r>
    </w:p>
    <w:p>
      <w:r>
        <w:rPr>
          <w:rFonts w:ascii="Times New Roman" w:hAnsi="Times New Roman"/>
          <w:highlight w:val="darkGray"/>
        </w:rPr>
        <w:t>&lt;/vidpust&gt;</w:t>
      </w:r>
    </w:p>
    <w:p>
      <w:pPr>
        <w:pStyle w:val="Heading2"/>
      </w:pPr>
      <w:r>
        <w:t>Листопад 16, Субота</w:t>
      </w:r>
    </w:p>
    <w:p>
      <w:r>
        <w:t>🕂 Св. ап. і єв. Матея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&lt;ustav custom=n liturgia=liz /&gt;</w:t>
      </w:r>
    </w:p>
    <w:p>
      <w:r>
        <w:rPr>
          <w:rFonts w:ascii="Times New Roman" w:hAnsi="Times New Roman"/>
          <w:sz w:val="24"/>
          <w:highlight w:val="darkGray"/>
        </w:rPr>
        <w:t>&lt;antifon1&gt;</w:t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</w:p>
    <w:p>
      <w:r>
        <w:rPr>
          <w:rFonts w:ascii="Times New Roman" w:hAnsi="Times New Roman"/>
          <w:sz w:val="24"/>
        </w:rPr>
        <w:t>Бла́го є іcпові́дувати Го́спода і співа́ти і́мені Твоє́му, Всеви́шній.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Звіща́ти вдо́світа ми́лість Твою́ і і́стину Твою́ – на вся́ку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Бо пра́вий Госпо́дь Бог наш, і нема́є непра́вди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i/>
          <w:color w:val="FF4400"/>
          <w:sz w:val="24"/>
        </w:rPr>
        <w:t xml:space="preserve">(Якщо скорочується Літургію, перейди до </w:t>
      </w:r>
      <w:r>
        <w:rPr>
          <w:rFonts w:ascii="Times New Roman" w:hAnsi="Times New Roman"/>
          <w:sz w:val="24"/>
        </w:rPr>
        <w:t>Єдиноро́дний Си́ну</w:t>
      </w:r>
      <w:r>
        <w:rPr>
          <w:rFonts w:ascii="Times New Roman" w:hAnsi="Times New Roman"/>
          <w:i/>
          <w:color w:val="FF4400"/>
          <w:sz w:val="24"/>
        </w:rPr>
        <w:t>)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  <w:highlight w:val="darkGray"/>
        </w:rPr>
        <w:t>&lt;/antifon1&gt;</w:t>
      </w:r>
    </w:p>
    <w:p>
      <w:r>
        <w:rPr>
          <w:rFonts w:ascii="Times New Roman" w:hAnsi="Times New Roman"/>
          <w:sz w:val="24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sz w:val="24"/>
        </w:rPr>
        <w:t>Госпо́дь воцари́вся, в красу́ зодягну́вся, зодягну́вся Госпо́дь си́лою і опоя́сався.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Він бо утверди́в вселе́нну, і вона́ не похитне́ться.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Свідо́цтва Твої́ достові́рні; до́мові Твоє́му подоба́є свя́тість, Го́споди, на многоту́ днів.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  <w:highlight w:val="darkGray"/>
        </w:rPr>
        <w:t>&lt;/antifon2&gt;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</w:p>
    <w:p>
      <w:r>
        <w:rPr>
          <w:rFonts w:ascii="Times New Roman" w:hAnsi="Times New Roman"/>
          <w:sz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>
      <w:r>
        <w:rPr>
          <w:rFonts w:ascii="Times New Roman" w:hAnsi="Times New Roman"/>
          <w:sz w:val="24"/>
          <w:highlight w:val="darkGray"/>
        </w:rPr>
        <w:t>&lt;hr /&gt;</w:t>
      </w:r>
    </w:p>
    <w:p>
      <w:r>
        <w:rPr>
          <w:rFonts w:ascii="Times New Roman" w:hAnsi="Times New Roman"/>
          <w:sz w:val="24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</w:p>
    <w:p>
      <w:r>
        <w:rPr>
          <w:rFonts w:ascii="Times New Roman" w:hAnsi="Times New Roman"/>
          <w:sz w:val="24"/>
        </w:rPr>
        <w:t>Прийді́те, возра́дуємся Господе́ві, воскли́кнім Богу, Спаси́телеві на́шому.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Іді́м пере́д лице́м Його́ з іспові́данням, і псалма́ми воскли́кнім Йому́.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Бо Бог – вели́кий Госпо́дь і цар вели́кий по всій землі́.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  <w:highlight w:val="darkGray"/>
        </w:rPr>
        <w:t>&lt;/antifon3&gt;</w:t>
      </w:r>
    </w:p>
    <w:p>
      <w:r>
        <w:rPr>
          <w:rFonts w:ascii="Times New Roman" w:hAnsi="Times New Roman"/>
          <w:sz w:val="24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  <w:highlight w:val="darkGray"/>
        </w:rPr>
        <w:t>&lt;/vhidne&gt;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  <w:highlight w:val="white"/>
        </w:rPr>
        <w:t xml:space="preserve">Тропар (г. 3): </w:t>
      </w:r>
      <w:r>
        <w:rPr>
          <w:rFonts w:ascii="Times New Roman" w:hAnsi="Times New Roman"/>
          <w:color w:val="333333"/>
          <w:sz w:val="24"/>
        </w:rPr>
        <w:t>Ти щиро від митниці пішов слідом за Владикою Христом,* що з-за доброти з’явився людям на землі і покликав тебе.* Як вибраний апостол і голосний благовісник Євангелія вселенній з’явився ти.* Ради того почитаємо чесну пам’ять твою, Матею богогласний.* Моли Христа Бога, щоб відпущення гріхів подав душам нашим.</w:t>
      </w:r>
    </w:p>
    <w:p>
      <w:r>
        <w:rPr>
          <w:rFonts w:ascii="Times New Roman" w:hAnsi="Times New Roman"/>
          <w:color w:val="333333"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  <w:highlight w:val="white"/>
        </w:rPr>
        <w:t>Кондак (г. 4):</w:t>
      </w:r>
      <w:r>
        <w:rPr>
          <w:rFonts w:ascii="Times New Roman" w:hAnsi="Times New Roman"/>
          <w:color w:val="333333"/>
          <w:sz w:val="24"/>
        </w:rPr>
        <w:t xml:space="preserve"> Митарства ярмо відкинувши,* запряг ти себе в ярмо правди* і з’явився ти, як купець найособливіший,* принісши багатство – з висоти премудрість.* Від тоді-то проповідував ти слово істини* і воздвиг єси душі млявих, написавши час суду.</w:t>
      </w:r>
    </w:p>
    <w:p>
      <w:r>
        <w:rPr>
          <w:rFonts w:ascii="Times New Roman" w:hAnsi="Times New Roman"/>
          <w:color w:val="000000"/>
          <w:sz w:val="24"/>
        </w:rPr>
        <w:t>І ни́ні:</w:t>
      </w:r>
      <w:r>
        <w:rPr>
          <w:rFonts w:ascii="Times New Roman" w:hAnsi="Times New Roman"/>
          <w:i/>
          <w:color w:val="FF4400"/>
          <w:sz w:val="24"/>
        </w:rPr>
        <w:t xml:space="preserve"> Богородичний (г. 4): </w:t>
      </w:r>
      <w:r>
        <w:rPr>
          <w:rFonts w:ascii="Times New Roman" w:hAnsi="Times New Roman"/>
          <w:color w:val="000000"/>
          <w:sz w:val="24"/>
        </w:rPr>
        <w:t>Йоаки́м і А́нна з несла́ви безді́тности* і Ада́м і Є́ва від тлі́ння сме́ртного ви́зволилися, Пречи́ста,* у святі́м різдві́ твої́м.* Його́ святку́ють лю́ди твої́,* з прови́ни прогрі́шень ви́зволені,* коли́ кли́чуть до те́бе:* Неплі́дна ро́дить Богоро́дицю* і корми́тельку життя́ на́шого.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&lt;/tropari&gt;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8):</w:t>
      </w:r>
      <w:r>
        <w:rPr>
          <w:rFonts w:ascii="Times New Roman" w:hAnsi="Times New Roman"/>
          <w:color w:val="000000"/>
          <w:sz w:val="24"/>
        </w:rPr>
        <w:t xml:space="preserve"> На всю зе́млю ви́йшло віща́ння їх і до кінці́в вселе́нної - глаго́ли їх </w:t>
      </w:r>
      <w:r>
        <w:rPr>
          <w:rFonts w:ascii="Times New Roman" w:hAnsi="Times New Roman"/>
          <w:i/>
          <w:color w:val="FF4400"/>
          <w:sz w:val="24"/>
        </w:rPr>
        <w:t>(Пс. 18,5).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Небеса́ повіда́ють сла́ву Бо́жу, творі́ння ж рук Його́ сповіща́є твердь </w:t>
      </w:r>
      <w:r>
        <w:rPr>
          <w:rFonts w:ascii="Times New Roman" w:hAnsi="Times New Roman"/>
          <w:i/>
          <w:color w:val="FF4400"/>
          <w:sz w:val="24"/>
        </w:rPr>
        <w:t>(Пс. 18,2).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&lt;/prokimen&gt;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&lt;apostol&gt;</w:t>
      </w:r>
    </w:p>
    <w:p>
      <w:r>
        <w:t>Ряд.: #ap205</w:t>
      </w:r>
    </w:p>
    <w:p>
      <w:r>
        <w:t>Ап.: #ap131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&lt;/apostol&gt;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1):</w:t>
      </w:r>
      <w:r>
        <w:rPr>
          <w:rFonts w:ascii="Times New Roman" w:hAnsi="Times New Roman"/>
          <w:color w:val="000000"/>
          <w:sz w:val="24"/>
        </w:rPr>
        <w:t xml:space="preserve"> Іспові́дять небеса́ чуда́ Твої́, Го́споди, і і́стину Твою́ - в собо́рі святи́х </w:t>
      </w:r>
      <w:r>
        <w:rPr>
          <w:rFonts w:ascii="Times New Roman" w:hAnsi="Times New Roman"/>
          <w:i/>
          <w:color w:val="FF4400"/>
          <w:sz w:val="24"/>
        </w:rPr>
        <w:t>(Пс. 88,6).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Бог просла́влюваний на ра́ді святи́х </w:t>
      </w:r>
      <w:r>
        <w:rPr>
          <w:rFonts w:ascii="Times New Roman" w:hAnsi="Times New Roman"/>
          <w:i/>
          <w:color w:val="FF4400"/>
          <w:sz w:val="24"/>
        </w:rPr>
        <w:t>(Пс. 88,8).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&lt;/aleluia&gt;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&lt;evanhelie&gt;</w:t>
      </w:r>
    </w:p>
    <w:p>
      <w:r>
        <w:t>Ряд.: #lk049</w:t>
      </w:r>
    </w:p>
    <w:p>
      <w:r>
        <w:t>Ап.: #mt030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&lt;/evanhelie&gt;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000000"/>
          <w:sz w:val="24"/>
        </w:rPr>
        <w:t xml:space="preserve"> На всю зе́млю ви́йшло віща́ння їх і до кінці́в вселе́нної - глаго́ли їх </w:t>
      </w:r>
      <w:r>
        <w:rPr>
          <w:rFonts w:ascii="Times New Roman" w:hAnsi="Times New Roman"/>
          <w:i/>
          <w:color w:val="FF4400"/>
          <w:sz w:val="24"/>
        </w:rPr>
        <w:t>(Пс. 18,5).</w:t>
      </w:r>
      <w:r>
        <w:rPr>
          <w:rFonts w:ascii="Times New Roman" w:hAnsi="Times New Roman"/>
          <w:color w:val="000000"/>
          <w:sz w:val="24"/>
        </w:rPr>
        <w:t xml:space="preserve"> Алилу́я, алилу́я, алилу́я.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&lt;/prychasnii&gt;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</w:t>
      </w:r>
      <w:r>
        <w:rPr>
          <w:rFonts w:ascii="Times New Roman" w:hAnsi="Times New Roman"/>
          <w:sz w:val="24"/>
          <w:highlight w:val="darkGray"/>
        </w:rPr>
        <w:t>vidpust</w:t>
      </w:r>
      <w:r>
        <w:rPr>
          <w:rFonts w:ascii="Times New Roman" w:hAnsi="Times New Roman"/>
          <w:color w:val="000000"/>
          <w:sz w:val="24"/>
          <w:highlight w:val="darkGray"/>
        </w:rPr>
        <w:t>&gt;</w:t>
      </w:r>
    </w:p>
    <w:p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Івана Золотоустого, архиєпископа Константинополя,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і євангелиста Матея, якого сьогодні пам'ять світло звершуємо, і всіх святих - помилує і спасе нас як благий і людинолюбний.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</w:t>
      </w:r>
      <w:r>
        <w:rPr>
          <w:rFonts w:ascii="Times New Roman" w:hAnsi="Times New Roman"/>
          <w:sz w:val="24"/>
          <w:highlight w:val="darkGray"/>
        </w:rPr>
        <w:t>vidpust</w:t>
      </w:r>
      <w:r>
        <w:rPr>
          <w:rFonts w:ascii="Times New Roman" w:hAnsi="Times New Roman"/>
          <w:color w:val="000000"/>
          <w:sz w:val="24"/>
          <w:highlight w:val="darkGray"/>
        </w:rPr>
        <w:t>&gt;</w:t>
      </w:r>
    </w:p>
    <w:p>
      <w:pPr>
        <w:pStyle w:val="Heading2"/>
      </w:pPr>
      <w:r>
        <w:t>Листопад 17, Неділя</w:t>
      </w:r>
    </w:p>
    <w:p>
      <w:r>
        <w:t>Неділя 26-та по Зісланні Святого Духа. Св. Григорія, єп. Неокесарійського, чудотв. Глас 1.</w:t>
      </w:r>
    </w:p>
    <w:p>
      <w:r>
        <w:rPr>
          <w:rFonts w:ascii="Times New Roman" w:hAnsi="Times New Roman"/>
          <w:highlight w:val="darkGray"/>
        </w:rPr>
        <w:t>&lt;ustav custom=n liturgia=liz /&gt;</w:t>
      </w:r>
    </w:p>
    <w:p>
      <w:r>
        <w:rPr>
          <w:rFonts w:ascii="Times New Roman" w:hAnsi="Times New Roman"/>
          <w:highlight w:val="darkGray"/>
        </w:rPr>
        <w:t>&lt;antifon1&gt;</w:t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воскресний</w:t>
      </w:r>
    </w:p>
    <w:p>
      <w:r>
        <w:rPr>
          <w:rFonts w:ascii="Times New Roman" w:hAnsi="Times New Roman"/>
          <w:sz w:val="24"/>
        </w:rPr>
        <w:t>Воскли́кніте Господе́ві, вся зе́мле, співа́йте ж і́мені Його́, відда́йте сла́ву в хва́лі Йому!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Скажі́те Бо́гові: як страшні́ діла́ Твої́! У мно́жестві си́ли Твоє́ї лести́тимуть Тобі́ вороги́ Твої́.</w:t>
      </w:r>
    </w:p>
    <w:p>
      <w:r>
        <w:rPr>
          <w:rFonts w:ascii="Times New Roman" w:hAnsi="Times New Roman"/>
          <w:i/>
          <w:color w:val="FF4400"/>
          <w:sz w:val="24"/>
        </w:rPr>
        <w:t>Присп</w:t>
      </w:r>
      <w:r>
        <w:rPr>
          <w:rFonts w:ascii="Times New Roman" w:hAnsi="Times New Roman"/>
          <w:i/>
          <w:color w:val="FF4400"/>
          <w:sz w:val="24"/>
        </w:rPr>
        <w:t>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  <w:r>
        <w:rPr>
          <w:rFonts w:ascii="Times New Roman" w:hAnsi="Times New Roman"/>
          <w:i/>
          <w:sz w:val="24"/>
        </w:rPr>
        <w:t xml:space="preserve"> </w:t>
      </w:r>
    </w:p>
    <w:p>
      <w:r>
        <w:rPr>
          <w:rFonts w:ascii="Times New Roman" w:hAnsi="Times New Roman"/>
          <w:sz w:val="24"/>
        </w:rPr>
        <w:t>Вся земля́ неха́й покло́ниться Тобі́ і співа́є Тобі́, неха́й же співа́є і́мені Твоє́му, Всеви́шній!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Спасе, спаси́ нас.</w:t>
      </w:r>
      <w:r>
        <w:rPr>
          <w:rFonts w:ascii="Times New Roman" w:hAnsi="Times New Roman"/>
          <w:i/>
          <w:sz w:val="24"/>
        </w:rPr>
        <w:t xml:space="preserve"> </w:t>
      </w:r>
    </w:p>
    <w:p>
      <w:r>
        <w:rPr>
          <w:rFonts w:ascii="Times New Roman" w:hAnsi="Times New Roman"/>
          <w:i/>
          <w:color w:val="FF4400"/>
          <w:sz w:val="24"/>
        </w:rPr>
        <w:t xml:space="preserve">(Якщо скорочується Літургію, перейди до </w:t>
      </w:r>
      <w:r>
        <w:rPr>
          <w:rFonts w:ascii="Times New Roman" w:hAnsi="Times New Roman"/>
          <w:sz w:val="24"/>
        </w:rPr>
        <w:t>Єдиноро́дний Си́ну</w:t>
      </w:r>
      <w:r>
        <w:rPr>
          <w:rFonts w:ascii="Times New Roman" w:hAnsi="Times New Roman"/>
          <w:i/>
          <w:color w:val="FF4400"/>
          <w:sz w:val="24"/>
        </w:rPr>
        <w:t>)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highlight w:val="darkGray"/>
        </w:rPr>
        <w:t>&lt;/antifon1&gt;</w:t>
      </w:r>
    </w:p>
    <w:p>
      <w:r>
        <w:rPr>
          <w:rFonts w:ascii="Times New Roman" w:hAnsi="Times New Roman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воскресний</w:t>
      </w:r>
    </w:p>
    <w:p>
      <w:r>
        <w:rPr>
          <w:rFonts w:ascii="Times New Roman" w:hAnsi="Times New Roman"/>
          <w:sz w:val="24"/>
        </w:rPr>
        <w:t>Бо́же, уще́дри нас і благослови́ нас, яви</w:t>
      </w:r>
      <w:r>
        <w:rPr>
          <w:rFonts w:ascii="Times New Roman" w:hAnsi="Times New Roman"/>
          <w:sz w:val="24"/>
        </w:rPr>
        <w:t>́ сві́тло лиця́ Твого́ на нас і поми́луй нас.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що воскре́с із ме́ртвих, співа́ємо Тобі́: Алилу́я.</w:t>
      </w:r>
    </w:p>
    <w:p>
      <w:r>
        <w:rPr>
          <w:rFonts w:ascii="Times New Roman" w:hAnsi="Times New Roman"/>
          <w:sz w:val="24"/>
        </w:rPr>
        <w:t>Щоб пізна́ти на землі́ путь Твою́, у всіх наро́дах – спасі́ння Твоє́.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що воскре́с із ме́р</w:t>
      </w:r>
      <w:r>
        <w:rPr>
          <w:rFonts w:ascii="Times New Roman" w:hAnsi="Times New Roman"/>
          <w:sz w:val="24"/>
        </w:rPr>
        <w:t>твих, співа́ємо Тобі́: Алилу́я.</w:t>
      </w:r>
    </w:p>
    <w:p>
      <w:r>
        <w:rPr>
          <w:rFonts w:ascii="Times New Roman" w:hAnsi="Times New Roman"/>
          <w:sz w:val="24"/>
        </w:rPr>
        <w:t>Неха́й іспові́дують Тебе́ лю́ди Бо́же, неха́й іспові́дують Тебе́ лю́ди всі.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що воскре́с із ме́ртвих, співа́ємо Тобі́: Алилу́я.</w:t>
      </w:r>
    </w:p>
    <w:p>
      <w:r>
        <w:rPr>
          <w:rFonts w:ascii="Times New Roman" w:hAnsi="Times New Roman"/>
          <w:highlight w:val="darkGray"/>
        </w:rPr>
        <w:t>&lt;/antifon2&gt;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</w:t>
      </w:r>
      <w:r>
        <w:rPr>
          <w:rFonts w:ascii="Times New Roman" w:hAnsi="Times New Roman"/>
          <w:sz w:val="24"/>
        </w:rPr>
        <w:t>, і повсякча́с, і на ві́ки вікі́в. Амі́нь.</w:t>
      </w:r>
    </w:p>
    <w:p>
      <w:r>
        <w:rPr>
          <w:rFonts w:ascii="Times New Roman" w:hAnsi="Times New Roman"/>
          <w:sz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</w:t>
      </w:r>
      <w:r>
        <w:rPr>
          <w:rFonts w:ascii="Times New Roman" w:hAnsi="Times New Roman"/>
          <w:sz w:val="24"/>
        </w:rPr>
        <w:t>ме́ртю смерть подола́в. Ти оди́н із Свято́ї Тро́йці, рівносла́вимий з Отце́м і Святи́м Ду́хом, спаси́ нас.</w:t>
      </w:r>
    </w:p>
    <w:p>
      <w:r>
        <w:rPr>
          <w:rFonts w:ascii="Times New Roman" w:hAnsi="Times New Roman"/>
          <w:sz w:val="24"/>
          <w:highlight w:val="darkGray"/>
        </w:rPr>
        <w:t>&lt;hr /&gt;</w:t>
      </w:r>
    </w:p>
    <w:p>
      <w:r>
        <w:rPr>
          <w:rFonts w:ascii="Times New Roman" w:hAnsi="Times New Roman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воскресний</w:t>
      </w:r>
    </w:p>
    <w:p>
      <w:r>
        <w:rPr>
          <w:rFonts w:ascii="Times New Roman" w:hAnsi="Times New Roman"/>
          <w:sz w:val="24"/>
        </w:rPr>
        <w:t>Прийді́те, возра́дуємся Господе́ві, воскли́кнім Богу, Спаси́телеві на́шому.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що воскре́с із ме́ртвих, співа́ємо Тобі́: Алилу́я.</w:t>
      </w:r>
    </w:p>
    <w:p>
      <w:r>
        <w:rPr>
          <w:rFonts w:ascii="Times New Roman" w:hAnsi="Times New Roman"/>
          <w:sz w:val="24"/>
        </w:rPr>
        <w:t>Іді́м пере́д лице́м Його́ з іспові́данням, і псалма́ми воскли́кнім Йому́.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</w:t>
      </w:r>
      <w:r>
        <w:rPr>
          <w:rFonts w:ascii="Times New Roman" w:hAnsi="Times New Roman"/>
          <w:sz w:val="24"/>
        </w:rPr>
        <w:t xml:space="preserve"> Си́ну Бо́жий, що воскре́с із ме́ртвих, співа́ємо Тобі́: Алилу́я.</w:t>
      </w:r>
    </w:p>
    <w:p>
      <w:r>
        <w:rPr>
          <w:rFonts w:ascii="Times New Roman" w:hAnsi="Times New Roman"/>
          <w:sz w:val="24"/>
        </w:rPr>
        <w:t>Бо Бог – вели́кий Госпо́дь і цар вели́кий по всій землі́.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що воскре́с із ме́ртвих, співа́ємо Тобі́: Алилу́я.</w:t>
      </w:r>
    </w:p>
    <w:p>
      <w:r>
        <w:rPr>
          <w:rFonts w:ascii="Times New Roman" w:hAnsi="Times New Roman"/>
          <w:highlight w:val="darkGray"/>
        </w:rPr>
        <w:t>&lt;/antifon3&gt;</w:t>
      </w:r>
    </w:p>
    <w:p>
      <w:r>
        <w:rPr>
          <w:rFonts w:ascii="Times New Roman" w:hAnsi="Times New Roman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Прийді́те поклоні́</w:t>
      </w:r>
      <w:r>
        <w:rPr>
          <w:rFonts w:ascii="Times New Roman" w:hAnsi="Times New Roman"/>
          <w:sz w:val="24"/>
        </w:rPr>
        <w:t>мся і припаді́м до Христа́. Спаси́ нас, Си́ну Бо́жий, що воскре́с із ме́ртвих, співа́ємо Тобі́: Алилу́я.</w:t>
      </w:r>
    </w:p>
    <w:p>
      <w:r>
        <w:rPr>
          <w:rFonts w:ascii="Times New Roman" w:hAnsi="Times New Roman"/>
          <w:highlight w:val="darkGray"/>
        </w:rPr>
        <w:t>&lt;/vhidne&gt;</w:t>
      </w:r>
    </w:p>
    <w:p>
      <w:r>
        <w:rPr>
          <w:rFonts w:ascii="Times New Roman" w:hAnsi="Times New Roman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воскресний (г. 1):</w:t>
      </w:r>
      <w:r>
        <w:rPr>
          <w:rFonts w:ascii="Times New Roman" w:hAnsi="Times New Roman"/>
          <w:sz w:val="24"/>
        </w:rPr>
        <w:t xml:space="preserve"> Хоч ка́мінь запеча́тали юде́ї* і во́їни стерегли́ пречи́сте ті́ло Твоє́,* воскре́с Ти на тре́тій день, Сп</w:t>
      </w:r>
      <w:r>
        <w:rPr>
          <w:rFonts w:ascii="Times New Roman" w:hAnsi="Times New Roman"/>
          <w:sz w:val="24"/>
        </w:rPr>
        <w:t xml:space="preserve">а́се,* дару́ючи сві́тові життя́.* Ра́ди цьо́го си́ли небе́сні взива́ли до </w:t>
      </w:r>
      <w:r>
        <w:rPr>
          <w:rFonts w:ascii="Times New Roman" w:hAnsi="Times New Roman"/>
          <w:sz w:val="24"/>
        </w:rPr>
        <w:t>Те́бе, Життєда́вче:* Сла́ва воскресі́нню Твоє́му, Хри́сте,* сла́ва ца́рству Твоє́му,* сла́ва про́мислові Твоє́му,* єди́ний Людинолю́бче.</w:t>
      </w:r>
    </w:p>
    <w:p>
      <w:r>
        <w:rPr>
          <w:rFonts w:ascii="Times New Roman" w:hAnsi="Times New Roman"/>
          <w:sz w:val="24"/>
        </w:rPr>
        <w:t>Сла́ва:</w:t>
      </w:r>
      <w:r>
        <w:rPr>
          <w:rFonts w:ascii="Times New Roman" w:hAnsi="Times New Roman"/>
          <w:i/>
          <w:color w:val="FF4400"/>
          <w:sz w:val="24"/>
        </w:rPr>
        <w:t xml:space="preserve"> Кондак воскресний (г. 1):</w:t>
      </w:r>
      <w:r>
        <w:rPr>
          <w:rFonts w:ascii="Times New Roman" w:hAnsi="Times New Roman"/>
          <w:sz w:val="24"/>
        </w:rPr>
        <w:t xml:space="preserve"> Воскре́с Ти</w:t>
      </w:r>
      <w:r>
        <w:rPr>
          <w:rFonts w:ascii="Times New Roman" w:hAnsi="Times New Roman"/>
          <w:sz w:val="24"/>
        </w:rPr>
        <w:t xml:space="preserve"> як Бог із гро́бу у сла́ві* і світ із Собо́ю воскреси́в,* і людське́ єство́ як Бо́га оспі́вує Тебе́,* і смерть ще́зла.* Ада́м же лику́є, Влади́ко,* і Є́ва ни́ні, від у́зів визволя́ючись, ра́дується, взива́ючи:* Ти, Хри́сте, Той, Хто всім подає́ воскресі́нн</w:t>
      </w:r>
      <w:r>
        <w:rPr>
          <w:rFonts w:ascii="Times New Roman" w:hAnsi="Times New Roman"/>
          <w:sz w:val="24"/>
        </w:rPr>
        <w:t>я.</w:t>
      </w:r>
    </w:p>
    <w:p>
      <w:r>
        <w:rPr>
          <w:rFonts w:ascii="Times New Roman" w:hAnsi="Times New Roman"/>
          <w:sz w:val="24"/>
        </w:rPr>
        <w:t>І ни́ні:</w:t>
      </w:r>
      <w:r>
        <w:rPr>
          <w:rFonts w:ascii="Times New Roman" w:hAnsi="Times New Roman"/>
          <w:i/>
          <w:color w:val="FF4400"/>
          <w:sz w:val="24"/>
        </w:rPr>
        <w:t xml:space="preserve"> Богородичний (г. 1):</w:t>
      </w:r>
      <w:r>
        <w:rPr>
          <w:rFonts w:ascii="Times New Roman" w:hAnsi="Times New Roman"/>
          <w:sz w:val="24"/>
        </w:rPr>
        <w:t xml:space="preserve"> Коли́ Гавриї́л звіща́в тобі́, Ді́во: Ра́дуйся,* – із го́лосом вопло́чувався Влади́ка всіх* у то́бі, святі́м киво́ті,* як мо́вив пра́ведний Дави́д:* Яви́лася ти просто́рішою небе́с,* що носи́ла Створи́теля твого́.* Сла́ва То</w:t>
      </w:r>
      <w:r>
        <w:rPr>
          <w:rFonts w:ascii="Times New Roman" w:hAnsi="Times New Roman"/>
          <w:sz w:val="24"/>
        </w:rPr>
        <w:t>му́, що всели́вся в те́бе,* сла́ва Тому́, що пройшо́в із тебе́,* сла́ва Тому́, що ви́зволив нас різдво́м твої́м.</w:t>
      </w:r>
    </w:p>
    <w:p>
      <w:r>
        <w:rPr>
          <w:rFonts w:ascii="Times New Roman" w:hAnsi="Times New Roman"/>
          <w:highlight w:val="darkGray"/>
        </w:rPr>
        <w:t>&lt;/tropari&gt;</w:t>
      </w:r>
    </w:p>
    <w:p>
      <w:r>
        <w:rPr>
          <w:rFonts w:ascii="Times New Roman" w:hAnsi="Times New Roman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1):</w:t>
      </w:r>
      <w:r>
        <w:rPr>
          <w:rFonts w:ascii="Times New Roman" w:hAnsi="Times New Roman"/>
          <w:sz w:val="24"/>
        </w:rPr>
        <w:t xml:space="preserve"> Будь, Го́споди, ми́лість Твоя́ на нас, бо упова́ли ми на Те́бе </w:t>
      </w:r>
      <w:r>
        <w:rPr>
          <w:rFonts w:ascii="Times New Roman" w:hAnsi="Times New Roman"/>
          <w:i/>
          <w:color w:val="FF4400"/>
          <w:sz w:val="24"/>
        </w:rPr>
        <w:t>(Пс. 32,22).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Ра́дуйтеся, пра́ведні, у Го́споді, пра́вим нале́жить похвала́ </w:t>
      </w:r>
      <w:r>
        <w:rPr>
          <w:rFonts w:ascii="Times New Roman" w:hAnsi="Times New Roman"/>
          <w:i/>
          <w:color w:val="FF4400"/>
          <w:sz w:val="24"/>
        </w:rPr>
        <w:t>(Пс. 32,1).</w:t>
      </w:r>
    </w:p>
    <w:p>
      <w:r>
        <w:rPr>
          <w:rFonts w:ascii="Times New Roman" w:hAnsi="Times New Roman"/>
          <w:highlight w:val="darkGray"/>
        </w:rPr>
        <w:t>&lt;/prokimen&gt;</w:t>
      </w:r>
    </w:p>
    <w:p>
      <w:r>
        <w:rPr>
          <w:rFonts w:ascii="Times New Roman" w:hAnsi="Times New Roman"/>
          <w:highlight w:val="darkGray"/>
        </w:rPr>
        <w:t>&lt;apostol&gt;</w:t>
      </w:r>
    </w:p>
    <w:p>
      <w:r>
        <w:t>#ap229</w:t>
      </w:r>
    </w:p>
    <w:p>
      <w:r>
        <w:rPr>
          <w:rFonts w:ascii="Times New Roman" w:hAnsi="Times New Roman"/>
          <w:highlight w:val="darkGray"/>
        </w:rPr>
        <w:t>&lt;/apostol&gt;</w:t>
      </w:r>
    </w:p>
    <w:p>
      <w:r>
        <w:rPr>
          <w:rFonts w:ascii="Times New Roman" w:hAnsi="Times New Roman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1):</w:t>
      </w:r>
      <w:r>
        <w:rPr>
          <w:rFonts w:ascii="Times New Roman" w:hAnsi="Times New Roman"/>
          <w:sz w:val="24"/>
        </w:rPr>
        <w:t xml:space="preserve"> Бог, що верши́ть відо́мсту за ме́не і підкори́в наро́ди мені́ </w:t>
      </w:r>
      <w:r>
        <w:rPr>
          <w:rFonts w:ascii="Times New Roman" w:hAnsi="Times New Roman"/>
          <w:i/>
          <w:color w:val="FF4400"/>
          <w:sz w:val="24"/>
        </w:rPr>
        <w:t>(Пс. 17,48).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Ти вели́чно спаса́єш царя́ Свого́ і тво́риш ми́лість пома́заникові Своє́му Дави́дові і сі́мені його́ дові́ку </w:t>
      </w:r>
      <w:r>
        <w:rPr>
          <w:rFonts w:ascii="Times New Roman" w:hAnsi="Times New Roman"/>
          <w:i/>
          <w:color w:val="FF4400"/>
          <w:sz w:val="24"/>
        </w:rPr>
        <w:t>(Пс. 17,51).</w:t>
      </w:r>
    </w:p>
    <w:p>
      <w:r>
        <w:rPr>
          <w:rFonts w:ascii="Times New Roman" w:hAnsi="Times New Roman"/>
          <w:highlight w:val="darkGray"/>
        </w:rPr>
        <w:t>&lt;/aleluia&gt;</w:t>
      </w:r>
    </w:p>
    <w:p>
      <w:r>
        <w:rPr>
          <w:rFonts w:ascii="Times New Roman" w:hAnsi="Times New Roman"/>
          <w:highlight w:val="darkGray"/>
        </w:rPr>
        <w:t>&lt;evanhelie&gt;</w:t>
      </w:r>
    </w:p>
    <w:p>
      <w:r>
        <w:t>#lk066</w:t>
      </w:r>
    </w:p>
    <w:p>
      <w:r>
        <w:rPr>
          <w:rFonts w:ascii="Times New Roman" w:hAnsi="Times New Roman"/>
          <w:highlight w:val="darkGray"/>
        </w:rPr>
        <w:t>&lt;/evanhelie&gt;</w:t>
      </w:r>
    </w:p>
    <w:p>
      <w:r>
        <w:rPr>
          <w:rFonts w:ascii="Times New Roman" w:hAnsi="Times New Roman"/>
          <w:highlight w:val="darkGray"/>
        </w:rPr>
        <w:t>&lt;pry</w:t>
      </w:r>
      <w:r>
        <w:rPr>
          <w:rFonts w:ascii="Times New Roman" w:hAnsi="Times New Roman"/>
          <w:highlight w:val="darkGray"/>
        </w:rPr>
        <w:t>chasnii&gt;</w:t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sz w:val="24"/>
        </w:rPr>
        <w:t xml:space="preserve"> Хвалі́те Го́спода з небе́с, хвалі́те Його во ви́шніх </w:t>
      </w:r>
      <w:r>
        <w:rPr>
          <w:rFonts w:ascii="Times New Roman" w:hAnsi="Times New Roman"/>
          <w:i/>
          <w:color w:val="FF4400"/>
          <w:sz w:val="24"/>
        </w:rPr>
        <w:t>(Пс. 148,1).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r>
        <w:rPr>
          <w:rFonts w:ascii="Times New Roman" w:hAnsi="Times New Roman"/>
          <w:highlight w:val="darkGray"/>
        </w:rPr>
        <w:t>&lt;/prychasnii&gt;</w:t>
      </w:r>
    </w:p>
    <w:p>
      <w:r>
        <w:rPr>
          <w:rFonts w:ascii="Times New Roman" w:hAnsi="Times New Roman"/>
          <w:highlight w:val="darkGray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 отця нашого Івана Золотоустого, архиєпископа Константинополя,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Григорія, єпископа Неокесарійського, чудотворця, і всіх святих - помилує і спасе нас як благий і людинолюбний.</w:t>
      </w:r>
    </w:p>
    <w:p>
      <w:r>
        <w:rPr>
          <w:rFonts w:ascii="Times New Roman" w:hAnsi="Times New Roman"/>
          <w:highlight w:val="darkGray"/>
        </w:rPr>
        <w:t>&lt;/vidpust&gt;</w:t>
      </w:r>
    </w:p>
    <w:p>
      <w:pPr>
        <w:pStyle w:val="Heading2"/>
      </w:pPr>
      <w:r>
        <w:t>Листопад 18, Понеділок</w:t>
      </w:r>
    </w:p>
    <w:p>
      <w:r>
        <w:t>Тиждень 27-ий по Зісланні Святого Духа. Свв. мчч. Платона й Романа</w:t>
      </w:r>
    </w:p>
    <w:p>
      <w:r>
        <w:rPr>
          <w:rFonts w:ascii="Times New Roman" w:hAnsi="Times New Roman"/>
          <w:highlight w:val="darkGray"/>
        </w:rPr>
        <w:t>&lt;ustav custom=n liturgia=liz /&gt;</w:t>
      </w:r>
    </w:p>
    <w:p>
      <w:r>
        <w:rPr>
          <w:rFonts w:ascii="Times New Roman" w:hAnsi="Times New Roman"/>
          <w:highlight w:val="darkGray"/>
        </w:rPr>
        <w:t>&lt;antifon1&gt;</w:t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</w:p>
    <w:p>
      <w:r>
        <w:rPr>
          <w:rFonts w:ascii="Times New Roman" w:hAnsi="Times New Roman"/>
          <w:sz w:val="24"/>
        </w:rPr>
        <w:t>Бла́го є іcпові́дувати Го́спода і співа́ти і́мені Твоє́му, Всеви́шній.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Звіща́ти вдо́світа ми́лість Твою́ і і́стину Твою́ – на вся́ку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Бо пра́вий Госпо́дь Бог наш, і нема́є непра́вди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</w:t>
      </w:r>
      <w:r>
        <w:rPr>
          <w:rFonts w:ascii="Times New Roman" w:hAnsi="Times New Roman"/>
          <w:sz w:val="24"/>
        </w:rPr>
        <w:t>́се, спаси́ нас.</w:t>
      </w:r>
    </w:p>
    <w:p>
      <w:r>
        <w:rPr>
          <w:rFonts w:ascii="Times New Roman" w:hAnsi="Times New Roman"/>
          <w:i/>
          <w:color w:val="FF4400"/>
          <w:sz w:val="24"/>
        </w:rPr>
        <w:t xml:space="preserve">(Якщо скорочується Літургію, перейди до </w:t>
      </w:r>
      <w:r>
        <w:rPr>
          <w:rFonts w:ascii="Times New Roman" w:hAnsi="Times New Roman"/>
          <w:sz w:val="24"/>
        </w:rPr>
        <w:t>Єдиноро́дний Си́ну</w:t>
      </w:r>
      <w:r>
        <w:rPr>
          <w:rFonts w:ascii="Times New Roman" w:hAnsi="Times New Roman"/>
          <w:i/>
          <w:color w:val="FF4400"/>
          <w:sz w:val="24"/>
        </w:rPr>
        <w:t>)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highlight w:val="darkGray"/>
        </w:rPr>
        <w:t>&lt;/antifon1&gt;</w:t>
      </w:r>
    </w:p>
    <w:p>
      <w:r>
        <w:rPr>
          <w:rFonts w:ascii="Times New Roman" w:hAnsi="Times New Roman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sz w:val="24"/>
        </w:rPr>
        <w:t>Госпо́дь воцари́вся, в красу́ зодягну́вся, зодягну́вся Госпо́дь си́лою і опоя́сався.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Він бо утверди́в вселе́нну, і вона́ не похитне́ться.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Свідо́цтва Твої́ достові́рні; до́мові Твоє́му подоба́є свя́тість, Го́споди, на многоту́ днів.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highlight w:val="darkGray"/>
        </w:rPr>
        <w:t>&lt;/antifon2&gt;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</w:t>
      </w:r>
      <w:r>
        <w:rPr>
          <w:rFonts w:ascii="Times New Roman" w:hAnsi="Times New Roman"/>
          <w:sz w:val="24"/>
        </w:rPr>
        <w:t>́ні, і повсякча́с, і на ві́ки вікі́в. Амі́нь.</w:t>
      </w:r>
    </w:p>
    <w:p>
      <w:r>
        <w:rPr>
          <w:rFonts w:ascii="Times New Roman" w:hAnsi="Times New Roman"/>
          <w:sz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</w:t>
      </w:r>
      <w:r>
        <w:rPr>
          <w:rFonts w:ascii="Times New Roman" w:hAnsi="Times New Roman"/>
          <w:sz w:val="24"/>
        </w:rPr>
        <w:t>, сме́ртю смерть подола́в. Ти оди́н із Свято́ї Тро́йці, рівносла́вимий з Отце́м і Святи́м Ду́хом, спаси́ нас.</w:t>
      </w:r>
    </w:p>
    <w:p>
      <w:r>
        <w:rPr>
          <w:rFonts w:ascii="Times New Roman" w:hAnsi="Times New Roman"/>
          <w:sz w:val="24"/>
          <w:highlight w:val="darkGray"/>
        </w:rPr>
        <w:t>&lt;hr /&gt;</w:t>
      </w:r>
    </w:p>
    <w:p>
      <w:r>
        <w:rPr>
          <w:rFonts w:ascii="Times New Roman" w:hAnsi="Times New Roman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</w:p>
    <w:p>
      <w:r>
        <w:rPr>
          <w:rFonts w:ascii="Times New Roman" w:hAnsi="Times New Roman"/>
          <w:sz w:val="24"/>
        </w:rPr>
        <w:t>Прийді́те, возра́дуємся Господе́ві, воскли́кнім Богу, Спаси́телеві на́шому.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Іді́м пере́д лице́м Його́ з іспові́данням, і псалма́ми воскли́кнім Йому́.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</w:t>
      </w:r>
      <w:r>
        <w:rPr>
          <w:rFonts w:ascii="Times New Roman" w:hAnsi="Times New Roman"/>
          <w:sz w:val="24"/>
        </w:rPr>
        <w:t>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Бо Бог – вели́кий Госпо́дь і цар вели́кий по всій землі́.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highlight w:val="darkGray"/>
        </w:rPr>
        <w:t>&lt;/antifon3&gt;</w:t>
      </w:r>
    </w:p>
    <w:p>
      <w:r>
        <w:rPr>
          <w:rFonts w:ascii="Times New Roman" w:hAnsi="Times New Roman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Прийді́те поклоні́мся і при</w:t>
      </w:r>
      <w:r>
        <w:rPr>
          <w:rFonts w:ascii="Times New Roman" w:hAnsi="Times New Roman"/>
          <w:sz w:val="24"/>
        </w:rPr>
        <w:t>паді́м до Христа́.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highlight w:val="darkGray"/>
        </w:rPr>
        <w:t>&lt;/vhidne&gt;</w:t>
      </w:r>
    </w:p>
    <w:p>
      <w:r>
        <w:rPr>
          <w:rFonts w:ascii="Times New Roman" w:hAnsi="Times New Roman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Небе́сних во́їнств архистрати́ги,* мо́лимо вас за́вжди ми, недосто́йні,* щоб ви ва́шими молитва́ми огороди́ли нас* покро́вом кри</w:t>
      </w:r>
      <w:r>
        <w:rPr>
          <w:rFonts w:ascii="Times New Roman" w:hAnsi="Times New Roman"/>
          <w:sz w:val="24"/>
        </w:rPr>
        <w:t>л духо́вної ва́шої сла́ви,* охороня́ючи нас, що уси́льно припада́ємо і кли́чемо:* Від бід ви́звольте нас* як очі́льники ви́шніх сил.</w:t>
      </w:r>
    </w:p>
    <w:p>
      <w:r>
        <w:rPr>
          <w:rFonts w:ascii="Times New Roman" w:hAnsi="Times New Roman"/>
          <w:sz w:val="24"/>
        </w:rPr>
        <w:t xml:space="preserve">Сла́ва: </w:t>
      </w:r>
      <w:r>
        <w:rPr>
          <w:rFonts w:ascii="Times New Roman" w:hAnsi="Times New Roman"/>
          <w:i/>
          <w:color w:val="FF4400"/>
          <w:sz w:val="24"/>
        </w:rPr>
        <w:t>Кондак (г. 2):</w:t>
      </w:r>
      <w:r>
        <w:rPr>
          <w:rFonts w:ascii="Times New Roman" w:hAnsi="Times New Roman"/>
          <w:sz w:val="24"/>
        </w:rPr>
        <w:t xml:space="preserve"> Архистрати́ги Бо́жі, служи́телі божестве́нної сла́ви,* а́нгелів очі́льники і люде́й наста́вники,* ко</w:t>
      </w:r>
      <w:r>
        <w:rPr>
          <w:rFonts w:ascii="Times New Roman" w:hAnsi="Times New Roman"/>
          <w:sz w:val="24"/>
        </w:rPr>
        <w:t>ри́сного нам просі́ть і вели́кої ми́лости* як безтіле́сних архистрати́ги.</w:t>
      </w:r>
    </w:p>
    <w:p>
      <w:r>
        <w:rPr>
          <w:rFonts w:ascii="Times New Roman" w:hAnsi="Times New Roman"/>
          <w:sz w:val="24"/>
        </w:rPr>
        <w:t xml:space="preserve">І ни́ні: </w:t>
      </w:r>
      <w:r>
        <w:rPr>
          <w:rFonts w:ascii="Times New Roman" w:hAnsi="Times New Roman"/>
          <w:i/>
          <w:color w:val="FF4400"/>
          <w:sz w:val="24"/>
        </w:rPr>
        <w:t>Богородичний (г. 2):</w:t>
      </w:r>
      <w:r>
        <w:rPr>
          <w:rFonts w:ascii="Times New Roman" w:hAnsi="Times New Roman"/>
          <w:sz w:val="24"/>
        </w:rPr>
        <w:t xml:space="preserve"> 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</w:p>
    <w:p>
      <w:r>
        <w:rPr>
          <w:rFonts w:ascii="Times New Roman" w:hAnsi="Times New Roman"/>
          <w:highlight w:val="darkGray"/>
        </w:rPr>
        <w:t>&lt;/tropari&gt;</w:t>
      </w:r>
    </w:p>
    <w:p>
      <w:r>
        <w:rPr>
          <w:rFonts w:ascii="Times New Roman" w:hAnsi="Times New Roman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4):</w:t>
      </w:r>
      <w:r>
        <w:rPr>
          <w:rFonts w:ascii="Times New Roman" w:hAnsi="Times New Roman"/>
          <w:sz w:val="24"/>
        </w:rPr>
        <w:t xml:space="preserve"> Ти тво́риш а́н</w:t>
      </w:r>
      <w:r>
        <w:rPr>
          <w:rFonts w:ascii="Times New Roman" w:hAnsi="Times New Roman"/>
          <w:sz w:val="24"/>
        </w:rPr>
        <w:t xml:space="preserve">гелами Свої́ми ду́хів і служи́телями Свої́ми – по́лум’я вогню́ </w:t>
      </w:r>
      <w:r>
        <w:rPr>
          <w:rFonts w:ascii="Times New Roman" w:hAnsi="Times New Roman"/>
          <w:i/>
          <w:color w:val="FF4400"/>
          <w:sz w:val="24"/>
        </w:rPr>
        <w:t>(Пс. 103,4).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Благослови́, душе́ моя́, Го́спода; Го́споди, Бо́же мій, Ти ду́же вели́чний </w:t>
      </w:r>
      <w:r>
        <w:rPr>
          <w:rFonts w:ascii="Times New Roman" w:hAnsi="Times New Roman"/>
          <w:i/>
          <w:color w:val="FF4400"/>
          <w:sz w:val="24"/>
        </w:rPr>
        <w:t>(Пс. 103,1).</w:t>
      </w:r>
    </w:p>
    <w:p>
      <w:r>
        <w:rPr>
          <w:rFonts w:ascii="Times New Roman" w:hAnsi="Times New Roman"/>
          <w:highlight w:val="darkGray"/>
        </w:rPr>
        <w:t>&lt;/prokimen&gt;</w:t>
      </w:r>
    </w:p>
    <w:p>
      <w:r>
        <w:rPr>
          <w:rFonts w:ascii="Times New Roman" w:hAnsi="Times New Roman"/>
          <w:highlight w:val="darkGray"/>
        </w:rPr>
        <w:t>&lt;apostol&gt;</w:t>
      </w:r>
    </w:p>
    <w:p>
      <w:r>
        <w:t>#ap285b</w:t>
      </w:r>
    </w:p>
    <w:p>
      <w:r>
        <w:rPr>
          <w:rFonts w:ascii="Times New Roman" w:hAnsi="Times New Roman"/>
          <w:highlight w:val="darkGray"/>
        </w:rPr>
        <w:t>&lt;/apostol&gt;</w:t>
      </w:r>
    </w:p>
    <w:p>
      <w:r>
        <w:rPr>
          <w:rFonts w:ascii="Times New Roman" w:hAnsi="Times New Roman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5):</w:t>
      </w:r>
      <w:r>
        <w:rPr>
          <w:rFonts w:ascii="Times New Roman" w:hAnsi="Times New Roman"/>
          <w:sz w:val="24"/>
        </w:rPr>
        <w:t xml:space="preserve"> Хвалі́те Го́спода, всі а́нгели Його́, хвалі́те його́, всі си́ли Його́ </w:t>
      </w:r>
      <w:r>
        <w:rPr>
          <w:rFonts w:ascii="Times New Roman" w:hAnsi="Times New Roman"/>
          <w:i/>
          <w:color w:val="FF4400"/>
          <w:sz w:val="24"/>
        </w:rPr>
        <w:t>(Пс. 148,2).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Бо Він сказа́в – і поста́ло, Він повелі́в – і створи́лося </w:t>
      </w:r>
      <w:r>
        <w:rPr>
          <w:rFonts w:ascii="Times New Roman" w:hAnsi="Times New Roman"/>
          <w:i/>
          <w:color w:val="FF4400"/>
          <w:sz w:val="24"/>
        </w:rPr>
        <w:t>(Пс. 148,5).</w:t>
      </w:r>
    </w:p>
    <w:p>
      <w:r>
        <w:rPr>
          <w:rFonts w:ascii="Times New Roman" w:hAnsi="Times New Roman"/>
          <w:highlight w:val="darkGray"/>
        </w:rPr>
        <w:t>&lt;/aleluia&gt;</w:t>
      </w:r>
    </w:p>
    <w:p>
      <w:r>
        <w:rPr>
          <w:rFonts w:ascii="Times New Roman" w:hAnsi="Times New Roman"/>
          <w:highlight w:val="darkGray"/>
        </w:rPr>
        <w:t>&lt;evanhelie&gt;</w:t>
      </w:r>
    </w:p>
    <w:p>
      <w:r>
        <w:t>#lk086</w:t>
      </w:r>
    </w:p>
    <w:p>
      <w:r>
        <w:rPr>
          <w:rFonts w:ascii="Times New Roman" w:hAnsi="Times New Roman"/>
          <w:highlight w:val="darkGray"/>
        </w:rPr>
        <w:t>&lt;/evanhelie&gt;</w:t>
      </w:r>
    </w:p>
    <w:p>
      <w:r>
        <w:rPr>
          <w:rFonts w:ascii="Times New Roman" w:hAnsi="Times New Roman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sz w:val="24"/>
        </w:rPr>
        <w:t xml:space="preserve"> Ти тво́риш а́нгелами Св</w:t>
      </w:r>
      <w:r>
        <w:rPr>
          <w:rFonts w:ascii="Times New Roman" w:hAnsi="Times New Roman"/>
          <w:sz w:val="24"/>
        </w:rPr>
        <w:t xml:space="preserve">ої́ми ду́хів і служи́телями Свої́ми – по́лум’я вогню́ </w:t>
      </w:r>
      <w:r>
        <w:rPr>
          <w:rFonts w:ascii="Times New Roman" w:hAnsi="Times New Roman"/>
          <w:i/>
          <w:color w:val="FF4400"/>
          <w:sz w:val="24"/>
        </w:rPr>
        <w:t>(Пс. 103,4).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r>
        <w:rPr>
          <w:rFonts w:ascii="Times New Roman" w:hAnsi="Times New Roman"/>
          <w:highlight w:val="darkGray"/>
        </w:rPr>
        <w:t>&lt;/prychasnii&gt;</w:t>
      </w:r>
    </w:p>
    <w:p>
      <w:r>
        <w:rPr>
          <w:rFonts w:ascii="Times New Roman" w:hAnsi="Times New Roman"/>
          <w:highlight w:val="darkGray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святого отця нашого Івана Золотоустого, архиєпископа Константинополя,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Платона й Романа, і всіх святих - помилує і спасе нас як благий і людинолюбний.</w:t>
      </w:r>
    </w:p>
    <w:p>
      <w:r>
        <w:rPr>
          <w:rFonts w:ascii="Times New Roman" w:hAnsi="Times New Roman"/>
          <w:highlight w:val="darkGray"/>
        </w:rPr>
        <w:t>&lt;/vidpust&gt;</w:t>
      </w:r>
    </w:p>
    <w:p>
      <w:pPr>
        <w:pStyle w:val="Heading2"/>
      </w:pPr>
      <w:r>
        <w:t>Листопад 19, Вівторок</w:t>
      </w:r>
    </w:p>
    <w:p>
      <w:r>
        <w:t>Св. прор. Авдія Св. мч. Варлаама</w:t>
      </w:r>
    </w:p>
    <w:p>
      <w:r>
        <w:rPr>
          <w:rFonts w:ascii="Times New Roman" w:hAnsi="Times New Roman"/>
          <w:highlight w:val="darkGray"/>
        </w:rPr>
        <w:t>&lt;ustav custom=n liturgia=liz /&gt;</w:t>
      </w:r>
    </w:p>
    <w:p>
      <w:r>
        <w:rPr>
          <w:rFonts w:ascii="Times New Roman" w:hAnsi="Times New Roman"/>
          <w:highlight w:val="darkGray"/>
        </w:rPr>
        <w:t>&lt;antifon1&gt;</w:t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</w:p>
    <w:p>
      <w:r>
        <w:rPr>
          <w:rFonts w:ascii="Times New Roman" w:hAnsi="Times New Roman"/>
          <w:sz w:val="24"/>
        </w:rPr>
        <w:t>Бла́го є іcпові́дувати Го́спода і співа́ти і́мені Твоє́му, Всеви́шній.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 xml:space="preserve">Звіща́ти вдо́світа ми́лість Твою́ і і́стину Твою́ – </w:t>
      </w:r>
      <w:r>
        <w:rPr>
          <w:rFonts w:ascii="Times New Roman" w:hAnsi="Times New Roman"/>
          <w:sz w:val="24"/>
        </w:rPr>
        <w:t>на вся́ку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Бо пра́вий Госпо́дь Бог наш, і нема́є непра́вди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i/>
          <w:color w:val="FF4400"/>
          <w:sz w:val="24"/>
        </w:rPr>
        <w:t xml:space="preserve">(Якщо скорочується Літургію, перейди до </w:t>
      </w:r>
      <w:r>
        <w:rPr>
          <w:rFonts w:ascii="Times New Roman" w:hAnsi="Times New Roman"/>
          <w:sz w:val="24"/>
        </w:rPr>
        <w:t>Єдиноро́дний Си́ну</w:t>
      </w:r>
      <w:r>
        <w:rPr>
          <w:rFonts w:ascii="Times New Roman" w:hAnsi="Times New Roman"/>
          <w:i/>
          <w:color w:val="FF4400"/>
          <w:sz w:val="24"/>
        </w:rPr>
        <w:t>)</w:t>
      </w:r>
    </w:p>
    <w:p>
      <w:r>
        <w:rPr>
          <w:rFonts w:ascii="Times New Roman" w:hAnsi="Times New Roman"/>
          <w:sz w:val="24"/>
        </w:rPr>
        <w:t>Сла́ва Отцю́, і Си́н</w:t>
      </w:r>
      <w:r>
        <w:rPr>
          <w:rFonts w:ascii="Times New Roman" w:hAnsi="Times New Roman"/>
          <w:sz w:val="24"/>
        </w:rPr>
        <w:t>у, і Свято́му Ду́хові, і ни́ні, і повсякча́с, і на ві́ки вікі́в. Амі́нь.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highlight w:val="darkGray"/>
        </w:rPr>
        <w:t>&lt;/antifon1&gt;</w:t>
      </w:r>
    </w:p>
    <w:p>
      <w:r>
        <w:rPr>
          <w:rFonts w:ascii="Times New Roman" w:hAnsi="Times New Roman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sz w:val="24"/>
        </w:rPr>
        <w:t>Госпо́дь воцари́вся, в красу́ зодягну́вся, зодягну́вся Госпо́дь си́лою і опоя́сався.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Він бо утверди́в вселе́нну, і вона́ не похитне́ться.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Свідо́</w:t>
      </w:r>
      <w:r>
        <w:rPr>
          <w:rFonts w:ascii="Times New Roman" w:hAnsi="Times New Roman"/>
          <w:sz w:val="24"/>
        </w:rPr>
        <w:t>цтва Твої́ достові́рні; до́мові Твоє́му подоба́є свя́тість, Го́споди, на многоту́ днів.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highlight w:val="darkGray"/>
        </w:rPr>
        <w:t>&lt;/antifon2&gt;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</w:p>
    <w:p>
      <w:r>
        <w:rPr>
          <w:rFonts w:ascii="Times New Roman" w:hAnsi="Times New Roman"/>
          <w:sz w:val="24"/>
        </w:rPr>
        <w:t>Єдиноро</w:t>
      </w:r>
      <w:r>
        <w:rPr>
          <w:rFonts w:ascii="Times New Roman" w:hAnsi="Times New Roman"/>
          <w:sz w:val="24"/>
        </w:rPr>
        <w:t>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</w:t>
      </w:r>
      <w:r>
        <w:rPr>
          <w:rFonts w:ascii="Times New Roman" w:hAnsi="Times New Roman"/>
          <w:sz w:val="24"/>
        </w:rPr>
        <w:t>і, рівносла́вимий з Отце́м і Святи́м Ду́хом, спаси́ нас.</w:t>
      </w:r>
    </w:p>
    <w:p>
      <w:r>
        <w:rPr>
          <w:rFonts w:ascii="Times New Roman" w:hAnsi="Times New Roman"/>
          <w:sz w:val="24"/>
          <w:highlight w:val="darkGray"/>
        </w:rPr>
        <w:t>&lt;hr /&gt;</w:t>
      </w:r>
    </w:p>
    <w:p>
      <w:r>
        <w:rPr>
          <w:rFonts w:ascii="Times New Roman" w:hAnsi="Times New Roman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</w:p>
    <w:p>
      <w:r>
        <w:rPr>
          <w:rFonts w:ascii="Times New Roman" w:hAnsi="Times New Roman"/>
          <w:sz w:val="24"/>
        </w:rPr>
        <w:t>Прийді́те, возра́дуємся Господе́ві, воскли́кнім Богу, Спаси́телеві на́шому.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Іді́м пере́д лице́м Його́ з іспові́данням, і псалма́ми воскли́кнім Йому́.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Бо Бог – вели́кий Госпо́</w:t>
      </w:r>
      <w:r>
        <w:rPr>
          <w:rFonts w:ascii="Times New Roman" w:hAnsi="Times New Roman"/>
          <w:sz w:val="24"/>
        </w:rPr>
        <w:t>дь і цар вели́кий по всій землі́.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highlight w:val="darkGray"/>
        </w:rPr>
        <w:t>&lt;/antifon3&gt;</w:t>
      </w:r>
    </w:p>
    <w:p>
      <w:r>
        <w:rPr>
          <w:rFonts w:ascii="Times New Roman" w:hAnsi="Times New Roman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Прийді́те поклоні́мся і припаді́м до Христа́. Спаси́ нас, Си́ну Бо́жий, у святи́х ди́вний Ти, співа́ємо Тобі́: </w:t>
      </w:r>
      <w:r>
        <w:rPr>
          <w:rFonts w:ascii="Times New Roman" w:hAnsi="Times New Roman"/>
          <w:sz w:val="24"/>
        </w:rPr>
        <w:t>Алилу́я.</w:t>
      </w:r>
    </w:p>
    <w:p>
      <w:r>
        <w:rPr>
          <w:rFonts w:ascii="Times New Roman" w:hAnsi="Times New Roman"/>
          <w:highlight w:val="darkGray"/>
        </w:rPr>
        <w:t>&lt;/vhidne&gt;</w:t>
      </w:r>
    </w:p>
    <w:p>
      <w:r>
        <w:rPr>
          <w:rFonts w:ascii="Times New Roman" w:hAnsi="Times New Roman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2):</w:t>
      </w:r>
      <w:r>
        <w:rPr>
          <w:rFonts w:ascii="Times New Roman" w:hAnsi="Times New Roman"/>
          <w:sz w:val="24"/>
        </w:rPr>
        <w:t xml:space="preserve"> Па́м’ять пра́ведного з похвала́ми,* а тобí виста́чає свíдчення Госпо́днього, предте́че,* бо ти яви́вся воíстину і від проро́ків чеснíший,* бо у стру́менях сподо́бився хрести́ти Проповíданого.* Тому́ за íстину пос</w:t>
      </w:r>
      <w:r>
        <w:rPr>
          <w:rFonts w:ascii="Times New Roman" w:hAnsi="Times New Roman"/>
          <w:sz w:val="24"/>
        </w:rPr>
        <w:t>тражда́в ти, радíючи,* благовісти́в ти й тим, що в а́ді, Бо́га, я́вленого в тíлі,* що взяв гріх свíту і подає́ нам вели́ку ми́лість.</w:t>
      </w:r>
    </w:p>
    <w:p>
      <w:r>
        <w:rPr>
          <w:rFonts w:ascii="Times New Roman" w:hAnsi="Times New Roman"/>
          <w:sz w:val="24"/>
        </w:rPr>
        <w:t xml:space="preserve">Сла́ва: </w:t>
      </w:r>
      <w:r>
        <w:rPr>
          <w:rFonts w:ascii="Times New Roman" w:hAnsi="Times New Roman"/>
          <w:i/>
          <w:color w:val="FF4400"/>
          <w:sz w:val="24"/>
        </w:rPr>
        <w:t>Кондак (г. 3):</w:t>
      </w:r>
      <w:r>
        <w:rPr>
          <w:rFonts w:ascii="Times New Roman" w:hAnsi="Times New Roman"/>
          <w:sz w:val="24"/>
        </w:rPr>
        <w:t xml:space="preserve"> Спе́ршу неплíдна, днесь Христо́вого предте́чу ро́дить,* і він є спо́вненням уся́кого проро́цтва,* бо</w:t>
      </w:r>
      <w:r>
        <w:rPr>
          <w:rFonts w:ascii="Times New Roman" w:hAnsi="Times New Roman"/>
          <w:sz w:val="24"/>
        </w:rPr>
        <w:t xml:space="preserve"> кого́ проро́ки проповíдували,* на то́го він у Йорда́ні ру́ку покла́в.* Яви́вся Бо́жого Сло́ва проро́к, проповíдник, а водно́раз і предте́ча.</w:t>
      </w:r>
    </w:p>
    <w:p>
      <w:r>
        <w:rPr>
          <w:rFonts w:ascii="Times New Roman" w:hAnsi="Times New Roman"/>
          <w:sz w:val="24"/>
        </w:rPr>
        <w:t xml:space="preserve">І ни́ні: </w:t>
      </w:r>
      <w:r>
        <w:rPr>
          <w:rFonts w:ascii="Times New Roman" w:hAnsi="Times New Roman"/>
          <w:i/>
          <w:color w:val="FF4400"/>
          <w:sz w:val="24"/>
        </w:rPr>
        <w:t>Богородичний (г. 3):</w:t>
      </w:r>
      <w:r>
        <w:rPr>
          <w:rFonts w:ascii="Times New Roman" w:hAnsi="Times New Roman"/>
          <w:sz w:val="24"/>
        </w:rPr>
        <w:t xml:space="preserve"> Ді́ва днесь предстої́ть у це́ркві* і з ли́ками святи́х неви́димо за нас мо́литься Бо</w:t>
      </w:r>
      <w:r>
        <w:rPr>
          <w:rFonts w:ascii="Times New Roman" w:hAnsi="Times New Roman"/>
          <w:sz w:val="24"/>
        </w:rPr>
        <w:t>́гу.* А́нгели з архиєре́ями поклоня́ються,* апо́столи з проро́ками лику́ють,* бо ра́ди нас мо́лить Богоро́диця предві́чного Бо́га.</w:t>
      </w:r>
    </w:p>
    <w:p>
      <w:r>
        <w:rPr>
          <w:rFonts w:ascii="Times New Roman" w:hAnsi="Times New Roman"/>
          <w:highlight w:val="darkGray"/>
        </w:rPr>
        <w:t>&lt;/tropari&gt;</w:t>
      </w:r>
    </w:p>
    <w:p>
      <w:r>
        <w:rPr>
          <w:rFonts w:ascii="Times New Roman" w:hAnsi="Times New Roman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7):</w:t>
      </w:r>
      <w:r>
        <w:rPr>
          <w:rFonts w:ascii="Times New Roman" w:hAnsi="Times New Roman"/>
          <w:sz w:val="24"/>
        </w:rPr>
        <w:t xml:space="preserve"> Возвесели́ться пра́ведник у Го́споді і упова́є на Ньо́го </w:t>
      </w:r>
      <w:r>
        <w:rPr>
          <w:rFonts w:ascii="Times New Roman" w:hAnsi="Times New Roman"/>
          <w:i/>
          <w:color w:val="FF4400"/>
          <w:sz w:val="24"/>
        </w:rPr>
        <w:t>(Пс. 63,11).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Ви́слухай, Бо́же, го́лос мій, коли́ моли́тимусь до Те́бе </w:t>
      </w:r>
      <w:r>
        <w:rPr>
          <w:rFonts w:ascii="Times New Roman" w:hAnsi="Times New Roman"/>
          <w:i/>
          <w:color w:val="FF4400"/>
          <w:sz w:val="24"/>
        </w:rPr>
        <w:t>(Пс. 63,2).</w:t>
      </w:r>
    </w:p>
    <w:p>
      <w:r>
        <w:rPr>
          <w:rFonts w:ascii="Times New Roman" w:hAnsi="Times New Roman"/>
          <w:highlight w:val="darkGray"/>
        </w:rPr>
        <w:t>&lt;/prokimen&gt;</w:t>
      </w:r>
    </w:p>
    <w:p>
      <w:r>
        <w:rPr>
          <w:rFonts w:ascii="Times New Roman" w:hAnsi="Times New Roman"/>
          <w:highlight w:val="darkGray"/>
        </w:rPr>
        <w:t>&lt;apostol&gt;</w:t>
      </w:r>
    </w:p>
    <w:p>
      <w:r>
        <w:t>#ap286</w:t>
      </w:r>
    </w:p>
    <w:p>
      <w:r>
        <w:rPr>
          <w:rFonts w:ascii="Times New Roman" w:hAnsi="Times New Roman"/>
          <w:highlight w:val="darkGray"/>
        </w:rPr>
        <w:t>&lt;/apostol&gt;</w:t>
      </w:r>
    </w:p>
    <w:p>
      <w:r>
        <w:rPr>
          <w:rFonts w:ascii="Times New Roman" w:hAnsi="Times New Roman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4):</w:t>
      </w:r>
      <w:r>
        <w:rPr>
          <w:rFonts w:ascii="Times New Roman" w:hAnsi="Times New Roman"/>
          <w:sz w:val="24"/>
        </w:rPr>
        <w:t xml:space="preserve"> Пра́ведник, як фíнік, розцвіте́ і, як кедр на Лива́ні, ви́росте </w:t>
      </w:r>
      <w:r>
        <w:rPr>
          <w:rFonts w:ascii="Times New Roman" w:hAnsi="Times New Roman"/>
          <w:i/>
          <w:color w:val="FF4400"/>
          <w:sz w:val="24"/>
        </w:rPr>
        <w:t>(Пс. 91.13).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Наса́джені в до́мі Госпо́днім, у двора́х Бо́га на́шого процвіту́ть </w:t>
      </w:r>
      <w:r>
        <w:rPr>
          <w:rFonts w:ascii="Times New Roman" w:hAnsi="Times New Roman"/>
          <w:i/>
          <w:color w:val="FF4400"/>
          <w:sz w:val="24"/>
        </w:rPr>
        <w:t>(Пс. 91.14).</w:t>
      </w:r>
    </w:p>
    <w:p>
      <w:r>
        <w:rPr>
          <w:rFonts w:ascii="Times New Roman" w:hAnsi="Times New Roman"/>
          <w:highlight w:val="darkGray"/>
        </w:rPr>
        <w:t>&lt;/aleluia&gt;</w:t>
      </w:r>
    </w:p>
    <w:p>
      <w:r>
        <w:rPr>
          <w:rFonts w:ascii="Times New Roman" w:hAnsi="Times New Roman"/>
          <w:highlight w:val="darkGray"/>
        </w:rPr>
        <w:t>&lt;evanhelie&gt;</w:t>
      </w:r>
    </w:p>
    <w:p>
      <w:r>
        <w:t>#lk087</w:t>
      </w:r>
    </w:p>
    <w:p>
      <w:r>
        <w:rPr>
          <w:rFonts w:ascii="Times New Roman" w:hAnsi="Times New Roman"/>
          <w:highlight w:val="darkGray"/>
        </w:rPr>
        <w:t>&lt;/evanhelie&gt;</w:t>
      </w:r>
    </w:p>
    <w:p>
      <w:r>
        <w:rPr>
          <w:rFonts w:ascii="Times New Roman" w:hAnsi="Times New Roman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sz w:val="24"/>
        </w:rPr>
        <w:t xml:space="preserve"> В па́м’яті ві́чній б</w:t>
      </w:r>
      <w:r>
        <w:rPr>
          <w:rFonts w:ascii="Times New Roman" w:hAnsi="Times New Roman"/>
          <w:sz w:val="24"/>
        </w:rPr>
        <w:t xml:space="preserve">уде пра́ведник, по́голосів злих не убої́ться </w:t>
      </w:r>
      <w:r>
        <w:rPr>
          <w:rFonts w:ascii="Times New Roman" w:hAnsi="Times New Roman"/>
          <w:i/>
          <w:color w:val="FF4400"/>
          <w:sz w:val="24"/>
        </w:rPr>
        <w:t>(Пс. 111,6-7).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r>
        <w:rPr>
          <w:rFonts w:ascii="Times New Roman" w:hAnsi="Times New Roman"/>
          <w:highlight w:val="darkGray"/>
        </w:rPr>
        <w:t>&lt;/prychasnii&gt;</w:t>
      </w:r>
    </w:p>
    <w:p>
      <w:r>
        <w:rPr>
          <w:rFonts w:ascii="Times New Roman" w:hAnsi="Times New Roman"/>
          <w:highlight w:val="darkGray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святого отця нашого Івана Золотоустого, архиєпископа Константинополя,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пророка Авдія, святого мученика Варлаама, і всіх святих - помилує і спасе нас як благий і людинолюбний.</w:t>
      </w:r>
    </w:p>
    <w:p>
      <w:r>
        <w:rPr>
          <w:rFonts w:ascii="Times New Roman" w:hAnsi="Times New Roman"/>
          <w:highlight w:val="darkGray"/>
        </w:rPr>
        <w:t>&lt;/vidpust&gt;</w:t>
      </w:r>
    </w:p>
    <w:p>
      <w:pPr>
        <w:pStyle w:val="Heading2"/>
      </w:pPr>
      <w:r>
        <w:t>Листопад 20, Середа</w:t>
      </w:r>
    </w:p>
    <w:p>
      <w:r>
        <w:t>🕂 Прп. Йосафати Гордашевської Передсвяття Введення у храм Пресвятої Богородиці Прп. Григорія Декаполіта Св. Прокла, аєп. Царгородського Блаж. сщмч. Йосафата Коциловського, єп. Перемишльського</w:t>
      </w:r>
    </w:p>
    <w:p>
      <w:r>
        <w:rPr>
          <w:rFonts w:ascii="Times New Roman" w:hAnsi="Times New Roman"/>
          <w:sz w:val="24"/>
          <w:highlight w:val="darkGray"/>
        </w:rPr>
        <w:t>&lt;ustav custom=n liturgia=liz /&gt;</w:t>
      </w:r>
    </w:p>
    <w:p>
      <w:r>
        <w:rPr>
          <w:rFonts w:ascii="Times New Roman" w:hAnsi="Times New Roman"/>
          <w:sz w:val="24"/>
          <w:highlight w:val="darkGray"/>
        </w:rPr>
        <w:t>&lt;antifon1&gt;</w:t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</w:p>
    <w:p>
      <w:r>
        <w:rPr>
          <w:rFonts w:ascii="Times New Roman" w:hAnsi="Times New Roman"/>
          <w:sz w:val="24"/>
        </w:rPr>
        <w:t>Бла́го є іcпові́дувати Го́спода і співа́ти і́мені Твоє́му, Всеви́шній.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Звіща́ти вдо́світа ми́лість Твою́ і і́стину Твою́ – на вся́ку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Бо пра́вий Госпо́дь Бог наш, і нема́є непра́вди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i/>
          <w:color w:val="FF4400"/>
          <w:sz w:val="24"/>
        </w:rPr>
        <w:t xml:space="preserve">(Якщо скорочується Літургію, перейди до </w:t>
      </w:r>
      <w:r>
        <w:rPr>
          <w:rFonts w:ascii="Times New Roman" w:hAnsi="Times New Roman"/>
          <w:sz w:val="24"/>
        </w:rPr>
        <w:t>Єдиноро́дний Си́ну</w:t>
      </w:r>
      <w:r>
        <w:rPr>
          <w:rFonts w:ascii="Times New Roman" w:hAnsi="Times New Roman"/>
          <w:i/>
          <w:color w:val="FF4400"/>
          <w:sz w:val="24"/>
        </w:rPr>
        <w:t>)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  <w:highlight w:val="darkGray"/>
        </w:rPr>
        <w:t>&lt;/antifon1&gt;</w:t>
      </w:r>
    </w:p>
    <w:p>
      <w:r>
        <w:rPr>
          <w:rFonts w:ascii="Times New Roman" w:hAnsi="Times New Roman"/>
          <w:sz w:val="24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sz w:val="24"/>
        </w:rPr>
        <w:t>Госпо́дь воцари́вся, в красу́ зодягну́вся, зодягну́вся Госпо́дь си́лою і опоя́сався.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Він бо утверди́в вселе́нну, і вона́ не похитне́ться.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Свідо́цтва Твої́ достові́рні; до́мові Твоє́му подоба́є свя́тість, Го́споди, на многоту́ днів.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  <w:highlight w:val="darkGray"/>
        </w:rPr>
        <w:t>&lt;/antifon2&gt;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</w:p>
    <w:p>
      <w:r>
        <w:rPr>
          <w:rFonts w:ascii="Times New Roman" w:hAnsi="Times New Roman"/>
          <w:sz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>
      <w:r>
        <w:rPr>
          <w:rFonts w:ascii="Times New Roman" w:hAnsi="Times New Roman"/>
          <w:sz w:val="24"/>
          <w:highlight w:val="darkGray"/>
        </w:rPr>
        <w:t>&lt;hr /&gt;</w:t>
      </w:r>
    </w:p>
    <w:p>
      <w:r>
        <w:rPr>
          <w:rFonts w:ascii="Times New Roman" w:hAnsi="Times New Roman"/>
          <w:sz w:val="24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</w:p>
    <w:p>
      <w:r>
        <w:rPr>
          <w:rFonts w:ascii="Times New Roman" w:hAnsi="Times New Roman"/>
          <w:sz w:val="24"/>
        </w:rPr>
        <w:t>Прийді́те, возра́дуємся Господе́ві, воскли́кнім Богу, Спаси́телеві на́шому.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Іді́м пере́д лице́м Його́ з іспові́данням, і псалма́ми воскли́кнім Йому́.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Бо Бог – вели́кий Госпо́дь і цар вели́кий по всій землі́.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  <w:highlight w:val="darkGray"/>
        </w:rPr>
        <w:t>&lt;/antifon3&gt;</w:t>
      </w:r>
    </w:p>
    <w:p>
      <w:r>
        <w:rPr>
          <w:rFonts w:ascii="Times New Roman" w:hAnsi="Times New Roman"/>
          <w:sz w:val="24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  <w:highlight w:val="darkGray"/>
        </w:rPr>
        <w:t>&lt;/vhidne&gt;</w:t>
      </w:r>
    </w:p>
    <w:p>
      <w:r>
        <w:rPr>
          <w:rFonts w:ascii="Times New Roman" w:hAnsi="Times New Roman"/>
          <w:sz w:val="24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Радість усім передвіщає нині Анна,* родивши супротивний печалі плід – єдину приснодіву,* яку і приводить, як сущий храм Бога Слова і Матір чисту,* молитви діючи,* днесь із радістю у храм Господній.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Преподобна Йосафато,* твоїм духом молитви і служіння,* ти навчаєш нас відновляти й підносити серце людське* всюди, де б’ється воно.* Служити, де найбільша потреба,* все на славу Божу.</w:t>
      </w:r>
    </w:p>
    <w:p>
      <w:r>
        <w:rPr>
          <w:rFonts w:ascii="Times New Roman" w:hAnsi="Times New Roman"/>
          <w:color w:val="333333"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 xml:space="preserve">Кондак (г. 4): </w:t>
      </w:r>
      <w:r>
        <w:rPr>
          <w:rFonts w:ascii="Times New Roman" w:hAnsi="Times New Roman"/>
          <w:color w:val="333333"/>
          <w:sz w:val="24"/>
        </w:rPr>
        <w:t>Преподобна Йосафато,* співзасновнице Служебниць Непорочної Діви Марії.* Ти почала свою місію в Україні для свого народу,* принесла світло в темноту його опущення.* Виховуючи дітей і молодь,* ти дала батькам нову силу і надію.* Ти піклувалася хворими і бідними,* бачила в них образ Божий.* Ти старалась про красу Божого храму,* даючи людям відчути красу богослужби.* Господь привів тебе до святости дорогою терпіння,* ти є жінкою всіх часів.</w:t>
      </w:r>
    </w:p>
    <w:p>
      <w:r>
        <w:rPr>
          <w:rFonts w:ascii="Times New Roman" w:hAnsi="Times New Roman"/>
          <w:color w:val="333333"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color w:val="333333"/>
          <w:sz w:val="24"/>
        </w:rPr>
        <w:t xml:space="preserve"> Днесь радістю сповнилася* вся вселенна* у славетному празнику Богородиці,* зовучи: Вона є тінь небесна.</w:t>
      </w:r>
    </w:p>
    <w:p>
      <w:r>
        <w:rPr>
          <w:rFonts w:ascii="Times New Roman" w:hAnsi="Times New Roman"/>
          <w:sz w:val="24"/>
          <w:highlight w:val="darkGray"/>
        </w:rPr>
        <w:t>&lt;/tropari&gt;</w:t>
      </w:r>
    </w:p>
    <w:p>
      <w:r>
        <w:rPr>
          <w:rFonts w:ascii="Times New Roman" w:hAnsi="Times New Roman"/>
          <w:sz w:val="24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4):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Ди́вний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святи́х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свої́х,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Ізра́їлів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(Пс. 67,36).</w:t>
      </w:r>
    </w:p>
    <w:p>
      <w:r>
        <w:rPr>
          <w:rFonts w:ascii="Times New Roman" w:hAnsi="Times New Roman"/>
          <w:i/>
          <w:color w:val="FF4400"/>
          <w:sz w:val="24"/>
        </w:rPr>
        <w:t xml:space="preserve">Стих: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церква́х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благословíть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Бо́га,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Го́спода,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—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джере́л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ізра́їлевих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(Пс. 67,27).</w:t>
      </w:r>
    </w:p>
    <w:p>
      <w:r>
        <w:rPr>
          <w:rFonts w:ascii="Times New Roman" w:hAnsi="Times New Roman"/>
          <w:sz w:val="24"/>
          <w:highlight w:val="darkGray"/>
        </w:rPr>
        <w:t>&lt;/prokimen&gt;</w:t>
      </w:r>
    </w:p>
    <w:p>
      <w:r>
        <w:rPr>
          <w:rFonts w:ascii="Times New Roman" w:hAnsi="Times New Roman"/>
          <w:sz w:val="24"/>
          <w:highlight w:val="darkGray"/>
        </w:rPr>
        <w:t>&lt;apostol&gt;</w:t>
      </w:r>
    </w:p>
    <w:p>
      <w:r>
        <w:t>Ряд.: #ap287</w:t>
      </w:r>
    </w:p>
    <w:p>
      <w:r>
        <w:t>Прп.: #ap215a</w:t>
      </w:r>
    </w:p>
    <w:p>
      <w:r>
        <w:rPr>
          <w:rFonts w:ascii="Times New Roman" w:hAnsi="Times New Roman"/>
          <w:sz w:val="24"/>
          <w:highlight w:val="darkGray"/>
        </w:rPr>
        <w:t>&lt;/apostol&gt;</w:t>
      </w:r>
    </w:p>
    <w:p>
      <w:r>
        <w:rPr>
          <w:rFonts w:ascii="Times New Roman" w:hAnsi="Times New Roman"/>
          <w:sz w:val="24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1):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Терпели́во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очíкував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я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Го́спода,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Він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почу́в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мене́,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ви́слухав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моли́тву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мою́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(Пс. 39,2).</w:t>
      </w:r>
    </w:p>
    <w:p>
      <w:r>
        <w:rPr>
          <w:rFonts w:ascii="Times New Roman" w:hAnsi="Times New Roman"/>
          <w:i/>
          <w:color w:val="FF4400"/>
          <w:sz w:val="24"/>
        </w:rPr>
        <w:t xml:space="preserve">Стих: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ви́вів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мене́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безо́дні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при́страстей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багни́стого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боло́та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(Пс. 39,3).</w:t>
      </w:r>
    </w:p>
    <w:p>
      <w:r>
        <w:rPr>
          <w:rFonts w:ascii="Times New Roman" w:hAnsi="Times New Roman"/>
          <w:sz w:val="24"/>
          <w:highlight w:val="darkGray"/>
        </w:rPr>
        <w:t>&lt;</w:t>
      </w:r>
      <w:r>
        <w:rPr>
          <w:rFonts w:ascii="Times New Roman" w:hAnsi="Times New Roman"/>
          <w:sz w:val="24"/>
          <w:highlight w:val="darkGray"/>
        </w:rPr>
        <w:t>/</w:t>
      </w:r>
      <w:r>
        <w:rPr>
          <w:rFonts w:ascii="Times New Roman" w:hAnsi="Times New Roman"/>
          <w:sz w:val="24"/>
          <w:highlight w:val="darkGray"/>
        </w:rPr>
        <w:t>aleluia&gt;</w:t>
      </w:r>
    </w:p>
    <w:p>
      <w:r>
        <w:rPr>
          <w:rFonts w:ascii="Times New Roman" w:hAnsi="Times New Roman"/>
          <w:sz w:val="24"/>
          <w:highlight w:val="darkGray"/>
        </w:rPr>
        <w:t>&lt;evanhelie&gt;</w:t>
      </w:r>
    </w:p>
    <w:p>
      <w:r>
        <w:t>Ряд.: #lk090</w:t>
      </w:r>
    </w:p>
    <w:p>
      <w:r>
        <w:t>Прп.: #lk083</w:t>
      </w:r>
    </w:p>
    <w:p>
      <w:r>
        <w:rPr>
          <w:rFonts w:ascii="Times New Roman" w:hAnsi="Times New Roman"/>
          <w:sz w:val="24"/>
          <w:highlight w:val="darkGray"/>
        </w:rPr>
        <w:t>&lt;/evanhelie&gt;</w:t>
      </w:r>
    </w:p>
    <w:p>
      <w:r>
        <w:rPr>
          <w:rFonts w:ascii="Times New Roman" w:hAnsi="Times New Roman"/>
          <w:sz w:val="24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Причасний: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па́м’яті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вíчній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бу́де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пра́ведник,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по́голосів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злих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убої́ться</w:t>
      </w:r>
      <w:r>
        <w:rPr>
          <w:rFonts w:ascii="Times New Roman" w:hAnsi="Times New Roman"/>
          <w:i/>
          <w:color w:val="FF4400"/>
          <w:sz w:val="24"/>
        </w:rPr>
        <w:t xml:space="preserve"> (Пс. 111,6–7). </w:t>
      </w:r>
      <w:r>
        <w:rPr>
          <w:rFonts w:ascii="Times New Roman" w:hAnsi="Times New Roman"/>
          <w:color w:val="000000"/>
          <w:sz w:val="24"/>
        </w:rPr>
        <w:t>Алилу́я, алилу́я, алилу́я</w:t>
      </w:r>
      <w:r>
        <w:rPr>
          <w:rFonts w:ascii="Times New Roman" w:hAnsi="Times New Roman"/>
          <w:i/>
          <w:color w:val="000000"/>
          <w:sz w:val="24"/>
        </w:rPr>
        <w:t>.</w:t>
      </w:r>
    </w:p>
    <w:p>
      <w:r>
        <w:rPr>
          <w:rFonts w:ascii="Times New Roman" w:hAnsi="Times New Roman"/>
          <w:sz w:val="24"/>
          <w:highlight w:val="darkGray"/>
        </w:rPr>
        <w:t>&lt;/prychasnii&gt;</w:t>
      </w:r>
    </w:p>
    <w:p>
      <w:r>
        <w:rPr>
          <w:rFonts w:ascii="Times New Roman" w:hAnsi="Times New Roman"/>
          <w:sz w:val="24"/>
          <w:highlight w:val="darkGray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Івана Золотоустого, архиєпископа Константинополя,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преподобної матері нашої Йосафати Гордашевської, якого сьогодні пам'ять світло звершуємо,  преподобного Григорія Декаполіта, святого отця нашого Прокла, архиєпископа Царгородського, блаженного священномученика Йосафата (Коциловського), єпископа Перемишльського, і всіх святих - помилує і спасе нас як благий і людинолюбний.</w:t>
      </w:r>
    </w:p>
    <w:p>
      <w:r>
        <w:rPr>
          <w:rFonts w:ascii="Times New Roman" w:hAnsi="Times New Roman"/>
          <w:sz w:val="24"/>
          <w:highlight w:val="darkGray"/>
        </w:rPr>
        <w:t>&lt;/vidpust&gt;</w:t>
      </w:r>
    </w:p>
    <w:p>
      <w:pPr>
        <w:pStyle w:val="Heading2"/>
      </w:pPr>
      <w:r>
        <w:t>Листопад 21, Четвер</w:t>
      </w:r>
    </w:p>
    <w:p>
      <w:r>
        <w:t>🕀 Введення у храм Пресвятої Владичиці нашої Богородиці і Приснодіви Марії</w:t>
      </w:r>
    </w:p>
    <w:p>
      <w:r>
        <w:rPr>
          <w:rFonts w:ascii="Times New Roman" w:hAnsi="Times New Roman"/>
          <w:sz w:val="24"/>
          <w:highlight w:val="darkGray"/>
        </w:rPr>
        <w:t>&lt;ustav custom=n liturgia=liz /&gt;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&lt;antifon1&gt;</w:t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</w:p>
    <w:p>
      <w:r>
        <w:rPr>
          <w:rFonts w:ascii="Times New Roman" w:hAnsi="Times New Roman"/>
          <w:sz w:val="24"/>
        </w:rPr>
        <w:t>Бла́го є іcпові́дувати Го́спода і співа́ти і́мені Твоє́му, Всеви́шній.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Звіща́ти вдо́світа ми́лість Твою́ і і́стину Твою́ – на вся́ку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Бо пра́вий Госпо́дь Бог наш, і нема́є непра́вди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i/>
          <w:color w:val="FF4400"/>
          <w:sz w:val="24"/>
        </w:rPr>
        <w:t xml:space="preserve">(Якщо скорочується Літургію, перейди до </w:t>
      </w:r>
      <w:r>
        <w:rPr>
          <w:rFonts w:ascii="Times New Roman" w:hAnsi="Times New Roman"/>
          <w:sz w:val="24"/>
        </w:rPr>
        <w:t>Єдиноро́дний Си́ну</w:t>
      </w:r>
      <w:r>
        <w:rPr>
          <w:rFonts w:ascii="Times New Roman" w:hAnsi="Times New Roman"/>
          <w:i/>
          <w:color w:val="FF4400"/>
          <w:sz w:val="24"/>
        </w:rPr>
        <w:t>)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&lt;/antifon1&gt;</w:t>
      </w:r>
    </w:p>
    <w:p>
      <w:r>
        <w:rPr>
          <w:rFonts w:ascii="Times New Roman" w:hAnsi="Times New Roman"/>
          <w:sz w:val="24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</w:t>
      </w:r>
    </w:p>
    <w:p>
      <w:r>
        <w:rPr>
          <w:rFonts w:ascii="Times New Roman" w:hAnsi="Times New Roman"/>
          <w:sz w:val="24"/>
        </w:rPr>
        <w:t>Госпо́дь воцари́вся, в красу́ зодягну́вся, зодягну́вся Госпо́дь си́лою і опоя́сався.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Він бо утверди́в вселе́нну, і вона́ не похитне́ться.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Свідо́цтва Твої́ достові́рні; до́мові Твоє́му подоба́є свя́тість, Го́споди, на многоту́ днів.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  <w:highlight w:val="darkGray"/>
        </w:rPr>
        <w:t>&lt;/antifon2&gt;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</w:p>
    <w:p>
      <w:r>
        <w:rPr>
          <w:rFonts w:ascii="Times New Roman" w:hAnsi="Times New Roman"/>
          <w:sz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>
      <w:r>
        <w:rPr>
          <w:rFonts w:ascii="Times New Roman" w:hAnsi="Times New Roman"/>
          <w:sz w:val="24"/>
          <w:highlight w:val="darkGray"/>
        </w:rPr>
        <w:t>&lt;hr /&gt;</w:t>
      </w:r>
    </w:p>
    <w:p>
      <w:r>
        <w:rPr>
          <w:rFonts w:ascii="Times New Roman" w:hAnsi="Times New Roman"/>
          <w:sz w:val="24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</w:t>
      </w:r>
    </w:p>
    <w:p>
      <w:r>
        <w:rPr>
          <w:rFonts w:ascii="Times New Roman" w:hAnsi="Times New Roman"/>
          <w:sz w:val="24"/>
        </w:rPr>
        <w:t>Прийді́те, возра́дуємся Господе́ві, воскли́кнім Богу, Спаси́телеві на́шому.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молитва́ми Богоро́диці, співа́ємо Тобі́: Алилу́я.</w:t>
      </w:r>
    </w:p>
    <w:p>
      <w:r>
        <w:rPr>
          <w:rFonts w:ascii="Times New Roman" w:hAnsi="Times New Roman"/>
          <w:sz w:val="24"/>
        </w:rPr>
        <w:t>Іді́м пере́д лице́м Його́ з іспові́данням, і псалма́ми воскли́кнім Йому́.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молитва́ми Богоро́диці, співа́ємо Тобі́: Алилу́я.</w:t>
      </w:r>
    </w:p>
    <w:p>
      <w:r>
        <w:rPr>
          <w:rFonts w:ascii="Times New Roman" w:hAnsi="Times New Roman"/>
          <w:sz w:val="24"/>
        </w:rPr>
        <w:t>Бо Бог – вели́кий Госпо́дь і цар вели́кий по всій землі́.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молитва́ми Богоро́диці, співа́ємо Тобі́: Алилу́я.</w:t>
      </w:r>
    </w:p>
    <w:p>
      <w:r>
        <w:rPr>
          <w:rFonts w:ascii="Times New Roman" w:hAnsi="Times New Roman"/>
          <w:sz w:val="24"/>
          <w:highlight w:val="darkGray"/>
        </w:rPr>
        <w:t>&lt;/antifon3&gt;</w:t>
      </w:r>
    </w:p>
    <w:p>
      <w:r>
        <w:rPr>
          <w:rFonts w:ascii="Times New Roman" w:hAnsi="Times New Roman"/>
          <w:sz w:val="24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Прийді́те поклоні́мся і припаді́м до Христа́. Спаси́ нас, Си́ну Бо́жий, молитва́ми Богоро́диці, співа́ємо Тобі́: Алилу́я.</w:t>
      </w:r>
    </w:p>
    <w:p>
      <w:r>
        <w:rPr>
          <w:rFonts w:ascii="Times New Roman" w:hAnsi="Times New Roman"/>
          <w:sz w:val="24"/>
          <w:highlight w:val="darkGray"/>
        </w:rPr>
        <w:t>&lt;/vhidne&gt;</w:t>
      </w:r>
    </w:p>
    <w:p>
      <w:r>
        <w:rPr>
          <w:rFonts w:ascii="Times New Roman" w:hAnsi="Times New Roman"/>
          <w:sz w:val="24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  <w:highlight w:val="white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Днесь благовоління Божого предзображення* і спасіння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>
      <w:r>
        <w:rPr>
          <w:rFonts w:ascii="Times New Roman" w:hAnsi="Times New Roman"/>
          <w:color w:val="333333"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  <w:highlight w:val="white"/>
        </w:rPr>
        <w:t>Кондак (г. 4):</w:t>
      </w:r>
      <w:r>
        <w:rPr>
          <w:rFonts w:ascii="Times New Roman" w:hAnsi="Times New Roman"/>
          <w:color w:val="333333"/>
          <w:sz w:val="24"/>
        </w:rPr>
        <w:t xml:space="preserve"> Пречистий храм Спасів,* дорогоцінна світлиця і Діва,* священна скарбниця Божої слави* днесь вводиться в дім Господній,* благодать з собою вводячи,* що в Дусі божественнім,* яку оспівують ангели Божі:* Вона є оселя небесна.</w:t>
      </w:r>
    </w:p>
    <w:p>
      <w:r>
        <w:rPr>
          <w:rFonts w:ascii="Times New Roman" w:hAnsi="Times New Roman"/>
          <w:sz w:val="24"/>
          <w:highlight w:val="darkGray"/>
        </w:rPr>
        <w:t>&lt;/tropari&gt;</w:t>
      </w:r>
    </w:p>
    <w:p>
      <w:r>
        <w:rPr>
          <w:rFonts w:ascii="Times New Roman" w:hAnsi="Times New Roman"/>
          <w:sz w:val="24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Прокімен, пісня Богородиці (г. 3): </w:t>
      </w:r>
      <w:r>
        <w:rPr>
          <w:rFonts w:ascii="Times New Roman" w:hAnsi="Times New Roman"/>
          <w:color w:val="000000"/>
          <w:sz w:val="24"/>
        </w:rPr>
        <w:t xml:space="preserve">Велича́є душа́ моя́ Го́спода і возра́дувався дух мій у Бо́зі, Спа́сі моїм. </w:t>
      </w:r>
      <w:r>
        <w:rPr>
          <w:rFonts w:ascii="Times New Roman" w:hAnsi="Times New Roman"/>
          <w:i/>
          <w:color w:val="FF4400"/>
          <w:sz w:val="24"/>
        </w:rPr>
        <w:t>(Лк. 1,46-47).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Бо згля́нувся на смире́ння слуги́ Своє́ї, ось бо відни́ні ублажа́ть мене́ всі ро́ди. </w:t>
      </w:r>
      <w:r>
        <w:rPr>
          <w:rFonts w:ascii="Times New Roman" w:hAnsi="Times New Roman"/>
          <w:i/>
          <w:color w:val="FF4400"/>
          <w:sz w:val="24"/>
        </w:rPr>
        <w:t>(Лк. 1,48).</w:t>
      </w:r>
    </w:p>
    <w:p>
      <w:r>
        <w:rPr>
          <w:rFonts w:ascii="Times New Roman" w:hAnsi="Times New Roman"/>
          <w:sz w:val="24"/>
          <w:highlight w:val="darkGray"/>
        </w:rPr>
        <w:t>&lt;/prokimen&gt;</w:t>
      </w:r>
    </w:p>
    <w:p>
      <w:r>
        <w:rPr>
          <w:rFonts w:ascii="Times New Roman" w:hAnsi="Times New Roman"/>
          <w:sz w:val="24"/>
          <w:highlight w:val="darkGray"/>
        </w:rPr>
        <w:t>&lt;apostol&gt;</w:t>
      </w:r>
    </w:p>
    <w:p>
      <w:r>
        <w:t>Свята: #ap320</w:t>
      </w:r>
    </w:p>
    <w:p>
      <w:r>
        <w:rPr>
          <w:rFonts w:ascii="Times New Roman" w:hAnsi="Times New Roman"/>
          <w:sz w:val="24"/>
          <w:highlight w:val="darkGray"/>
        </w:rPr>
        <w:t>&lt;/apostol&gt;</w:t>
      </w:r>
    </w:p>
    <w:p>
      <w:r>
        <w:rPr>
          <w:rFonts w:ascii="Times New Roman" w:hAnsi="Times New Roman"/>
          <w:sz w:val="24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8):</w:t>
      </w:r>
      <w:r>
        <w:rPr>
          <w:rFonts w:ascii="Times New Roman" w:hAnsi="Times New Roman"/>
          <w:color w:val="000000"/>
          <w:sz w:val="24"/>
        </w:rPr>
        <w:t xml:space="preserve"> Почу́й, до́чко, і погля́нь, і прихили́ ву́хо твоє́ </w:t>
      </w:r>
      <w:r>
        <w:rPr>
          <w:rFonts w:ascii="Times New Roman" w:hAnsi="Times New Roman"/>
          <w:i/>
          <w:color w:val="FF4400"/>
          <w:sz w:val="24"/>
        </w:rPr>
        <w:t>(Пс. 44,11).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Лицю́ твоє́му помоля́ться багатії́ наро́ду </w:t>
      </w:r>
      <w:r>
        <w:rPr>
          <w:rFonts w:ascii="Times New Roman" w:hAnsi="Times New Roman"/>
          <w:i/>
          <w:color w:val="FF4400"/>
          <w:sz w:val="24"/>
        </w:rPr>
        <w:t>(Пс. 44,13).</w:t>
      </w:r>
    </w:p>
    <w:p>
      <w:r>
        <w:rPr>
          <w:rFonts w:ascii="Times New Roman" w:hAnsi="Times New Roman"/>
          <w:sz w:val="24"/>
          <w:highlight w:val="darkGray"/>
        </w:rPr>
        <w:t>&lt;/aleluia&gt;</w:t>
      </w:r>
    </w:p>
    <w:p>
      <w:r>
        <w:rPr>
          <w:rFonts w:ascii="Times New Roman" w:hAnsi="Times New Roman"/>
          <w:sz w:val="24"/>
          <w:highlight w:val="darkGray"/>
        </w:rPr>
        <w:t>&lt;evanhelie&gt;</w:t>
      </w:r>
    </w:p>
    <w:p>
      <w:r>
        <w:t>Свята: #lk054</w:t>
      </w:r>
    </w:p>
    <w:p>
      <w:r>
        <w:rPr>
          <w:rFonts w:ascii="Times New Roman" w:hAnsi="Times New Roman"/>
          <w:sz w:val="24"/>
          <w:highlight w:val="darkGray"/>
        </w:rPr>
        <w:t>&lt;/evanhelie&gt;</w:t>
      </w:r>
    </w:p>
    <w:p>
      <w:r>
        <w:rPr>
          <w:rFonts w:ascii="Times New Roman" w:hAnsi="Times New Roman"/>
          <w:sz w:val="24"/>
          <w:highlight w:val="darkGray"/>
        </w:rPr>
        <w:t>&lt;dostoino&gt;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Замість </w:t>
      </w:r>
      <w:r>
        <w:rPr>
          <w:rFonts w:ascii="Times New Roman" w:hAnsi="Times New Roman"/>
          <w:color w:val="333333"/>
          <w:sz w:val="24"/>
        </w:rPr>
        <w:t xml:space="preserve">Достойно, </w:t>
      </w: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Ангели, бачачи вхід Пречистої, здивувалися, як Діва ввійшла у святая святих.</w:t>
      </w:r>
    </w:p>
    <w:p>
      <w:r>
        <w:rPr>
          <w:rFonts w:ascii="Times New Roman" w:hAnsi="Times New Roman"/>
          <w:i/>
          <w:color w:val="FF4400"/>
          <w:sz w:val="24"/>
        </w:rPr>
        <w:t>І ірмос (г. 4):</w:t>
      </w:r>
      <w:r>
        <w:rPr>
          <w:rFonts w:ascii="Times New Roman" w:hAnsi="Times New Roman"/>
          <w:color w:val="333333"/>
          <w:sz w:val="24"/>
        </w:rPr>
        <w:t xml:space="preserve"> Як одушевленного Божого кивоту</w:t>
      </w:r>
      <w:r>
        <w:rPr>
          <w:rFonts w:ascii="Times New Roman" w:hAnsi="Times New Roman"/>
          <w:color w:val="333333"/>
          <w:sz w:val="24"/>
        </w:rPr>
        <w:t>*</w:t>
      </w:r>
      <w:r>
        <w:rPr>
          <w:rFonts w:ascii="Times New Roman" w:hAnsi="Times New Roman"/>
          <w:color w:val="333333"/>
          <w:sz w:val="24"/>
        </w:rPr>
        <w:t xml:space="preserve"> нехай ніяк не дотикається рука оскверненних.</w:t>
      </w:r>
      <w:r>
        <w:rPr>
          <w:rFonts w:ascii="Times New Roman" w:hAnsi="Times New Roman"/>
          <w:color w:val="333333"/>
          <w:sz w:val="24"/>
        </w:rPr>
        <w:t>*</w:t>
      </w:r>
      <w:r>
        <w:rPr>
          <w:rFonts w:ascii="Times New Roman" w:hAnsi="Times New Roman"/>
          <w:color w:val="333333"/>
          <w:sz w:val="24"/>
        </w:rPr>
        <w:t xml:space="preserve"> А уста вірних, голос ангела виспівуючи,</w:t>
      </w:r>
      <w:r>
        <w:rPr>
          <w:rFonts w:ascii="Times New Roman" w:hAnsi="Times New Roman"/>
          <w:color w:val="333333"/>
          <w:sz w:val="24"/>
        </w:rPr>
        <w:t>*</w:t>
      </w:r>
      <w:r>
        <w:rPr>
          <w:rFonts w:ascii="Times New Roman" w:hAnsi="Times New Roman"/>
          <w:color w:val="333333"/>
          <w:sz w:val="24"/>
        </w:rPr>
        <w:t xml:space="preserve"> Богородиці, невмовкаючи, з радістю нехай кличуть:</w:t>
      </w:r>
      <w:r>
        <w:rPr>
          <w:rFonts w:ascii="Times New Roman" w:hAnsi="Times New Roman"/>
          <w:color w:val="333333"/>
          <w:sz w:val="24"/>
        </w:rPr>
        <w:t>*</w:t>
      </w:r>
      <w:r>
        <w:rPr>
          <w:rFonts w:ascii="Times New Roman" w:hAnsi="Times New Roman"/>
          <w:color w:val="333333"/>
          <w:sz w:val="24"/>
        </w:rPr>
        <w:t xml:space="preserve"> Справді вище всіх Ти єси, Діво чиста.</w:t>
      </w:r>
    </w:p>
    <w:p>
      <w:r>
        <w:rPr>
          <w:rFonts w:ascii="Times New Roman" w:hAnsi="Times New Roman"/>
          <w:sz w:val="24"/>
          <w:highlight w:val="darkGray"/>
        </w:rPr>
        <w:t>&lt;/dostoino&gt;</w:t>
      </w:r>
    </w:p>
    <w:p>
      <w:r>
        <w:rPr>
          <w:rFonts w:ascii="Times New Roman" w:hAnsi="Times New Roman"/>
          <w:sz w:val="24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000000"/>
          <w:sz w:val="24"/>
        </w:rPr>
        <w:t xml:space="preserve"> Ча́шу спасі́ння прийму́ і ім’я́ Госпо́днє призову́ </w:t>
      </w:r>
      <w:r>
        <w:rPr>
          <w:rFonts w:ascii="Times New Roman" w:hAnsi="Times New Roman"/>
          <w:i/>
          <w:color w:val="FF4400"/>
          <w:sz w:val="24"/>
        </w:rPr>
        <w:t xml:space="preserve">(Пс. 115,4). </w:t>
      </w:r>
      <w:r>
        <w:rPr>
          <w:rFonts w:ascii="Times New Roman" w:hAnsi="Times New Roman"/>
          <w:color w:val="000000"/>
          <w:sz w:val="24"/>
        </w:rPr>
        <w:t>Алилу́я, алилу́я, алилу́я.</w:t>
      </w:r>
    </w:p>
    <w:p>
      <w:r>
        <w:rPr>
          <w:rFonts w:ascii="Times New Roman" w:hAnsi="Times New Roman"/>
          <w:sz w:val="24"/>
          <w:highlight w:val="darkGray"/>
        </w:rPr>
        <w:t>&lt;/prychasnii&gt;</w:t>
      </w:r>
    </w:p>
    <w:p>
      <w:r>
        <w:rPr>
          <w:rFonts w:ascii="Times New Roman" w:hAnsi="Times New Roman"/>
          <w:sz w:val="24"/>
          <w:highlight w:val="darkGray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Cвоєї Матері, якої Введення в храм сьогодні торжественне свято світло звершуємо, святих, славних і всехвальних апостолів, святого отця нашого Івана Золотоустого, архиєпископа Константинополя,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введення у храм Пресвятої Владичиці нашої Богородиці і Приснодіви Марії, і всіх святих - помилує і спасе нас як благий і людинолюбний.</w:t>
      </w:r>
    </w:p>
    <w:p>
      <w:r>
        <w:rPr>
          <w:rFonts w:ascii="Times New Roman" w:hAnsi="Times New Roman"/>
          <w:sz w:val="24"/>
          <w:highlight w:val="darkGray"/>
        </w:rPr>
        <w:t>&lt;/vidpust&gt;</w:t>
      </w:r>
    </w:p>
    <w:p>
      <w:pPr>
        <w:pStyle w:val="Heading2"/>
      </w:pPr>
      <w:r>
        <w:t>Листопад 22, П'ятниця</w:t>
      </w:r>
    </w:p>
    <w:p>
      <w:r>
        <w:t>Св. ап. Филимона і тих, що з ним</w:t>
      </w:r>
    </w:p>
    <w:p>
      <w:r>
        <w:rPr>
          <w:rFonts w:ascii="Times New Roman" w:hAnsi="Times New Roman"/>
          <w:sz w:val="24"/>
          <w:highlight w:val="darkGray"/>
        </w:rPr>
        <w:t>&lt;ustav custom=n liturgia=liz /&gt;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&lt;antifon1&gt;</w:t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</w:p>
    <w:p>
      <w:r>
        <w:rPr>
          <w:rFonts w:ascii="Times New Roman" w:hAnsi="Times New Roman"/>
          <w:sz w:val="24"/>
        </w:rPr>
        <w:t>Бла́го є іcпові́дувати Го́спода і співа́ти і́мені Твоє́му, Всеви́шній.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Звіща́ти вдо́світа ми́лість Твою́ і і́стину Твою́ – на вся́ку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Бо пра́вий Госпо́дь Бог наш, і нема́є непра́вди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i/>
          <w:color w:val="FF4400"/>
          <w:sz w:val="24"/>
        </w:rPr>
        <w:t xml:space="preserve">(Якщо скорочується Літургію, перейди до </w:t>
      </w:r>
      <w:r>
        <w:rPr>
          <w:rFonts w:ascii="Times New Roman" w:hAnsi="Times New Roman"/>
          <w:sz w:val="24"/>
        </w:rPr>
        <w:t>Єдиноро́дний Си́ну</w:t>
      </w:r>
      <w:r>
        <w:rPr>
          <w:rFonts w:ascii="Times New Roman" w:hAnsi="Times New Roman"/>
          <w:i/>
          <w:color w:val="FF4400"/>
          <w:sz w:val="24"/>
        </w:rPr>
        <w:t>)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&lt;/antifon1&gt;</w:t>
      </w:r>
    </w:p>
    <w:p>
      <w:r>
        <w:rPr>
          <w:rFonts w:ascii="Times New Roman" w:hAnsi="Times New Roman"/>
          <w:sz w:val="24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</w:t>
      </w:r>
    </w:p>
    <w:p>
      <w:r>
        <w:rPr>
          <w:rFonts w:ascii="Times New Roman" w:hAnsi="Times New Roman"/>
          <w:sz w:val="24"/>
        </w:rPr>
        <w:t>Госпо́дь воцари́вся, в красу́ зодягну́вся, зодягну́вся Госпо́дь си́лою і опоя́сався.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Він бо утверди́в вселе́нну, і вона́ не похитне́ться.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Свідо́цтва Твої́ достові́рні; до́мові Твоє́му подоба́є свя́тість, Го́споди, на многоту́ днів.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  <w:highlight w:val="darkGray"/>
        </w:rPr>
        <w:t>&lt;/antifon2&gt;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</w:p>
    <w:p>
      <w:r>
        <w:rPr>
          <w:rFonts w:ascii="Times New Roman" w:hAnsi="Times New Roman"/>
          <w:sz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>
      <w:r>
        <w:rPr>
          <w:rFonts w:ascii="Times New Roman" w:hAnsi="Times New Roman"/>
          <w:sz w:val="24"/>
          <w:highlight w:val="darkGray"/>
        </w:rPr>
        <w:t>&lt;hr /&gt;</w:t>
      </w:r>
    </w:p>
    <w:p>
      <w:r>
        <w:rPr>
          <w:rFonts w:ascii="Times New Roman" w:hAnsi="Times New Roman"/>
          <w:sz w:val="24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</w:t>
      </w:r>
    </w:p>
    <w:p>
      <w:r>
        <w:rPr>
          <w:rFonts w:ascii="Times New Roman" w:hAnsi="Times New Roman"/>
          <w:sz w:val="24"/>
        </w:rPr>
        <w:t>Прийді́те, возра́дуємся Господе́ві, воскли́кнім Богу, Спаси́телеві на́шому.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молитва́ми Богоро́диці, співа́ємо Тобі́: Алилу́я.</w:t>
      </w:r>
    </w:p>
    <w:p>
      <w:r>
        <w:rPr>
          <w:rFonts w:ascii="Times New Roman" w:hAnsi="Times New Roman"/>
          <w:sz w:val="24"/>
        </w:rPr>
        <w:t>Іді́м пере́д лице́м Його́ з іспові́данням, і псалма́ми воскли́кнім Йому́.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молитва́ми Богоро́диці, співа́ємо Тобі́: Алилу́я.</w:t>
      </w:r>
    </w:p>
    <w:p>
      <w:r>
        <w:rPr>
          <w:rFonts w:ascii="Times New Roman" w:hAnsi="Times New Roman"/>
          <w:sz w:val="24"/>
        </w:rPr>
        <w:t>Бо Бог – вели́кий Госпо́дь і цар вели́кий по всій землі́.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молитва́ми Богоро́диці, співа́ємо Тобі́: Алилу́я.</w:t>
      </w:r>
    </w:p>
    <w:p>
      <w:r>
        <w:rPr>
          <w:rFonts w:ascii="Times New Roman" w:hAnsi="Times New Roman"/>
          <w:sz w:val="24"/>
          <w:highlight w:val="darkGray"/>
        </w:rPr>
        <w:t>&lt;/antifon3&gt;</w:t>
      </w:r>
    </w:p>
    <w:p>
      <w:r>
        <w:rPr>
          <w:rFonts w:ascii="Times New Roman" w:hAnsi="Times New Roman"/>
          <w:sz w:val="24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Прийді́те поклоні́мся і припаді́м до Христа́. Спаси́ нас, Си́ну Бо́жий, молитва́ми Богоро́диці, співа́ємо Тобі́: Алилу́я.</w:t>
      </w:r>
    </w:p>
    <w:p>
      <w:r>
        <w:rPr>
          <w:rFonts w:ascii="Times New Roman" w:hAnsi="Times New Roman"/>
          <w:sz w:val="24"/>
          <w:highlight w:val="darkGray"/>
        </w:rPr>
        <w:t>&lt;/vhidne&gt;</w:t>
      </w:r>
    </w:p>
    <w:p>
      <w:r>
        <w:rPr>
          <w:rFonts w:ascii="Times New Roman" w:hAnsi="Times New Roman"/>
          <w:sz w:val="24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  <w:highlight w:val="white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Днесь благовоління Божого предзображення* і спасіння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>
      <w:r>
        <w:rPr>
          <w:rFonts w:ascii="Times New Roman" w:hAnsi="Times New Roman"/>
          <w:color w:val="333333"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  <w:highlight w:val="white"/>
        </w:rPr>
        <w:t>Кондак (г. 4):</w:t>
      </w:r>
      <w:r>
        <w:rPr>
          <w:rFonts w:ascii="Times New Roman" w:hAnsi="Times New Roman"/>
          <w:color w:val="333333"/>
          <w:sz w:val="24"/>
        </w:rPr>
        <w:t xml:space="preserve"> Пречистий храм Спасів,* дорогоцінна світлиця і Діва,* священна скарбниця Божої слави* днесь вводиться в дім Господній,* благодать з собою вводячи,* що в Дусі божественнім,* яку оспівують ангели Божі:* Вона є оселя небесна.</w:t>
      </w:r>
    </w:p>
    <w:p>
      <w:r>
        <w:rPr>
          <w:rFonts w:ascii="Times New Roman" w:hAnsi="Times New Roman"/>
          <w:sz w:val="24"/>
          <w:highlight w:val="darkGray"/>
        </w:rPr>
        <w:t>&lt;/tropari&gt;</w:t>
      </w:r>
    </w:p>
    <w:p>
      <w:r>
        <w:rPr>
          <w:rFonts w:ascii="Times New Roman" w:hAnsi="Times New Roman"/>
          <w:sz w:val="24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Прокімен, пісня Богородиці (г. 3): </w:t>
      </w:r>
      <w:r>
        <w:rPr>
          <w:rFonts w:ascii="Times New Roman" w:hAnsi="Times New Roman"/>
          <w:color w:val="000000"/>
          <w:sz w:val="24"/>
        </w:rPr>
        <w:t xml:space="preserve">Велича́є душа́ моя́ Го́спода і возра́дувався дух мій у Бо́зі, Спа́сі моїм. </w:t>
      </w:r>
      <w:r>
        <w:rPr>
          <w:rFonts w:ascii="Times New Roman" w:hAnsi="Times New Roman"/>
          <w:i/>
          <w:color w:val="FF4400"/>
          <w:sz w:val="24"/>
        </w:rPr>
        <w:t>(Лк. 1,46-47).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Бо згля́нувся на смире́ння слуги́ Своє́ї, ось бо відни́ні ублажа́ть мене́ всі ро́ди. </w:t>
      </w:r>
      <w:r>
        <w:rPr>
          <w:rFonts w:ascii="Times New Roman" w:hAnsi="Times New Roman"/>
          <w:i/>
          <w:color w:val="FF4400"/>
          <w:sz w:val="24"/>
        </w:rPr>
        <w:t>(Лк. 1,48).</w:t>
      </w:r>
    </w:p>
    <w:p>
      <w:r>
        <w:rPr>
          <w:rFonts w:ascii="Times New Roman" w:hAnsi="Times New Roman"/>
          <w:sz w:val="24"/>
          <w:highlight w:val="darkGray"/>
        </w:rPr>
        <w:t>&lt;/prokimen&gt;</w:t>
      </w:r>
    </w:p>
    <w:p>
      <w:r>
        <w:rPr>
          <w:rFonts w:ascii="Times New Roman" w:hAnsi="Times New Roman"/>
          <w:sz w:val="24"/>
          <w:highlight w:val="darkGray"/>
        </w:rPr>
        <w:t>&lt;apostol&gt;</w:t>
      </w:r>
    </w:p>
    <w:p>
      <w:r>
        <w:t>#ap290a</w:t>
      </w:r>
    </w:p>
    <w:p>
      <w:r>
        <w:rPr>
          <w:rFonts w:ascii="Times New Roman" w:hAnsi="Times New Roman"/>
          <w:sz w:val="24"/>
          <w:highlight w:val="darkGray"/>
        </w:rPr>
        <w:t>&lt;/apostol&gt;</w:t>
      </w:r>
    </w:p>
    <w:p>
      <w:r>
        <w:rPr>
          <w:rFonts w:ascii="Times New Roman" w:hAnsi="Times New Roman"/>
          <w:sz w:val="24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8):</w:t>
      </w:r>
      <w:r>
        <w:rPr>
          <w:rFonts w:ascii="Times New Roman" w:hAnsi="Times New Roman"/>
          <w:color w:val="000000"/>
          <w:sz w:val="24"/>
        </w:rPr>
        <w:t xml:space="preserve"> Почу́й, до́чко, і погля́нь, і прихили́ ву́хо твоє́ </w:t>
      </w:r>
      <w:r>
        <w:rPr>
          <w:rFonts w:ascii="Times New Roman" w:hAnsi="Times New Roman"/>
          <w:i/>
          <w:color w:val="FF4400"/>
          <w:sz w:val="24"/>
        </w:rPr>
        <w:t>(Пс. 44,11).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Лицю́ твоє́му помоля́ться багатії́ наро́ду </w:t>
      </w:r>
      <w:r>
        <w:rPr>
          <w:rFonts w:ascii="Times New Roman" w:hAnsi="Times New Roman"/>
          <w:i/>
          <w:color w:val="FF4400"/>
          <w:sz w:val="24"/>
        </w:rPr>
        <w:t>(Пс. 44,13).</w:t>
      </w:r>
    </w:p>
    <w:p>
      <w:r>
        <w:rPr>
          <w:rFonts w:ascii="Times New Roman" w:hAnsi="Times New Roman"/>
          <w:sz w:val="24"/>
          <w:highlight w:val="darkGray"/>
        </w:rPr>
        <w:t>&lt;/aleluia&gt;</w:t>
      </w:r>
    </w:p>
    <w:p>
      <w:r>
        <w:rPr>
          <w:rFonts w:ascii="Times New Roman" w:hAnsi="Times New Roman"/>
          <w:sz w:val="24"/>
          <w:highlight w:val="darkGray"/>
        </w:rPr>
        <w:t>&lt;evanhelie&gt;</w:t>
      </w:r>
    </w:p>
    <w:p>
      <w:r>
        <w:t>#lk095</w:t>
      </w:r>
    </w:p>
    <w:p>
      <w:r>
        <w:rPr>
          <w:rFonts w:ascii="Times New Roman" w:hAnsi="Times New Roman"/>
          <w:sz w:val="24"/>
          <w:highlight w:val="darkGray"/>
        </w:rPr>
        <w:t>&lt;/evanhelie&gt;</w:t>
      </w:r>
    </w:p>
    <w:p>
      <w:r>
        <w:rPr>
          <w:rFonts w:ascii="Times New Roman" w:hAnsi="Times New Roman"/>
          <w:sz w:val="24"/>
          <w:highlight w:val="darkGray"/>
        </w:rPr>
        <w:t>&lt;dostoino&gt;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Замість </w:t>
      </w:r>
      <w:r>
        <w:rPr>
          <w:rFonts w:ascii="Times New Roman" w:hAnsi="Times New Roman"/>
          <w:color w:val="333333"/>
          <w:sz w:val="24"/>
        </w:rPr>
        <w:t xml:space="preserve">Достойно, </w:t>
      </w: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Ангели, бачачи вхід Пречистої, здивувалися, як Діва ввійшла у святая святих.</w:t>
      </w:r>
    </w:p>
    <w:p>
      <w:r>
        <w:rPr>
          <w:rFonts w:ascii="Times New Roman" w:hAnsi="Times New Roman"/>
          <w:i/>
          <w:color w:val="FF4400"/>
          <w:sz w:val="24"/>
        </w:rPr>
        <w:t>І ірмос (г. 4):</w:t>
      </w:r>
      <w:r>
        <w:rPr>
          <w:rFonts w:ascii="Times New Roman" w:hAnsi="Times New Roman"/>
          <w:color w:val="333333"/>
          <w:sz w:val="24"/>
        </w:rPr>
        <w:t xml:space="preserve"> Як одушевленного Божого кивоту</w:t>
      </w:r>
      <w:r>
        <w:rPr>
          <w:rFonts w:ascii="Times New Roman" w:hAnsi="Times New Roman"/>
          <w:color w:val="333333"/>
          <w:sz w:val="24"/>
        </w:rPr>
        <w:t>*</w:t>
      </w:r>
      <w:r>
        <w:rPr>
          <w:rFonts w:ascii="Times New Roman" w:hAnsi="Times New Roman"/>
          <w:color w:val="333333"/>
          <w:sz w:val="24"/>
        </w:rPr>
        <w:t xml:space="preserve"> нехай ніяк не дотикається рука оскверненних.* А уста вірних, голос ангела виспівуючи,* Богородиці, невмовкаючи, з радістю нехай кличуть:* Справді вище всіх Ти єси, Діво чиста.</w:t>
      </w:r>
    </w:p>
    <w:p>
      <w:r>
        <w:rPr>
          <w:rFonts w:ascii="Times New Roman" w:hAnsi="Times New Roman"/>
          <w:sz w:val="24"/>
          <w:highlight w:val="darkGray"/>
        </w:rPr>
        <w:t>&lt;/dostoino&gt;</w:t>
      </w:r>
    </w:p>
    <w:p>
      <w:r>
        <w:rPr>
          <w:rFonts w:ascii="Times New Roman" w:hAnsi="Times New Roman"/>
          <w:sz w:val="24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000000"/>
          <w:sz w:val="24"/>
        </w:rPr>
        <w:t xml:space="preserve"> Ча́шу спасі́ння прийму́ і ім’я́ Госпо́днє призову́ </w:t>
      </w:r>
      <w:r>
        <w:rPr>
          <w:rFonts w:ascii="Times New Roman" w:hAnsi="Times New Roman"/>
          <w:i/>
          <w:color w:val="FF4400"/>
          <w:sz w:val="24"/>
        </w:rPr>
        <w:t xml:space="preserve">(Пс. 115,4). </w:t>
      </w:r>
      <w:r>
        <w:rPr>
          <w:rFonts w:ascii="Times New Roman" w:hAnsi="Times New Roman"/>
          <w:color w:val="000000"/>
          <w:sz w:val="24"/>
        </w:rPr>
        <w:t>Алилу́я, алилу́я, алилу́я.</w:t>
      </w:r>
    </w:p>
    <w:p>
      <w:r>
        <w:rPr>
          <w:rFonts w:ascii="Times New Roman" w:hAnsi="Times New Roman"/>
          <w:sz w:val="24"/>
          <w:highlight w:val="darkGray"/>
        </w:rPr>
        <w:t>&lt;/prychasnii&gt;</w:t>
      </w:r>
    </w:p>
    <w:p>
      <w:r>
        <w:rPr>
          <w:rFonts w:ascii="Times New Roman" w:hAnsi="Times New Roman"/>
          <w:sz w:val="24"/>
          <w:highlight w:val="darkGray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Cвоєї Матері, якої Введення в храм свято звершуємо, святих, славних і всехвальних апостолів, святого отця нашого Івана Золотоустого, архиєпископа Константинополя,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Филимона і тих, що з ним, і всіх святих - помилує і спасе нас як благий і людинолюбний.</w:t>
      </w:r>
    </w:p>
    <w:p>
      <w:r>
        <w:rPr>
          <w:rFonts w:ascii="Times New Roman" w:hAnsi="Times New Roman"/>
          <w:sz w:val="24"/>
          <w:highlight w:val="darkGray"/>
        </w:rPr>
        <w:t>&lt;/vidpust&gt;</w:t>
      </w:r>
    </w:p>
    <w:p>
      <w:pPr>
        <w:pStyle w:val="Heading2"/>
      </w:pPr>
      <w:r>
        <w:t>Листопад 23, Субота</w:t>
      </w:r>
    </w:p>
    <w:p>
      <w:r>
        <w:t>Свв. Амфілохія, єп. Іконійського, і Григорія, єп. Акрагантійського</w:t>
      </w:r>
    </w:p>
    <w:p>
      <w:r>
        <w:rPr>
          <w:rFonts w:ascii="Times New Roman" w:hAnsi="Times New Roman"/>
          <w:sz w:val="24"/>
          <w:highlight w:val="darkGray"/>
        </w:rPr>
        <w:t>&lt;ustav custom=n liturgia=liz /&gt;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&lt;antifon1&gt;</w:t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</w:p>
    <w:p>
      <w:r>
        <w:rPr>
          <w:rFonts w:ascii="Times New Roman" w:hAnsi="Times New Roman"/>
          <w:sz w:val="24"/>
        </w:rPr>
        <w:t>Бла́го є іcпові́дувати Го́спода і співа́ти і́мені Твоє́му, Всеви́шній.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Звіща́ти вдо́світа ми́лість Твою́ і і́стину Твою́ – на вся́ку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Бо пра́вий Госпо́дь Бог наш, і нема́є непра́вди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i/>
          <w:color w:val="FF4400"/>
          <w:sz w:val="24"/>
        </w:rPr>
        <w:t xml:space="preserve">(Якщо скорочується Літургію, перейди до </w:t>
      </w:r>
      <w:r>
        <w:rPr>
          <w:rFonts w:ascii="Times New Roman" w:hAnsi="Times New Roman"/>
          <w:sz w:val="24"/>
        </w:rPr>
        <w:t>Єдиноро́дний Си́ну</w:t>
      </w:r>
      <w:r>
        <w:rPr>
          <w:rFonts w:ascii="Times New Roman" w:hAnsi="Times New Roman"/>
          <w:i/>
          <w:color w:val="FF4400"/>
          <w:sz w:val="24"/>
        </w:rPr>
        <w:t>)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&lt;/antifon1&gt;</w:t>
      </w:r>
    </w:p>
    <w:p>
      <w:r>
        <w:rPr>
          <w:rFonts w:ascii="Times New Roman" w:hAnsi="Times New Roman"/>
          <w:sz w:val="24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</w:t>
      </w:r>
    </w:p>
    <w:p>
      <w:r>
        <w:rPr>
          <w:rFonts w:ascii="Times New Roman" w:hAnsi="Times New Roman"/>
          <w:sz w:val="24"/>
        </w:rPr>
        <w:t>Госпо́дь воцари́вся, в красу́ зодягну́вся, зодягну́вся Госпо́дь си́лою і опоя́сався.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Він бо утверди́в вселе́нну, і вона́ не похитне́ться.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Свідо́цтва Твої́ достові́рні; до́мові Твоє́му подоба́є свя́тість, Го́споди, на многоту́ днів.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  <w:highlight w:val="darkGray"/>
        </w:rPr>
        <w:t>&lt;/antifon2&gt;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</w:p>
    <w:p>
      <w:r>
        <w:rPr>
          <w:rFonts w:ascii="Times New Roman" w:hAnsi="Times New Roman"/>
          <w:sz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>
      <w:r>
        <w:rPr>
          <w:rFonts w:ascii="Times New Roman" w:hAnsi="Times New Roman"/>
          <w:sz w:val="24"/>
          <w:highlight w:val="darkGray"/>
        </w:rPr>
        <w:t>&lt;hr /&gt;</w:t>
      </w:r>
    </w:p>
    <w:p>
      <w:r>
        <w:rPr>
          <w:rFonts w:ascii="Times New Roman" w:hAnsi="Times New Roman"/>
          <w:sz w:val="24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</w:t>
      </w:r>
    </w:p>
    <w:p>
      <w:r>
        <w:rPr>
          <w:rFonts w:ascii="Times New Roman" w:hAnsi="Times New Roman"/>
          <w:sz w:val="24"/>
        </w:rPr>
        <w:t>Прийді́те, возра́дуємся Господе́ві, воскли́кнім Богу, Спаси́телеві на́шому.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молитва́ми Богоро́диці, співа́ємо Тобі́: Алилу́я.</w:t>
      </w:r>
    </w:p>
    <w:p>
      <w:r>
        <w:rPr>
          <w:rFonts w:ascii="Times New Roman" w:hAnsi="Times New Roman"/>
          <w:sz w:val="24"/>
        </w:rPr>
        <w:t>Іді́м пере́д лице́м Його́ з іспові́данням, і псалма́ми воскли́кнім Йому́.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молитва́ми Богоро́диці, співа́ємо Тобі́: Алилу́я.</w:t>
      </w:r>
    </w:p>
    <w:p>
      <w:r>
        <w:rPr>
          <w:rFonts w:ascii="Times New Roman" w:hAnsi="Times New Roman"/>
          <w:sz w:val="24"/>
        </w:rPr>
        <w:t>Бо Бог – вели́кий Госпо́дь і цар вели́кий по всій землі́.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молитва́ми Богоро́диці, співа́ємо Тобі́: Алилу́я.</w:t>
      </w:r>
    </w:p>
    <w:p>
      <w:r>
        <w:rPr>
          <w:rFonts w:ascii="Times New Roman" w:hAnsi="Times New Roman"/>
          <w:sz w:val="24"/>
          <w:highlight w:val="darkGray"/>
        </w:rPr>
        <w:t>&lt;/antifon3&gt;</w:t>
      </w:r>
    </w:p>
    <w:p>
      <w:r>
        <w:rPr>
          <w:rFonts w:ascii="Times New Roman" w:hAnsi="Times New Roman"/>
          <w:sz w:val="24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Прийді́те поклоні́мся і припаді́м до Христа́. Спаси́ нас, Си́ну Бо́жий, молитва́ми Богоро́диці, співа́ємо Тобі́: Алилу́я.</w:t>
      </w:r>
    </w:p>
    <w:p>
      <w:r>
        <w:rPr>
          <w:rFonts w:ascii="Times New Roman" w:hAnsi="Times New Roman"/>
          <w:sz w:val="24"/>
          <w:highlight w:val="darkGray"/>
        </w:rPr>
        <w:t>&lt;/vhidne&gt;</w:t>
      </w:r>
    </w:p>
    <w:p>
      <w:r>
        <w:rPr>
          <w:rFonts w:ascii="Times New Roman" w:hAnsi="Times New Roman"/>
          <w:sz w:val="24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  <w:highlight w:val="white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Днесь благовоління Божого предзображення* і спасіння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>
      <w:r>
        <w:rPr>
          <w:rFonts w:ascii="Times New Roman" w:hAnsi="Times New Roman"/>
          <w:color w:val="333333"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  <w:highlight w:val="white"/>
        </w:rPr>
        <w:t>Кондак (г. 4):</w:t>
      </w:r>
      <w:r>
        <w:rPr>
          <w:rFonts w:ascii="Times New Roman" w:hAnsi="Times New Roman"/>
          <w:color w:val="333333"/>
          <w:sz w:val="24"/>
        </w:rPr>
        <w:t xml:space="preserve"> Пречистий храм Спасів,* дорогоцінна світлиця і Діва,* священна скарбниця Божої слави* днесь вводиться в дім Господній,* благодать з собою вводячи,* що в Дусі божественнім,* яку оспівують ангели Божі:* Вона є оселя небесна.</w:t>
      </w:r>
    </w:p>
    <w:p>
      <w:r>
        <w:rPr>
          <w:rFonts w:ascii="Times New Roman" w:hAnsi="Times New Roman"/>
          <w:sz w:val="24"/>
          <w:highlight w:val="darkGray"/>
        </w:rPr>
        <w:t>&lt;/tropari&gt;</w:t>
      </w:r>
    </w:p>
    <w:p>
      <w:r>
        <w:rPr>
          <w:rFonts w:ascii="Times New Roman" w:hAnsi="Times New Roman"/>
          <w:sz w:val="24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Прокімен, пісня Богородиці (г. 3): </w:t>
      </w:r>
      <w:r>
        <w:rPr>
          <w:rFonts w:ascii="Times New Roman" w:hAnsi="Times New Roman"/>
          <w:color w:val="000000"/>
          <w:sz w:val="24"/>
        </w:rPr>
        <w:t xml:space="preserve">Велича́є душа́ моя́ Го́спода і возра́дувався дух мій у Бо́зі, Спа́сі моїм. </w:t>
      </w:r>
      <w:r>
        <w:rPr>
          <w:rFonts w:ascii="Times New Roman" w:hAnsi="Times New Roman"/>
          <w:i/>
          <w:color w:val="FF4400"/>
          <w:sz w:val="24"/>
        </w:rPr>
        <w:t>(Лк. 1,46-47).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Бо згля́нувся на смире́ння слуги́ Своє́ї, ось бо відни́ні ублажа́ть мене́ всі ро́ди. </w:t>
      </w:r>
      <w:r>
        <w:rPr>
          <w:rFonts w:ascii="Times New Roman" w:hAnsi="Times New Roman"/>
          <w:i/>
          <w:color w:val="FF4400"/>
          <w:sz w:val="24"/>
        </w:rPr>
        <w:t>(Лк. 1,48).</w:t>
      </w:r>
    </w:p>
    <w:p>
      <w:r>
        <w:rPr>
          <w:rFonts w:ascii="Times New Roman" w:hAnsi="Times New Roman"/>
          <w:sz w:val="24"/>
          <w:highlight w:val="darkGray"/>
        </w:rPr>
        <w:t>&lt;/prokimen&gt;</w:t>
      </w:r>
    </w:p>
    <w:p>
      <w:r>
        <w:rPr>
          <w:rFonts w:ascii="Times New Roman" w:hAnsi="Times New Roman"/>
          <w:sz w:val="24"/>
          <w:highlight w:val="darkGray"/>
        </w:rPr>
        <w:t>&lt;apostol&gt;</w:t>
      </w:r>
    </w:p>
    <w:p>
      <w:r>
        <w:t>#ap213</w:t>
      </w:r>
    </w:p>
    <w:p>
      <w:r>
        <w:rPr>
          <w:rFonts w:ascii="Times New Roman" w:hAnsi="Times New Roman"/>
          <w:sz w:val="24"/>
          <w:highlight w:val="darkGray"/>
        </w:rPr>
        <w:t>&lt;/apostol&gt;</w:t>
      </w:r>
    </w:p>
    <w:p>
      <w:r>
        <w:rPr>
          <w:rFonts w:ascii="Times New Roman" w:hAnsi="Times New Roman"/>
          <w:sz w:val="24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8):</w:t>
      </w:r>
      <w:r>
        <w:rPr>
          <w:rFonts w:ascii="Times New Roman" w:hAnsi="Times New Roman"/>
          <w:color w:val="000000"/>
          <w:sz w:val="24"/>
        </w:rPr>
        <w:t xml:space="preserve"> Почу́й, до́чко, і погля́нь, і прихили́ ву́хо твоє́ </w:t>
      </w:r>
      <w:r>
        <w:rPr>
          <w:rFonts w:ascii="Times New Roman" w:hAnsi="Times New Roman"/>
          <w:i/>
          <w:color w:val="FF4400"/>
          <w:sz w:val="24"/>
        </w:rPr>
        <w:t>(Пс. 44,11).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Лицю́ твоє́му помоля́ться багатії́ наро́ду </w:t>
      </w:r>
      <w:r>
        <w:rPr>
          <w:rFonts w:ascii="Times New Roman" w:hAnsi="Times New Roman"/>
          <w:i/>
          <w:color w:val="FF4400"/>
          <w:sz w:val="24"/>
        </w:rPr>
        <w:t>(Пс. 44,13).</w:t>
      </w:r>
    </w:p>
    <w:p>
      <w:r>
        <w:rPr>
          <w:rFonts w:ascii="Times New Roman" w:hAnsi="Times New Roman"/>
          <w:sz w:val="24"/>
          <w:highlight w:val="darkGray"/>
        </w:rPr>
        <w:t>&lt;/aleluia&gt;</w:t>
      </w:r>
    </w:p>
    <w:p>
      <w:r>
        <w:rPr>
          <w:rFonts w:ascii="Times New Roman" w:hAnsi="Times New Roman"/>
          <w:sz w:val="24"/>
          <w:highlight w:val="darkGray"/>
        </w:rPr>
        <w:t>&lt;evanhelie&gt;</w:t>
      </w:r>
    </w:p>
    <w:p>
      <w:r>
        <w:t>#lk051a</w:t>
      </w:r>
    </w:p>
    <w:p>
      <w:r>
        <w:rPr>
          <w:rFonts w:ascii="Times New Roman" w:hAnsi="Times New Roman"/>
          <w:sz w:val="24"/>
          <w:highlight w:val="darkGray"/>
        </w:rPr>
        <w:t>&lt;/evanhelie&gt;</w:t>
      </w:r>
    </w:p>
    <w:p>
      <w:r>
        <w:rPr>
          <w:rFonts w:ascii="Times New Roman" w:hAnsi="Times New Roman"/>
          <w:sz w:val="24"/>
          <w:highlight w:val="darkGray"/>
        </w:rPr>
        <w:t>&lt;dostoino&gt;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Замість </w:t>
      </w:r>
      <w:r>
        <w:rPr>
          <w:rFonts w:ascii="Times New Roman" w:hAnsi="Times New Roman"/>
          <w:color w:val="333333"/>
          <w:sz w:val="24"/>
        </w:rPr>
        <w:t xml:space="preserve">Достойно, </w:t>
      </w: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Ангели, бачачи вхід Пречистої, здивувалися, як Діва ввійшла у святая святих.</w:t>
      </w:r>
    </w:p>
    <w:p>
      <w:r>
        <w:rPr>
          <w:rFonts w:ascii="Times New Roman" w:hAnsi="Times New Roman"/>
          <w:i/>
          <w:color w:val="FF4400"/>
          <w:sz w:val="24"/>
        </w:rPr>
        <w:t>І ірмос (г. 4):</w:t>
      </w:r>
      <w:r>
        <w:rPr>
          <w:rFonts w:ascii="Times New Roman" w:hAnsi="Times New Roman"/>
          <w:color w:val="333333"/>
          <w:sz w:val="24"/>
        </w:rPr>
        <w:t xml:space="preserve"> Як одушевленного Божого кивоту</w:t>
      </w:r>
      <w:r>
        <w:rPr>
          <w:rFonts w:ascii="Times New Roman" w:hAnsi="Times New Roman"/>
          <w:color w:val="333333"/>
          <w:sz w:val="24"/>
        </w:rPr>
        <w:t>*</w:t>
      </w:r>
      <w:r>
        <w:rPr>
          <w:rFonts w:ascii="Times New Roman" w:hAnsi="Times New Roman"/>
          <w:color w:val="333333"/>
          <w:sz w:val="24"/>
        </w:rPr>
        <w:t xml:space="preserve"> нехай ніяк не дотикається рука оскверненних.* А уста вірних, голос ангела виспівуючи,* Богородиці, невмовкаючи, з радістю нехай кличуть:* Справді вище всіх Ти єси, Діво чиста.</w:t>
      </w:r>
    </w:p>
    <w:p>
      <w:r>
        <w:rPr>
          <w:rFonts w:ascii="Times New Roman" w:hAnsi="Times New Roman"/>
          <w:sz w:val="24"/>
          <w:highlight w:val="darkGray"/>
        </w:rPr>
        <w:t>&lt;/dostoino&gt;</w:t>
      </w:r>
    </w:p>
    <w:p>
      <w:r>
        <w:rPr>
          <w:rFonts w:ascii="Times New Roman" w:hAnsi="Times New Roman"/>
          <w:sz w:val="24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000000"/>
          <w:sz w:val="24"/>
        </w:rPr>
        <w:t xml:space="preserve"> Ча́шу спасі́ння прийму́ і ім’я́ Госпо́днє призову́ </w:t>
      </w:r>
      <w:r>
        <w:rPr>
          <w:rFonts w:ascii="Times New Roman" w:hAnsi="Times New Roman"/>
          <w:i/>
          <w:color w:val="FF4400"/>
          <w:sz w:val="24"/>
        </w:rPr>
        <w:t xml:space="preserve">(Пс. 115,4). </w:t>
      </w:r>
      <w:r>
        <w:rPr>
          <w:rFonts w:ascii="Times New Roman" w:hAnsi="Times New Roman"/>
          <w:color w:val="000000"/>
          <w:sz w:val="24"/>
        </w:rPr>
        <w:t>Алилу́я, алилу́я, алилу́я.</w:t>
      </w:r>
    </w:p>
    <w:p>
      <w:r>
        <w:rPr>
          <w:rFonts w:ascii="Times New Roman" w:hAnsi="Times New Roman"/>
          <w:sz w:val="24"/>
          <w:highlight w:val="darkGray"/>
        </w:rPr>
        <w:t>&lt;/prychasnii&gt;</w:t>
      </w:r>
    </w:p>
    <w:p>
      <w:r>
        <w:rPr>
          <w:rFonts w:ascii="Times New Roman" w:hAnsi="Times New Roman"/>
          <w:sz w:val="24"/>
          <w:highlight w:val="darkGray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Cвоєї Матері, якої Введення в храм свято звершуємо, святих, славних і всехвальних апостолів, святого отця нашого Івана Золотоустого, архиєпископа Константинополя,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отців наших Амфілохія, єпископа Іконійського, і Григорія, єпископа Акрагантійського, і всіх святих - помилує і спасе нас як благий і людинолюбний.</w:t>
      </w:r>
    </w:p>
    <w:p>
      <w:r>
        <w:rPr>
          <w:rFonts w:ascii="Times New Roman" w:hAnsi="Times New Roman"/>
          <w:sz w:val="24"/>
          <w:highlight w:val="darkGray"/>
        </w:rPr>
        <w:t>&lt;/vidpust&gt;</w:t>
      </w:r>
    </w:p>
    <w:p>
      <w:pPr>
        <w:pStyle w:val="Heading2"/>
      </w:pPr>
      <w:r>
        <w:t>Листопад 24, Неділя</w:t>
      </w:r>
    </w:p>
    <w:p>
      <w:r>
        <w:t>Неділя 27-ма по Зісланні Святого Духа. 🕃 Св. вмц. Катерини Св. вмч. Меркурія Глас 2.</w:t>
      </w:r>
    </w:p>
    <w:p>
      <w:r>
        <w:rPr>
          <w:rFonts w:ascii="Times New Roman" w:hAnsi="Times New Roman"/>
          <w:highlight w:val="darkGray"/>
        </w:rPr>
        <w:t>&lt;us</w:t>
      </w:r>
      <w:r>
        <w:rPr>
          <w:rFonts w:ascii="Times New Roman" w:hAnsi="Times New Roman"/>
          <w:highlight w:val="darkGray"/>
        </w:rPr>
        <w:t>tav custom=n liturgia=liz /&gt;</w:t>
      </w:r>
    </w:p>
    <w:p>
      <w:r>
        <w:rPr>
          <w:rFonts w:ascii="Times New Roman" w:hAnsi="Times New Roman"/>
          <w:highlight w:val="darkGray"/>
        </w:rPr>
        <w:t>&lt;antifon1&gt;</w:t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воскресний</w:t>
      </w:r>
    </w:p>
    <w:p>
      <w:r>
        <w:rPr>
          <w:rFonts w:ascii="Times New Roman" w:hAnsi="Times New Roman"/>
          <w:sz w:val="24"/>
        </w:rPr>
        <w:t>Воскли́кніте Господе́ві, вся зе́мле, співа́йте ж і́мені Його́, відда́йте сла́ву в хва́лі Йому!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Скажі́те Бо́гові: як страшні́ діла́ Твої́! У мно́жестві си́ли Твоє́ї лести́тимуть Тобі́ вороги́ Твої́.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  <w:r>
        <w:rPr>
          <w:rFonts w:ascii="Times New Roman" w:hAnsi="Times New Roman"/>
          <w:i/>
          <w:sz w:val="24"/>
        </w:rPr>
        <w:t xml:space="preserve"> </w:t>
      </w:r>
    </w:p>
    <w:p>
      <w:r>
        <w:rPr>
          <w:rFonts w:ascii="Times New Roman" w:hAnsi="Times New Roman"/>
          <w:sz w:val="24"/>
        </w:rPr>
        <w:t>Вся земля́ неха́й покло́ниться Тобі́ і співа́є Тобі́, неха́й же співа́є і́мені Твоє́му, Всеви́шній!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Спасе, спаси́ нас.</w:t>
      </w:r>
      <w:r>
        <w:rPr>
          <w:rFonts w:ascii="Times New Roman" w:hAnsi="Times New Roman"/>
          <w:i/>
          <w:sz w:val="24"/>
        </w:rPr>
        <w:t xml:space="preserve"> </w:t>
      </w:r>
    </w:p>
    <w:p>
      <w:r>
        <w:rPr>
          <w:rFonts w:ascii="Times New Roman" w:hAnsi="Times New Roman"/>
          <w:i/>
          <w:color w:val="FF4400"/>
          <w:sz w:val="24"/>
        </w:rPr>
        <w:t xml:space="preserve">(Якщо скорочується Літургію, перейди до </w:t>
      </w:r>
      <w:r>
        <w:rPr>
          <w:rFonts w:ascii="Times New Roman" w:hAnsi="Times New Roman"/>
          <w:sz w:val="24"/>
        </w:rPr>
        <w:t>Єдиноро́дний Си́ну</w:t>
      </w:r>
      <w:r>
        <w:rPr>
          <w:rFonts w:ascii="Times New Roman" w:hAnsi="Times New Roman"/>
          <w:i/>
          <w:color w:val="FF4400"/>
          <w:sz w:val="24"/>
        </w:rPr>
        <w:t>)</w:t>
      </w:r>
    </w:p>
    <w:p>
      <w:r>
        <w:rPr>
          <w:rFonts w:ascii="Times New Roman" w:hAnsi="Times New Roman"/>
          <w:sz w:val="24"/>
        </w:rPr>
        <w:t xml:space="preserve">Сла́ва Отцю́, і Си́ну, і Свято́му Ду́хові, </w:t>
      </w:r>
      <w:r>
        <w:rPr>
          <w:rFonts w:ascii="Times New Roman" w:hAnsi="Times New Roman"/>
          <w:sz w:val="24"/>
        </w:rPr>
        <w:t>і ни́ні, і повсякча́с, і на ві́ки вікі́в. Амі́нь.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highlight w:val="darkGray"/>
        </w:rPr>
        <w:t>&lt;/antifon1&gt;</w:t>
      </w:r>
    </w:p>
    <w:p>
      <w:r>
        <w:rPr>
          <w:rFonts w:ascii="Times New Roman" w:hAnsi="Times New Roman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воскресний</w:t>
      </w:r>
    </w:p>
    <w:p>
      <w:r>
        <w:rPr>
          <w:rFonts w:ascii="Times New Roman" w:hAnsi="Times New Roman"/>
          <w:sz w:val="24"/>
        </w:rPr>
        <w:t>Бо́же, уще́дри нас і благослови́ нас, яви́ сві́тло лиця́ Твого́ на нас і поми́луй нас.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</w:t>
      </w:r>
      <w:r>
        <w:rPr>
          <w:rFonts w:ascii="Times New Roman" w:hAnsi="Times New Roman"/>
          <w:sz w:val="24"/>
        </w:rPr>
        <w:t>ас, Си́ну Бо́жий, що воскре́с із ме́ртвих, співа́ємо Тобі́: Алилу́я.</w:t>
      </w:r>
    </w:p>
    <w:p>
      <w:r>
        <w:rPr>
          <w:rFonts w:ascii="Times New Roman" w:hAnsi="Times New Roman"/>
          <w:sz w:val="24"/>
        </w:rPr>
        <w:t>Щоб пізна́ти на землі́ путь Твою́, у всіх наро́дах – спасі́ння Твоє́.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що воскре́с із ме́ртвих, співа́ємо Тобі́: Алилу́я.</w:t>
      </w:r>
    </w:p>
    <w:p>
      <w:r>
        <w:rPr>
          <w:rFonts w:ascii="Times New Roman" w:hAnsi="Times New Roman"/>
          <w:sz w:val="24"/>
        </w:rPr>
        <w:t>Неха́й іспові́дують Тебе́ лю́ди Бо́же, неха́й іспові́дують Тебе́ лю́ди всі.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що воскре́с із ме́ртвих, співа́ємо Тобі́: Алилу́я.</w:t>
      </w:r>
    </w:p>
    <w:p>
      <w:r>
        <w:rPr>
          <w:rFonts w:ascii="Times New Roman" w:hAnsi="Times New Roman"/>
          <w:highlight w:val="darkGray"/>
        </w:rPr>
        <w:t>&lt;/antifon2&gt;</w:t>
      </w:r>
    </w:p>
    <w:p>
      <w:r>
        <w:rPr>
          <w:rFonts w:ascii="Times New Roman" w:hAnsi="Times New Roman"/>
          <w:sz w:val="24"/>
        </w:rPr>
        <w:t>Сла́</w:t>
      </w:r>
      <w:r>
        <w:rPr>
          <w:rFonts w:ascii="Times New Roman" w:hAnsi="Times New Roman"/>
          <w:sz w:val="24"/>
        </w:rPr>
        <w:t>ва Отцю́, і Си́ну, і Свято́му Ду́хові, і ни́ні, і повсякча́с, і на ві́ки вікі́в. Амі́нь.</w:t>
      </w:r>
    </w:p>
    <w:p>
      <w:r>
        <w:rPr>
          <w:rFonts w:ascii="Times New Roman" w:hAnsi="Times New Roman"/>
          <w:sz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</w:t>
      </w:r>
      <w:r>
        <w:rPr>
          <w:rFonts w:ascii="Times New Roman" w:hAnsi="Times New Roman"/>
          <w:sz w:val="24"/>
        </w:rPr>
        <w:t>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>
      <w:r>
        <w:rPr>
          <w:rFonts w:ascii="Times New Roman" w:hAnsi="Times New Roman"/>
          <w:sz w:val="24"/>
          <w:highlight w:val="darkGray"/>
        </w:rPr>
        <w:t>&lt;hr /&gt;</w:t>
      </w:r>
    </w:p>
    <w:p>
      <w:r>
        <w:rPr>
          <w:rFonts w:ascii="Times New Roman" w:hAnsi="Times New Roman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воскресний</w:t>
      </w:r>
    </w:p>
    <w:p>
      <w:r>
        <w:rPr>
          <w:rFonts w:ascii="Times New Roman" w:hAnsi="Times New Roman"/>
          <w:sz w:val="24"/>
        </w:rPr>
        <w:t>Прийді́те, возра́дуємся Господе́ві, воскли́кнім Богу, Спаси</w:t>
      </w:r>
      <w:r>
        <w:rPr>
          <w:rFonts w:ascii="Times New Roman" w:hAnsi="Times New Roman"/>
          <w:sz w:val="24"/>
        </w:rPr>
        <w:t>́телеві на́шому.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що воскре́с із ме́ртвих, співа́ємо Тобі́: Алилу́я.</w:t>
      </w:r>
    </w:p>
    <w:p>
      <w:r>
        <w:rPr>
          <w:rFonts w:ascii="Times New Roman" w:hAnsi="Times New Roman"/>
          <w:sz w:val="24"/>
        </w:rPr>
        <w:t>Іді́м пере́д лице́м Його́ з іспові́данням, і псалма́ми воскли́кнім Йому́.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що воскре́с із ме́ртвих, співа́ємо Тобі́: Ал</w:t>
      </w:r>
      <w:r>
        <w:rPr>
          <w:rFonts w:ascii="Times New Roman" w:hAnsi="Times New Roman"/>
          <w:sz w:val="24"/>
        </w:rPr>
        <w:t>илу́я.</w:t>
      </w:r>
    </w:p>
    <w:p>
      <w:r>
        <w:rPr>
          <w:rFonts w:ascii="Times New Roman" w:hAnsi="Times New Roman"/>
          <w:sz w:val="24"/>
        </w:rPr>
        <w:t>Бо Бог – вели́кий Госпо́дь і цар вели́кий по всій землі́.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що воскре́с із ме́ртвих, співа́ємо Тобі́: Алилу́я.</w:t>
      </w:r>
    </w:p>
    <w:p>
      <w:r>
        <w:rPr>
          <w:rFonts w:ascii="Times New Roman" w:hAnsi="Times New Roman"/>
          <w:highlight w:val="darkGray"/>
        </w:rPr>
        <w:t>&lt;/antifon3&gt;</w:t>
      </w:r>
    </w:p>
    <w:p>
      <w:r>
        <w:rPr>
          <w:rFonts w:ascii="Times New Roman" w:hAnsi="Times New Roman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</w:p>
    <w:p>
      <w:r>
        <w:rPr>
          <w:rFonts w:ascii="Times New Roman" w:hAnsi="Times New Roman"/>
          <w:highlight w:val="darkGray"/>
        </w:rPr>
        <w:t>&lt;/vhidne&gt;</w:t>
      </w:r>
    </w:p>
    <w:p>
      <w:r>
        <w:rPr>
          <w:rFonts w:ascii="Times New Roman" w:hAnsi="Times New Roman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воскресний (г. 2):</w:t>
      </w:r>
      <w:r>
        <w:rPr>
          <w:rFonts w:ascii="Times New Roman" w:hAnsi="Times New Roman"/>
          <w:sz w:val="24"/>
        </w:rPr>
        <w:t xml:space="preserve"> Коли́ зійшо́в Ти до сме́рти, Життя́ безсме́ртне,* тоді́ ад умертви́в Ти збли́ском боже</w:t>
      </w:r>
      <w:r>
        <w:rPr>
          <w:rFonts w:ascii="Times New Roman" w:hAnsi="Times New Roman"/>
          <w:sz w:val="24"/>
        </w:rPr>
        <w:t>ства́.* Коли́ ж і уме́рлих із глиби́н підзе́мних воскреси́в Ти,* всі си́ли небе́сні взива́ли:* Життєда́вче, Хри́сте Бо́же наш, сла́ва Тобі́.</w:t>
      </w:r>
    </w:p>
    <w:p>
      <w:r>
        <w:rPr>
          <w:rFonts w:ascii="Times New Roman" w:hAnsi="Times New Roman"/>
          <w:sz w:val="24"/>
        </w:rPr>
        <w:t>Сла́ва:</w:t>
      </w:r>
      <w:r>
        <w:rPr>
          <w:rFonts w:ascii="Times New Roman" w:hAnsi="Times New Roman"/>
          <w:i/>
          <w:color w:val="FF4400"/>
          <w:sz w:val="24"/>
        </w:rPr>
        <w:t xml:space="preserve"> Кондак воскресний (г. 2):</w:t>
      </w:r>
      <w:r>
        <w:rPr>
          <w:rFonts w:ascii="Times New Roman" w:hAnsi="Times New Roman"/>
          <w:sz w:val="24"/>
        </w:rPr>
        <w:t xml:space="preserve"> Воскре́с єси́ з гро́бу, всеси́льний Спа́се,* і ад, ви́дівши чу́до, вжахну́вся, і </w:t>
      </w:r>
      <w:r>
        <w:rPr>
          <w:rFonts w:ascii="Times New Roman" w:hAnsi="Times New Roman"/>
          <w:sz w:val="24"/>
        </w:rPr>
        <w:t>ме́ртві возста́ли,* а творі́ння, ба́чачи це, ра́дується ра́зом з Тобо́ю,* і Ада́м весели́ться, і світ, Спа́се мій, оспі́вує Тебе́ повсякча́сно.</w:t>
      </w:r>
    </w:p>
    <w:p>
      <w:r>
        <w:rPr>
          <w:rFonts w:ascii="Times New Roman" w:hAnsi="Times New Roman"/>
          <w:sz w:val="24"/>
        </w:rPr>
        <w:t>І ни́ні:</w:t>
      </w:r>
      <w:r>
        <w:rPr>
          <w:rFonts w:ascii="Times New Roman" w:hAnsi="Times New Roman"/>
          <w:i/>
          <w:color w:val="FF4400"/>
          <w:sz w:val="24"/>
        </w:rPr>
        <w:t xml:space="preserve"> Богородичний (г. 2):</w:t>
      </w:r>
      <w:r>
        <w:rPr>
          <w:rFonts w:ascii="Times New Roman" w:hAnsi="Times New Roman"/>
          <w:sz w:val="24"/>
        </w:rPr>
        <w:t xml:space="preserve"> В молитва́х невсипу́щу Богоро́дицю* і в засту́пництвах незамі́нне упова́ння* гріб </w:t>
      </w:r>
      <w:r>
        <w:rPr>
          <w:rFonts w:ascii="Times New Roman" w:hAnsi="Times New Roman"/>
          <w:sz w:val="24"/>
        </w:rPr>
        <w:t>і умертві́ння не втри́мали.* Бо як Ма́тір Життя́ до життя́ переста́вив Той,* Хто всели́вся в утро́бу присноді́вственну.</w:t>
      </w:r>
    </w:p>
    <w:p>
      <w:r>
        <w:rPr>
          <w:rFonts w:ascii="Times New Roman" w:hAnsi="Times New Roman"/>
          <w:highlight w:val="darkGray"/>
        </w:rPr>
        <w:t>&lt;/tropari&gt;</w:t>
      </w:r>
    </w:p>
    <w:p>
      <w:r>
        <w:rPr>
          <w:rFonts w:ascii="Times New Roman" w:hAnsi="Times New Roman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2):</w:t>
      </w:r>
      <w:r>
        <w:rPr>
          <w:rFonts w:ascii="Times New Roman" w:hAnsi="Times New Roman"/>
          <w:sz w:val="24"/>
        </w:rPr>
        <w:t xml:space="preserve"> Крі́пость моя́ і пі́сня моя́ – Госпо́дь, і став мені́ спасі́нням </w:t>
      </w:r>
      <w:r>
        <w:rPr>
          <w:rFonts w:ascii="Times New Roman" w:hAnsi="Times New Roman"/>
          <w:i/>
          <w:color w:val="FF4400"/>
          <w:sz w:val="24"/>
        </w:rPr>
        <w:t>(Пс. 117,14).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Кара́ючи пок</w:t>
      </w:r>
      <w:r>
        <w:rPr>
          <w:rFonts w:ascii="Times New Roman" w:hAnsi="Times New Roman"/>
          <w:sz w:val="24"/>
        </w:rPr>
        <w:t xml:space="preserve">ара́в мене́ Госпо́дь, та сме́рті не переда́в мене́ </w:t>
      </w:r>
      <w:r>
        <w:rPr>
          <w:rFonts w:ascii="Times New Roman" w:hAnsi="Times New Roman"/>
          <w:i/>
          <w:color w:val="FF4400"/>
          <w:sz w:val="24"/>
        </w:rPr>
        <w:t>(Пс. 117,18).</w:t>
      </w:r>
    </w:p>
    <w:p>
      <w:r>
        <w:rPr>
          <w:rFonts w:ascii="Times New Roman" w:hAnsi="Times New Roman"/>
          <w:highlight w:val="darkGray"/>
        </w:rPr>
        <w:t>&lt;/prokimen&gt;</w:t>
      </w:r>
    </w:p>
    <w:p>
      <w:r>
        <w:rPr>
          <w:rFonts w:ascii="Times New Roman" w:hAnsi="Times New Roman"/>
          <w:highlight w:val="darkGray"/>
        </w:rPr>
        <w:t>&lt;apostol&gt;</w:t>
      </w:r>
    </w:p>
    <w:p>
      <w:r>
        <w:t>#ap233</w:t>
      </w:r>
    </w:p>
    <w:p>
      <w:r>
        <w:rPr>
          <w:rFonts w:ascii="Times New Roman" w:hAnsi="Times New Roman"/>
          <w:highlight w:val="darkGray"/>
        </w:rPr>
        <w:t>&lt;/apostol&gt;</w:t>
      </w:r>
    </w:p>
    <w:p>
      <w:r>
        <w:rPr>
          <w:rFonts w:ascii="Times New Roman" w:hAnsi="Times New Roman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2):</w:t>
      </w:r>
      <w:r>
        <w:rPr>
          <w:rFonts w:ascii="Times New Roman" w:hAnsi="Times New Roman"/>
          <w:sz w:val="24"/>
        </w:rPr>
        <w:t xml:space="preserve"> Ви́слухає тебе́ Госпо́дь у день печа́лі, захисти́ть тебе́ ім’я́ Бо́га Я́кова </w:t>
      </w:r>
      <w:r>
        <w:rPr>
          <w:rFonts w:ascii="Times New Roman" w:hAnsi="Times New Roman"/>
          <w:i/>
          <w:color w:val="FF4400"/>
          <w:sz w:val="24"/>
        </w:rPr>
        <w:t>(Пс. 19,2).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Го́споди, спаси́ царя́ Свого́ і почу́й нас у день, коли́ призове́мо Тебе́ </w:t>
      </w:r>
      <w:r>
        <w:rPr>
          <w:rFonts w:ascii="Times New Roman" w:hAnsi="Times New Roman"/>
          <w:i/>
          <w:color w:val="FF4400"/>
          <w:sz w:val="24"/>
        </w:rPr>
        <w:t>(Пс. 19,10).</w:t>
      </w:r>
    </w:p>
    <w:p>
      <w:r>
        <w:rPr>
          <w:rFonts w:ascii="Times New Roman" w:hAnsi="Times New Roman"/>
          <w:highlight w:val="darkGray"/>
        </w:rPr>
        <w:t>&lt;/aleluia&gt;</w:t>
      </w:r>
    </w:p>
    <w:p>
      <w:r>
        <w:rPr>
          <w:rFonts w:ascii="Times New Roman" w:hAnsi="Times New Roman"/>
          <w:highlight w:val="darkGray"/>
        </w:rPr>
        <w:t>&lt;evanhelie&gt;</w:t>
      </w:r>
    </w:p>
    <w:p>
      <w:r>
        <w:t>#lk071</w:t>
      </w:r>
    </w:p>
    <w:p>
      <w:r>
        <w:rPr>
          <w:rFonts w:ascii="Times New Roman" w:hAnsi="Times New Roman"/>
          <w:highlight w:val="darkGray"/>
        </w:rPr>
        <w:t>&lt;/evanhelie&gt;</w:t>
      </w:r>
    </w:p>
    <w:p>
      <w:r>
        <w:rPr>
          <w:rFonts w:ascii="Times New Roman" w:hAnsi="Times New Roman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sz w:val="24"/>
        </w:rPr>
        <w:t xml:space="preserve"> Хвалі́те Го́спода з небе́с, хвалі́те Його во ви́шніх </w:t>
      </w:r>
      <w:r>
        <w:rPr>
          <w:rFonts w:ascii="Times New Roman" w:hAnsi="Times New Roman"/>
          <w:i/>
          <w:color w:val="FF4400"/>
          <w:sz w:val="24"/>
        </w:rPr>
        <w:t>(Пс. 148,1).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r>
        <w:rPr>
          <w:rFonts w:ascii="Times New Roman" w:hAnsi="Times New Roman"/>
          <w:highlight w:val="darkGray"/>
        </w:rPr>
        <w:t>&lt;/prychasnii&gt;</w:t>
      </w:r>
    </w:p>
    <w:p>
      <w:r>
        <w:rPr>
          <w:rFonts w:ascii="Times New Roman" w:hAnsi="Times New Roman"/>
          <w:highlight w:val="darkGray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Cвоєї Матері, якої Введення в храм свято звершуємо, святих, славних і всехвальних апостолів, святого отця нашого Івана Золотоустого, архиєпископа Константинополя,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великомучениці Катерини, святого великомученика Меркурія, і всіх святих - помилує і спасе нас як благий і людинолюбний.</w:t>
      </w:r>
    </w:p>
    <w:p>
      <w:r>
        <w:rPr>
          <w:rFonts w:ascii="Times New Roman" w:hAnsi="Times New Roman"/>
          <w:highlight w:val="darkGray"/>
        </w:rPr>
        <w:t>&lt;/vidpust&gt;</w:t>
      </w:r>
    </w:p>
    <w:p>
      <w:pPr>
        <w:pStyle w:val="Heading2"/>
      </w:pPr>
      <w:r>
        <w:t>Листопад 25, Понеділок</w:t>
      </w:r>
    </w:p>
    <w:p>
      <w:r>
        <w:t>Тиждень 28-ий по Зісланні Святого Духа. Свв. сщмчч. Климента, папи Римського, і Петра, єп. Олександрійського Віддання Введення у храм Пресв. Богородиці&lt;/i&gt;</w:t>
      </w:r>
    </w:p>
    <w:p>
      <w:r>
        <w:rPr>
          <w:rFonts w:ascii="Times New Roman" w:hAnsi="Times New Roman"/>
          <w:sz w:val="24"/>
          <w:highlight w:val="darkGray"/>
        </w:rPr>
        <w:t>&lt;ustav custom=n liturgia=liz /&gt;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&lt;antifon1&gt;</w:t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</w:p>
    <w:p>
      <w:r>
        <w:rPr>
          <w:rFonts w:ascii="Times New Roman" w:hAnsi="Times New Roman"/>
          <w:sz w:val="24"/>
        </w:rPr>
        <w:t>Бла́го є іcпові́дувати Го́спода і співа́ти і́мені Твоє́му, Всеви́шній.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Звіща́ти вдо́світа ми́лість Твою́ і і́стину Твою́ – на вся́ку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Бо пра́вий Госпо́дь Бог наш, і нема́є непра́вди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i/>
          <w:color w:val="FF4400"/>
          <w:sz w:val="24"/>
        </w:rPr>
        <w:t xml:space="preserve">(Якщо скорочується Літургію, перейди до </w:t>
      </w:r>
      <w:r>
        <w:rPr>
          <w:rFonts w:ascii="Times New Roman" w:hAnsi="Times New Roman"/>
          <w:sz w:val="24"/>
        </w:rPr>
        <w:t>Єдиноро́дний Си́ну</w:t>
      </w:r>
      <w:r>
        <w:rPr>
          <w:rFonts w:ascii="Times New Roman" w:hAnsi="Times New Roman"/>
          <w:i/>
          <w:color w:val="FF4400"/>
          <w:sz w:val="24"/>
        </w:rPr>
        <w:t>)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&lt;/antifon1&gt;</w:t>
      </w:r>
    </w:p>
    <w:p>
      <w:r>
        <w:rPr>
          <w:rFonts w:ascii="Times New Roman" w:hAnsi="Times New Roman"/>
          <w:sz w:val="24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</w:t>
      </w:r>
    </w:p>
    <w:p>
      <w:r>
        <w:rPr>
          <w:rFonts w:ascii="Times New Roman" w:hAnsi="Times New Roman"/>
          <w:sz w:val="24"/>
        </w:rPr>
        <w:t>Госпо́дь воцари́вся, в красу́ зодягну́вся, зодягну́вся Госпо́дь си́лою і опоя́сався.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Він бо утверди́в вселе́нну, і вона́ не похитне́ться.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Свідо́цтва Твої́ достові́рні; до́мові Твоє́му подоба́є свя́тість, Го́споди, на многоту́ днів.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  <w:highlight w:val="darkGray"/>
        </w:rPr>
        <w:t>&lt;/antifon2&gt;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</w:p>
    <w:p>
      <w:r>
        <w:rPr>
          <w:rFonts w:ascii="Times New Roman" w:hAnsi="Times New Roman"/>
          <w:sz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>
      <w:r>
        <w:rPr>
          <w:rFonts w:ascii="Times New Roman" w:hAnsi="Times New Roman"/>
          <w:sz w:val="24"/>
          <w:highlight w:val="darkGray"/>
        </w:rPr>
        <w:t>&lt;hr /&gt;</w:t>
      </w:r>
    </w:p>
    <w:p>
      <w:r>
        <w:rPr>
          <w:rFonts w:ascii="Times New Roman" w:hAnsi="Times New Roman"/>
          <w:sz w:val="24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</w:t>
      </w:r>
    </w:p>
    <w:p>
      <w:r>
        <w:rPr>
          <w:rFonts w:ascii="Times New Roman" w:hAnsi="Times New Roman"/>
          <w:sz w:val="24"/>
        </w:rPr>
        <w:t>Прийді́те, возра́дуємся Господе́ві, воскли́кнім Богу, Спаси́телеві на́шому.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молитва́ми Богоро́диці, співа́ємо Тобі́: Алилу́я.</w:t>
      </w:r>
    </w:p>
    <w:p>
      <w:r>
        <w:rPr>
          <w:rFonts w:ascii="Times New Roman" w:hAnsi="Times New Roman"/>
          <w:sz w:val="24"/>
        </w:rPr>
        <w:t>Іді́м пере́д лице́м Його́ з іспові́данням, і псалма́ми воскли́кнім Йому́.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молитва́ми Богоро́диці, співа́ємо Тобі́: Алилу́я.</w:t>
      </w:r>
    </w:p>
    <w:p>
      <w:r>
        <w:rPr>
          <w:rFonts w:ascii="Times New Roman" w:hAnsi="Times New Roman"/>
          <w:sz w:val="24"/>
        </w:rPr>
        <w:t>Бо Бог – вели́кий Госпо́дь і цар вели́кий по всій землі́.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молитва́ми Богоро́диці, співа́ємо Тобі́: Алилу́я.</w:t>
      </w:r>
    </w:p>
    <w:p>
      <w:r>
        <w:rPr>
          <w:rFonts w:ascii="Times New Roman" w:hAnsi="Times New Roman"/>
          <w:sz w:val="24"/>
          <w:highlight w:val="darkGray"/>
        </w:rPr>
        <w:t>&lt;/antifon3&gt;</w:t>
      </w:r>
    </w:p>
    <w:p>
      <w:r>
        <w:rPr>
          <w:rFonts w:ascii="Times New Roman" w:hAnsi="Times New Roman"/>
          <w:sz w:val="24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Прийді́те поклоні́мся і припаді́м до Христа́. Спаси́ нас, Си́ну Бо́жий, молитва́ми Богоро́диці, співа́ємо Тобі́: Алилу́я.</w:t>
      </w:r>
    </w:p>
    <w:p>
      <w:r>
        <w:rPr>
          <w:rFonts w:ascii="Times New Roman" w:hAnsi="Times New Roman"/>
          <w:sz w:val="24"/>
          <w:highlight w:val="darkGray"/>
        </w:rPr>
        <w:t>&lt;/vhidne&gt;</w:t>
      </w:r>
    </w:p>
    <w:p>
      <w:r>
        <w:rPr>
          <w:rFonts w:ascii="Times New Roman" w:hAnsi="Times New Roman"/>
          <w:sz w:val="24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  <w:highlight w:val="white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Днесь благовоління Божого предзображення* і спасіння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>
      <w:r>
        <w:rPr>
          <w:rFonts w:ascii="Times New Roman" w:hAnsi="Times New Roman"/>
          <w:color w:val="333333"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  <w:highlight w:val="white"/>
        </w:rPr>
        <w:t>Кондак (г. 4):</w:t>
      </w:r>
      <w:r>
        <w:rPr>
          <w:rFonts w:ascii="Times New Roman" w:hAnsi="Times New Roman"/>
          <w:color w:val="333333"/>
          <w:sz w:val="24"/>
        </w:rPr>
        <w:t xml:space="preserve"> Пречистий храм Спасів,* дорогоцінна світлиця і Діва,* священна скарбниця Божої слави* днесь вводиться в дім Господній,* благодать з собою вводячи,* що в Дусі божественнім,* яку оспівують ангели Божі:* Вона є оселя небесна.</w:t>
      </w:r>
    </w:p>
    <w:p>
      <w:r>
        <w:rPr>
          <w:rFonts w:ascii="Times New Roman" w:hAnsi="Times New Roman"/>
          <w:sz w:val="24"/>
          <w:highlight w:val="darkGray"/>
        </w:rPr>
        <w:t>&lt;/tropari&gt;</w:t>
      </w:r>
    </w:p>
    <w:p>
      <w:r>
        <w:rPr>
          <w:rFonts w:ascii="Times New Roman" w:hAnsi="Times New Roman"/>
          <w:sz w:val="24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Прокімен, пісня Богородиці (г. 3): </w:t>
      </w:r>
      <w:r>
        <w:rPr>
          <w:rFonts w:ascii="Times New Roman" w:hAnsi="Times New Roman"/>
          <w:color w:val="000000"/>
          <w:sz w:val="24"/>
        </w:rPr>
        <w:t xml:space="preserve">Велича́є душа́ моя́ Го́спода і возра́дувався дух мій у Бо́зі, Спа́сі моїм. </w:t>
      </w:r>
      <w:r>
        <w:rPr>
          <w:rFonts w:ascii="Times New Roman" w:hAnsi="Times New Roman"/>
          <w:i/>
          <w:color w:val="FF4400"/>
          <w:sz w:val="24"/>
        </w:rPr>
        <w:t>(Лк. 1,46-47).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Бо згля́нувся на смире́ння слуги́ Своє́ї, ось бо відни́ні ублажа́ть мене́ всі ро́ди. </w:t>
      </w:r>
      <w:r>
        <w:rPr>
          <w:rFonts w:ascii="Times New Roman" w:hAnsi="Times New Roman"/>
          <w:i/>
          <w:color w:val="FF4400"/>
          <w:sz w:val="24"/>
        </w:rPr>
        <w:t>(Лк. 1,48).</w:t>
      </w:r>
    </w:p>
    <w:p>
      <w:r>
        <w:rPr>
          <w:rFonts w:ascii="Times New Roman" w:hAnsi="Times New Roman"/>
          <w:sz w:val="24"/>
          <w:highlight w:val="darkGray"/>
        </w:rPr>
        <w:t>&lt;/prokimen&gt;</w:t>
      </w:r>
    </w:p>
    <w:p>
      <w:r>
        <w:rPr>
          <w:rFonts w:ascii="Times New Roman" w:hAnsi="Times New Roman"/>
          <w:sz w:val="24"/>
          <w:highlight w:val="darkGray"/>
        </w:rPr>
        <w:t>&lt;apostol&gt;</w:t>
      </w:r>
    </w:p>
    <w:p>
      <w:r>
        <w:t>#ap294</w:t>
      </w:r>
    </w:p>
    <w:p>
      <w:r>
        <w:rPr>
          <w:rFonts w:ascii="Times New Roman" w:hAnsi="Times New Roman"/>
          <w:sz w:val="24"/>
          <w:highlight w:val="darkGray"/>
        </w:rPr>
        <w:t>&lt;/apostol&gt;</w:t>
      </w:r>
    </w:p>
    <w:p>
      <w:r>
        <w:rPr>
          <w:rFonts w:ascii="Times New Roman" w:hAnsi="Times New Roman"/>
          <w:sz w:val="24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8):</w:t>
      </w:r>
      <w:r>
        <w:rPr>
          <w:rFonts w:ascii="Times New Roman" w:hAnsi="Times New Roman"/>
          <w:color w:val="000000"/>
          <w:sz w:val="24"/>
        </w:rPr>
        <w:t xml:space="preserve"> Почу́й, до́чко, і погля́нь, і прихили́ ву́хо твоє́ </w:t>
      </w:r>
      <w:r>
        <w:rPr>
          <w:rFonts w:ascii="Times New Roman" w:hAnsi="Times New Roman"/>
          <w:i/>
          <w:color w:val="FF4400"/>
          <w:sz w:val="24"/>
        </w:rPr>
        <w:t>(Пс. 44,11).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Лицю́ твоє́му помоля́ться багатії́ наро́ду </w:t>
      </w:r>
      <w:r>
        <w:rPr>
          <w:rFonts w:ascii="Times New Roman" w:hAnsi="Times New Roman"/>
          <w:i/>
          <w:color w:val="FF4400"/>
          <w:sz w:val="24"/>
        </w:rPr>
        <w:t>(Пс. 44,13).</w:t>
      </w:r>
    </w:p>
    <w:p>
      <w:r>
        <w:rPr>
          <w:rFonts w:ascii="Times New Roman" w:hAnsi="Times New Roman"/>
          <w:sz w:val="24"/>
          <w:highlight w:val="darkGray"/>
        </w:rPr>
        <w:t>&lt;/aleluia&gt;</w:t>
      </w:r>
    </w:p>
    <w:p>
      <w:r>
        <w:rPr>
          <w:rFonts w:ascii="Times New Roman" w:hAnsi="Times New Roman"/>
          <w:sz w:val="24"/>
          <w:highlight w:val="darkGray"/>
        </w:rPr>
        <w:t>&lt;evanhelie&gt;</w:t>
      </w:r>
    </w:p>
    <w:p>
      <w:r>
        <w:t>#lk097</w:t>
      </w:r>
    </w:p>
    <w:p>
      <w:r>
        <w:rPr>
          <w:rFonts w:ascii="Times New Roman" w:hAnsi="Times New Roman"/>
          <w:sz w:val="24"/>
          <w:highlight w:val="darkGray"/>
        </w:rPr>
        <w:t>&lt;/evanhelie&gt;</w:t>
      </w:r>
    </w:p>
    <w:p>
      <w:r>
        <w:rPr>
          <w:rFonts w:ascii="Times New Roman" w:hAnsi="Times New Roman"/>
          <w:sz w:val="24"/>
          <w:highlight w:val="darkGray"/>
        </w:rPr>
        <w:t>&lt;dostoino&gt;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Замість </w:t>
      </w:r>
      <w:r>
        <w:rPr>
          <w:rFonts w:ascii="Times New Roman" w:hAnsi="Times New Roman"/>
          <w:color w:val="333333"/>
          <w:sz w:val="24"/>
        </w:rPr>
        <w:t xml:space="preserve">Достойно, </w:t>
      </w: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Ангели, бачачи вхід Пречистої, здивувалися, як Діва ввійшла у святая святих.</w:t>
      </w:r>
    </w:p>
    <w:p>
      <w:r>
        <w:rPr>
          <w:rFonts w:ascii="Times New Roman" w:hAnsi="Times New Roman"/>
          <w:i/>
          <w:color w:val="FF4400"/>
          <w:sz w:val="24"/>
        </w:rPr>
        <w:t>І ірмос (г. 4):</w:t>
      </w:r>
      <w:r>
        <w:rPr>
          <w:rFonts w:ascii="Times New Roman" w:hAnsi="Times New Roman"/>
          <w:color w:val="333333"/>
          <w:sz w:val="24"/>
        </w:rPr>
        <w:t xml:space="preserve"> Як одушевленного Божого кивоту</w:t>
      </w:r>
      <w:r>
        <w:rPr>
          <w:rFonts w:ascii="Times New Roman" w:hAnsi="Times New Roman"/>
          <w:color w:val="333333"/>
          <w:sz w:val="24"/>
        </w:rPr>
        <w:t>*</w:t>
      </w:r>
      <w:r>
        <w:rPr>
          <w:rFonts w:ascii="Times New Roman" w:hAnsi="Times New Roman"/>
          <w:color w:val="333333"/>
          <w:sz w:val="24"/>
        </w:rPr>
        <w:t xml:space="preserve"> нехай ніяк не дотикається рука оскверненних.* А уста вірних, голос ангела виспівуючи,* Богородиці, невмовкаючи, з радістю нехай кличуть:* Справді вище всіх Ти єси, Діво чиста.</w:t>
      </w:r>
    </w:p>
    <w:p>
      <w:r>
        <w:rPr>
          <w:rFonts w:ascii="Times New Roman" w:hAnsi="Times New Roman"/>
          <w:sz w:val="24"/>
          <w:highlight w:val="darkGray"/>
        </w:rPr>
        <w:t>&lt;/dostoino&gt;</w:t>
      </w:r>
    </w:p>
    <w:p>
      <w:r>
        <w:rPr>
          <w:rFonts w:ascii="Times New Roman" w:hAnsi="Times New Roman"/>
          <w:sz w:val="24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000000"/>
          <w:sz w:val="24"/>
        </w:rPr>
        <w:t xml:space="preserve"> Ча́шу спасі́ння прийму́ і ім’я́ Госпо́днє призову́ </w:t>
      </w:r>
      <w:r>
        <w:rPr>
          <w:rFonts w:ascii="Times New Roman" w:hAnsi="Times New Roman"/>
          <w:i/>
          <w:color w:val="FF4400"/>
          <w:sz w:val="24"/>
        </w:rPr>
        <w:t xml:space="preserve">(Пс. 115,4). </w:t>
      </w:r>
      <w:r>
        <w:rPr>
          <w:rFonts w:ascii="Times New Roman" w:hAnsi="Times New Roman"/>
          <w:color w:val="000000"/>
          <w:sz w:val="24"/>
        </w:rPr>
        <w:t>Алилу́я, алилу́я, алилу́я.</w:t>
      </w:r>
    </w:p>
    <w:p>
      <w:r>
        <w:rPr>
          <w:rFonts w:ascii="Times New Roman" w:hAnsi="Times New Roman"/>
          <w:sz w:val="24"/>
          <w:highlight w:val="darkGray"/>
        </w:rPr>
        <w:t>&lt;/prychasnii&gt;</w:t>
      </w:r>
    </w:p>
    <w:p>
      <w:r>
        <w:rPr>
          <w:rFonts w:ascii="Times New Roman" w:hAnsi="Times New Roman"/>
          <w:sz w:val="24"/>
          <w:highlight w:val="darkGray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Cвоєї Матері, якої Введення в храм свято звершуємо, святих, славних і всехвальних апостолів, святого отця нашого Івана Золотоустого, архиєпископа Константинополя,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,святих отців наших і священномучеників Климента, папи Римського, і Петра, єпископа Олександрійського,, і всіх святих - помилує і спасе нас як благий і людинолюбний.</w:t>
      </w:r>
    </w:p>
    <w:p>
      <w:r>
        <w:rPr>
          <w:rFonts w:ascii="Times New Roman" w:hAnsi="Times New Roman"/>
          <w:sz w:val="24"/>
          <w:highlight w:val="darkGray"/>
        </w:rPr>
        <w:t>&lt;/vidpust&gt;</w:t>
      </w:r>
    </w:p>
    <w:p>
      <w:pPr>
        <w:pStyle w:val="Heading2"/>
      </w:pPr>
      <w:r>
        <w:t>Листопад 26, Вівторок</w:t>
      </w:r>
    </w:p>
    <w:p>
      <w:r>
        <w:t>Прп. Аліпія Стовпника Пам’ять посвячення храму Св. вмч. Юрія, що в Києві перед воротами Св. Софії&lt;/b&gt;</w:t>
      </w:r>
    </w:p>
    <w:p>
      <w:r>
        <w:rPr>
          <w:rFonts w:ascii="Times New Roman" w:hAnsi="Times New Roman"/>
          <w:highlight w:val="darkGray"/>
        </w:rPr>
        <w:t>&lt;ustav custom=n liturgia=liz /&gt;</w:t>
      </w:r>
    </w:p>
    <w:p>
      <w:r>
        <w:rPr>
          <w:rFonts w:ascii="Times New Roman" w:hAnsi="Times New Roman"/>
          <w:highlight w:val="darkGray"/>
        </w:rPr>
        <w:t>&lt;antifon1&gt;</w:t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</w:p>
    <w:p>
      <w:r>
        <w:rPr>
          <w:rFonts w:ascii="Times New Roman" w:hAnsi="Times New Roman"/>
          <w:sz w:val="24"/>
        </w:rPr>
        <w:t>Бла́го є іcпові́дувати Го́спода і співа́ти і́мені Твоє́му, Всеви́шній.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 xml:space="preserve">Звіща́ти вдо́світа ми́лість Твою́ і і́стину Твою́ – </w:t>
      </w:r>
      <w:r>
        <w:rPr>
          <w:rFonts w:ascii="Times New Roman" w:hAnsi="Times New Roman"/>
          <w:sz w:val="24"/>
        </w:rPr>
        <w:t>на вся́ку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Бо пра́вий Госпо́дь Бог наш, і нема́є непра́вди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i/>
          <w:color w:val="FF4400"/>
          <w:sz w:val="24"/>
        </w:rPr>
        <w:t xml:space="preserve">(Якщо скорочується Літургію, перейди до </w:t>
      </w:r>
      <w:r>
        <w:rPr>
          <w:rFonts w:ascii="Times New Roman" w:hAnsi="Times New Roman"/>
          <w:sz w:val="24"/>
        </w:rPr>
        <w:t>Єдиноро́дний Си́ну</w:t>
      </w:r>
      <w:r>
        <w:rPr>
          <w:rFonts w:ascii="Times New Roman" w:hAnsi="Times New Roman"/>
          <w:i/>
          <w:color w:val="FF4400"/>
          <w:sz w:val="24"/>
        </w:rPr>
        <w:t>)</w:t>
      </w:r>
    </w:p>
    <w:p>
      <w:r>
        <w:rPr>
          <w:rFonts w:ascii="Times New Roman" w:hAnsi="Times New Roman"/>
          <w:sz w:val="24"/>
        </w:rPr>
        <w:t>Сла́ва Отцю́, і Си́н</w:t>
      </w:r>
      <w:r>
        <w:rPr>
          <w:rFonts w:ascii="Times New Roman" w:hAnsi="Times New Roman"/>
          <w:sz w:val="24"/>
        </w:rPr>
        <w:t>у, і Свято́му Ду́хові, і ни́ні, і повсякча́с, і на ві́ки вікі́в. Амі́нь.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highlight w:val="darkGray"/>
        </w:rPr>
        <w:t>&lt;/antifon1&gt;</w:t>
      </w:r>
    </w:p>
    <w:p>
      <w:r>
        <w:rPr>
          <w:rFonts w:ascii="Times New Roman" w:hAnsi="Times New Roman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sz w:val="24"/>
        </w:rPr>
        <w:t>Госпо́дь воцари́вся, в красу́ зодягну́вся, зодягну́вся Госпо́дь си́лою і опоя́сався.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Він бо утверди́в вселе́нну, і вона́ не похитне́ться.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Свідо́</w:t>
      </w:r>
      <w:r>
        <w:rPr>
          <w:rFonts w:ascii="Times New Roman" w:hAnsi="Times New Roman"/>
          <w:sz w:val="24"/>
        </w:rPr>
        <w:t>цтва Твої́ достові́рні; до́мові Твоє́му подоба́є свя́тість, Го́споди, на многоту́ днів.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highlight w:val="darkGray"/>
        </w:rPr>
        <w:t>&lt;/antifon2&gt;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</w:p>
    <w:p>
      <w:r>
        <w:rPr>
          <w:rFonts w:ascii="Times New Roman" w:hAnsi="Times New Roman"/>
          <w:sz w:val="24"/>
        </w:rPr>
        <w:t>Єдиноро</w:t>
      </w:r>
      <w:r>
        <w:rPr>
          <w:rFonts w:ascii="Times New Roman" w:hAnsi="Times New Roman"/>
          <w:sz w:val="24"/>
        </w:rPr>
        <w:t>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</w:t>
      </w:r>
      <w:r>
        <w:rPr>
          <w:rFonts w:ascii="Times New Roman" w:hAnsi="Times New Roman"/>
          <w:sz w:val="24"/>
        </w:rPr>
        <w:t>і, рівносла́вимий з Отце́м і Святи́м Ду́хом, спаси́ нас.</w:t>
      </w:r>
    </w:p>
    <w:p>
      <w:r>
        <w:rPr>
          <w:rFonts w:ascii="Times New Roman" w:hAnsi="Times New Roman"/>
          <w:sz w:val="24"/>
          <w:highlight w:val="darkGray"/>
        </w:rPr>
        <w:t>&lt;hr /&gt;</w:t>
      </w:r>
    </w:p>
    <w:p>
      <w:r>
        <w:rPr>
          <w:rFonts w:ascii="Times New Roman" w:hAnsi="Times New Roman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</w:p>
    <w:p>
      <w:r>
        <w:rPr>
          <w:rFonts w:ascii="Times New Roman" w:hAnsi="Times New Roman"/>
          <w:sz w:val="24"/>
        </w:rPr>
        <w:t>Прийді́те, возра́дуємся Господе́ві, воскли́кнім Богу, Спаси́телеві на́шому.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Іді́м пере́д лице́м Його́ з іспові́данням, і псалма́ми воскли́кнім Йому́.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Бо Бог – вели́кий Госпо́</w:t>
      </w:r>
      <w:r>
        <w:rPr>
          <w:rFonts w:ascii="Times New Roman" w:hAnsi="Times New Roman"/>
          <w:sz w:val="24"/>
        </w:rPr>
        <w:t>дь і цар вели́кий по всій землі́.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highlight w:val="darkGray"/>
        </w:rPr>
        <w:t>&lt;/antifon3&gt;</w:t>
      </w:r>
    </w:p>
    <w:p>
      <w:r>
        <w:rPr>
          <w:rFonts w:ascii="Times New Roman" w:hAnsi="Times New Roman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Прийді́те поклоні́мся і припаді́м до Христа́. Спаси́ нас, Си́ну Бо́жий, у святи́х ди́вний Ти, співа́ємо Тобі́: </w:t>
      </w:r>
      <w:r>
        <w:rPr>
          <w:rFonts w:ascii="Times New Roman" w:hAnsi="Times New Roman"/>
          <w:sz w:val="24"/>
        </w:rPr>
        <w:t>Алилу́я.</w:t>
      </w:r>
    </w:p>
    <w:p>
      <w:r>
        <w:rPr>
          <w:rFonts w:ascii="Times New Roman" w:hAnsi="Times New Roman"/>
          <w:highlight w:val="darkGray"/>
        </w:rPr>
        <w:t>&lt;/vhidne&gt;</w:t>
      </w:r>
    </w:p>
    <w:p>
      <w:r>
        <w:rPr>
          <w:rFonts w:ascii="Times New Roman" w:hAnsi="Times New Roman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2):</w:t>
      </w:r>
      <w:r>
        <w:rPr>
          <w:rFonts w:ascii="Times New Roman" w:hAnsi="Times New Roman"/>
          <w:sz w:val="24"/>
        </w:rPr>
        <w:t xml:space="preserve"> Па́м’ять пра́ведного з похвала́ми,* а тобí виста́чає свíдчення Госпо́днього, предте́че,* бо ти яви́вся воíстину і від проро́ків чеснíший,* бо у стру́менях сподо́бився хрести́ти Проповíданого.* Тому́ за íстину пос</w:t>
      </w:r>
      <w:r>
        <w:rPr>
          <w:rFonts w:ascii="Times New Roman" w:hAnsi="Times New Roman"/>
          <w:sz w:val="24"/>
        </w:rPr>
        <w:t>тражда́в ти, радíючи,* благовісти́в ти й тим, що в а́ді, Бо́га, я́вленого в тíлі,* що взяв гріх свíту і подає́ нам вели́ку ми́лість.</w:t>
      </w:r>
    </w:p>
    <w:p>
      <w:r>
        <w:rPr>
          <w:rFonts w:ascii="Times New Roman" w:hAnsi="Times New Roman"/>
          <w:sz w:val="24"/>
        </w:rPr>
        <w:t xml:space="preserve">Сла́ва: </w:t>
      </w:r>
      <w:r>
        <w:rPr>
          <w:rFonts w:ascii="Times New Roman" w:hAnsi="Times New Roman"/>
          <w:i/>
          <w:color w:val="FF4400"/>
          <w:sz w:val="24"/>
        </w:rPr>
        <w:t>Кондак (г. 3):</w:t>
      </w:r>
      <w:r>
        <w:rPr>
          <w:rFonts w:ascii="Times New Roman" w:hAnsi="Times New Roman"/>
          <w:sz w:val="24"/>
        </w:rPr>
        <w:t xml:space="preserve"> Спе́ршу неплíдна, днесь Христо́вого предте́чу ро́дить,* і він є спо́вненням уся́кого проро́цтва,* бо</w:t>
      </w:r>
      <w:r>
        <w:rPr>
          <w:rFonts w:ascii="Times New Roman" w:hAnsi="Times New Roman"/>
          <w:sz w:val="24"/>
        </w:rPr>
        <w:t xml:space="preserve"> кого́ проро́ки проповíдували,* на то́го він у Йорда́ні ру́ку покла́в.* Яви́вся Бо́жого Сло́ва проро́к, проповíдник, а водно́раз і предте́ча.</w:t>
      </w:r>
    </w:p>
    <w:p>
      <w:r>
        <w:rPr>
          <w:rFonts w:ascii="Times New Roman" w:hAnsi="Times New Roman"/>
          <w:sz w:val="24"/>
        </w:rPr>
        <w:t xml:space="preserve">І ни́ні: </w:t>
      </w:r>
      <w:r>
        <w:rPr>
          <w:rFonts w:ascii="Times New Roman" w:hAnsi="Times New Roman"/>
          <w:i/>
          <w:color w:val="FF4400"/>
          <w:sz w:val="24"/>
        </w:rPr>
        <w:t>Богородичний (г. 3):</w:t>
      </w:r>
      <w:r>
        <w:rPr>
          <w:rFonts w:ascii="Times New Roman" w:hAnsi="Times New Roman"/>
          <w:sz w:val="24"/>
        </w:rPr>
        <w:t xml:space="preserve"> Ді́ва днесь предстої́ть у це́ркві* і з ли́ками святи́х неви́димо за нас мо́литься Бо</w:t>
      </w:r>
      <w:r>
        <w:rPr>
          <w:rFonts w:ascii="Times New Roman" w:hAnsi="Times New Roman"/>
          <w:sz w:val="24"/>
        </w:rPr>
        <w:t>́гу.* А́нгели з архиєре́ями поклоня́ються,* апо́столи з проро́ками лику́ють,* бо ра́ди нас мо́лить Богоро́диця предві́чного Бо́га.</w:t>
      </w:r>
    </w:p>
    <w:p>
      <w:r>
        <w:rPr>
          <w:rFonts w:ascii="Times New Roman" w:hAnsi="Times New Roman"/>
          <w:highlight w:val="darkGray"/>
        </w:rPr>
        <w:t>&lt;/tropari&gt;</w:t>
      </w:r>
    </w:p>
    <w:p>
      <w:r>
        <w:rPr>
          <w:rFonts w:ascii="Times New Roman" w:hAnsi="Times New Roman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7):</w:t>
      </w:r>
      <w:r>
        <w:rPr>
          <w:rFonts w:ascii="Times New Roman" w:hAnsi="Times New Roman"/>
          <w:sz w:val="24"/>
        </w:rPr>
        <w:t xml:space="preserve"> Возвесели́ться пра́ведник у Го́споді і упова́є на Ньо́го </w:t>
      </w:r>
      <w:r>
        <w:rPr>
          <w:rFonts w:ascii="Times New Roman" w:hAnsi="Times New Roman"/>
          <w:i/>
          <w:color w:val="FF4400"/>
          <w:sz w:val="24"/>
        </w:rPr>
        <w:t>(Пс. 63,11).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Ви́слухай, Бо́же, го́лос мій, коли́ моли́тимусь до Те́бе </w:t>
      </w:r>
      <w:r>
        <w:rPr>
          <w:rFonts w:ascii="Times New Roman" w:hAnsi="Times New Roman"/>
          <w:i/>
          <w:color w:val="FF4400"/>
          <w:sz w:val="24"/>
        </w:rPr>
        <w:t>(Пс. 63,2).</w:t>
      </w:r>
    </w:p>
    <w:p>
      <w:r>
        <w:rPr>
          <w:rFonts w:ascii="Times New Roman" w:hAnsi="Times New Roman"/>
          <w:highlight w:val="darkGray"/>
        </w:rPr>
        <w:t>&lt;/prokimen&gt;</w:t>
      </w:r>
    </w:p>
    <w:p>
      <w:r>
        <w:rPr>
          <w:rFonts w:ascii="Times New Roman" w:hAnsi="Times New Roman"/>
          <w:highlight w:val="darkGray"/>
        </w:rPr>
        <w:t>&lt;apostol&gt;</w:t>
      </w:r>
    </w:p>
    <w:p>
      <w:r>
        <w:t>#ap297</w:t>
      </w:r>
    </w:p>
    <w:p>
      <w:r>
        <w:rPr>
          <w:rFonts w:ascii="Times New Roman" w:hAnsi="Times New Roman"/>
          <w:highlight w:val="darkGray"/>
        </w:rPr>
        <w:t>&lt;/apostol&gt;</w:t>
      </w:r>
    </w:p>
    <w:p>
      <w:r>
        <w:rPr>
          <w:rFonts w:ascii="Times New Roman" w:hAnsi="Times New Roman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4):</w:t>
      </w:r>
      <w:r>
        <w:rPr>
          <w:rFonts w:ascii="Times New Roman" w:hAnsi="Times New Roman"/>
          <w:sz w:val="24"/>
        </w:rPr>
        <w:t xml:space="preserve"> Пра́ведник, як фíнік, розцвіте́ і, як кедр на Лива́ні, ви́росте </w:t>
      </w:r>
      <w:r>
        <w:rPr>
          <w:rFonts w:ascii="Times New Roman" w:hAnsi="Times New Roman"/>
          <w:i/>
          <w:color w:val="FF4400"/>
          <w:sz w:val="24"/>
        </w:rPr>
        <w:t>(Пс. 91.13).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Наса́джені в до́мі Госпо́днім, у двора́х Бо́га на́шого процвіту́ть </w:t>
      </w:r>
      <w:r>
        <w:rPr>
          <w:rFonts w:ascii="Times New Roman" w:hAnsi="Times New Roman"/>
          <w:i/>
          <w:color w:val="FF4400"/>
          <w:sz w:val="24"/>
        </w:rPr>
        <w:t>(Пс. 91.14).</w:t>
      </w:r>
    </w:p>
    <w:p>
      <w:r>
        <w:rPr>
          <w:rFonts w:ascii="Times New Roman" w:hAnsi="Times New Roman"/>
          <w:highlight w:val="darkGray"/>
        </w:rPr>
        <w:t>&lt;/aleluia&gt;</w:t>
      </w:r>
    </w:p>
    <w:p>
      <w:r>
        <w:rPr>
          <w:rFonts w:ascii="Times New Roman" w:hAnsi="Times New Roman"/>
          <w:highlight w:val="darkGray"/>
        </w:rPr>
        <w:t>&lt;evanhelie&gt;</w:t>
      </w:r>
    </w:p>
    <w:p>
      <w:r>
        <w:t>#lk098</w:t>
      </w:r>
    </w:p>
    <w:p>
      <w:r>
        <w:rPr>
          <w:rFonts w:ascii="Times New Roman" w:hAnsi="Times New Roman"/>
          <w:highlight w:val="darkGray"/>
        </w:rPr>
        <w:t>&lt;/evanhelie&gt;</w:t>
      </w:r>
    </w:p>
    <w:p>
      <w:r>
        <w:rPr>
          <w:rFonts w:ascii="Times New Roman" w:hAnsi="Times New Roman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sz w:val="24"/>
        </w:rPr>
        <w:t xml:space="preserve"> В па́м’яті ві́чній б</w:t>
      </w:r>
      <w:r>
        <w:rPr>
          <w:rFonts w:ascii="Times New Roman" w:hAnsi="Times New Roman"/>
          <w:sz w:val="24"/>
        </w:rPr>
        <w:t xml:space="preserve">уде пра́ведник, по́голосів злих не убої́ться </w:t>
      </w:r>
      <w:r>
        <w:rPr>
          <w:rFonts w:ascii="Times New Roman" w:hAnsi="Times New Roman"/>
          <w:i/>
          <w:color w:val="FF4400"/>
          <w:sz w:val="24"/>
        </w:rPr>
        <w:t>(Пс. 111,6-7).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r>
        <w:rPr>
          <w:rFonts w:ascii="Times New Roman" w:hAnsi="Times New Roman"/>
          <w:highlight w:val="darkGray"/>
        </w:rPr>
        <w:t>&lt;/prychasnii&gt;</w:t>
      </w:r>
    </w:p>
    <w:p>
      <w:r>
        <w:rPr>
          <w:rFonts w:ascii="Times New Roman" w:hAnsi="Times New Roman"/>
          <w:highlight w:val="darkGray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святого отця нашого Івана Золотоустого, архиєпископа Константинополя,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Аліпія Стовпника, святого великомученика Юрія, що в його чесить у Києві перед воротами Святої Софії храму посвячення пам’ять творимо, і всіх святих - помилує і спасе нас як благий і людинолюбний.</w:t>
      </w:r>
    </w:p>
    <w:p>
      <w:r>
        <w:rPr>
          <w:rFonts w:ascii="Times New Roman" w:hAnsi="Times New Roman"/>
          <w:highlight w:val="darkGray"/>
        </w:rPr>
        <w:t>&lt;/vidpust&gt;</w:t>
      </w:r>
    </w:p>
    <w:p>
      <w:pPr>
        <w:pStyle w:val="Heading2"/>
      </w:pPr>
      <w:r>
        <w:t>Листопад 27, Середа</w:t>
      </w:r>
    </w:p>
    <w:p>
      <w:r>
        <w:t>Св. вмч. Якова Перського Прп. Палладія</w:t>
      </w:r>
    </w:p>
    <w:p>
      <w:r>
        <w:rPr>
          <w:rFonts w:ascii="Times New Roman" w:hAnsi="Times New Roman"/>
          <w:highlight w:val="darkGray"/>
        </w:rPr>
        <w:t>&lt;ustav custom=n liturgia=liz /&gt;</w:t>
      </w:r>
    </w:p>
    <w:p>
      <w:r>
        <w:rPr>
          <w:rFonts w:ascii="Times New Roman" w:hAnsi="Times New Roman"/>
          <w:highlight w:val="darkGray"/>
        </w:rPr>
        <w:t>&lt;antifon1&gt;</w:t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</w:p>
    <w:p>
      <w:r>
        <w:rPr>
          <w:rFonts w:ascii="Times New Roman" w:hAnsi="Times New Roman"/>
          <w:sz w:val="24"/>
        </w:rPr>
        <w:t>Бла́го є іcпові́дувати Го́спода і співа́ти і́мені Твоє́му, Всеви́шній.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Звіща́ти вдо́світа ми́лість Твою́ і і́стину Твою́ – на вся́ку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Бо пра́вий Госпо́дь Бог наш, і нема́є непра́вди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</w:t>
      </w:r>
      <w:r>
        <w:rPr>
          <w:rFonts w:ascii="Times New Roman" w:hAnsi="Times New Roman"/>
          <w:i/>
          <w:color w:val="FF4400"/>
          <w:sz w:val="24"/>
        </w:rPr>
        <w:t xml:space="preserve"> перейди до </w:t>
      </w:r>
      <w:r>
        <w:rPr>
          <w:rFonts w:ascii="Times New Roman" w:hAnsi="Times New Roman"/>
          <w:sz w:val="24"/>
        </w:rPr>
        <w:t>Єдиноро́дний Си́ну</w:t>
      </w:r>
      <w:r>
        <w:rPr>
          <w:rFonts w:ascii="Times New Roman" w:hAnsi="Times New Roman"/>
          <w:i/>
          <w:color w:val="FF4400"/>
          <w:sz w:val="24"/>
        </w:rPr>
        <w:t>)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highlight w:val="darkGray"/>
        </w:rPr>
        <w:t>&lt;/antifon1&gt;</w:t>
      </w:r>
    </w:p>
    <w:p>
      <w:r>
        <w:rPr>
          <w:rFonts w:ascii="Times New Roman" w:hAnsi="Times New Roman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sz w:val="24"/>
        </w:rPr>
        <w:t>Госпо́дь воцари́вся, в красу́ зодягну́вся, зодягну́вся Госпо́дь си́лою і опоя́сався.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Він бо утверди́в вселе́нну, і вона́ не похитне́ться.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Свідо́</w:t>
      </w:r>
      <w:r>
        <w:rPr>
          <w:rFonts w:ascii="Times New Roman" w:hAnsi="Times New Roman"/>
          <w:sz w:val="24"/>
        </w:rPr>
        <w:t>цтва Твої́ достові́рні; до́мові Твоє́му подоба́є свя́тість, Го́споди, на многоту́ днів.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highlight w:val="darkGray"/>
        </w:rPr>
        <w:t>&lt;/antifon2&gt;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</w:p>
    <w:p>
      <w:r>
        <w:rPr>
          <w:rFonts w:ascii="Times New Roman" w:hAnsi="Times New Roman"/>
          <w:sz w:val="24"/>
        </w:rPr>
        <w:t>Єдиноро</w:t>
      </w:r>
      <w:r>
        <w:rPr>
          <w:rFonts w:ascii="Times New Roman" w:hAnsi="Times New Roman"/>
          <w:sz w:val="24"/>
        </w:rPr>
        <w:t>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</w:t>
      </w:r>
      <w:r>
        <w:rPr>
          <w:rFonts w:ascii="Times New Roman" w:hAnsi="Times New Roman"/>
          <w:sz w:val="24"/>
        </w:rPr>
        <w:t>і, рівносла́вимий з Отце́м і Святи́м Ду́хом, спаси́ нас.</w:t>
      </w:r>
    </w:p>
    <w:p>
      <w:r>
        <w:rPr>
          <w:rFonts w:ascii="Times New Roman" w:hAnsi="Times New Roman"/>
          <w:sz w:val="24"/>
          <w:highlight w:val="darkGray"/>
        </w:rPr>
        <w:t>&lt;hr /&gt;</w:t>
      </w:r>
    </w:p>
    <w:p>
      <w:r>
        <w:rPr>
          <w:rFonts w:ascii="Times New Roman" w:hAnsi="Times New Roman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</w:p>
    <w:p>
      <w:r>
        <w:rPr>
          <w:rFonts w:ascii="Times New Roman" w:hAnsi="Times New Roman"/>
          <w:sz w:val="24"/>
        </w:rPr>
        <w:t>Прийді́те, возра́дуємся Господе́ві, воскли́кнім Богу, Спаси́телеві на́шому.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Іді́м пере́д лице́м Його́ з іспові́данням, і псалма́ми воскли́кнім Йому́.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Бо Бог – вели́кий Госпо́</w:t>
      </w:r>
      <w:r>
        <w:rPr>
          <w:rFonts w:ascii="Times New Roman" w:hAnsi="Times New Roman"/>
          <w:sz w:val="24"/>
        </w:rPr>
        <w:t>дь і цар вели́кий по всій землі́.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highlight w:val="darkGray"/>
        </w:rPr>
        <w:t>&lt;/antifon3&gt;</w:t>
      </w:r>
    </w:p>
    <w:p>
      <w:r>
        <w:rPr>
          <w:rFonts w:ascii="Times New Roman" w:hAnsi="Times New Roman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highlight w:val="darkGray"/>
        </w:rPr>
        <w:t>&lt;/vhidne&gt;</w:t>
      </w:r>
    </w:p>
    <w:p>
      <w:r>
        <w:rPr>
          <w:rFonts w:ascii="Times New Roman" w:hAnsi="Times New Roman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Спаси́, Го́споди, люде́й Твої́х* і благослови́ наслі́ддя Твоє́,* перемо́ги благові́рному наро́дові н</w:t>
      </w:r>
      <w:r>
        <w:rPr>
          <w:rFonts w:ascii="Times New Roman" w:hAnsi="Times New Roman"/>
          <w:sz w:val="24"/>
        </w:rPr>
        <w:t>а супроти́вників дару́й* і хресто́м Твої́м* охорони́ люд Твій.</w:t>
      </w:r>
    </w:p>
    <w:p>
      <w:r>
        <w:rPr>
          <w:rFonts w:ascii="Times New Roman" w:hAnsi="Times New Roman"/>
          <w:sz w:val="24"/>
        </w:rPr>
        <w:t xml:space="preserve">Сла́ва, і ни́ні: </w:t>
      </w:r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Вознíсся Ти на хрест добровíльно.* Ново́му лю́дові Твоє́му, що Твоє́ ім’я́ но́сить,* дару́й щедро́ти Твої́, Хри́сте Бо́же.* Возвесели́ си́лою Твоє́ю благовíрний </w:t>
      </w:r>
      <w:r>
        <w:rPr>
          <w:rFonts w:ascii="Times New Roman" w:hAnsi="Times New Roman"/>
          <w:sz w:val="24"/>
        </w:rPr>
        <w:t>наро́д,* перемо́ги на супроти́вників дай йому́,* що за по́міч ма́є Твоє́ ору́жжя ми́ру, непобо́рну перемо́гу.</w:t>
      </w:r>
    </w:p>
    <w:p>
      <w:r>
        <w:rPr>
          <w:rFonts w:ascii="Times New Roman" w:hAnsi="Times New Roman"/>
          <w:highlight w:val="darkGray"/>
        </w:rPr>
        <w:t>&lt;/tropari&gt;</w:t>
      </w:r>
    </w:p>
    <w:p>
      <w:r>
        <w:rPr>
          <w:rFonts w:ascii="Times New Roman" w:hAnsi="Times New Roman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Прокімен, пісня Богородиці (г. 3): </w:t>
      </w:r>
      <w:r>
        <w:rPr>
          <w:rFonts w:ascii="Times New Roman" w:hAnsi="Times New Roman"/>
          <w:sz w:val="24"/>
        </w:rPr>
        <w:t xml:space="preserve">Велича́є душа́ моя́ Го́спода і возра́дувався дух мій у Бо́зі, Спа́сі моїм. </w:t>
      </w:r>
      <w:r>
        <w:rPr>
          <w:rFonts w:ascii="Times New Roman" w:hAnsi="Times New Roman"/>
          <w:i/>
          <w:color w:val="FF4400"/>
          <w:sz w:val="24"/>
        </w:rPr>
        <w:t>(Лк. 1,46-47).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Бо згля́нувся на смире́ння слуги́ Своє́ї, ось бо відни́ні ублажа́ть мене́ всі ро́ди. </w:t>
      </w:r>
      <w:r>
        <w:rPr>
          <w:rFonts w:ascii="Times New Roman" w:hAnsi="Times New Roman"/>
          <w:i/>
          <w:color w:val="FF4400"/>
          <w:sz w:val="24"/>
        </w:rPr>
        <w:t>(Лк. 1,48).</w:t>
      </w:r>
    </w:p>
    <w:p>
      <w:r>
        <w:rPr>
          <w:rFonts w:ascii="Times New Roman" w:hAnsi="Times New Roman"/>
          <w:highlight w:val="darkGray"/>
        </w:rPr>
        <w:t>&lt;/prokimen&gt;</w:t>
      </w:r>
    </w:p>
    <w:p>
      <w:r>
        <w:rPr>
          <w:rFonts w:ascii="Times New Roman" w:hAnsi="Times New Roman"/>
          <w:highlight w:val="darkGray"/>
        </w:rPr>
        <w:t>&lt;apostol&gt;</w:t>
      </w:r>
    </w:p>
    <w:p>
      <w:r>
        <w:t>#ap299</w:t>
      </w:r>
    </w:p>
    <w:p>
      <w:r>
        <w:rPr>
          <w:rFonts w:ascii="Times New Roman" w:hAnsi="Times New Roman"/>
          <w:highlight w:val="darkGray"/>
        </w:rPr>
        <w:t>&lt;/apostol&gt;</w:t>
      </w:r>
    </w:p>
    <w:p>
      <w:r>
        <w:rPr>
          <w:rFonts w:ascii="Times New Roman" w:hAnsi="Times New Roman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8):</w:t>
      </w:r>
      <w:r>
        <w:rPr>
          <w:rFonts w:ascii="Times New Roman" w:hAnsi="Times New Roman"/>
          <w:sz w:val="24"/>
        </w:rPr>
        <w:t xml:space="preserve"> Почу́й, до́чко, і погля́нь, і прихили́ ву́хо твоє́ </w:t>
      </w:r>
      <w:r>
        <w:rPr>
          <w:rFonts w:ascii="Times New Roman" w:hAnsi="Times New Roman"/>
          <w:i/>
          <w:color w:val="FF4400"/>
          <w:sz w:val="24"/>
        </w:rPr>
        <w:t>(Пс. 44,11).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Лицю́ твоє́му </w:t>
      </w:r>
      <w:r>
        <w:rPr>
          <w:rFonts w:ascii="Times New Roman" w:hAnsi="Times New Roman"/>
          <w:sz w:val="24"/>
        </w:rPr>
        <w:t xml:space="preserve">помоля́ться багатії́ наро́ду </w:t>
      </w:r>
      <w:r>
        <w:rPr>
          <w:rFonts w:ascii="Times New Roman" w:hAnsi="Times New Roman"/>
          <w:i/>
          <w:color w:val="FF4400"/>
          <w:sz w:val="24"/>
        </w:rPr>
        <w:t>(Пс. 44,13).</w:t>
      </w:r>
    </w:p>
    <w:p>
      <w:r>
        <w:rPr>
          <w:rFonts w:ascii="Times New Roman" w:hAnsi="Times New Roman"/>
          <w:highlight w:val="darkGray"/>
        </w:rPr>
        <w:t>&lt;/aleluia&gt;</w:t>
      </w:r>
    </w:p>
    <w:p>
      <w:r>
        <w:rPr>
          <w:rFonts w:ascii="Times New Roman" w:hAnsi="Times New Roman"/>
          <w:highlight w:val="darkGray"/>
        </w:rPr>
        <w:t>&lt;evanhelie&gt;</w:t>
      </w:r>
    </w:p>
    <w:p>
      <w:r>
        <w:t>#lk099</w:t>
      </w:r>
    </w:p>
    <w:p>
      <w:r>
        <w:rPr>
          <w:rFonts w:ascii="Times New Roman" w:hAnsi="Times New Roman"/>
          <w:highlight w:val="darkGray"/>
        </w:rPr>
        <w:t>&lt;/evanhelie&gt;</w:t>
      </w:r>
    </w:p>
    <w:p>
      <w:r>
        <w:rPr>
          <w:rFonts w:ascii="Times New Roman" w:hAnsi="Times New Roman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sz w:val="24"/>
        </w:rPr>
        <w:t xml:space="preserve"> Ча́шу спасі́ння прийму́ і ім’я́ Госпо́днє призову́ </w:t>
      </w:r>
      <w:r>
        <w:rPr>
          <w:rFonts w:ascii="Times New Roman" w:hAnsi="Times New Roman"/>
          <w:i/>
          <w:color w:val="FF4400"/>
          <w:sz w:val="24"/>
        </w:rPr>
        <w:t xml:space="preserve">(Пс. 115,4). </w:t>
      </w:r>
      <w:r>
        <w:rPr>
          <w:rFonts w:ascii="Times New Roman" w:hAnsi="Times New Roman"/>
          <w:sz w:val="24"/>
        </w:rPr>
        <w:t>Алилу́я, алилу́я, алилу́я.</w:t>
      </w:r>
    </w:p>
    <w:p>
      <w:r>
        <w:rPr>
          <w:rFonts w:ascii="Times New Roman" w:hAnsi="Times New Roman"/>
          <w:highlight w:val="darkGray"/>
        </w:rPr>
        <w:t>&lt;/prychasnii&gt;</w:t>
      </w:r>
    </w:p>
    <w:p>
      <w:r>
        <w:rPr>
          <w:rFonts w:ascii="Times New Roman" w:hAnsi="Times New Roman"/>
          <w:highlight w:val="darkGray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святого отця нашого Івана Золотоустого, архиєпископа Константинополя,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великомученика Якова Перського, преподобного отця нашого Палладія, і всіх святих - помилує і спасе нас як благий і людинолюбний.</w:t>
      </w:r>
    </w:p>
    <w:p>
      <w:r>
        <w:rPr>
          <w:rFonts w:ascii="Times New Roman" w:hAnsi="Times New Roman"/>
          <w:highlight w:val="darkGray"/>
        </w:rPr>
        <w:t>&lt;/vidpust&gt;</w:t>
      </w:r>
    </w:p>
    <w:p>
      <w:pPr>
        <w:pStyle w:val="Heading2"/>
      </w:pPr>
      <w:r>
        <w:t>Листопад 28, Четвер</w:t>
      </w:r>
    </w:p>
    <w:p>
      <w:r>
        <w:t>🕃 Прпмч. Стефана Нового Св. мч. Іринарха</w:t>
      </w:r>
    </w:p>
    <w:p>
      <w:r>
        <w:rPr>
          <w:rFonts w:ascii="Times New Roman" w:hAnsi="Times New Roman"/>
          <w:highlight w:val="darkGray"/>
        </w:rPr>
        <w:t>&lt;ustav custom=n liturgia=liz /&gt;</w:t>
      </w:r>
    </w:p>
    <w:p>
      <w:r>
        <w:rPr>
          <w:rFonts w:ascii="Times New Roman" w:hAnsi="Times New Roman"/>
          <w:highlight w:val="darkGray"/>
        </w:rPr>
        <w:t>&lt;antifon1&gt;</w:t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</w:p>
    <w:p>
      <w:r>
        <w:rPr>
          <w:rFonts w:ascii="Times New Roman" w:hAnsi="Times New Roman"/>
          <w:sz w:val="24"/>
        </w:rPr>
        <w:t>Бла́го є іcпові́дувати Го́спода і співа́ти і́мені Твоє́му, Всеви́шній.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Звіща́ти вдо́світа ми́лість Твою́ і і́стину Твою́ – на вся́ку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Бо пра́вий Г</w:t>
      </w:r>
      <w:r>
        <w:rPr>
          <w:rFonts w:ascii="Times New Roman" w:hAnsi="Times New Roman"/>
          <w:sz w:val="24"/>
        </w:rPr>
        <w:t>оспо́дь Бог наш, і нема́є непра́вди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i/>
          <w:color w:val="FF4400"/>
          <w:sz w:val="24"/>
        </w:rPr>
        <w:t xml:space="preserve">(Якщо скорочується Літургію, перейди до </w:t>
      </w:r>
      <w:r>
        <w:rPr>
          <w:rFonts w:ascii="Times New Roman" w:hAnsi="Times New Roman"/>
          <w:sz w:val="24"/>
        </w:rPr>
        <w:t>Єдиноро́дний Си́ну</w:t>
      </w:r>
      <w:r>
        <w:rPr>
          <w:rFonts w:ascii="Times New Roman" w:hAnsi="Times New Roman"/>
          <w:i/>
          <w:color w:val="FF4400"/>
          <w:sz w:val="24"/>
        </w:rPr>
        <w:t>)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</w:p>
    <w:p>
      <w:r>
        <w:rPr>
          <w:rFonts w:ascii="Times New Roman" w:hAnsi="Times New Roman"/>
          <w:i/>
          <w:color w:val="FF4400"/>
          <w:sz w:val="24"/>
        </w:rPr>
        <w:t>Приспів</w:t>
      </w:r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highlight w:val="darkGray"/>
        </w:rPr>
        <w:t>&lt;/antifon1&gt;</w:t>
      </w:r>
    </w:p>
    <w:p>
      <w:r>
        <w:rPr>
          <w:rFonts w:ascii="Times New Roman" w:hAnsi="Times New Roman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sz w:val="24"/>
        </w:rPr>
        <w:t>Госпо́дь воцари́вся, в красу́ зодягну́вся, зодягну́вся Госпо́дь си́лою і опоя́сався.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Він бо утверди́в вселе́нну, і вона́ не похитне́ться.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Свідо́</w:t>
      </w:r>
      <w:r>
        <w:rPr>
          <w:rFonts w:ascii="Times New Roman" w:hAnsi="Times New Roman"/>
          <w:sz w:val="24"/>
        </w:rPr>
        <w:t>цтва Твої́ достові́рні; до́мові Твоє́му подоба́є свя́тість, Го́споди, на многоту́ днів.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highlight w:val="darkGray"/>
        </w:rPr>
        <w:t>&lt;/antifon2&gt;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</w:p>
    <w:p>
      <w:r>
        <w:rPr>
          <w:rFonts w:ascii="Times New Roman" w:hAnsi="Times New Roman"/>
          <w:sz w:val="24"/>
        </w:rPr>
        <w:t>Єдиноро</w:t>
      </w:r>
      <w:r>
        <w:rPr>
          <w:rFonts w:ascii="Times New Roman" w:hAnsi="Times New Roman"/>
          <w:sz w:val="24"/>
        </w:rPr>
        <w:t>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</w:t>
      </w:r>
      <w:r>
        <w:rPr>
          <w:rFonts w:ascii="Times New Roman" w:hAnsi="Times New Roman"/>
          <w:sz w:val="24"/>
        </w:rPr>
        <w:t>і, рівносла́вимий з Отце́м і Святи́м Ду́хом, спаси́ нас.</w:t>
      </w:r>
    </w:p>
    <w:p>
      <w:r>
        <w:rPr>
          <w:rFonts w:ascii="Times New Roman" w:hAnsi="Times New Roman"/>
          <w:sz w:val="24"/>
          <w:highlight w:val="darkGray"/>
        </w:rPr>
        <w:t>&lt;hr /&gt;</w:t>
      </w:r>
    </w:p>
    <w:p>
      <w:r>
        <w:rPr>
          <w:rFonts w:ascii="Times New Roman" w:hAnsi="Times New Roman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</w:p>
    <w:p>
      <w:r>
        <w:rPr>
          <w:rFonts w:ascii="Times New Roman" w:hAnsi="Times New Roman"/>
          <w:sz w:val="24"/>
        </w:rPr>
        <w:t>Прийді́те, возра́дуємся Господе́ві, воскли́кнім Богу, Спаси́телеві на́шому.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Іді́м пере́д лице́м Його́ з іспові́данням, і псалма́ми воскли́кнім Йому́.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Бо Бог – вели́кий Госпо́</w:t>
      </w:r>
      <w:r>
        <w:rPr>
          <w:rFonts w:ascii="Times New Roman" w:hAnsi="Times New Roman"/>
          <w:sz w:val="24"/>
        </w:rPr>
        <w:t>дь і цар вели́кий по всій землі́.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highlight w:val="darkGray"/>
        </w:rPr>
        <w:t>&lt;/antifon3&gt;</w:t>
      </w:r>
    </w:p>
    <w:p>
      <w:r>
        <w:rPr>
          <w:rFonts w:ascii="Times New Roman" w:hAnsi="Times New Roman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Прийді́те поклоні́мся і припаді́м до Христа́. Спаси́ нас, Си́ну Бо́жий, у святи́х ди́вний Ти, співа́ємо Тобі́: </w:t>
      </w:r>
      <w:r>
        <w:rPr>
          <w:rFonts w:ascii="Times New Roman" w:hAnsi="Times New Roman"/>
          <w:sz w:val="24"/>
        </w:rPr>
        <w:t>Алилу́я.</w:t>
      </w:r>
    </w:p>
    <w:p>
      <w:r>
        <w:rPr>
          <w:rFonts w:ascii="Times New Roman" w:hAnsi="Times New Roman"/>
          <w:highlight w:val="darkGray"/>
        </w:rPr>
        <w:t>&lt;/vhidne&gt;</w:t>
      </w:r>
    </w:p>
    <w:p>
      <w:r>
        <w:rPr>
          <w:rFonts w:ascii="Times New Roman" w:hAnsi="Times New Roman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апостолам (г. 3):</w:t>
      </w:r>
      <w:r>
        <w:rPr>
          <w:rFonts w:ascii="Times New Roman" w:hAnsi="Times New Roman"/>
          <w:sz w:val="24"/>
        </w:rPr>
        <w:t xml:space="preserve"> Апо́столи святí, молíть милости́вого Бо́га,* щоб відпу́щення прогрíшень пода́в ду́шам на́шим.</w:t>
      </w:r>
    </w:p>
    <w:p>
      <w:r>
        <w:rPr>
          <w:rFonts w:ascii="Times New Roman" w:hAnsi="Times New Roman"/>
          <w:i/>
          <w:color w:val="FF4400"/>
          <w:sz w:val="24"/>
        </w:rPr>
        <w:t>Інший, святому Миколаєві (г. 4):</w:t>
      </w:r>
      <w:r>
        <w:rPr>
          <w:rFonts w:ascii="Times New Roman" w:hAnsi="Times New Roman"/>
          <w:sz w:val="24"/>
        </w:rPr>
        <w:t xml:space="preserve"> Пра́вилом вíри і о́бразом ла́гідности,* учи́телем повзде́ржности* яви́ла тебе́ твоє́му ста́ду всіх рече́й íстина.* Ра́ди цьо́го придба́в ти смире́нням висо́ке* убо́гістю — бага́те,* о́тче, священнонача́льнику Микола́ю.* Моли́ Христа́ Бо́га, щоб спасли́ся </w:t>
      </w:r>
      <w:r>
        <w:rPr>
          <w:rFonts w:ascii="Times New Roman" w:hAnsi="Times New Roman"/>
          <w:sz w:val="24"/>
        </w:rPr>
        <w:t>ду́ші на́ші.</w:t>
      </w:r>
    </w:p>
    <w:p>
      <w:r>
        <w:rPr>
          <w:rFonts w:ascii="Times New Roman" w:hAnsi="Times New Roman"/>
          <w:i/>
          <w:color w:val="FF4400"/>
          <w:sz w:val="24"/>
        </w:rPr>
        <w:t>Кондак апостолам (г. 2):</w:t>
      </w:r>
      <w:r>
        <w:rPr>
          <w:rFonts w:ascii="Times New Roman" w:hAnsi="Times New Roman"/>
          <w:sz w:val="24"/>
        </w:rPr>
        <w:t xml:space="preserve"> Си́льних і богогла́сних проповíдників,* верхо́вних апо́столів Твої́х, Го́споди,* прийня́в Ти в насоло́ду дібр Твої́х і упокíй,* бо по́двиги їх і смерть прийня́в Ти по́над уся́кі плоди́,* єди́ний Серцевíдче.</w:t>
      </w:r>
    </w:p>
    <w:p>
      <w:r>
        <w:rPr>
          <w:rFonts w:ascii="Times New Roman" w:hAnsi="Times New Roman"/>
          <w:sz w:val="24"/>
        </w:rPr>
        <w:t xml:space="preserve">Сла́ва: </w:t>
      </w:r>
      <w:r>
        <w:rPr>
          <w:rFonts w:ascii="Times New Roman" w:hAnsi="Times New Roman"/>
          <w:i/>
          <w:color w:val="FF4400"/>
          <w:sz w:val="24"/>
        </w:rPr>
        <w:t>Ін</w:t>
      </w:r>
      <w:r>
        <w:rPr>
          <w:rFonts w:ascii="Times New Roman" w:hAnsi="Times New Roman"/>
          <w:i/>
          <w:color w:val="FF4400"/>
          <w:sz w:val="24"/>
        </w:rPr>
        <w:t>ший, святому Миколаєві (г. 3):</w:t>
      </w:r>
      <w:r>
        <w:rPr>
          <w:rFonts w:ascii="Times New Roman" w:hAnsi="Times New Roman"/>
          <w:sz w:val="24"/>
        </w:rPr>
        <w:t xml:space="preserve"> В Ми́рах, святи́й, священнослужи́телем яви́вся єси́,* бо Христо́ве єва́нгеліє, преподо́бний, спо́внивши,* положи́в ти ду́шу свою́ за люде́й твої́х* і спас неви́нних від сме́рти.* Тому́ освяти́в ти себе́ як вели́кий таї́нник Б</w:t>
      </w:r>
      <w:r>
        <w:rPr>
          <w:rFonts w:ascii="Times New Roman" w:hAnsi="Times New Roman"/>
          <w:sz w:val="24"/>
        </w:rPr>
        <w:t>о́жої благода́ті.</w:t>
      </w:r>
    </w:p>
    <w:p>
      <w:r>
        <w:rPr>
          <w:rFonts w:ascii="Times New Roman" w:hAnsi="Times New Roman"/>
          <w:sz w:val="24"/>
        </w:rPr>
        <w:t xml:space="preserve">І ни́ні: </w:t>
      </w:r>
      <w:r>
        <w:rPr>
          <w:rFonts w:ascii="Times New Roman" w:hAnsi="Times New Roman"/>
          <w:i/>
          <w:color w:val="FF4400"/>
          <w:sz w:val="24"/>
        </w:rPr>
        <w:t>Богородичний (г. 3):</w:t>
      </w:r>
      <w:r>
        <w:rPr>
          <w:rFonts w:ascii="Times New Roman" w:hAnsi="Times New Roman"/>
          <w:sz w:val="24"/>
        </w:rPr>
        <w:t xml:space="preserve"> Ді́ва днесь предстої́ть у це́ркві* і з ли́ками святи́х неви́димо за нас мо́литься Бо́гу.* А́нгели з архиєре́ями поклоня́ються,* апо́столи з проро́ками лику́ють,* бо ра́ди нас мо́лить Богоро́диця предві́чного </w:t>
      </w:r>
      <w:r>
        <w:rPr>
          <w:rFonts w:ascii="Times New Roman" w:hAnsi="Times New Roman"/>
          <w:sz w:val="24"/>
        </w:rPr>
        <w:t>Бо́га.</w:t>
      </w:r>
    </w:p>
    <w:p>
      <w:r>
        <w:rPr>
          <w:rFonts w:ascii="Times New Roman" w:hAnsi="Times New Roman"/>
          <w:highlight w:val="darkGray"/>
        </w:rPr>
        <w:t>&lt;/tropari&gt;</w:t>
      </w:r>
    </w:p>
    <w:p>
      <w:r>
        <w:rPr>
          <w:rFonts w:ascii="Times New Roman" w:hAnsi="Times New Roman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8):</w:t>
      </w:r>
      <w:r>
        <w:rPr>
          <w:rFonts w:ascii="Times New Roman" w:hAnsi="Times New Roman"/>
          <w:sz w:val="24"/>
        </w:rPr>
        <w:t xml:space="preserve"> На всю зе́млю ви́йшло віща́ння їх і до кінці́в вселе́нної - глаго́ли їх </w:t>
      </w:r>
      <w:r>
        <w:rPr>
          <w:rFonts w:ascii="Times New Roman" w:hAnsi="Times New Roman"/>
          <w:i/>
          <w:color w:val="FF4400"/>
          <w:sz w:val="24"/>
        </w:rPr>
        <w:t>(Пс. 18,5).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Небеса́ повіда́ють сла́ву Бо́жу, творі́ння ж рук Його́ сповіща́є твердь </w:t>
      </w:r>
      <w:r>
        <w:rPr>
          <w:rFonts w:ascii="Times New Roman" w:hAnsi="Times New Roman"/>
          <w:i/>
          <w:color w:val="FF4400"/>
          <w:sz w:val="24"/>
        </w:rPr>
        <w:t>(Пс. 18,2).</w:t>
      </w:r>
    </w:p>
    <w:p>
      <w:r>
        <w:rPr>
          <w:rFonts w:ascii="Times New Roman" w:hAnsi="Times New Roman"/>
          <w:highlight w:val="darkGray"/>
        </w:rPr>
        <w:t>&lt;/prokimen&gt;</w:t>
      </w:r>
    </w:p>
    <w:p>
      <w:r>
        <w:rPr>
          <w:rFonts w:ascii="Times New Roman" w:hAnsi="Times New Roman"/>
          <w:highlight w:val="darkGray"/>
        </w:rPr>
        <w:t>&lt;apostol&gt;</w:t>
      </w:r>
    </w:p>
    <w:p>
      <w:r>
        <w:t>#ap300a</w:t>
      </w:r>
    </w:p>
    <w:p>
      <w:r>
        <w:rPr>
          <w:rFonts w:ascii="Times New Roman" w:hAnsi="Times New Roman"/>
          <w:highlight w:val="darkGray"/>
        </w:rPr>
        <w:t>&lt;/apostol&gt;</w:t>
      </w:r>
    </w:p>
    <w:p>
      <w:r>
        <w:rPr>
          <w:rFonts w:ascii="Times New Roman" w:hAnsi="Times New Roman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1):</w:t>
      </w:r>
      <w:r>
        <w:rPr>
          <w:rFonts w:ascii="Times New Roman" w:hAnsi="Times New Roman"/>
          <w:sz w:val="24"/>
        </w:rPr>
        <w:t xml:space="preserve"> Іспові́дять небеса́ чуда́ Твої́, Го́споди, і і́стину Твою́ - в собо́рі святи́х </w:t>
      </w:r>
      <w:r>
        <w:rPr>
          <w:rFonts w:ascii="Times New Roman" w:hAnsi="Times New Roman"/>
          <w:i/>
          <w:color w:val="FF4400"/>
          <w:sz w:val="24"/>
        </w:rPr>
        <w:t>(Пс. 88,6).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Бог пр</w:t>
      </w:r>
      <w:r>
        <w:rPr>
          <w:rFonts w:ascii="Times New Roman" w:hAnsi="Times New Roman"/>
          <w:sz w:val="24"/>
        </w:rPr>
        <w:t xml:space="preserve">осла́влюваний на ра́ді святи́х </w:t>
      </w:r>
      <w:r>
        <w:rPr>
          <w:rFonts w:ascii="Times New Roman" w:hAnsi="Times New Roman"/>
          <w:i/>
          <w:color w:val="FF4400"/>
          <w:sz w:val="24"/>
        </w:rPr>
        <w:t>(Пс. 88,8).</w:t>
      </w:r>
    </w:p>
    <w:p>
      <w:r>
        <w:rPr>
          <w:rFonts w:ascii="Times New Roman" w:hAnsi="Times New Roman"/>
          <w:highlight w:val="darkGray"/>
        </w:rPr>
        <w:t>&lt;/aleluia&gt;</w:t>
      </w:r>
    </w:p>
    <w:p>
      <w:r>
        <w:rPr>
          <w:rFonts w:ascii="Times New Roman" w:hAnsi="Times New Roman"/>
          <w:highlight w:val="darkGray"/>
        </w:rPr>
        <w:t>&lt;evanhelie&gt;</w:t>
      </w:r>
    </w:p>
    <w:p>
      <w:r>
        <w:t>#lk100</w:t>
      </w:r>
    </w:p>
    <w:p>
      <w:r>
        <w:rPr>
          <w:rFonts w:ascii="Times New Roman" w:hAnsi="Times New Roman"/>
          <w:highlight w:val="darkGray"/>
        </w:rPr>
        <w:t>&lt;/evanhelie&gt;</w:t>
      </w:r>
    </w:p>
    <w:p>
      <w:r>
        <w:rPr>
          <w:rFonts w:ascii="Times New Roman" w:hAnsi="Times New Roman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sz w:val="24"/>
        </w:rPr>
        <w:t xml:space="preserve"> На всю зе́млю ви́йшло віща́ння їх і до кінці́в вселе́нної - глаго́ли їх </w:t>
      </w:r>
      <w:r>
        <w:rPr>
          <w:rFonts w:ascii="Times New Roman" w:hAnsi="Times New Roman"/>
          <w:i/>
          <w:color w:val="FF4400"/>
          <w:sz w:val="24"/>
        </w:rPr>
        <w:t>(Пс. 18,5).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r>
        <w:rPr>
          <w:rFonts w:ascii="Times New Roman" w:hAnsi="Times New Roman"/>
          <w:highlight w:val="darkGray"/>
        </w:rPr>
        <w:t>&lt;/prychasnii&gt;</w:t>
      </w:r>
    </w:p>
    <w:p>
      <w:r>
        <w:rPr>
          <w:rFonts w:ascii="Times New Roman" w:hAnsi="Times New Roman"/>
          <w:highlight w:val="darkGray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святого отця нашого Івана Золотоустого, архиєпископа Константинополя,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преподобномученика Стефана Нового, святого мученика Іринарха, і всіх святих - помилує і спасе нас як благий і людинолюбний.</w:t>
      </w:r>
    </w:p>
    <w:p>
      <w:r>
        <w:rPr>
          <w:rFonts w:ascii="Times New Roman" w:hAnsi="Times New Roman"/>
          <w:highlight w:val="darkGray"/>
        </w:rPr>
        <w:t>&lt;/vidpust&gt;</w:t>
      </w:r>
    </w:p>
    <w:p>
      <w:pPr>
        <w:pStyle w:val="Heading2"/>
      </w:pPr>
      <w:r>
        <w:t>Листопад 29, П'ятниця</w:t>
      </w:r>
    </w:p>
    <w:p>
      <w:r>
        <w:t>Св. мч. Парамона Св. мч. Філумена Прп. Акакія, що згадується в «Ліствиці»</w:t>
      </w:r>
    </w:p>
    <w:p>
      <w:r>
        <w:rPr>
          <w:rFonts w:ascii="Times New Roman" w:hAnsi="Times New Roman"/>
          <w:highlight w:val="darkGray"/>
        </w:rPr>
        <w:t>&lt;ustav custom=n liturgia=liz /&gt;</w:t>
      </w:r>
    </w:p>
    <w:p>
      <w:r>
        <w:rPr>
          <w:rFonts w:ascii="Times New Roman" w:hAnsi="Times New Roman"/>
          <w:highlight w:val="darkGray"/>
        </w:rPr>
        <w:t>&lt;antifon1&gt;</w:t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</w:p>
    <w:p>
      <w:r>
        <w:rPr>
          <w:rFonts w:ascii="Times New Roman" w:hAnsi="Times New Roman"/>
          <w:sz w:val="24"/>
        </w:rPr>
        <w:t>Бла́го є іcпові́дувати Го́спода і співа́ти і́мені Твоє́му, Всеви́шній.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Звіща́ти вдо́світа ми́лість Твою́ і і́стину Твою́ – на вся́ку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</w:t>
      </w:r>
      <w:r>
        <w:rPr>
          <w:rFonts w:ascii="Times New Roman" w:hAnsi="Times New Roman"/>
          <w:sz w:val="24"/>
        </w:rPr>
        <w:t>се, спаси́ нас.</w:t>
      </w:r>
    </w:p>
    <w:p>
      <w:r>
        <w:rPr>
          <w:rFonts w:ascii="Times New Roman" w:hAnsi="Times New Roman"/>
          <w:sz w:val="24"/>
        </w:rPr>
        <w:t>Бо пра́вий Госпо́дь Бог наш, і нема́є непра́вди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i/>
          <w:color w:val="FF4400"/>
          <w:sz w:val="24"/>
        </w:rPr>
        <w:t xml:space="preserve">(Якщо скорочується Літургію, перейди до </w:t>
      </w:r>
      <w:r>
        <w:rPr>
          <w:rFonts w:ascii="Times New Roman" w:hAnsi="Times New Roman"/>
          <w:sz w:val="24"/>
        </w:rPr>
        <w:t>Єдиноро́дний Си́ну</w:t>
      </w:r>
      <w:r>
        <w:rPr>
          <w:rFonts w:ascii="Times New Roman" w:hAnsi="Times New Roman"/>
          <w:i/>
          <w:color w:val="FF4400"/>
          <w:sz w:val="24"/>
        </w:rPr>
        <w:t>)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</w:t>
      </w:r>
      <w:r>
        <w:rPr>
          <w:rFonts w:ascii="Times New Roman" w:hAnsi="Times New Roman"/>
          <w:sz w:val="24"/>
        </w:rPr>
        <w:t>і́ки вікі́в. Амі́нь.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highlight w:val="darkGray"/>
        </w:rPr>
        <w:t>&lt;/antifon1&gt;</w:t>
      </w:r>
    </w:p>
    <w:p>
      <w:r>
        <w:rPr>
          <w:rFonts w:ascii="Times New Roman" w:hAnsi="Times New Roman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sz w:val="24"/>
        </w:rPr>
        <w:t>Госпо́дь воцари́вся, в красу́ зодягну́вся, зодягну́вся Госпо́дь си́лою і опоя́сався.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Він бо утверди́в вселе́нну, і вона́ не похитне́ться.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Свідо́</w:t>
      </w:r>
      <w:r>
        <w:rPr>
          <w:rFonts w:ascii="Times New Roman" w:hAnsi="Times New Roman"/>
          <w:sz w:val="24"/>
        </w:rPr>
        <w:t>цтва Твої́ достові́рні; до́мові Твоє́му подоба́є свя́тість, Го́споди, на многоту́ днів.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highlight w:val="darkGray"/>
        </w:rPr>
        <w:t>&lt;/antifon2&gt;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</w:p>
    <w:p>
      <w:r>
        <w:rPr>
          <w:rFonts w:ascii="Times New Roman" w:hAnsi="Times New Roman"/>
          <w:sz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</w:t>
      </w:r>
      <w:r>
        <w:rPr>
          <w:rFonts w:ascii="Times New Roman" w:hAnsi="Times New Roman"/>
          <w:sz w:val="24"/>
        </w:rPr>
        <w:t xml:space="preserve"> Тро́йці, рівносла́вимий з Отце́м і Святи́м Ду́хом, спаси́ нас.</w:t>
      </w:r>
    </w:p>
    <w:p>
      <w:r>
        <w:rPr>
          <w:rFonts w:ascii="Times New Roman" w:hAnsi="Times New Roman"/>
          <w:sz w:val="24"/>
          <w:highlight w:val="darkGray"/>
        </w:rPr>
        <w:t>&lt;hr /&gt;</w:t>
      </w:r>
    </w:p>
    <w:p>
      <w:r>
        <w:rPr>
          <w:rFonts w:ascii="Times New Roman" w:hAnsi="Times New Roman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</w:p>
    <w:p>
      <w:r>
        <w:rPr>
          <w:rFonts w:ascii="Times New Roman" w:hAnsi="Times New Roman"/>
          <w:sz w:val="24"/>
        </w:rPr>
        <w:t>Прийді́те, возра́дуємся Господе́ві, воскли́кнім Богу, Спаси́телеві на́шому.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Іді́м пере́д лице́м Його́ з іспові́данням, і псалма́ми воскли́кнім Йому́.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</w:t>
      </w:r>
      <w:r>
        <w:rPr>
          <w:rFonts w:ascii="Times New Roman" w:hAnsi="Times New Roman"/>
          <w:sz w:val="24"/>
        </w:rPr>
        <w:t>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Бо Бог – вели́кий Госпо́дь і цар вели́кий по всій землі́.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highlight w:val="darkGray"/>
        </w:rPr>
        <w:t>&lt;/antifon3&gt;</w:t>
      </w:r>
    </w:p>
    <w:p>
      <w:r>
        <w:rPr>
          <w:rFonts w:ascii="Times New Roman" w:hAnsi="Times New Roman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Прийді́те поклоні́мся і при</w:t>
      </w:r>
      <w:r>
        <w:rPr>
          <w:rFonts w:ascii="Times New Roman" w:hAnsi="Times New Roman"/>
          <w:sz w:val="24"/>
        </w:rPr>
        <w:t>паді́м до Христа́.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highlight w:val="darkGray"/>
        </w:rPr>
        <w:t>&lt;/vhidne&gt;</w:t>
      </w:r>
    </w:p>
    <w:p>
      <w:r>
        <w:rPr>
          <w:rFonts w:ascii="Times New Roman" w:hAnsi="Times New Roman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Спаси́, Го́споди, люде́й Твої́х* і благослови́ наслі́ддя Твоє́,* перемо́ги благові́рному наро́дові на супроти́вників дару́й* і х</w:t>
      </w:r>
      <w:r>
        <w:rPr>
          <w:rFonts w:ascii="Times New Roman" w:hAnsi="Times New Roman"/>
          <w:sz w:val="24"/>
        </w:rPr>
        <w:t>ресто́м Твої́м* охорони́ люд Твій.</w:t>
      </w:r>
    </w:p>
    <w:p>
      <w:r>
        <w:rPr>
          <w:rFonts w:ascii="Times New Roman" w:hAnsi="Times New Roman"/>
          <w:sz w:val="24"/>
        </w:rPr>
        <w:t xml:space="preserve">Сла́ва, і ни́ні: </w:t>
      </w:r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Вознíсся Ти на хрест добровíльно.* Ново́му лю́дові Твоє́му, що Твоє́ ім’я́ но́сить,* дару́й щедро́ти Твої́, Хри́сте Бо́же.* Возвесели́ си́лою Твоє́ю благовíрний наро́д,* перемо́ги на супрот</w:t>
      </w:r>
      <w:r>
        <w:rPr>
          <w:rFonts w:ascii="Times New Roman" w:hAnsi="Times New Roman"/>
          <w:sz w:val="24"/>
        </w:rPr>
        <w:t>и́вників дай йому́,* що за по́міч ма́є Твоє́ ору́жжя ми́ру, непобо́рну перемо́гу.</w:t>
      </w:r>
    </w:p>
    <w:p>
      <w:r>
        <w:rPr>
          <w:rFonts w:ascii="Times New Roman" w:hAnsi="Times New Roman"/>
          <w:highlight w:val="darkGray"/>
        </w:rPr>
        <w:t>&lt;/tropari&gt;</w:t>
      </w:r>
    </w:p>
    <w:p>
      <w:r>
        <w:rPr>
          <w:rFonts w:ascii="Times New Roman" w:hAnsi="Times New Roman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7):</w:t>
      </w:r>
      <w:r>
        <w:rPr>
          <w:rFonts w:ascii="Times New Roman" w:hAnsi="Times New Roman"/>
          <w:sz w:val="24"/>
        </w:rPr>
        <w:t xml:space="preserve"> Вознесі́ть Го́спода Бо́га на́шого і поклоня́йтеся підні́жжю ніг Його́, бо святе́ воно́ </w:t>
      </w:r>
      <w:r>
        <w:rPr>
          <w:rFonts w:ascii="Times New Roman" w:hAnsi="Times New Roman"/>
          <w:i/>
          <w:color w:val="FF4400"/>
          <w:sz w:val="24"/>
        </w:rPr>
        <w:t>(Пс. 98,5).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Госпо́дь воцари́вся, нехай обу́рюються наро́ди </w:t>
      </w:r>
      <w:r>
        <w:rPr>
          <w:rFonts w:ascii="Times New Roman" w:hAnsi="Times New Roman"/>
          <w:i/>
          <w:color w:val="FF4400"/>
          <w:sz w:val="24"/>
        </w:rPr>
        <w:t>(Пс. 98,1).</w:t>
      </w:r>
    </w:p>
    <w:p>
      <w:r>
        <w:rPr>
          <w:rFonts w:ascii="Times New Roman" w:hAnsi="Times New Roman"/>
          <w:highlight w:val="darkGray"/>
        </w:rPr>
        <w:t>&lt;/prokimen&gt;</w:t>
      </w:r>
    </w:p>
    <w:p>
      <w:r>
        <w:rPr>
          <w:rFonts w:ascii="Times New Roman" w:hAnsi="Times New Roman"/>
          <w:highlight w:val="darkGray"/>
        </w:rPr>
        <w:t>&lt;apostol&gt;</w:t>
      </w:r>
    </w:p>
    <w:p>
      <w:r>
        <w:t>#ap301</w:t>
      </w:r>
    </w:p>
    <w:p>
      <w:r>
        <w:rPr>
          <w:rFonts w:ascii="Times New Roman" w:hAnsi="Times New Roman"/>
          <w:highlight w:val="darkGray"/>
        </w:rPr>
        <w:t>&lt;/apostol&gt;</w:t>
      </w:r>
    </w:p>
    <w:p>
      <w:r>
        <w:rPr>
          <w:rFonts w:ascii="Times New Roman" w:hAnsi="Times New Roman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1):</w:t>
      </w:r>
      <w:r>
        <w:rPr>
          <w:rFonts w:ascii="Times New Roman" w:hAnsi="Times New Roman"/>
          <w:sz w:val="24"/>
        </w:rPr>
        <w:t xml:space="preserve"> Пом’яни́ грома́ду Твою́, яку придба́в Ти від поча́тку </w:t>
      </w:r>
      <w:r>
        <w:rPr>
          <w:rFonts w:ascii="Times New Roman" w:hAnsi="Times New Roman"/>
          <w:i/>
          <w:color w:val="FF4400"/>
          <w:sz w:val="24"/>
        </w:rPr>
        <w:t>(Пс. 73,2).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Бог же – цар наш спе́редвіку, учини́в спасі́ння посе́ред землі́ </w:t>
      </w:r>
      <w:r>
        <w:rPr>
          <w:rFonts w:ascii="Times New Roman" w:hAnsi="Times New Roman"/>
          <w:i/>
          <w:color w:val="FF4400"/>
          <w:sz w:val="24"/>
        </w:rPr>
        <w:t>(Пс. 73,12).</w:t>
      </w:r>
    </w:p>
    <w:p>
      <w:r>
        <w:rPr>
          <w:rFonts w:ascii="Times New Roman" w:hAnsi="Times New Roman"/>
          <w:highlight w:val="darkGray"/>
        </w:rPr>
        <w:t>&lt;/aleluia&gt;</w:t>
      </w:r>
    </w:p>
    <w:p>
      <w:r>
        <w:rPr>
          <w:rFonts w:ascii="Times New Roman" w:hAnsi="Times New Roman"/>
          <w:highlight w:val="darkGray"/>
        </w:rPr>
        <w:t>&lt;evanhelie&gt;</w:t>
      </w:r>
    </w:p>
    <w:p>
      <w:r>
        <w:t>#lk101</w:t>
      </w:r>
    </w:p>
    <w:p>
      <w:r>
        <w:rPr>
          <w:rFonts w:ascii="Times New Roman" w:hAnsi="Times New Roman"/>
          <w:highlight w:val="darkGray"/>
        </w:rPr>
        <w:t>&lt;/evanhelie&gt;</w:t>
      </w:r>
    </w:p>
    <w:p>
      <w:r>
        <w:rPr>
          <w:rFonts w:ascii="Times New Roman" w:hAnsi="Times New Roman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sz w:val="24"/>
        </w:rPr>
        <w:t xml:space="preserve"> Знаменува́лося на нас сві́тло лиця</w:t>
      </w:r>
      <w:r>
        <w:rPr>
          <w:rFonts w:ascii="Times New Roman" w:hAnsi="Times New Roman"/>
          <w:sz w:val="24"/>
        </w:rPr>
        <w:t xml:space="preserve">́ Твого́, Го́споди </w:t>
      </w:r>
      <w:r>
        <w:rPr>
          <w:rFonts w:ascii="Times New Roman" w:hAnsi="Times New Roman"/>
          <w:i/>
          <w:color w:val="FF4400"/>
          <w:sz w:val="24"/>
        </w:rPr>
        <w:t>(Пс. 4,7).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r>
        <w:rPr>
          <w:rFonts w:ascii="Times New Roman" w:hAnsi="Times New Roman"/>
          <w:highlight w:val="darkGray"/>
        </w:rPr>
        <w:t>&lt;/prychasnii&gt;</w:t>
      </w:r>
    </w:p>
    <w:p>
      <w:r>
        <w:rPr>
          <w:rFonts w:ascii="Times New Roman" w:hAnsi="Times New Roman"/>
          <w:highlight w:val="darkGray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святого отця нашого Івана Золотоустого, архиєпископа Константинополя,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 і святого мученика Парамона, святого мученика Філумена, преподобного Акакія, що згадується в «Ліствиці», і всіх святих - помилує і спасе нас як благий і людинолюбний.</w:t>
      </w:r>
    </w:p>
    <w:p>
      <w:r>
        <w:rPr>
          <w:rFonts w:ascii="Times New Roman" w:hAnsi="Times New Roman"/>
          <w:highlight w:val="darkGray"/>
        </w:rPr>
        <w:t>&lt;/vidpust&gt;</w:t>
      </w:r>
    </w:p>
    <w:p>
      <w:pPr>
        <w:pStyle w:val="Heading2"/>
      </w:pPr>
      <w:r>
        <w:t>Листопад 30, Субота</w:t>
      </w:r>
    </w:p>
    <w:p>
      <w:r>
        <w:t>🕂 Св. всехв. ап. Андрія Первозваного</w:t>
      </w:r>
    </w:p>
    <w:p>
      <w:r>
        <w:rPr>
          <w:rFonts w:ascii="Times New Roman" w:hAnsi="Times New Roman"/>
          <w:sz w:val="24"/>
          <w:highlight w:val="darkGray"/>
        </w:rPr>
        <w:t>&lt;ustav custom=n liturgia=liz /&gt;</w:t>
      </w:r>
    </w:p>
    <w:p>
      <w:r>
        <w:rPr>
          <w:rFonts w:ascii="Times New Roman" w:hAnsi="Times New Roman"/>
          <w:sz w:val="24"/>
          <w:highlight w:val="darkGray"/>
        </w:rPr>
        <w:t>&lt;antifon1&gt;</w:t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</w:p>
    <w:p>
      <w:r>
        <w:rPr>
          <w:rFonts w:ascii="Times New Roman" w:hAnsi="Times New Roman"/>
          <w:sz w:val="24"/>
        </w:rPr>
        <w:t>Бла́го є іcпові́дувати Го́спода і співа́ти і́мені Твоє́му, Всеви́шній.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Звіща́ти вдо́світа ми́лість Твою́ і і́стину Твою́ – на вся́ку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Бо пра́вий Госпо́дь Бог наш, і нема́є непра́вди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i/>
          <w:color w:val="FF4400"/>
          <w:sz w:val="24"/>
        </w:rPr>
        <w:t xml:space="preserve">(Якщо скорочується Літургію, перейди до </w:t>
      </w:r>
      <w:r>
        <w:rPr>
          <w:rFonts w:ascii="Times New Roman" w:hAnsi="Times New Roman"/>
          <w:sz w:val="24"/>
        </w:rPr>
        <w:t>Єдиноро́дний Си́ну</w:t>
      </w:r>
      <w:r>
        <w:rPr>
          <w:rFonts w:ascii="Times New Roman" w:hAnsi="Times New Roman"/>
          <w:i/>
          <w:color w:val="FF4400"/>
          <w:sz w:val="24"/>
        </w:rPr>
        <w:t>)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  <w:highlight w:val="darkGray"/>
        </w:rPr>
        <w:t>&lt;/antifon1&gt;</w:t>
      </w:r>
    </w:p>
    <w:p>
      <w:r>
        <w:rPr>
          <w:rFonts w:ascii="Times New Roman" w:hAnsi="Times New Roman"/>
          <w:sz w:val="24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sz w:val="24"/>
        </w:rPr>
        <w:t>Госпо́дь воцари́вся, в красу́ зодягну́вся, зодягну́вся Госпо́дь си́лою і опоя́сався.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Він бо утверди́в вселе́нну, і вона́ не похитне́ться.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Свідо́цтва Твої́ достові́рні; до́мові Твоє́му подоба́є свя́тість, Го́споди, на многоту́ днів.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  <w:highlight w:val="darkGray"/>
        </w:rPr>
        <w:t>&lt;/antifon2&gt;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</w:p>
    <w:p>
      <w:r>
        <w:rPr>
          <w:rFonts w:ascii="Times New Roman" w:hAnsi="Times New Roman"/>
          <w:sz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>
      <w:r>
        <w:rPr>
          <w:rFonts w:ascii="Times New Roman" w:hAnsi="Times New Roman"/>
          <w:sz w:val="24"/>
          <w:highlight w:val="darkGray"/>
        </w:rPr>
        <w:t>&lt;hr /&gt;</w:t>
      </w:r>
    </w:p>
    <w:p>
      <w:r>
        <w:rPr>
          <w:rFonts w:ascii="Times New Roman" w:hAnsi="Times New Roman"/>
          <w:sz w:val="24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</w:p>
    <w:p>
      <w:r>
        <w:rPr>
          <w:rFonts w:ascii="Times New Roman" w:hAnsi="Times New Roman"/>
          <w:sz w:val="24"/>
        </w:rPr>
        <w:t>Прийді́те, возра́дуємся Господе́ві, воскли́кнім Богу, Спаси́телеві на́шому.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Іді́м пере́д лице́м Його́ з іспові́данням, і псалма́ми воскли́кнім Йому́.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Бо Бог – вели́кий Госпо́дь і цар вели́кий по всій землі́.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  <w:highlight w:val="darkGray"/>
        </w:rPr>
        <w:t>&lt;/antifon3&gt;</w:t>
      </w:r>
    </w:p>
    <w:p>
      <w:r>
        <w:rPr>
          <w:rFonts w:ascii="Times New Roman" w:hAnsi="Times New Roman"/>
          <w:sz w:val="24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  <w:highlight w:val="darkGray"/>
        </w:rPr>
        <w:t>&lt;/vhidne&gt;</w:t>
      </w:r>
    </w:p>
    <w:p>
      <w:r>
        <w:rPr>
          <w:rFonts w:ascii="Times New Roman" w:hAnsi="Times New Roman"/>
          <w:sz w:val="24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  <w:highlight w:val="white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Як первозванний з апостолів і як верховного брат* Владиці всіх, Андрею, молися,* мир вселенній дарувати* і душам нашим велику милість.</w:t>
      </w:r>
    </w:p>
    <w:p>
      <w:r>
        <w:rPr>
          <w:rFonts w:ascii="Times New Roman" w:hAnsi="Times New Roman"/>
          <w:color w:val="333333"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  <w:highlight w:val="white"/>
        </w:rPr>
        <w:t>Кондак (г. 2):</w:t>
      </w:r>
      <w:r>
        <w:rPr>
          <w:rFonts w:ascii="Times New Roman" w:hAnsi="Times New Roman"/>
          <w:color w:val="333333"/>
          <w:sz w:val="24"/>
        </w:rPr>
        <w:t xml:space="preserve"> Мужности богогласника, якого ім’я святкуємо,* і верховного послідувателя Церкви,* Петрового родича возхвалім,* бо, як давно тому, так і нині до нас закликав:* прийдіть – ми знайшли, кого бажали.</w:t>
      </w:r>
    </w:p>
    <w:p>
      <w:r>
        <w:rPr>
          <w:rFonts w:ascii="Times New Roman" w:hAnsi="Times New Roman"/>
          <w:color w:val="000000"/>
          <w:sz w:val="24"/>
        </w:rPr>
        <w:t xml:space="preserve">І ни́ні: </w:t>
      </w:r>
      <w:r>
        <w:rPr>
          <w:rFonts w:ascii="Times New Roman" w:hAnsi="Times New Roman"/>
          <w:i/>
          <w:color w:val="FF4400"/>
          <w:sz w:val="24"/>
        </w:rPr>
        <w:t>Богородичний (г. 2):</w:t>
      </w:r>
      <w:r>
        <w:rPr>
          <w:rFonts w:ascii="Times New Roman" w:hAnsi="Times New Roman"/>
          <w:color w:val="000000"/>
          <w:sz w:val="24"/>
        </w:rPr>
        <w:t xml:space="preserve"> 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</w:p>
    <w:p>
      <w:r>
        <w:rPr>
          <w:rFonts w:ascii="Times New Roman" w:hAnsi="Times New Roman"/>
          <w:sz w:val="24"/>
          <w:highlight w:val="darkGray"/>
        </w:rPr>
        <w:t>&lt;/tropari&gt;</w:t>
      </w:r>
    </w:p>
    <w:p>
      <w:r>
        <w:rPr>
          <w:rFonts w:ascii="Times New Roman" w:hAnsi="Times New Roman"/>
          <w:sz w:val="24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8):</w:t>
      </w:r>
      <w:r>
        <w:rPr>
          <w:rFonts w:ascii="Times New Roman" w:hAnsi="Times New Roman"/>
          <w:color w:val="333333"/>
          <w:sz w:val="24"/>
        </w:rPr>
        <w:t xml:space="preserve"> На всю землю вийшло вістування їх і до кінців вселенної глаголи їх </w:t>
      </w:r>
      <w:r>
        <w:rPr>
          <w:rFonts w:ascii="Times New Roman" w:hAnsi="Times New Roman"/>
          <w:i/>
          <w:color w:val="FF4400"/>
          <w:sz w:val="24"/>
        </w:rPr>
        <w:t>(Пс. 18,5).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Небеса повідають славу Божу, творіння ж рук Його сповіщає твердь </w:t>
      </w:r>
      <w:r>
        <w:rPr>
          <w:rFonts w:ascii="Times New Roman" w:hAnsi="Times New Roman"/>
          <w:i/>
          <w:color w:val="FF4400"/>
          <w:sz w:val="24"/>
        </w:rPr>
        <w:t>(Пс. 18,2).</w:t>
      </w:r>
    </w:p>
    <w:p>
      <w:r>
        <w:rPr>
          <w:rFonts w:ascii="Times New Roman" w:hAnsi="Times New Roman"/>
          <w:sz w:val="24"/>
          <w:highlight w:val="darkGray"/>
        </w:rPr>
        <w:t>&lt;/prokimen&gt;</w:t>
      </w:r>
    </w:p>
    <w:p>
      <w:r>
        <w:rPr>
          <w:rFonts w:ascii="Times New Roman" w:hAnsi="Times New Roman"/>
          <w:sz w:val="24"/>
          <w:highlight w:val="darkGray"/>
        </w:rPr>
        <w:t>&lt;apostol&gt;</w:t>
      </w:r>
    </w:p>
    <w:p>
      <w:r>
        <w:t>Ряд.: #ap218</w:t>
      </w:r>
    </w:p>
    <w:p>
      <w:r>
        <w:t>Ап.: #ap131</w:t>
      </w:r>
    </w:p>
    <w:p>
      <w:r>
        <w:rPr>
          <w:rFonts w:ascii="Times New Roman" w:hAnsi="Times New Roman"/>
          <w:sz w:val="24"/>
          <w:highlight w:val="darkGray"/>
        </w:rPr>
        <w:t>&lt;/apostol&gt;</w:t>
      </w:r>
    </w:p>
    <w:p>
      <w:r>
        <w:rPr>
          <w:rFonts w:ascii="Times New Roman" w:hAnsi="Times New Roman"/>
          <w:sz w:val="24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Алилуя (г. 1): </w:t>
      </w:r>
      <w:r>
        <w:rPr>
          <w:rFonts w:ascii="Times New Roman" w:hAnsi="Times New Roman"/>
          <w:color w:val="333333"/>
          <w:sz w:val="24"/>
        </w:rPr>
        <w:t xml:space="preserve">Ісповідять небеса чуда Твої, Господи, і істину Твою в церкві святих </w:t>
      </w:r>
      <w:r>
        <w:rPr>
          <w:rFonts w:ascii="Times New Roman" w:hAnsi="Times New Roman"/>
          <w:i/>
          <w:color w:val="FF4400"/>
          <w:sz w:val="24"/>
        </w:rPr>
        <w:t>(Пс. 88,6).</w:t>
      </w:r>
    </w:p>
    <w:p>
      <w:r>
        <w:rPr>
          <w:rFonts w:ascii="Times New Roman" w:hAnsi="Times New Roman"/>
          <w:i/>
          <w:color w:val="FF4400"/>
          <w:sz w:val="24"/>
        </w:rPr>
        <w:t xml:space="preserve">Стих: </w:t>
      </w:r>
      <w:r>
        <w:rPr>
          <w:rFonts w:ascii="Times New Roman" w:hAnsi="Times New Roman"/>
          <w:color w:val="333333"/>
          <w:sz w:val="24"/>
        </w:rPr>
        <w:t xml:space="preserve">Бог прославлюваний на раді святих </w:t>
      </w:r>
      <w:r>
        <w:rPr>
          <w:rFonts w:ascii="Times New Roman" w:hAnsi="Times New Roman"/>
          <w:i/>
          <w:color w:val="FF4400"/>
          <w:sz w:val="24"/>
        </w:rPr>
        <w:t>(Пс. 88,8).</w:t>
      </w:r>
    </w:p>
    <w:p>
      <w:r>
        <w:rPr>
          <w:rFonts w:ascii="Times New Roman" w:hAnsi="Times New Roman"/>
          <w:sz w:val="24"/>
          <w:highlight w:val="darkGray"/>
        </w:rPr>
        <w:t>&lt;/aleluia&gt;</w:t>
      </w:r>
    </w:p>
    <w:p>
      <w:r>
        <w:rPr>
          <w:rFonts w:ascii="Times New Roman" w:hAnsi="Times New Roman"/>
          <w:sz w:val="24"/>
          <w:highlight w:val="darkGray"/>
        </w:rPr>
        <w:t>&lt;evanhelie&gt;</w:t>
      </w:r>
    </w:p>
    <w:p>
      <w:r>
        <w:t>Ряд.: #lk067</w:t>
      </w:r>
    </w:p>
    <w:p>
      <w:r>
        <w:t>Ап.: #iv004</w:t>
      </w:r>
    </w:p>
    <w:p>
      <w:r>
        <w:rPr>
          <w:rFonts w:ascii="Times New Roman" w:hAnsi="Times New Roman"/>
          <w:sz w:val="24"/>
          <w:highlight w:val="darkGray"/>
        </w:rPr>
        <w:t>&lt;/evanhelie&gt;</w:t>
      </w:r>
    </w:p>
    <w:p>
      <w:r>
        <w:rPr>
          <w:rFonts w:ascii="Times New Roman" w:hAnsi="Times New Roman"/>
          <w:sz w:val="24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На всю землю вийшло вістування їх і до кінців вселенної глаголи їх </w:t>
      </w:r>
      <w:r>
        <w:rPr>
          <w:rFonts w:ascii="Times New Roman" w:hAnsi="Times New Roman"/>
          <w:i/>
          <w:color w:val="FF4400"/>
          <w:sz w:val="24"/>
        </w:rPr>
        <w:t>(Пс. 18,5).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</w:p>
    <w:p>
      <w:r>
        <w:rPr>
          <w:rFonts w:ascii="Times New Roman" w:hAnsi="Times New Roman"/>
          <w:sz w:val="24"/>
          <w:highlight w:val="darkGray"/>
        </w:rPr>
        <w:t>&lt;/prychasnii&gt;</w:t>
      </w:r>
    </w:p>
    <w:p>
      <w:r>
        <w:rPr>
          <w:rFonts w:ascii="Times New Roman" w:hAnsi="Times New Roman"/>
          <w:sz w:val="24"/>
          <w:highlight w:val="darkGray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Івана Золотоустого, архиєпископа Константинополя,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всехвального апостола Андрія Первозваного, якого сьогодні пам'ять світло звершуємо, і всіх святих - помилує і спасе нас як благий і людинолюбний.</w:t>
      </w:r>
    </w:p>
    <w:p>
      <w:r>
        <w:rPr>
          <w:rFonts w:ascii="Times New Roman" w:hAnsi="Times New Roman"/>
          <w:sz w:val="24"/>
          <w:highlight w:val="darkGray"/>
        </w:rPr>
        <w:t>&lt;/vidpust&gt;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