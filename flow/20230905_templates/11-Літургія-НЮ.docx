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Листопад 1, Середа</w:t>
      </w:r>
    </w:p>
    <w:p>
      <w:r>
        <w:rPr/>
      </w:r>
      <w:r>
        <w:rPr/>
      </w:r>
    </w:p>
    <w:p>
      <w:r>
        <w:rPr>
          <w:rFonts w:ascii="Times New Roman" w:hAnsi="Times New Roman"/>
          <w:color w:val="333333"/>
          <w:sz w:val="24"/>
        </w:rPr>
      </w:r>
      <w:r>
        <w:rPr>
          <w:rFonts w:ascii="Arial" w:hAnsi="Arial"/>
          <w:color w:val="FF3333"/>
          <w:sz w:val="24"/>
        </w:rPr>
        <w:t>Бл. свщмч. єп. Теодора (Ромжі).</w:t>
      </w:r>
    </w:p>
    <w:p>
      <w:r>
        <w:rPr>
          <w:rFonts w:ascii="Times New Roman" w:hAnsi="Times New Roman"/>
          <w:color w:val="333333"/>
          <w:sz w:val="24"/>
        </w:rPr>
        <w:t>🕃 Свв. чудотворців і безсрібників Косми й Дам'яна.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&lt;ustav custom=n liturgia=liz /&gt;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&lt;/antifon1&gt;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&lt;antifon2&gt;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&lt;/antifon2&gt;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&lt;antifon3&gt;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&lt;/antifon3&gt;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&lt;vhidne&gt;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&lt;/vhidne&gt;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&lt;tropari&gt;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нас* як чиноначальники вишніх сил.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Архистратиги божі, служителі божественної слави,* ангелів начальники і людей наставники,* корисного нам просіть і великої милости* як безплотних архистратиги.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&lt;/tropari&gt;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&lt;prokimen&gt;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Благослови, душе моя, Господа; Господи, Боже мій, Ти дуже величний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&lt;/prokimen&gt;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&lt;apostol&gt;</w:t>
      </w:r>
    </w:p>
    <w:p>
      <w:r>
        <w:rPr/>
        <w:t>#ap262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&lt;/apostol&gt;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&lt;aleluia&gt;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color w:val="333333"/>
          <w:sz w:val="24"/>
        </w:rPr>
        <w:t xml:space="preserve"> Хваліте Господа, всі ангели його, хваліте його, всі сили його </w:t>
      </w:r>
      <w:r>
        <w:rPr>
          <w:rFonts w:ascii="Times New Roman" w:hAnsi="Times New Roman"/>
          <w:i/>
          <w:color w:val="FF4400"/>
          <w:sz w:val="24"/>
        </w:rPr>
        <w:t>(Пс. 148,2).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він сказав і сталося, він повелів і створилося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&lt;/aleluia&gt;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&lt;evanhelie&gt;</w:t>
      </w:r>
    </w:p>
    <w:p>
      <w:r>
        <w:rPr/>
        <w:t>#lk052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&lt;/evanhelie&gt;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&lt;/prychasnii&gt;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  <w:u w:val="none"/>
        </w:rPr>
        <w:t>vidpust</w:t>
      </w:r>
      <w:r>
        <w:rPr>
          <w:rFonts w:ascii="Times New Roman" w:hAnsi="Times New Roman"/>
          <w:color w:val="000000"/>
          <w:sz w:val="24"/>
          <w:highlight w:val="darkGray"/>
        </w:rPr>
        <w:t>&gt;</w:t>
      </w:r>
      <w:r>
        <w:rPr/>
      </w:r>
    </w:p>
    <w:p>
      <w:r>
        <w:rPr>
          <w:rFonts w:ascii="Times New Roman" w:hAnsi="Times New Roman"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</w:t>
      </w:r>
      <w:r>
        <w:rPr>
          <w:rFonts w:ascii="Times New Roman" w:hAnsi="Times New Roman"/>
          <w:color w:val="FF0000"/>
          <w:sz w:val="24"/>
        </w:rPr>
        <w:t>святого якого є храм</w:t>
      </w:r>
      <w:r>
        <w:rPr>
          <w:rFonts w:ascii="Times New Roman" w:hAnsi="Times New Roman"/>
          <w:sz w:val="24"/>
        </w:rPr>
        <w:t>, свв. чудотворців і безсрібників Косми й Дам'яна, і всіх святих, помилує і спасе нас, як благий і чоловіколюбець.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</w:t>
      </w:r>
      <w:r>
        <w:rPr>
          <w:rFonts w:ascii="Times New Roman" w:hAnsi="Times New Roman"/>
          <w:sz w:val="24"/>
          <w:highlight w:val="darkGray"/>
          <w:u w:val="none"/>
        </w:rPr>
        <w:t>vidpust</w:t>
      </w:r>
      <w:r>
        <w:rPr>
          <w:rFonts w:ascii="Times New Roman" w:hAnsi="Times New Roman"/>
          <w:color w:val="000000"/>
          <w:sz w:val="24"/>
          <w:highlight w:val="darkGray"/>
        </w:rPr>
        <w:t>&gt;</w:t>
      </w:r>
      <w:r>
        <w:rPr/>
      </w:r>
    </w:p>
    <w:p>
      <w:pPr>
        <w:pStyle w:val="Heading2"/>
      </w:pPr>
      <w:r>
        <w:t>Листопад 2, Четвер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апостолам (г. 3):</w:t>
      </w:r>
      <w:r>
        <w:rPr>
          <w:rFonts w:ascii="Times New Roman" w:hAnsi="Times New Roman"/>
          <w:color w:val="333333"/>
          <w:sz w:val="24"/>
        </w:rPr>
        <w:t xml:space="preserve"> Апостоли святі, моліть милостивого Бога,* щоб відпущення прогрішень подав душам нашим.</w:t>
      </w:r>
    </w:p>
    <w:p>
      <w:r>
        <w:rPr>
          <w:rFonts w:ascii="Times New Roman" w:hAnsi="Times New Roman"/>
          <w:i/>
          <w:color w:val="FF4400"/>
          <w:sz w:val="24"/>
        </w:rPr>
        <w:t>Інший, святому Миколаєві (г. 4):</w:t>
      </w:r>
      <w:r>
        <w:rPr>
          <w:rFonts w:ascii="Times New Roman" w:hAnsi="Times New Roman"/>
          <w:color w:val="333333"/>
          <w:sz w:val="24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Миколаю.* Моли Христа Бога, щоб спаслися душі наші.</w:t>
      </w:r>
    </w:p>
    <w:p>
      <w:r>
        <w:rPr>
          <w:rFonts w:ascii="Times New Roman" w:hAnsi="Times New Roman"/>
          <w:i/>
          <w:color w:val="FF4400"/>
          <w:sz w:val="24"/>
        </w:rPr>
        <w:t>Кондак апостолам (г. 2):</w:t>
      </w:r>
      <w:r>
        <w:rPr>
          <w:rFonts w:ascii="Times New Roman" w:hAnsi="Times New Roman"/>
          <w:color w:val="333333"/>
          <w:sz w:val="24"/>
        </w:rPr>
        <w:t xml:space="preserve"> Сильних і боговісних проповідників,* найвищих апостолів твоїх, Господи,* прийняв Ти в насолоду дібр твоїх і в упокій,* бо болісті їх і смерть прийняв Ти вище всяких плодів,* єдиний Серцевідче.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Інший, святому Миколаєві (г. 3):</w:t>
      </w:r>
      <w:r>
        <w:rPr>
          <w:rFonts w:ascii="Times New Roman" w:hAnsi="Times New Roman"/>
          <w:color w:val="333333"/>
          <w:sz w:val="24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таїнник божої благодаті.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hAnsi="Times New Roman"/>
          <w:i/>
          <w:color w:val="FF4400"/>
          <w:sz w:val="24"/>
        </w:rPr>
        <w:t>(Пс. 18,2).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Ісповідять небеса чуда твої, Господи, і істину твою в церкві святих </w:t>
      </w:r>
      <w:r>
        <w:rPr>
          <w:rFonts w:ascii="Times New Roman" w:hAnsi="Times New Roman"/>
          <w:i/>
          <w:color w:val="FF4400"/>
          <w:sz w:val="24"/>
        </w:rPr>
        <w:t>(Пс. 88,6).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прославлюваний на раді святих </w:t>
      </w:r>
      <w:r>
        <w:rPr>
          <w:rFonts w:ascii="Times New Roman" w:hAnsi="Times New Roman"/>
          <w:i/>
          <w:color w:val="FF4400"/>
          <w:sz w:val="24"/>
        </w:rPr>
        <w:t>(Пс. 88,8).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 xml:space="preserve">якого є храм, </w:t>
      </w:r>
      <w:r>
        <w:rPr>
          <w:rFonts w:ascii="Times New Roman" w:hAnsi="Times New Roman"/>
          <w:color w:val="333333"/>
          <w:sz w:val="24"/>
        </w:rPr>
        <w:t xml:space="preserve">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color w:val="333333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Листопад 3, П'ятниця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Спаси, Господи, людей твоїх* і благослови насліддя Твоє,* перемоги благовірному народові на супротивників даруй,* і хрестом твоїм* охорони люд твій.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Возносіть Господа Бога нашого і поклоняйтеся підніжжю ніг його, бо святе воно </w:t>
      </w:r>
      <w:r>
        <w:rPr>
          <w:rFonts w:ascii="Times New Roman" w:hAnsi="Times New Roman"/>
          <w:i/>
          <w:color w:val="FF4400"/>
          <w:sz w:val="24"/>
        </w:rPr>
        <w:t>(Пс. 98,5).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Господь воцарився, нехай гніваються люди </w:t>
      </w:r>
      <w:r>
        <w:rPr>
          <w:rFonts w:ascii="Times New Roman" w:hAnsi="Times New Roman"/>
          <w:i/>
          <w:color w:val="FF4400"/>
          <w:sz w:val="24"/>
        </w:rPr>
        <w:t>(Пс. 98,1).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Пом’яни сонм твій, що його придбав Ти іздавна </w:t>
      </w:r>
      <w:r>
        <w:rPr>
          <w:rFonts w:ascii="Times New Roman" w:hAnsi="Times New Roman"/>
          <w:i/>
          <w:color w:val="FF4400"/>
          <w:sz w:val="24"/>
        </w:rPr>
        <w:t>(Пс. 73,2).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же – цар наш перше віку, вчинив спасіння посеред землі </w:t>
      </w:r>
      <w:r>
        <w:rPr>
          <w:rFonts w:ascii="Times New Roman" w:hAnsi="Times New Roman"/>
          <w:i/>
          <w:color w:val="FF4400"/>
          <w:sz w:val="24"/>
        </w:rPr>
        <w:t>(Пс. 73,12).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Знаменувалося на нас світло лиця твого, Господи </w:t>
      </w:r>
      <w:r>
        <w:rPr>
          <w:rFonts w:ascii="Times New Roman" w:hAnsi="Times New Roman"/>
          <w:i/>
          <w:color w:val="FF4400"/>
          <w:sz w:val="24"/>
        </w:rPr>
        <w:t>(Пс. 4,7).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color w:val="333333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color w:val="333333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Листопад 4, Субота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Апостоли, мученики і пророки,* святителі, преподобні і праведні,* що добре подвиг звершили і віру зберегли,* маючи сміливість до Спаса,* за нас його як благого моліть, молимося, щоб спаслися душі наші.</w:t>
      </w:r>
    </w:p>
    <w:p>
      <w:r>
        <w:rPr>
          <w:rFonts w:ascii="Times New Roman" w:hAnsi="Times New Roman"/>
          <w:i/>
          <w:color w:val="FF4400"/>
          <w:sz w:val="24"/>
        </w:rPr>
        <w:t>Другий, за померлих (г. 2):</w:t>
      </w:r>
      <w:r>
        <w:rPr>
          <w:rFonts w:ascii="Times New Roman" w:hAnsi="Times New Roman"/>
          <w:color w:val="333333"/>
          <w:sz w:val="24"/>
        </w:rPr>
        <w:t xml:space="preserve"> 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Зо святими упокой, Христе,* душі рабів твоїх,* де немає болізні, ні печалі,* ні зітхання,* але життя безконечне.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Мученикам (г. 8):</w:t>
      </w:r>
      <w:r>
        <w:rPr>
          <w:rFonts w:ascii="Times New Roman" w:hAnsi="Times New Roman"/>
          <w:color w:val="333333"/>
          <w:sz w:val="24"/>
        </w:rPr>
        <w:t xml:space="preserve"> Як початки єства насадителеві творіння* вселенна приносить Тобі, Господи,* богоносних мучеників.* їх молитвами в мирі глибокому* церкву твою, громаду твою,* Богородиці ради збережи,* Многомилостивий.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Веселіться в Господі і радуйтеся, праведні </w:t>
      </w:r>
      <w:r>
        <w:rPr>
          <w:rFonts w:ascii="Times New Roman" w:hAnsi="Times New Roman"/>
          <w:i/>
          <w:color w:val="FF4400"/>
          <w:sz w:val="24"/>
        </w:rPr>
        <w:t>(Пс. 31,11).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яким прощено беззаконня і яких гріхи закрито </w:t>
      </w:r>
      <w:r>
        <w:rPr>
          <w:rFonts w:ascii="Times New Roman" w:hAnsi="Times New Roman"/>
          <w:i/>
          <w:color w:val="FF4400"/>
          <w:sz w:val="24"/>
        </w:rPr>
        <w:t>(Пс. 31,1).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І за померлих (г. 6):</w:t>
      </w:r>
      <w:r>
        <w:rPr>
          <w:rFonts w:ascii="Times New Roman" w:hAnsi="Times New Roman"/>
          <w:color w:val="333333"/>
          <w:sz w:val="24"/>
        </w:rPr>
        <w:t xml:space="preserve"> Душі їх у блаженстві перебуватимуть </w:t>
      </w:r>
      <w:r>
        <w:rPr>
          <w:rFonts w:ascii="Times New Roman" w:hAnsi="Times New Roman"/>
          <w:i/>
          <w:color w:val="FF4400"/>
          <w:sz w:val="24"/>
        </w:rPr>
        <w:t>(Пс. 24,13).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Візвали праведні, і Господь вислухав їх, і від усіх скорбот їх ізбавив їх </w:t>
      </w:r>
      <w:r>
        <w:rPr>
          <w:rFonts w:ascii="Times New Roman" w:hAnsi="Times New Roman"/>
          <w:i/>
          <w:color w:val="FF4400"/>
          <w:sz w:val="24"/>
        </w:rPr>
        <w:t>(Пс. 33,18).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Багато скорбот у праведних і від усіх них ізбавить їх Господь </w:t>
      </w:r>
      <w:r>
        <w:rPr>
          <w:rFonts w:ascii="Times New Roman" w:hAnsi="Times New Roman"/>
          <w:i/>
          <w:color w:val="FF4400"/>
          <w:sz w:val="24"/>
        </w:rPr>
        <w:t>(Пс. 33,20).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яких вибрав і прийняв Ти, Господи і пам’ять їх з роду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Радуйтеся, праведні, у Господі, правим належить похвала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Другий:</w:t>
      </w:r>
      <w:r>
        <w:rPr>
          <w:rFonts w:ascii="Times New Roman" w:hAnsi="Times New Roman"/>
          <w:color w:val="333333"/>
          <w:sz w:val="24"/>
        </w:rPr>
        <w:t xml:space="preserve"> Блаженні, яких вибрав і прийняв Ти. Господи, і пам’ять їх з роду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святого отця нашого Йоана Золотоустого, архиєпископа Константинограда, святих і праведних богоотців Йоакима й Анни, і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  <w:r>
        <w:rPr/>
      </w:r>
    </w:p>
    <w:p>
      <w:pPr>
        <w:pStyle w:val="Heading2"/>
      </w:pPr>
      <w:r>
        <w:t>Листопад 5, Неділя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Воскликніте Господеві, вся земля, співайте ж імені його, віддайте славу хвалі його.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Скажіте Богові: Як страшні діла твої, у множестві сили Твоєї леститимуть Тобі вороги твої.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Вся земля нехай поклониться Тобі і співає Тобі, нехай же співає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Боже, ущедри нас і благослови нас, просвіти лице Твоє на нас і помилуй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Щоб пізнали ми на землі путь твою, у всіх народах спасіння Твоє.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Нехай ісповідують Тебе люди, Боже, нехай ісповідують Тебе люди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Собезначальне Слово Отцю і Духові,* від Діви роджене на спасіння наше,* оспіваймо, вірні, і поклонімся,* бо благоволив плоттю зійти на хрест* і смерть перетерпіти, і воскресити умерлих* славним воскресінням Своїм.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Кондак (г. 5): </w:t>
      </w:r>
      <w:r>
        <w:rPr>
          <w:rFonts w:ascii="Times New Roman" w:hAnsi="Times New Roman"/>
          <w:color w:val="333333"/>
          <w:sz w:val="24"/>
        </w:rPr>
        <w:t>До аду, Спасе мій, зійшов Ти* і врата сокрушив Ти як всесильний,* умерлих як Творець воскресив з Собою* і смерти жало сокрушив Ти,* і Адам від клятви ізбавився, Чоловіколюбче.* Тому і всі зовемо: Спаси нас, Господи.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Богородичний (г. 5): </w:t>
      </w:r>
      <w:r>
        <w:rPr>
          <w:rFonts w:ascii="Times New Roman" w:hAnsi="Times New Roman"/>
          <w:color w:val="333333"/>
          <w:sz w:val="24"/>
        </w:rPr>
        <w:t>Радуйся, двері Господні непроходимі,* радуйся, стіно і Покрове тих, що прибігають до Тебе,* радуйся, пристане, бурями не навіщувана* і подружжям незаймана, що родила плоттю Творця Твого і Бога.* Молитись не переставай за тих, що оспівують* і поклоняються різдву Твоєму.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 (г. 5): </w:t>
      </w:r>
      <w:r>
        <w:rPr>
          <w:rFonts w:ascii="Times New Roman" w:hAnsi="Times New Roman"/>
          <w:color w:val="333333"/>
          <w:sz w:val="24"/>
        </w:rPr>
        <w:t xml:space="preserve">Ти, Господи, захорониш нас і збережеш нас від роду цього і повік </w:t>
      </w:r>
      <w:r>
        <w:rPr>
          <w:rFonts w:ascii="Times New Roman" w:hAnsi="Times New Roman"/>
          <w:i/>
          <w:color w:val="FF4400"/>
          <w:sz w:val="24"/>
        </w:rPr>
        <w:t>(Пс. 11,8).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Спаси мене, Господи, бо не стало праведного </w:t>
      </w:r>
      <w:r>
        <w:rPr>
          <w:rFonts w:ascii="Times New Roman" w:hAnsi="Times New Roman"/>
          <w:i/>
          <w:color w:val="FF4400"/>
          <w:sz w:val="24"/>
        </w:rPr>
        <w:t>(Пс. 11,2).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5): </w:t>
      </w:r>
      <w:r>
        <w:rPr>
          <w:rFonts w:ascii="Times New Roman" w:hAnsi="Times New Roman"/>
          <w:color w:val="333333"/>
          <w:sz w:val="24"/>
        </w:rPr>
        <w:t xml:space="preserve">Милості Твої, Господи, повік оспівуватиму, сповіщу з роду в рід істину Твою устами моїми </w:t>
      </w:r>
      <w:r>
        <w:rPr>
          <w:rFonts w:ascii="Times New Roman" w:hAnsi="Times New Roman"/>
          <w:i/>
          <w:color w:val="FF4400"/>
          <w:sz w:val="24"/>
        </w:rPr>
        <w:t>(Пс. 88,2).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сказав Ти: Повік милість збудується, на небесах приготовиться істина Твоя </w:t>
      </w:r>
      <w:r>
        <w:rPr>
          <w:rFonts w:ascii="Times New Roman" w:hAnsi="Times New Roman"/>
          <w:i/>
          <w:color w:val="FF4400"/>
          <w:sz w:val="24"/>
        </w:rPr>
        <w:t>(Пс. 88,3).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Хваліте Господа з небес, хваліте його в вишніх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 xml:space="preserve">якого є храм </w:t>
      </w:r>
      <w:r>
        <w:rPr>
          <w:rFonts w:ascii="Times New Roman" w:hAnsi="Times New Roman"/>
          <w:sz w:val="24"/>
        </w:rPr>
        <w:t xml:space="preserve">і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sz w:val="24"/>
        </w:rPr>
        <w:t>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Листопад 6, Понеділок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нас* як чиноначальники вишніх сил.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Архистратиги божі, служителі божественної слави,* ангелів начальники і людей наставники,* корисного нам просіть і великої милости* як безплотних архистратиги.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Благослови, душе моя, Господа; Господи, Боже мій, Ти дуже величний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Consolas" w:hAnsi="Consolas"/>
          <w:highlight w:val="darkGray"/>
        </w:rPr>
        <w:t>&lt;/prokimen&gt;</w:t>
      </w:r>
      <w:r>
        <w:rPr/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  <w:r>
        <w:rPr/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color w:val="333333"/>
          <w:sz w:val="24"/>
        </w:rPr>
        <w:t xml:space="preserve"> Хваліте Господа, всі ангели його, хваліте його, всі сили його </w:t>
      </w:r>
      <w:r>
        <w:rPr>
          <w:rFonts w:ascii="Times New Roman" w:hAnsi="Times New Roman"/>
          <w:i/>
          <w:color w:val="FF4400"/>
          <w:sz w:val="24"/>
        </w:rPr>
        <w:t>(Пс. 148,2).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він сказав і сталося, він повелів і створилося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r>
        <w:rPr>
          <w:rFonts w:ascii="Consolas" w:hAnsi="Consolas"/>
          <w:highlight w:val="darkGray"/>
        </w:rPr>
        <w:t>&lt;/aleluia&gt;</w:t>
      </w:r>
      <w:r>
        <w:rPr/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  <w:r>
        <w:rPr/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color w:val="333333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 xml:space="preserve">якого є день </w:t>
      </w:r>
      <w:r>
        <w:rPr>
          <w:rFonts w:ascii="Times New Roman" w:hAnsi="Times New Roman"/>
          <w:color w:val="333333"/>
          <w:sz w:val="24"/>
        </w:rPr>
        <w:t>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Листопад 7, Вівторок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 xml:space="preserve">Благо є </w:t>
      </w:r>
      <w:r>
        <w:rPr>
          <w:rFonts w:ascii="Times New Roman" w:hAnsi="Times New Roman"/>
          <w:color w:val="262626"/>
          <w:sz w:val="24"/>
        </w:rPr>
        <w:t xml:space="preserve">сповідуватися </w:t>
      </w:r>
      <w:r>
        <w:rPr>
          <w:rFonts w:ascii="Times New Roman" w:hAnsi="Times New Roman"/>
          <w:color w:val="333333"/>
          <w:sz w:val="24"/>
        </w:rPr>
        <w:t>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Пам’ять праведного з похвалами*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Возвеселиться праведник у Господі і уповає на нього </w:t>
      </w:r>
      <w:r>
        <w:rPr>
          <w:rFonts w:ascii="Times New Roman" w:hAnsi="Times New Roman"/>
          <w:i/>
          <w:color w:val="FF4400"/>
          <w:sz w:val="24"/>
        </w:rPr>
        <w:t>(Пс. 63,11).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Вислухай, Боже, голос мій, коли молитимусь до Тебе </w:t>
      </w:r>
      <w:r>
        <w:rPr>
          <w:rFonts w:ascii="Times New Roman" w:hAnsi="Times New Roman"/>
          <w:i/>
          <w:color w:val="FF4400"/>
          <w:sz w:val="24"/>
        </w:rPr>
        <w:t>(Пс. 63,2).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Праведник, як фінік, розцвіте і, як кедр на Ливані, виросте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Насаджені в домі Господнім, у дворах Бога нашого процвітуть </w:t>
      </w:r>
      <w:r>
        <w:rPr>
          <w:rFonts w:ascii="Times New Roman" w:hAnsi="Times New Roman"/>
          <w:i/>
          <w:color w:val="FF4400"/>
          <w:sz w:val="24"/>
        </w:rPr>
        <w:t>(Пс. 91.14).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пам’ять вічну буде праведник, злих слухів не убоїться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color w:val="333333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color w:val="333333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Листопад 8, Середа</w:t>
      </w:r>
    </w:p>
    <w:p>
      <w:r>
        <w:rPr/>
      </w:r>
      <w:r>
        <w:rPr/>
      </w:r>
    </w:p>
    <w:p>
      <w:r>
        <w:rPr>
          <w:rFonts w:ascii="Times New Roman" w:hAnsi="Times New Roman"/>
          <w:color w:val="FF4400"/>
          <w:sz w:val="24"/>
        </w:rPr>
        <w:t>🕁 Собор святого архистратига Михаїла й інших безплотних сил.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&lt;ustav custom=n liturgia=liz /&gt;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&lt;/antifon1&gt;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&lt;antifon2&gt;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&lt;/antifon2&gt;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&lt;antifon3&gt;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&lt;/antifon3&gt;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&lt;vhidne&gt;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&lt;/vhidne&gt;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&lt;tropari&gt;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Тропар</w:t>
      </w:r>
      <w:r>
        <w:rPr>
          <w:rFonts w:ascii="Times New Roman" w:hAnsi="Times New Roman"/>
          <w:i/>
          <w:color w:val="FF4400"/>
          <w:sz w:val="24"/>
          <w:highlight w:val="white"/>
        </w:rPr>
        <w:t xml:space="preserve"> (</w:t>
      </w:r>
      <w:r>
        <w:rPr>
          <w:rFonts w:ascii="Times New Roman" w:hAnsi="Times New Roman"/>
          <w:i/>
          <w:color w:val="FF4400"/>
          <w:sz w:val="24"/>
        </w:rPr>
        <w:t>г. 4)</w:t>
      </w:r>
      <w:r>
        <w:rPr>
          <w:rFonts w:ascii="Times New Roman" w:hAnsi="Times New Roman"/>
          <w:i/>
          <w:color w:val="FF4400"/>
          <w:sz w:val="24"/>
          <w:highlight w:val="white"/>
        </w:rPr>
        <w:t>:</w:t>
      </w:r>
      <w:r>
        <w:rPr>
          <w:rFonts w:ascii="Times New Roman" w:hAnsi="Times New Roman"/>
          <w:color w:val="333333"/>
          <w:sz w:val="24"/>
          <w:highlight w:val="white"/>
        </w:rPr>
        <w:t xml:space="preserve"> </w:t>
      </w:r>
      <w:r>
        <w:rPr>
          <w:rFonts w:ascii="Times New Roman" w:hAnsi="Times New Roman"/>
          <w:color w:val="333333"/>
          <w:sz w:val="24"/>
        </w:rPr>
        <w:t>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 як чиноначальники вишніх сил.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  <w:highlight w:val="white"/>
        </w:rPr>
        <w:t xml:space="preserve"> </w:t>
      </w:r>
      <w:r>
        <w:rPr>
          <w:rFonts w:ascii="Times New Roman" w:hAnsi="Times New Roman"/>
          <w:color w:val="333333"/>
          <w:sz w:val="24"/>
        </w:rPr>
        <w:t>Архистратиги Божі, служителі божественної слави,* ангелів начальники і людей наставники,* корисного нам просіть і великої милости* як безплотних архистратиги.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&lt;/tropari&gt;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&lt;prokimen&gt;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Благослови, душе моя, Господа, Господи, Боже мій, Ти дуже величний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&lt;/prokimen&gt;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&lt;apostol&gt;</w:t>
      </w:r>
      <w:r>
        <w:rPr/>
      </w:r>
    </w:p>
    <w:p>
      <w:r>
        <w:rPr>
          <w:rFonts w:ascii="Arial" w:hAnsi="Arial"/>
          <w:i/>
          <w:color w:val="FF4400"/>
          <w:sz w:val="20"/>
        </w:rPr>
        <w:t>#ap305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&lt;/apostol&gt;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&lt;aleluia&gt;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color w:val="333333"/>
          <w:sz w:val="24"/>
        </w:rPr>
        <w:t xml:space="preserve"> Хваліте Господа, всі ангели Його, хваліте Його, всі сили Його </w:t>
      </w:r>
      <w:r>
        <w:rPr>
          <w:rFonts w:ascii="Times New Roman" w:hAnsi="Times New Roman"/>
          <w:i/>
          <w:color w:val="FF4400"/>
          <w:sz w:val="24"/>
        </w:rPr>
        <w:t>(Пс. 148,2).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Він сказав і сталося, Він повелів і створилося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&lt;/aleluia&gt;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&lt;evanhelie&gt;</w:t>
      </w:r>
      <w:r>
        <w:rPr/>
      </w:r>
    </w:p>
    <w:p>
      <w:r>
        <w:rPr>
          <w:rFonts w:ascii="Arial" w:hAnsi="Arial"/>
          <w:i/>
          <w:color w:val="FF4400"/>
          <w:sz w:val="20"/>
        </w:rPr>
        <w:t>#lk051b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&lt;/evanhelie&gt;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  <w:highlight w:val="white"/>
        </w:rPr>
        <w:t xml:space="preserve"> </w:t>
      </w:r>
      <w:r>
        <w:rPr>
          <w:rFonts w:ascii="Times New Roman" w:hAnsi="Times New Roman"/>
          <w:color w:val="333333"/>
          <w:sz w:val="24"/>
        </w:rPr>
        <w:t>Ти твориш ангелами Своїми духи і слугами Своїми палаючий вогонь</w:t>
      </w:r>
      <w:r>
        <w:rPr>
          <w:rFonts w:ascii="Times New Roman" w:hAnsi="Times New Roman"/>
          <w:color w:val="333333"/>
          <w:sz w:val="24"/>
          <w:highlight w:val="white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 xml:space="preserve">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&lt;/prychasnii&gt;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  <w:u w:val="none"/>
        </w:rPr>
        <w:t>vidpust</w:t>
      </w:r>
      <w:r>
        <w:rPr>
          <w:rFonts w:ascii="Times New Roman" w:hAnsi="Times New Roman"/>
          <w:color w:val="000000"/>
          <w:sz w:val="24"/>
          <w:highlight w:val="darkGray"/>
        </w:rPr>
        <w:t>&gt;</w:t>
      </w:r>
      <w:r>
        <w:rPr/>
      </w:r>
    </w:p>
    <w:p>
      <w:r>
        <w:rPr>
          <w:rFonts w:ascii="Times New Roman" w:hAnsi="Times New Roman"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святого архистратига Михаїла й інших чесних небесних сил безтілесних, яких сьогодні собор торжественно празнуємо, святого отця нашого Йоана Золотоустого, архиєпископа Константинограда, </w:t>
      </w:r>
      <w:r>
        <w:rPr>
          <w:rFonts w:ascii="Times New Roman" w:hAnsi="Times New Roman"/>
          <w:color w:val="FF0000"/>
          <w:sz w:val="24"/>
        </w:rPr>
        <w:t>святого якого є храм</w:t>
      </w:r>
      <w:r>
        <w:rPr>
          <w:rFonts w:ascii="Times New Roman" w:hAnsi="Times New Roman"/>
          <w:sz w:val="24"/>
        </w:rPr>
        <w:t xml:space="preserve"> і всіх святих, помилує і спасе нас, як благий і чоловіколюбець.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</w:t>
      </w:r>
      <w:r>
        <w:rPr>
          <w:rFonts w:ascii="Times New Roman" w:hAnsi="Times New Roman"/>
          <w:sz w:val="24"/>
          <w:highlight w:val="darkGray"/>
          <w:u w:val="none"/>
        </w:rPr>
        <w:t>vidpust</w:t>
      </w:r>
      <w:r>
        <w:rPr>
          <w:rFonts w:ascii="Times New Roman" w:hAnsi="Times New Roman"/>
          <w:color w:val="000000"/>
          <w:sz w:val="24"/>
          <w:highlight w:val="darkGray"/>
        </w:rPr>
        <w:t>&gt;</w:t>
      </w:r>
      <w:r>
        <w:rPr/>
      </w:r>
    </w:p>
    <w:p>
      <w:pPr>
        <w:pStyle w:val="Heading2"/>
      </w:pPr>
      <w:r>
        <w:t>Листопад 9, Четвер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апостолам (г. 3):</w:t>
      </w:r>
      <w:r>
        <w:rPr>
          <w:rFonts w:ascii="Times New Roman" w:hAnsi="Times New Roman"/>
          <w:color w:val="333333"/>
          <w:sz w:val="24"/>
        </w:rPr>
        <w:t xml:space="preserve"> Апостоли святі, моліть милостивого Бога,* щоб відпущення прогрішень подав душам нашим.</w:t>
      </w:r>
    </w:p>
    <w:p>
      <w:r>
        <w:rPr>
          <w:rFonts w:ascii="Times New Roman" w:hAnsi="Times New Roman"/>
          <w:i/>
          <w:color w:val="FF4400"/>
          <w:sz w:val="24"/>
        </w:rPr>
        <w:t>Інший, святому Миколаєві (г. 4):</w:t>
      </w:r>
      <w:r>
        <w:rPr>
          <w:rFonts w:ascii="Times New Roman" w:hAnsi="Times New Roman"/>
          <w:color w:val="333333"/>
          <w:sz w:val="24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Миколаю.* Моли Христа Бога, щоб спаслися душі наші.</w:t>
      </w:r>
    </w:p>
    <w:p>
      <w:r>
        <w:rPr>
          <w:rFonts w:ascii="Times New Roman" w:hAnsi="Times New Roman"/>
          <w:i/>
          <w:color w:val="FF4400"/>
          <w:sz w:val="24"/>
        </w:rPr>
        <w:t>Кондак апостолам (г. 2):</w:t>
      </w:r>
      <w:r>
        <w:rPr>
          <w:rFonts w:ascii="Times New Roman" w:hAnsi="Times New Roman"/>
          <w:color w:val="333333"/>
          <w:sz w:val="24"/>
        </w:rPr>
        <w:t xml:space="preserve"> Сильних і боговісних проповідників,* найвищих апостолів твоїх, Господи,* прийняв Ти в насолоду дібр твоїх і в упокій,* бо болісті їх і смерть прийняв Ти вище всяких плодів,* єдиний Серцевідче.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Інший, святому Миколаєві (г. 3):</w:t>
      </w:r>
      <w:r>
        <w:rPr>
          <w:rFonts w:ascii="Times New Roman" w:hAnsi="Times New Roman"/>
          <w:color w:val="333333"/>
          <w:sz w:val="24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таїнник божої благодаті.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hAnsi="Times New Roman"/>
          <w:i/>
          <w:color w:val="FF4400"/>
          <w:sz w:val="24"/>
        </w:rPr>
        <w:t>(Пс. 18,2).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Ісповідять небеса чуда твої, Господи, і істину твою в церкві святих </w:t>
      </w:r>
      <w:r>
        <w:rPr>
          <w:rFonts w:ascii="Times New Roman" w:hAnsi="Times New Roman"/>
          <w:i/>
          <w:color w:val="FF4400"/>
          <w:sz w:val="24"/>
        </w:rPr>
        <w:t>(Пс. 88,6).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прославлюваний на раді святих </w:t>
      </w:r>
      <w:r>
        <w:rPr>
          <w:rFonts w:ascii="Times New Roman" w:hAnsi="Times New Roman"/>
          <w:i/>
          <w:color w:val="FF4400"/>
          <w:sz w:val="24"/>
        </w:rPr>
        <w:t>(Пс. 88,8).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 xml:space="preserve">якого є храм, </w:t>
      </w:r>
      <w:r>
        <w:rPr>
          <w:rFonts w:ascii="Times New Roman" w:hAnsi="Times New Roman"/>
          <w:color w:val="333333"/>
          <w:sz w:val="24"/>
        </w:rPr>
        <w:t xml:space="preserve">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color w:val="333333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Листопад 10, П'ятниця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Спаси, Господи, людей твоїх* і благослови насліддя Твоє,* перемоги благовірному народові на супротивників даруй,* і хрестом твоїм* охорони люд твій.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Возносіть Господа Бога нашого і поклоняйтеся підніжжю ніг його, бо святе воно </w:t>
      </w:r>
      <w:r>
        <w:rPr>
          <w:rFonts w:ascii="Times New Roman" w:hAnsi="Times New Roman"/>
          <w:i/>
          <w:color w:val="FF4400"/>
          <w:sz w:val="24"/>
        </w:rPr>
        <w:t>(Пс. 98,5).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Господь воцарився, нехай гніваються люди </w:t>
      </w:r>
      <w:r>
        <w:rPr>
          <w:rFonts w:ascii="Times New Roman" w:hAnsi="Times New Roman"/>
          <w:i/>
          <w:color w:val="FF4400"/>
          <w:sz w:val="24"/>
        </w:rPr>
        <w:t>(Пс. 98,1).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Пом’яни сонм твій, що його придбав Ти іздавна </w:t>
      </w:r>
      <w:r>
        <w:rPr>
          <w:rFonts w:ascii="Times New Roman" w:hAnsi="Times New Roman"/>
          <w:i/>
          <w:color w:val="FF4400"/>
          <w:sz w:val="24"/>
        </w:rPr>
        <w:t>(Пс. 73,2).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же – цар наш перше віку, вчинив спасіння посеред землі </w:t>
      </w:r>
      <w:r>
        <w:rPr>
          <w:rFonts w:ascii="Times New Roman" w:hAnsi="Times New Roman"/>
          <w:i/>
          <w:color w:val="FF4400"/>
          <w:sz w:val="24"/>
        </w:rPr>
        <w:t>(Пс. 73,12).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Знаменувалося на нас світло лиця твого, Господи </w:t>
      </w:r>
      <w:r>
        <w:rPr>
          <w:rFonts w:ascii="Times New Roman" w:hAnsi="Times New Roman"/>
          <w:i/>
          <w:color w:val="FF4400"/>
          <w:sz w:val="24"/>
        </w:rPr>
        <w:t>(Пс. 4,7).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color w:val="333333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color w:val="333333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Листопад 11, Субота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Апостоли, мученики і пророки,* святителі, преподобні і праведні,* що добре подвиг звершили і віру зберегли,* маючи сміливість до Спаса,* за нас його як благого моліть, молимося, щоб спаслися душі наші.</w:t>
      </w:r>
    </w:p>
    <w:p>
      <w:r>
        <w:rPr>
          <w:rFonts w:ascii="Times New Roman" w:hAnsi="Times New Roman"/>
          <w:i/>
          <w:color w:val="FF4400"/>
          <w:sz w:val="24"/>
        </w:rPr>
        <w:t>Другий, за померлих (г. 2):</w:t>
      </w:r>
      <w:r>
        <w:rPr>
          <w:rFonts w:ascii="Times New Roman" w:hAnsi="Times New Roman"/>
          <w:color w:val="333333"/>
          <w:sz w:val="24"/>
        </w:rPr>
        <w:t xml:space="preserve"> 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Зо святими упокой, Христе,* душі рабів твоїх,* де немає болізні, ні печалі,* ні зітхання,* але життя безконечне.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Мученикам (г. 8):</w:t>
      </w:r>
      <w:r>
        <w:rPr>
          <w:rFonts w:ascii="Times New Roman" w:hAnsi="Times New Roman"/>
          <w:color w:val="333333"/>
          <w:sz w:val="24"/>
        </w:rPr>
        <w:t xml:space="preserve"> Як початки єства насадителеві творіння* вселенна приносить Тобі, Господи,* богоносних мучеників.* їх молитвами в мирі глибокому* церкву твою, громаду твою,* Богородиці ради збережи,* Многомилостивий.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Веселіться в Господі і радуйтеся, праведні </w:t>
      </w:r>
      <w:r>
        <w:rPr>
          <w:rFonts w:ascii="Times New Roman" w:hAnsi="Times New Roman"/>
          <w:i/>
          <w:color w:val="FF4400"/>
          <w:sz w:val="24"/>
        </w:rPr>
        <w:t>(Пс. 31,11).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яким прощено беззаконня і яких гріхи закрито </w:t>
      </w:r>
      <w:r>
        <w:rPr>
          <w:rFonts w:ascii="Times New Roman" w:hAnsi="Times New Roman"/>
          <w:i/>
          <w:color w:val="FF4400"/>
          <w:sz w:val="24"/>
        </w:rPr>
        <w:t>(Пс. 31,1).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І за померлих (г. 6):</w:t>
      </w:r>
      <w:r>
        <w:rPr>
          <w:rFonts w:ascii="Times New Roman" w:hAnsi="Times New Roman"/>
          <w:color w:val="333333"/>
          <w:sz w:val="24"/>
        </w:rPr>
        <w:t xml:space="preserve"> Душі їх у блаженстві перебуватимуть </w:t>
      </w:r>
      <w:r>
        <w:rPr>
          <w:rFonts w:ascii="Times New Roman" w:hAnsi="Times New Roman"/>
          <w:i/>
          <w:color w:val="FF4400"/>
          <w:sz w:val="24"/>
        </w:rPr>
        <w:t>(Пс. 24,13).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Візвали праведні, і Господь вислухав їх, і від усіх скорбот їх ізбавив їх </w:t>
      </w:r>
      <w:r>
        <w:rPr>
          <w:rFonts w:ascii="Times New Roman" w:hAnsi="Times New Roman"/>
          <w:i/>
          <w:color w:val="FF4400"/>
          <w:sz w:val="24"/>
        </w:rPr>
        <w:t>(Пс. 33,18).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Багато скорбот у праведних і від усіх них ізбавить їх Господь </w:t>
      </w:r>
      <w:r>
        <w:rPr>
          <w:rFonts w:ascii="Times New Roman" w:hAnsi="Times New Roman"/>
          <w:i/>
          <w:color w:val="FF4400"/>
          <w:sz w:val="24"/>
        </w:rPr>
        <w:t>(Пс. 33,20).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яких вибрав і прийняв Ти, Господи і пам’ять їх з роду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Радуйтеся, праведні, у Господі, правим належить похвала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Другий:</w:t>
      </w:r>
      <w:r>
        <w:rPr>
          <w:rFonts w:ascii="Times New Roman" w:hAnsi="Times New Roman"/>
          <w:color w:val="333333"/>
          <w:sz w:val="24"/>
        </w:rPr>
        <w:t xml:space="preserve"> Блаженні, яких вибрав і прийняв Ти. Господи, і пам’ять їх з роду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святого отця нашого Йоана Золотоустого, архиєпископа Константинограда, святих і праведних богоотців Йоакима й Анни, і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  <w:r>
        <w:rPr/>
      </w:r>
    </w:p>
    <w:p>
      <w:pPr>
        <w:pStyle w:val="Heading2"/>
      </w:pPr>
      <w:r>
        <w:t>Листопад 12, Неділя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Воскликніте Господеві, вся земля, співайте ж імені його, віддайте славу хвалі його.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Скажіте Богові: Як страшні діла твої, у множестві сили Твоєї леститимуть Тобі вороги твої.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Вся земля нехай поклониться Тобі і співає Тобі, нехай же співає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Боже, ущедри нас і благослови нас, просвіти лице Твоє на нас і помилуй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Щоб пізнали ми на землі путь твою, у всіх народах спасіння Твоє.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Нехай ісповідують Тебе люди, Боже, нехай ісповідують Тебе люди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6): </w:t>
      </w:r>
      <w:r>
        <w:rPr>
          <w:rFonts w:ascii="Times New Roman" w:hAnsi="Times New Roman"/>
          <w:color w:val="333333"/>
          <w:sz w:val="24"/>
        </w:rPr>
        <w:t>Ангельські сили на гробі твоїм* і ті, що стерегли, змертвіли* і стояла Марія у гробі,* шукаючи пречистого тіла твого.* Полонив Ти ада, та не спокусився ним,* зустрів єси Діву, даруючи життя.* Воскреслий з мертвих Господи, слава Тобі.</w:t>
      </w:r>
    </w:p>
    <w:p>
      <w:r>
        <w:rPr>
          <w:rFonts w:ascii="Times New Roman" w:hAnsi="Times New Roman"/>
          <w:color w:val="333333"/>
          <w:sz w:val="24"/>
        </w:rPr>
        <w:t>Слава:</w:t>
      </w:r>
      <w:r>
        <w:rPr>
          <w:rFonts w:ascii="Times New Roman" w:hAnsi="Times New Roman"/>
          <w:i/>
          <w:color w:val="FF4400"/>
          <w:sz w:val="24"/>
        </w:rPr>
        <w:t xml:space="preserve"> Кондак (г. 6): </w:t>
      </w:r>
      <w:r>
        <w:rPr>
          <w:rFonts w:ascii="Times New Roman" w:hAnsi="Times New Roman"/>
          <w:color w:val="333333"/>
          <w:sz w:val="24"/>
        </w:rPr>
        <w:t>Життєначальною долонею* умерлих із мрячних долин* Життєдавець воскресив усіх – Христос Бог,* воскресіння подав людському родові.* Він бо всіх Спаситель, воскресіння і життя, і Бог усіх.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Богородичний (г. 6): </w:t>
      </w:r>
      <w:r>
        <w:rPr>
          <w:rFonts w:ascii="Times New Roman" w:hAnsi="Times New Roman"/>
          <w:color w:val="333333"/>
          <w:sz w:val="24"/>
        </w:rPr>
        <w:t>Заступнице християн непостидна,* молитвенице до Творця незамінна,* не погорди голосами молінь грішників,* але випереди як благая з поміччю нам, що вірно співаємо Тобі:* поспішись на молитву і скоро прийди на моління,* заступаючи повсякчас, Богородице, тих, що почитають Тебе.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 (г. 6): </w:t>
      </w:r>
      <w:r>
        <w:rPr>
          <w:rFonts w:ascii="Times New Roman" w:hAnsi="Times New Roman"/>
          <w:color w:val="333333"/>
          <w:sz w:val="24"/>
        </w:rPr>
        <w:t xml:space="preserve">Спаси, Господи людей твоїх і благослови насліддя Твоє </w:t>
      </w:r>
      <w:r>
        <w:rPr>
          <w:rFonts w:ascii="Times New Roman" w:hAnsi="Times New Roman"/>
          <w:i/>
          <w:color w:val="FF4400"/>
          <w:sz w:val="24"/>
        </w:rPr>
        <w:t>(Пс, 27,9).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До Тебе, Господи, взиватиму, Боже мій, щоб не відвертався Ти мовчки від мене </w:t>
      </w:r>
      <w:r>
        <w:rPr>
          <w:rFonts w:ascii="Times New Roman" w:hAnsi="Times New Roman"/>
          <w:i/>
          <w:color w:val="FF4400"/>
          <w:sz w:val="24"/>
        </w:rPr>
        <w:t>(Пс. 27,1).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6): </w:t>
      </w:r>
      <w:r>
        <w:rPr>
          <w:rFonts w:ascii="Times New Roman" w:hAnsi="Times New Roman"/>
          <w:color w:val="333333"/>
          <w:sz w:val="24"/>
        </w:rPr>
        <w:t xml:space="preserve">Хто живе в помочі Всевишнього, під покровом Бога небесного оселиться </w:t>
      </w:r>
      <w:r>
        <w:rPr>
          <w:rFonts w:ascii="Times New Roman" w:hAnsi="Times New Roman"/>
          <w:i/>
          <w:color w:val="FF4400"/>
          <w:sz w:val="24"/>
        </w:rPr>
        <w:t>(Пс. 90,1).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Скаже Господеві, заступник мій єси і прибіжище моє, Бог мій, і надіюся на нього </w:t>
      </w:r>
      <w:r>
        <w:rPr>
          <w:rFonts w:ascii="Times New Roman" w:hAnsi="Times New Roman"/>
          <w:i/>
          <w:color w:val="FF4400"/>
          <w:sz w:val="24"/>
        </w:rPr>
        <w:t>(Пс. 90,2).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Хваліте Господа з небес, хваліте його в вишніх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 xml:space="preserve">якого є храм </w:t>
      </w:r>
      <w:r>
        <w:rPr>
          <w:rFonts w:ascii="Times New Roman" w:hAnsi="Times New Roman"/>
          <w:sz w:val="24"/>
        </w:rPr>
        <w:t xml:space="preserve">і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sz w:val="24"/>
        </w:rPr>
        <w:t>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Листопад 13, Понеділок</w:t>
      </w:r>
    </w:p>
    <w:p>
      <w:r>
        <w:rPr/>
      </w:r>
      <w:r>
        <w:rPr/>
      </w:r>
    </w:p>
    <w:p>
      <w:r>
        <w:rPr>
          <w:rFonts w:ascii="Times New Roman" w:hAnsi="Times New Roman"/>
          <w:color w:val="FF4400"/>
          <w:sz w:val="24"/>
        </w:rPr>
        <w:t>🕁 Св. Йоана Золотустого, архиєп. Царгородського.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&lt;ustav custom=n liturgia=liz /&gt;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&lt;/antifon1&gt;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&lt;antifon2&gt;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&lt;/antifon2&gt;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&lt;antifon3&gt;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&lt;/antifon3&gt;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&lt;vhidne&gt;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&lt;/vhidne&gt;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&lt;tropari&gt;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Тропарі</w:t>
      </w:r>
      <w:r>
        <w:rPr>
          <w:rFonts w:ascii="Times New Roman" w:hAnsi="Times New Roman"/>
          <w:i/>
          <w:color w:val="FF4400"/>
          <w:sz w:val="24"/>
        </w:rPr>
        <w:t xml:space="preserve"> (г. 8):</w:t>
      </w:r>
      <w:r>
        <w:rPr>
          <w:rFonts w:ascii="Times New Roman" w:hAnsi="Times New Roman"/>
          <w:color w:val="333333"/>
          <w:sz w:val="24"/>
        </w:rPr>
        <w:t xml:space="preserve"> Уст твоїх благодать засяявши, як світлість вогню, вселенную просвітила,* не срібролюбія скарби світові придбала,* висоту смиренномудрія нам показала,* але твоїми словами навчаючи, отче Йоане Золотоустий,* моли Слово, Христа Бога, щоб спаслися душі наші.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  <w:highlight w:val="white"/>
        </w:rPr>
        <w:t>Кондак (г. 6):</w:t>
      </w:r>
      <w:r>
        <w:rPr>
          <w:rFonts w:ascii="Times New Roman" w:hAnsi="Times New Roman"/>
          <w:color w:val="333333"/>
          <w:sz w:val="24"/>
        </w:rPr>
        <w:t xml:space="preserve"> З небес прийняв Ти божественну благодать* і твоїми устами навчаєш усіх поклонятися в Тройці єдиному Богу,* Йоане Золотоустий, всеблаженний, преподобний, достойно хвалимо Тебе,* бо Ти є наставник, тому що божественне являєш.</w:t>
      </w:r>
    </w:p>
    <w:p>
      <w:r>
        <w:rPr>
          <w:rFonts w:ascii="Times New Roman" w:hAnsi="Times New Roman"/>
          <w:color w:val="333333"/>
          <w:sz w:val="24"/>
        </w:rPr>
        <w:t xml:space="preserve">I нині: </w:t>
      </w:r>
      <w:r>
        <w:rPr>
          <w:rFonts w:ascii="Times New Roman" w:hAnsi="Times New Roman"/>
          <w:i/>
          <w:color w:val="FF4400"/>
          <w:sz w:val="24"/>
          <w:highlight w:val="white"/>
        </w:rPr>
        <w:t>Богородичний (г. 6):</w:t>
      </w:r>
      <w:r>
        <w:rPr>
          <w:rFonts w:ascii="Times New Roman" w:hAnsi="Times New Roman"/>
          <w:color w:val="333333"/>
          <w:sz w:val="24"/>
        </w:rPr>
        <w:t xml:space="preserve"> Заступнице християн непостидна,* молитвенице до Творця незамінна,* не погорди голосами молінь грішників,* але випереди як благая з поміччю нам, що вірно співаємо Тобі:* поспішись на молитву і скоро прийди на моління,* заступаючи повсякчас, Богородице, тих, що почитають Тебе.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&lt;/tropari&gt;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&lt;prokimen&gt;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Прокімен (г. 1):</w:t>
      </w:r>
      <w:r>
        <w:rPr>
          <w:rFonts w:ascii="Times New Roman" w:hAnsi="Times New Roman"/>
          <w:color w:val="333333"/>
          <w:sz w:val="24"/>
        </w:rPr>
        <w:t xml:space="preserve"> Уста мої промовлять премудрість і роздуми серця мого – розуміння </w:t>
      </w:r>
      <w:r>
        <w:rPr>
          <w:rFonts w:ascii="Times New Roman" w:hAnsi="Times New Roman"/>
          <w:i/>
          <w:color w:val="FF4400"/>
          <w:sz w:val="24"/>
        </w:rPr>
        <w:t>(Пс. 48,4).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Послухайте це, всі народи, почуйте, всі, хто живете по вселенній </w:t>
      </w:r>
      <w:r>
        <w:rPr>
          <w:rFonts w:ascii="Times New Roman" w:hAnsi="Times New Roman"/>
          <w:i/>
          <w:color w:val="FF4400"/>
          <w:sz w:val="24"/>
        </w:rPr>
        <w:t>(Пс. 48,2).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&lt;/prokimen&gt;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&lt;apostol&gt;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Ряд: </w:t>
      </w:r>
      <w:r>
        <w:rPr>
          <w:rFonts w:ascii="Arial" w:hAnsi="Arial"/>
          <w:i/>
          <w:color w:val="FF4400"/>
          <w:sz w:val="20"/>
        </w:rPr>
        <w:t>#ap191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Св: </w:t>
      </w:r>
      <w:r>
        <w:rPr>
          <w:rFonts w:ascii="Arial" w:hAnsi="Arial"/>
          <w:i/>
          <w:color w:val="FF4400"/>
          <w:sz w:val="20"/>
        </w:rPr>
        <w:t>#ap318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&lt;/apostol&gt;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&lt;aleluia&gt;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Алилуя (г. 2):</w:t>
      </w:r>
      <w:r>
        <w:rPr>
          <w:rFonts w:ascii="Times New Roman" w:hAnsi="Times New Roman"/>
          <w:color w:val="333333"/>
          <w:sz w:val="24"/>
        </w:rPr>
        <w:t xml:space="preserve"> Уста праведного повчаться премудрости і язик його промовить суд </w:t>
      </w:r>
      <w:r>
        <w:rPr>
          <w:rFonts w:ascii="Times New Roman" w:hAnsi="Times New Roman"/>
          <w:i/>
          <w:color w:val="FF4400"/>
          <w:sz w:val="24"/>
        </w:rPr>
        <w:t>(Пс. 36,30).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Закон Бога його в серці його і не зупиняться стопи його </w:t>
      </w:r>
      <w:r>
        <w:rPr>
          <w:rFonts w:ascii="Times New Roman" w:hAnsi="Times New Roman"/>
          <w:i/>
          <w:color w:val="FF4400"/>
          <w:sz w:val="24"/>
        </w:rPr>
        <w:t>(Пс. 36,31).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&lt;/aleluia&gt;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&lt;evanhelie&gt;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Ряд: </w:t>
      </w:r>
      <w:r>
        <w:rPr/>
        <w:t>#lk040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Св: </w:t>
      </w:r>
      <w:r>
        <w:rPr/>
        <w:t>#iv036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&lt;/evanhelie&gt;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пам’ять вічну буде праведник, злих слухів не убоїться</w:t>
      </w:r>
      <w:r>
        <w:rPr>
          <w:rFonts w:ascii="Times New Roman" w:hAnsi="Times New Roman"/>
          <w:color w:val="333333"/>
          <w:sz w:val="24"/>
          <w:highlight w:val="white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color w:val="333333"/>
          <w:sz w:val="24"/>
          <w:highlight w:val="white"/>
        </w:rPr>
        <w:t xml:space="preserve"> </w:t>
      </w:r>
      <w:r>
        <w:rPr>
          <w:rFonts w:ascii="Times New Roman" w:hAnsi="Times New Roman"/>
          <w:color w:val="333333"/>
          <w:sz w:val="24"/>
        </w:rPr>
        <w:t>Алилуя,</w:t>
      </w:r>
      <w:r>
        <w:rPr>
          <w:rFonts w:ascii="Times New Roman" w:hAnsi="Times New Roman"/>
          <w:color w:val="333333"/>
          <w:sz w:val="24"/>
          <w:highlight w:val="white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&lt;/prychasnii&gt;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  <w:u w:val="none"/>
        </w:rPr>
        <w:t>vidpust</w:t>
      </w:r>
      <w:r>
        <w:rPr>
          <w:rFonts w:ascii="Times New Roman" w:hAnsi="Times New Roman"/>
          <w:color w:val="000000"/>
          <w:sz w:val="24"/>
          <w:highlight w:val="darkGray"/>
        </w:rPr>
        <w:t>&gt;</w:t>
      </w:r>
      <w:r>
        <w:rPr/>
      </w:r>
    </w:p>
    <w:p>
      <w:r>
        <w:rPr>
          <w:rFonts w:ascii="Times New Roman" w:hAnsi="Times New Roman"/>
          <w:color w:val="FF00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якого сьогодні пам'ять торжественно звершуємо, святих і праведних богоотців Йоакима й Анни, </w:t>
      </w:r>
      <w:r>
        <w:rPr>
          <w:rFonts w:ascii="Times New Roman" w:hAnsi="Times New Roman"/>
          <w:color w:val="FF0000"/>
          <w:sz w:val="24"/>
        </w:rPr>
        <w:t>святого якого є храм</w:t>
      </w:r>
      <w:r>
        <w:rPr>
          <w:rFonts w:ascii="Times New Roman" w:hAnsi="Times New Roman"/>
          <w:color w:val="333333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</w:t>
      </w:r>
      <w:r>
        <w:rPr>
          <w:rFonts w:ascii="Times New Roman" w:hAnsi="Times New Roman"/>
          <w:sz w:val="24"/>
          <w:highlight w:val="darkGray"/>
          <w:u w:val="none"/>
        </w:rPr>
        <w:t>vidpust</w:t>
      </w:r>
      <w:r>
        <w:rPr>
          <w:rFonts w:ascii="Times New Roman" w:hAnsi="Times New Roman"/>
          <w:color w:val="000000"/>
          <w:sz w:val="24"/>
          <w:highlight w:val="darkGray"/>
        </w:rPr>
        <w:t>&gt;</w:t>
      </w:r>
      <w:r>
        <w:rPr/>
      </w:r>
    </w:p>
    <w:p>
      <w:pPr>
        <w:pStyle w:val="Heading2"/>
      </w:pPr>
      <w:r>
        <w:t>Листопад 14, Вівторок</w:t>
      </w:r>
    </w:p>
    <w:p>
      <w:r>
        <w:rPr>
          <w:rFonts w:ascii="Times New Roman" w:hAnsi="Times New Roman"/>
          <w:i/>
          <w:color w:val="FF4400"/>
          <w:sz w:val="24"/>
        </w:rPr>
        <w:t>Неділя 24-та по Зісланні Святого Духа. Глас 7. Єв. 2.</w:t>
      </w:r>
      <w:r>
        <w:rPr/>
      </w:r>
    </w:p>
    <w:p>
      <w:r>
        <w:rPr>
          <w:rFonts w:ascii="Times New Roman" w:hAnsi="Times New Roman"/>
          <w:color w:val="FF4400"/>
          <w:sz w:val="24"/>
        </w:rPr>
        <w:t>🕂 Св. і всехвального ап. Филипа.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&lt;ustav custom=n liturgia=liz /&gt;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Воскликніте Господеві, вся земля, співайте ж імені його, віддайте славу хвалі його.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Скажіте Богові: Як страшні діла твої, у множестві сили Твоєї леститимуть Тобі вороги твої.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Вся земля нехай поклониться Тобі і співає Тобі, нехай же співає імені Твоєму, Всевишній.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&lt;/antifon1&gt;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&lt;antifon2&gt;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Боже, ущедри нас і благослови нас, просвіти лице Твоє на нас і помилуй нас.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Щоб пізнали ми на землі путь твою, у всіх народах спасіння Твоє.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Нехай ісповідують Тебе люди, Боже, нехай ісповідують Тебе люди всі.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&lt;/antifon2&gt;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&lt;antifon3&gt;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&lt;/antifon3&gt;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&lt;vhidne&gt;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&lt;/vhidne&gt;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&lt;tropari&gt;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Розрушив Ти хрестом твоїм смерть,* отворив Ти розбійникові рай,* мироносицям плач перемінив єси,* і апостолам проповідати повелів єси,* що воскрес Ти, Христе Боже,* даючи світові велику милість.</w:t>
      </w:r>
      <w:r>
        <w:rPr/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Тропар (г. 3):</w:t>
      </w:r>
      <w:r>
        <w:rPr>
          <w:rFonts w:ascii="Times New Roman" w:hAnsi="Times New Roman"/>
          <w:color w:val="333333"/>
          <w:sz w:val="24"/>
        </w:rPr>
        <w:t xml:space="preserve"> Прикрашується вселенна, Ефіопія ликує,* наче вінцем красується, через тебе просвітившись,* світло торжествує пам’ять твою, богогласний Филипе.* Всіх бо вірувати в Христа навчив ти і біг життя довершив ти достойно Євангелія.* Тому сміливо простягається ефіопська рука до Бога;* його моли дарувати нам велику милість.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7): </w:t>
      </w:r>
      <w:r>
        <w:rPr>
          <w:rFonts w:ascii="Times New Roman" w:hAnsi="Times New Roman"/>
          <w:color w:val="333333"/>
          <w:sz w:val="24"/>
        </w:rPr>
        <w:t>Вже більше влада смертна не зможе людей держати,* Христос бо зійшов, сокрушаючи й розоряючи сили її.* Зв’язується ад,* пророки согласно радуються,* представ Спас, мовлячи тим, що в вірі:* Вийдіть, вірні, у воскресіння.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  <w:highlight w:val="white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Ученик, і друг Твій, і наслідувач страстей твоїх* вселенній Тебе, Бога, проповідував богогласний Филип.* Його молитвами від ворогів пребеззаконних* Церкву Твою і всякий град Твій, Богородиці ради, збережи,* Многомилостивий.</w:t>
      </w:r>
    </w:p>
    <w:p>
      <w:r>
        <w:rPr>
          <w:rFonts w:ascii="Times New Roman" w:hAnsi="Times New Roman"/>
          <w:color w:val="333333"/>
          <w:sz w:val="24"/>
        </w:rPr>
        <w:t xml:space="preserve">I нині: </w:t>
      </w:r>
      <w:r>
        <w:rPr>
          <w:rFonts w:ascii="Times New Roman" w:hAnsi="Times New Roman"/>
          <w:i/>
          <w:color w:val="FF4400"/>
          <w:sz w:val="24"/>
          <w:highlight w:val="white"/>
        </w:rPr>
        <w:t>Богородичний (г. 8):</w:t>
      </w:r>
      <w:r>
        <w:rPr>
          <w:rFonts w:ascii="Times New Roman" w:hAnsi="Times New Roman"/>
          <w:color w:val="333333"/>
          <w:sz w:val="24"/>
        </w:rPr>
        <w:t xml:space="preserve"> Непереможній Владарці* на честь перемоги,* ми врятовані від лиха,* благодарні пісні виписуємо Тобі,* раби Твої Богородице.* А Ти, що маєш силу нездоланну,* від усяких нас бід охорони,* щоб звати Тобі:* Радуйся, Невісто неневісная.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&lt;/tropari&gt;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&lt;prokimen&gt;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 (г. 7): </w:t>
      </w:r>
      <w:r>
        <w:rPr>
          <w:rFonts w:ascii="Times New Roman" w:hAnsi="Times New Roman"/>
          <w:color w:val="333333"/>
          <w:sz w:val="24"/>
        </w:rPr>
        <w:t xml:space="preserve">Господь кріпость людям своїм дасть, Господь благословить людей своїх миром </w:t>
      </w:r>
      <w:r>
        <w:rPr>
          <w:rFonts w:ascii="Times New Roman" w:hAnsi="Times New Roman"/>
          <w:i/>
          <w:color w:val="FF4400"/>
          <w:sz w:val="24"/>
        </w:rPr>
        <w:t>(Пс. 28,11).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Принесіть Господеві, сини божі, принесіть Господеві молодих баранців </w:t>
      </w:r>
      <w:r>
        <w:rPr>
          <w:rFonts w:ascii="Times New Roman" w:hAnsi="Times New Roman"/>
          <w:i/>
          <w:color w:val="FF4400"/>
          <w:sz w:val="24"/>
        </w:rPr>
        <w:t>(Пс. 28,11).</w:t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  <w:highlight w:val="white"/>
        </w:rPr>
        <w:t>(Пс. 18,5).</w:t>
      </w:r>
      <w:r>
        <w:rPr/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hAnsi="Times New Roman"/>
          <w:i/>
          <w:color w:val="FF4400"/>
          <w:sz w:val="24"/>
          <w:highlight w:val="white"/>
        </w:rPr>
        <w:t>(Пс. 18,2).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&lt;/prokimen&gt;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Ряд.: </w:t>
      </w:r>
      <w:r>
        <w:rPr/>
        <w:t>#ap221</w:t>
      </w:r>
    </w:p>
    <w:p>
      <w:r>
        <w:rPr>
          <w:rFonts w:ascii="Times New Roman" w:hAnsi="Times New Roman"/>
          <w:i/>
          <w:color w:val="FF4400"/>
          <w:sz w:val="24"/>
        </w:rPr>
        <w:t>Св.:</w:t>
      </w:r>
      <w:r>
        <w:rPr/>
        <w:t xml:space="preserve"> #ap131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&lt;/apostol&gt;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&lt;aleluia&gt;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7): </w:t>
      </w:r>
      <w:r>
        <w:rPr>
          <w:rFonts w:ascii="Times New Roman" w:hAnsi="Times New Roman"/>
          <w:color w:val="333333"/>
          <w:sz w:val="24"/>
        </w:rPr>
        <w:t xml:space="preserve">Благо є сповідуватися Господеві і співати імені Твоєму, Всевишній </w:t>
      </w:r>
      <w:r>
        <w:rPr>
          <w:rFonts w:ascii="Times New Roman" w:hAnsi="Times New Roman"/>
          <w:i/>
          <w:color w:val="FF4400"/>
          <w:sz w:val="24"/>
        </w:rPr>
        <w:t>(Пс. 91,2).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Сповіщати зарання милість твою і істину твою на всяку ніч </w:t>
      </w:r>
      <w:r>
        <w:rPr>
          <w:rFonts w:ascii="Times New Roman" w:hAnsi="Times New Roman"/>
          <w:i/>
          <w:color w:val="FF4400"/>
          <w:sz w:val="24"/>
        </w:rPr>
        <w:t>(Пс. 91,3\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Ісповідять небеса чуда Твої, Господи, і істину Твою в церкві святих </w:t>
      </w:r>
      <w:r>
        <w:rPr>
          <w:rFonts w:ascii="Times New Roman" w:hAnsi="Times New Roman"/>
          <w:i/>
          <w:color w:val="FF4400"/>
          <w:sz w:val="24"/>
        </w:rPr>
        <w:t>(Пс. 88,6).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прославлюваний на раді святих </w:t>
      </w:r>
      <w:r>
        <w:rPr>
          <w:rFonts w:ascii="Times New Roman" w:hAnsi="Times New Roman"/>
          <w:i/>
          <w:color w:val="FF4400"/>
          <w:sz w:val="24"/>
        </w:rPr>
        <w:t>(Пс. 88,8).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&lt;/aleluia&gt;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Ряд.: </w:t>
      </w:r>
      <w:r>
        <w:rPr/>
        <w:t>#lk039</w:t>
      </w:r>
    </w:p>
    <w:p>
      <w:r>
        <w:rPr>
          <w:rFonts w:ascii="Times New Roman" w:hAnsi="Times New Roman"/>
          <w:i/>
          <w:color w:val="FF4400"/>
          <w:sz w:val="24"/>
        </w:rPr>
        <w:t>Св.:</w:t>
      </w:r>
      <w:r>
        <w:rPr/>
        <w:t xml:space="preserve"> #iv005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&lt;/evanhelie&gt;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Хваліте Господа з небес, хваліте його в вишніх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  <w:highlight w:val="white"/>
        </w:rPr>
        <w:t xml:space="preserve"> </w:t>
      </w:r>
      <w:r>
        <w:rPr>
          <w:rFonts w:ascii="Times New Roman" w:hAnsi="Times New Roman"/>
          <w:color w:val="333333"/>
          <w:sz w:val="24"/>
        </w:rPr>
        <w:t>На всю землю вийшло вістування їх і до кінців вселенної глаголи їх</w:t>
      </w:r>
      <w:r>
        <w:rPr>
          <w:rFonts w:ascii="Times New Roman" w:hAnsi="Times New Roman"/>
          <w:color w:val="333333"/>
          <w:sz w:val="24"/>
          <w:highlight w:val="white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>
          <w:rFonts w:ascii="Times New Roman" w:hAnsi="Times New Roman"/>
          <w:color w:val="333333"/>
          <w:sz w:val="24"/>
          <w:highlight w:val="white"/>
        </w:rPr>
        <w:t xml:space="preserve"> </w:t>
      </w:r>
      <w:r>
        <w:rPr>
          <w:rFonts w:ascii="Times New Roman" w:hAnsi="Times New Roman"/>
          <w:color w:val="333333"/>
          <w:sz w:val="24"/>
        </w:rPr>
        <w:t xml:space="preserve">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&lt;/prychasnii&gt;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  <w:u w:val="none"/>
        </w:rPr>
        <w:t>vidpust</w:t>
      </w:r>
      <w:r>
        <w:rPr>
          <w:rFonts w:ascii="Times New Roman" w:hAnsi="Times New Roman"/>
          <w:color w:val="000000"/>
          <w:sz w:val="24"/>
          <w:highlight w:val="darkGray"/>
        </w:rPr>
        <w:t>&gt;</w:t>
      </w:r>
      <w:r>
        <w:rPr/>
      </w:r>
    </w:p>
    <w:p>
      <w:r>
        <w:rPr>
          <w:rFonts w:ascii="Times New Roman" w:hAnsi="Times New Roman"/>
          <w:color w:val="FF00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</w:t>
      </w:r>
      <w:r>
        <w:rPr>
          <w:rFonts w:ascii="Times New Roman" w:hAnsi="Times New Roman"/>
          <w:color w:val="FF0000"/>
          <w:sz w:val="24"/>
        </w:rPr>
        <w:t>святого якого є храм</w:t>
      </w:r>
      <w:r>
        <w:rPr>
          <w:rFonts w:ascii="Times New Roman" w:hAnsi="Times New Roman"/>
          <w:color w:val="333333"/>
          <w:sz w:val="24"/>
        </w:rPr>
        <w:t>, св. і всехв. ап. Филипа, якого сьогодні пам'ять торжественно звершуємо, і всіх святих, помилує і спасе нас, як благий і чоловіколюбець.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</w:t>
      </w:r>
      <w:r>
        <w:rPr>
          <w:rFonts w:ascii="Times New Roman" w:hAnsi="Times New Roman"/>
          <w:sz w:val="24"/>
          <w:highlight w:val="darkGray"/>
          <w:u w:val="none"/>
        </w:rPr>
        <w:t>vidpust</w:t>
      </w:r>
      <w:r>
        <w:rPr>
          <w:rFonts w:ascii="Times New Roman" w:hAnsi="Times New Roman"/>
          <w:color w:val="000000"/>
          <w:sz w:val="24"/>
          <w:highlight w:val="darkGray"/>
        </w:rPr>
        <w:t>&gt;</w:t>
      </w:r>
      <w:r>
        <w:rPr/>
      </w:r>
    </w:p>
    <w:p>
      <w:pPr>
        <w:pStyle w:val="Heading2"/>
      </w:pPr>
      <w:r>
        <w:t>Листопад 15, Середа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Прокімен, пісня Богородиці (г. 3): </w:t>
      </w:r>
      <w:r>
        <w:rPr>
          <w:rFonts w:ascii="Times New Roman" w:hAnsi="Times New Roman"/>
          <w:color w:val="333333"/>
          <w:sz w:val="24"/>
        </w:rPr>
        <w:t xml:space="preserve">Величає душа моя Господа і возрадувався дух мій у Бозі, Спасі моїм. </w:t>
      </w:r>
      <w:r>
        <w:rPr>
          <w:rFonts w:ascii="Times New Roman" w:hAnsi="Times New Roman"/>
          <w:i/>
          <w:color w:val="FF4400"/>
          <w:sz w:val="24"/>
        </w:rPr>
        <w:t>(Лк. 1,46-47).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зглянувся на смирення раби своєї, ось бо віднині ублажать мене всі роди. </w:t>
      </w:r>
      <w:r>
        <w:rPr>
          <w:rFonts w:ascii="Times New Roman" w:hAnsi="Times New Roman"/>
          <w:i/>
          <w:color w:val="FF4400"/>
          <w:sz w:val="24"/>
        </w:rPr>
        <w:t>(Лк. 1,48).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color w:val="333333"/>
          <w:sz w:val="24"/>
        </w:rPr>
        <w:t xml:space="preserve"> Слухай, дочко, і споглянь, і прихили вухо Твоє. </w:t>
      </w:r>
      <w:r>
        <w:rPr>
          <w:rFonts w:ascii="Times New Roman" w:hAnsi="Times New Roman"/>
          <w:i/>
          <w:color w:val="FF4400"/>
          <w:sz w:val="24"/>
        </w:rPr>
        <w:t>(Пс. 44,11)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Лицю Твоєму помоляться багаті народи. </w:t>
      </w:r>
      <w:r>
        <w:rPr>
          <w:rFonts w:ascii="Times New Roman" w:hAnsi="Times New Roman"/>
          <w:i/>
          <w:color w:val="FF4400"/>
          <w:sz w:val="24"/>
        </w:rPr>
        <w:t>(Пс. 44,13)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Чашу спасіння прийму і ім’я Господнє призову. </w:t>
      </w:r>
      <w:r>
        <w:rPr>
          <w:rFonts w:ascii="Times New Roman" w:hAnsi="Times New Roman"/>
          <w:i/>
          <w:color w:val="FF4400"/>
          <w:sz w:val="24"/>
        </w:rPr>
        <w:t xml:space="preserve">(Пс. 115,4). </w:t>
      </w:r>
      <w:r>
        <w:rPr>
          <w:rFonts w:ascii="Times New Roman" w:hAnsi="Times New Roman"/>
          <w:color w:val="333333"/>
          <w:sz w:val="24"/>
        </w:rPr>
        <w:t xml:space="preserve">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color w:val="333333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color w:val="333333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Листопад 16, Четвер</w:t>
      </w:r>
    </w:p>
    <w:p>
      <w:r>
        <w:rPr/>
      </w:r>
      <w:r>
        <w:rPr/>
      </w:r>
    </w:p>
    <w:p>
      <w:r>
        <w:rPr>
          <w:rFonts w:ascii="Times New Roman" w:hAnsi="Times New Roman"/>
          <w:color w:val="FF4400"/>
          <w:sz w:val="24"/>
        </w:rPr>
        <w:t>🕂 Св. ап. і єв. Матея.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&lt;ustav custom=n liturgia=liz /&gt;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&lt;/antifon1&gt;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&lt;antifon2&gt;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&lt;/antifon2&gt;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&lt;antifon3&gt;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&lt;/antifon3&gt;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&lt;vhidne&gt;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&lt;/vhidne&gt;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&lt;tropari&gt;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Ти щиро від митниці пішов слідом за Владикою Христом,* що з-за доброти з’явився людям на землі і покликав тебе.* Як вибраний апостол і голосний благовісник Євангелія вселенній з’явився ти.* Ради того почитаємо чесну пам’ять твою, Матею богогласний.* Моли Христа Бога, щоб відпущення гріхів подав душам нашим.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  <w:highlight w:val="white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Митарства ярмо відкинувши,* запряг ти себе в ярмо правди* і з’явився ти, як купець найособливіший,* принісши багатство – з висоти премудрість.* Від тоді-то проповідував ти слово істини* і воздвиг єси душі млявих, написавши час суду.</w:t>
      </w:r>
    </w:p>
    <w:p>
      <w:r>
        <w:rPr>
          <w:rFonts w:ascii="Times New Roman" w:hAnsi="Times New Roman"/>
          <w:color w:val="333333"/>
          <w:sz w:val="24"/>
        </w:rPr>
        <w:t xml:space="preserve">I нині: </w:t>
      </w:r>
      <w:r>
        <w:rPr>
          <w:rFonts w:ascii="Times New Roman" w:hAnsi="Times New Roman"/>
          <w:i/>
          <w:color w:val="FF4400"/>
          <w:sz w:val="24"/>
          <w:highlight w:val="white"/>
        </w:rPr>
        <w:t>Богородичний (г. 4):</w:t>
      </w:r>
      <w:r>
        <w:rPr>
          <w:rFonts w:ascii="Times New Roman" w:hAnsi="Times New Roman"/>
          <w:color w:val="333333"/>
          <w:sz w:val="24"/>
        </w:rPr>
        <w:t xml:space="preserve"> 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&lt;/tropari&gt;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&lt;prokimen&gt;</w:t>
      </w:r>
      <w:r>
        <w:rPr/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  <w:highlight w:val="white"/>
        </w:rPr>
        <w:t>(Пс. 18,5).</w:t>
      </w:r>
      <w:r>
        <w:rPr/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hAnsi="Times New Roman"/>
          <w:i/>
          <w:color w:val="FF4400"/>
          <w:sz w:val="24"/>
          <w:highlight w:val="white"/>
        </w:rPr>
        <w:t>(Пс. 18,2).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&lt;/prokimen&gt;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&lt;apostol&gt;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Ряд: </w:t>
      </w:r>
      <w:r>
        <w:rPr>
          <w:rFonts w:ascii="Arial" w:hAnsi="Arial"/>
          <w:i/>
          <w:color w:val="FF4400"/>
          <w:sz w:val="20"/>
        </w:rPr>
        <w:t>#ap274b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Св: </w:t>
      </w:r>
      <w:r>
        <w:rPr>
          <w:rFonts w:ascii="Arial" w:hAnsi="Arial"/>
          <w:i/>
          <w:color w:val="FF4400"/>
          <w:sz w:val="20"/>
        </w:rPr>
        <w:t>#ap131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&lt;/apostol&gt;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&lt;aleluia&gt;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Ісповідять небеса чуда Твої, Господи, і істину Твою в церкві святих </w:t>
      </w:r>
      <w:r>
        <w:rPr>
          <w:rFonts w:ascii="Times New Roman" w:hAnsi="Times New Roman"/>
          <w:i/>
          <w:color w:val="FF4400"/>
          <w:sz w:val="24"/>
        </w:rPr>
        <w:t>(Пс. 88,6).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прославлюваний на раді святих </w:t>
      </w:r>
      <w:r>
        <w:rPr>
          <w:rFonts w:ascii="Times New Roman" w:hAnsi="Times New Roman"/>
          <w:i/>
          <w:color w:val="FF4400"/>
          <w:sz w:val="24"/>
        </w:rPr>
        <w:t>(Пс. 88,8).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&lt;/aleluia&gt;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&lt;evanhelie&gt;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Ряд: </w:t>
      </w:r>
      <w:r>
        <w:rPr/>
        <w:t>#lk068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Св: </w:t>
      </w:r>
      <w:r>
        <w:rPr/>
        <w:t>#mt030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&lt;/evanhelie&gt;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  <w:highlight w:val="white"/>
        </w:rPr>
        <w:t xml:space="preserve"> </w:t>
      </w:r>
      <w:r>
        <w:rPr>
          <w:rFonts w:ascii="Times New Roman" w:hAnsi="Times New Roman"/>
          <w:color w:val="333333"/>
          <w:sz w:val="24"/>
        </w:rPr>
        <w:t>На всю землю вийшло вістування їх і до кінців вселенної глаголи їх</w:t>
      </w:r>
      <w:r>
        <w:rPr>
          <w:rFonts w:ascii="Times New Roman" w:hAnsi="Times New Roman"/>
          <w:color w:val="333333"/>
          <w:sz w:val="24"/>
          <w:highlight w:val="white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>
          <w:rFonts w:ascii="Times New Roman" w:hAnsi="Times New Roman"/>
          <w:color w:val="333333"/>
          <w:sz w:val="24"/>
          <w:highlight w:val="white"/>
        </w:rPr>
        <w:t xml:space="preserve"> </w:t>
      </w:r>
      <w:r>
        <w:rPr>
          <w:rFonts w:ascii="Times New Roman" w:hAnsi="Times New Roman"/>
          <w:color w:val="333333"/>
          <w:sz w:val="24"/>
        </w:rPr>
        <w:t>Алилуя,</w:t>
      </w:r>
      <w:r>
        <w:rPr>
          <w:rFonts w:ascii="Times New Roman" w:hAnsi="Times New Roman"/>
          <w:color w:val="333333"/>
          <w:sz w:val="24"/>
          <w:highlight w:val="white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&lt;/prychasnii&gt;</w:t>
      </w:r>
      <w:r>
        <w:rPr/>
      </w:r>
    </w:p>
    <w:p>
      <w:r>
        <w:rPr>
          <w:rFonts w:ascii="Times New Roman" w:hAnsi="Times New Roman"/>
          <w:color w:val="000000"/>
          <w:sz w:val="24"/>
          <w:highlight w:val="darkGray"/>
        </w:rPr>
        <w:t>&lt;</w:t>
      </w:r>
      <w:r>
        <w:rPr>
          <w:rFonts w:ascii="Times New Roman" w:hAnsi="Times New Roman"/>
          <w:sz w:val="24"/>
          <w:highlight w:val="darkGray"/>
          <w:u w:val="none"/>
        </w:rPr>
        <w:t>vidpust</w:t>
      </w:r>
      <w:r>
        <w:rPr>
          <w:rFonts w:ascii="Times New Roman" w:hAnsi="Times New Roman"/>
          <w:color w:val="000000"/>
          <w:sz w:val="24"/>
          <w:highlight w:val="darkGray"/>
        </w:rPr>
        <w:t>&gt;</w:t>
      </w:r>
      <w:r>
        <w:rPr/>
      </w:r>
    </w:p>
    <w:p>
      <w:r>
        <w:rPr>
          <w:rFonts w:ascii="Times New Roman" w:hAnsi="Times New Roman"/>
          <w:color w:val="FF00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</w:t>
      </w:r>
      <w:r>
        <w:rPr>
          <w:rFonts w:ascii="Times New Roman" w:hAnsi="Times New Roman"/>
          <w:color w:val="FF0000"/>
          <w:sz w:val="24"/>
        </w:rPr>
        <w:t>святого якого є храм</w:t>
      </w:r>
      <w:r>
        <w:rPr>
          <w:rFonts w:ascii="Times New Roman" w:hAnsi="Times New Roman"/>
          <w:color w:val="333333"/>
          <w:sz w:val="24"/>
        </w:rPr>
        <w:t>, св. ап. і євангелиста Матея, якого сьогодні пам'ять торжественно звершуємо, і всіх святих, помилує і спасе нас, як благий і чоловіколюбець.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</w:t>
      </w:r>
      <w:r>
        <w:rPr>
          <w:rFonts w:ascii="Times New Roman" w:hAnsi="Times New Roman"/>
          <w:sz w:val="24"/>
          <w:highlight w:val="darkGray"/>
          <w:u w:val="none"/>
        </w:rPr>
        <w:t>vidpust</w:t>
      </w:r>
      <w:r>
        <w:rPr>
          <w:rFonts w:ascii="Times New Roman" w:hAnsi="Times New Roman"/>
          <w:color w:val="000000"/>
          <w:sz w:val="24"/>
          <w:highlight w:val="darkGray"/>
        </w:rPr>
        <w:t>&gt;</w:t>
      </w:r>
      <w:r>
        <w:rPr/>
      </w:r>
    </w:p>
    <w:p>
      <w:pPr>
        <w:pStyle w:val="Heading2"/>
      </w:pPr>
      <w:r>
        <w:t>Листопад 17, П'ятниця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Спаси, Господи, людей твоїх* і благослови насліддя Твоє,* перемоги благовірному народові на супротивників даруй,* і хрестом твоїм* охорони люд твій.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Возносіть Господа Бога нашого і поклоняйтеся підніжжю ніг його, бо святе воно </w:t>
      </w:r>
      <w:r>
        <w:rPr>
          <w:rFonts w:ascii="Times New Roman" w:hAnsi="Times New Roman"/>
          <w:i/>
          <w:color w:val="FF4400"/>
          <w:sz w:val="24"/>
        </w:rPr>
        <w:t>(Пс. 98,5).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Господь воцарився, нехай гніваються люди </w:t>
      </w:r>
      <w:r>
        <w:rPr>
          <w:rFonts w:ascii="Times New Roman" w:hAnsi="Times New Roman"/>
          <w:i/>
          <w:color w:val="FF4400"/>
          <w:sz w:val="24"/>
        </w:rPr>
        <w:t>(Пс. 98,1).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Пом’яни сонм твій, що його придбав Ти іздавна </w:t>
      </w:r>
      <w:r>
        <w:rPr>
          <w:rFonts w:ascii="Times New Roman" w:hAnsi="Times New Roman"/>
          <w:i/>
          <w:color w:val="FF4400"/>
          <w:sz w:val="24"/>
        </w:rPr>
        <w:t>(Пс. 73,2).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же – цар наш перше віку, вчинив спасіння посеред землі </w:t>
      </w:r>
      <w:r>
        <w:rPr>
          <w:rFonts w:ascii="Times New Roman" w:hAnsi="Times New Roman"/>
          <w:i/>
          <w:color w:val="FF4400"/>
          <w:sz w:val="24"/>
        </w:rPr>
        <w:t>(Пс. 73,12).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Знаменувалося на нас світло лиця твого, Господи </w:t>
      </w:r>
      <w:r>
        <w:rPr>
          <w:rFonts w:ascii="Times New Roman" w:hAnsi="Times New Roman"/>
          <w:i/>
          <w:color w:val="FF4400"/>
          <w:sz w:val="24"/>
        </w:rPr>
        <w:t>(Пс. 4,7).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color w:val="333333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color w:val="333333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Листопад 18, Субота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Апостоли, мученики і пророки,* святителі, преподобні і праведні,* що добре подвиг звершили і віру зберегли,* маючи сміливість до Спаса,* за нас його як благого моліть, молимося, щоб спаслися душі наші.</w:t>
      </w:r>
    </w:p>
    <w:p>
      <w:r>
        <w:rPr>
          <w:rFonts w:ascii="Times New Roman" w:hAnsi="Times New Roman"/>
          <w:i/>
          <w:color w:val="FF4400"/>
          <w:sz w:val="24"/>
        </w:rPr>
        <w:t>Другий, за померлих (г. 2):</w:t>
      </w:r>
      <w:r>
        <w:rPr>
          <w:rFonts w:ascii="Times New Roman" w:hAnsi="Times New Roman"/>
          <w:color w:val="333333"/>
          <w:sz w:val="24"/>
        </w:rPr>
        <w:t xml:space="preserve"> 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Зо святими упокой, Христе,* душі рабів твоїх,* де немає болізні, ні печалі,* ні зітхання,* але життя безконечне.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Мученикам (г. 8):</w:t>
      </w:r>
      <w:r>
        <w:rPr>
          <w:rFonts w:ascii="Times New Roman" w:hAnsi="Times New Roman"/>
          <w:color w:val="333333"/>
          <w:sz w:val="24"/>
        </w:rPr>
        <w:t xml:space="preserve"> Як початки єства насадителеві творіння* вселенна приносить Тобі, Господи,* богоносних мучеників.* їх молитвами в мирі глибокому* церкву твою, громаду твою,* Богородиці ради збережи,* Многомилостивий.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Веселіться в Господі і радуйтеся, праведні </w:t>
      </w:r>
      <w:r>
        <w:rPr>
          <w:rFonts w:ascii="Times New Roman" w:hAnsi="Times New Roman"/>
          <w:i/>
          <w:color w:val="FF4400"/>
          <w:sz w:val="24"/>
        </w:rPr>
        <w:t>(Пс. 31,11).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яким прощено беззаконня і яких гріхи закрито </w:t>
      </w:r>
      <w:r>
        <w:rPr>
          <w:rFonts w:ascii="Times New Roman" w:hAnsi="Times New Roman"/>
          <w:i/>
          <w:color w:val="FF4400"/>
          <w:sz w:val="24"/>
        </w:rPr>
        <w:t>(Пс. 31,1).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І за померлих (г. 6):</w:t>
      </w:r>
      <w:r>
        <w:rPr>
          <w:rFonts w:ascii="Times New Roman" w:hAnsi="Times New Roman"/>
          <w:color w:val="333333"/>
          <w:sz w:val="24"/>
        </w:rPr>
        <w:t xml:space="preserve"> Душі їх у блаженстві перебуватимуть </w:t>
      </w:r>
      <w:r>
        <w:rPr>
          <w:rFonts w:ascii="Times New Roman" w:hAnsi="Times New Roman"/>
          <w:i/>
          <w:color w:val="FF4400"/>
          <w:sz w:val="24"/>
        </w:rPr>
        <w:t>(Пс. 24,13).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Візвали праведні, і Господь вислухав їх, і від усіх скорбот їх ізбавив їх </w:t>
      </w:r>
      <w:r>
        <w:rPr>
          <w:rFonts w:ascii="Times New Roman" w:hAnsi="Times New Roman"/>
          <w:i/>
          <w:color w:val="FF4400"/>
          <w:sz w:val="24"/>
        </w:rPr>
        <w:t>(Пс. 33,18).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Багато скорбот у праведних і від усіх них ізбавить їх Господь </w:t>
      </w:r>
      <w:r>
        <w:rPr>
          <w:rFonts w:ascii="Times New Roman" w:hAnsi="Times New Roman"/>
          <w:i/>
          <w:color w:val="FF4400"/>
          <w:sz w:val="24"/>
        </w:rPr>
        <w:t>(Пс. 33,20).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яких вибрав і прийняв Ти, Господи і пам’ять їх з роду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Радуйтеся, праведні, у Господі, правим належить похвала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Другий:</w:t>
      </w:r>
      <w:r>
        <w:rPr>
          <w:rFonts w:ascii="Times New Roman" w:hAnsi="Times New Roman"/>
          <w:color w:val="333333"/>
          <w:sz w:val="24"/>
        </w:rPr>
        <w:t xml:space="preserve"> Блаженні, яких вибрав і прийняв Ти. Господи, і пам’ять їх з роду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святого отця нашого Йоана Золотоустого, архиєпископа Константинограда, святих і праведних богоотців Йоакима й Анни, і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  <w:r>
        <w:rPr/>
      </w:r>
    </w:p>
    <w:p>
      <w:pPr>
        <w:pStyle w:val="Heading2"/>
      </w:pPr>
      <w:r>
        <w:t>Листопад 19, Неділя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Воскликніте Господеві, вся земля, співайте ж імені його, віддайте славу хвалі його.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Скажіте Богові: Як страшні діла твої, у множестві сили Твоєї леститимуть Тобі вороги твої.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Вся земля нехай поклониться Тобі і співає Тобі, нехай же співає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Боже, ущедри нас і благослови нас, просвіти лице Твоє на нас і помилуй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Щоб пізнали ми на землі путь твою, у всіх народах спасіння Твоє.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Нехай ісповідують Тебе люди, Боже, нехай ісповідують Тебе люди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Розрушив Ти хрестом твоїм смерть,* отворив Ти розбійникові рай,* мироносицям плач перемінив єси,* і апостолам проповідати повелів єси,* що воскрес Ти, Христе Боже,* даючи світові велику милість.</w:t>
      </w:r>
    </w:p>
    <w:p>
      <w:r>
        <w:rPr>
          <w:rFonts w:ascii="Times New Roman" w:hAnsi="Times New Roman"/>
          <w:color w:val="333333"/>
          <w:sz w:val="24"/>
        </w:rPr>
        <w:t>Слава:</w:t>
      </w:r>
      <w:r>
        <w:rPr>
          <w:rFonts w:ascii="Times New Roman" w:hAnsi="Times New Roman"/>
          <w:i/>
          <w:color w:val="FF4400"/>
          <w:sz w:val="24"/>
        </w:rPr>
        <w:t xml:space="preserve"> Кондак (г. 7): </w:t>
      </w:r>
      <w:r>
        <w:rPr>
          <w:rFonts w:ascii="Times New Roman" w:hAnsi="Times New Roman"/>
          <w:color w:val="333333"/>
          <w:sz w:val="24"/>
        </w:rPr>
        <w:t>Вже більше влада смертна не зможе людей держати,* Христос бо зійшов, сокрушаючи й розоряючи сили її.* Зв’язується ад,* пророки согласно радуються,* представ Спас, мовлячи тим, що в вірі:* Вийдіть, вірні, у воскресіння.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Богородичний (г. 7): </w:t>
      </w:r>
      <w:r>
        <w:rPr>
          <w:rFonts w:ascii="Times New Roman" w:hAnsi="Times New Roman"/>
          <w:color w:val="333333"/>
          <w:sz w:val="24"/>
        </w:rPr>
        <w:t>Як скарбниця нашого воскресіння* тих, що на Тебе надіються, Всепіта,* виведи з рова і глибин прогрішень,* бо Ти спасла єси винних у грісі,* родивши спасіння наше.* Ти перед Різдвом – Діва* і в Різдві – Діва,* і по Різдві дальше пробуваєш Дівою.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 (г. 7): </w:t>
      </w:r>
      <w:r>
        <w:rPr>
          <w:rFonts w:ascii="Times New Roman" w:hAnsi="Times New Roman"/>
          <w:color w:val="333333"/>
          <w:sz w:val="24"/>
        </w:rPr>
        <w:t xml:space="preserve">Господь кріпость людям своїм дасть, Господь благословить людей своїх миром </w:t>
      </w:r>
      <w:r>
        <w:rPr>
          <w:rFonts w:ascii="Times New Roman" w:hAnsi="Times New Roman"/>
          <w:i/>
          <w:color w:val="FF4400"/>
          <w:sz w:val="24"/>
        </w:rPr>
        <w:t>(Пс. 28,11).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Принесіть Господеві, сини божі, принесіть Господеві молодих баранців </w:t>
      </w:r>
      <w:r>
        <w:rPr>
          <w:rFonts w:ascii="Times New Roman" w:hAnsi="Times New Roman"/>
          <w:i/>
          <w:color w:val="FF4400"/>
          <w:sz w:val="24"/>
        </w:rPr>
        <w:t>(Пс. 28,11).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7): </w:t>
      </w:r>
      <w:r>
        <w:rPr>
          <w:rFonts w:ascii="Times New Roman" w:hAnsi="Times New Roman"/>
          <w:color w:val="333333"/>
          <w:sz w:val="24"/>
        </w:rPr>
        <w:t xml:space="preserve">Благо є сповідуватися Господеві і співати імені Твоєму, Всевишній </w:t>
      </w:r>
      <w:r>
        <w:rPr>
          <w:rFonts w:ascii="Times New Roman" w:hAnsi="Times New Roman"/>
          <w:i/>
          <w:color w:val="FF4400"/>
          <w:sz w:val="24"/>
        </w:rPr>
        <w:t>(Пс. 91,2).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Сповіщати зарання милість твою і істину твою на всяку ніч </w:t>
      </w:r>
      <w:r>
        <w:rPr>
          <w:rFonts w:ascii="Times New Roman" w:hAnsi="Times New Roman"/>
          <w:i/>
          <w:color w:val="FF4400"/>
          <w:sz w:val="24"/>
        </w:rPr>
        <w:t>(Пс. 91,3).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Хваліте Господа з небес, хваліте його в вишніх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 xml:space="preserve">якого є храм </w:t>
      </w:r>
      <w:r>
        <w:rPr>
          <w:rFonts w:ascii="Times New Roman" w:hAnsi="Times New Roman"/>
          <w:sz w:val="24"/>
        </w:rPr>
        <w:t xml:space="preserve">і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sz w:val="24"/>
        </w:rPr>
        <w:t>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Листопад 20, Понеділок</w:t>
      </w:r>
    </w:p>
    <w:p>
      <w:r>
        <w:rPr>
          <w:rFonts w:ascii="Times New Roman" w:hAnsi="Times New Roman"/>
          <w:color w:val="333333"/>
          <w:sz w:val="24"/>
        </w:rPr>
        <w:t>Передсвяття Введення в храм Пресвятої Богородиці.</w:t>
      </w:r>
      <w:r>
        <w:rPr/>
      </w:r>
    </w:p>
    <w:p>
      <w:r>
        <w:rPr>
          <w:rFonts w:ascii="Arial" w:hAnsi="Arial"/>
          <w:color w:val="202122"/>
          <w:sz w:val="38"/>
        </w:rPr>
        <w:t xml:space="preserve">🕁 </w:t>
      </w:r>
      <w:r>
        <w:rPr>
          <w:rFonts w:ascii="Arial" w:hAnsi="Arial"/>
          <w:color w:val="FF3333"/>
          <w:sz w:val="24"/>
        </w:rPr>
        <w:t xml:space="preserve">Прп. Йосафати Гордашевської. </w:t>
      </w:r>
      <w:r>
        <w:rPr>
          <w:rFonts w:ascii="Times New Roman" w:hAnsi="Times New Roman"/>
          <w:color w:val="333333"/>
          <w:sz w:val="24"/>
        </w:rPr>
        <w:t>Прп. Григорія Декаполіта.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&lt;antifon2&gt;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&lt;antifon3&gt;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&lt;vhidne&gt;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&lt;/vhidne&gt;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&lt;tropari&gt;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Радість усім передвіщає нині Анна,* родивши супротивний печалі плід – єдину приснодіву,* яку і приводить, як сущий храм Бога Слова і Матір чисту,* молитви діючи,* днесь із радістю у храм Господній.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Днесь радістю сповнилася* вся вселенна* у славетному празнику Богородиці,* зовучи: Вона є тінь небесна.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&lt;prokimen&gt;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Веселіться в Господі і радуйтеся, праведні </w:t>
      </w:r>
      <w:r>
        <w:rPr>
          <w:rFonts w:ascii="Times New Roman" w:hAnsi="Times New Roman"/>
          <w:i/>
          <w:color w:val="FF4400"/>
          <w:sz w:val="24"/>
        </w:rPr>
        <w:t>(Пс. 31,11).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яким прощено беззаконня і яких гріхи закрито </w:t>
      </w:r>
      <w:r>
        <w:rPr>
          <w:rFonts w:ascii="Times New Roman" w:hAnsi="Times New Roman"/>
          <w:i/>
          <w:color w:val="FF4400"/>
          <w:sz w:val="24"/>
        </w:rPr>
        <w:t>(Пс. 31,1).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І за померлих (г. 6):</w:t>
      </w:r>
      <w:r>
        <w:rPr>
          <w:rFonts w:ascii="Times New Roman" w:hAnsi="Times New Roman"/>
          <w:color w:val="333333"/>
          <w:sz w:val="24"/>
        </w:rPr>
        <w:t xml:space="preserve"> Душі їх у блаженстві перебуватимуть </w:t>
      </w:r>
      <w:r>
        <w:rPr>
          <w:rFonts w:ascii="Times New Roman" w:hAnsi="Times New Roman"/>
          <w:i/>
          <w:color w:val="FF4400"/>
          <w:sz w:val="24"/>
        </w:rPr>
        <w:t>(Пс. 24,13).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&lt;apostol&gt;</w:t>
      </w:r>
      <w:r>
        <w:rPr/>
      </w:r>
    </w:p>
    <w:p>
      <w:r>
        <w:rPr/>
        <w:t>#ap199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&lt;aleluia&gt;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Візвали праведні, і Господь вислухав їх, і від усіх скорбот їх ізбавив їх </w:t>
      </w:r>
      <w:r>
        <w:rPr>
          <w:rFonts w:ascii="Times New Roman" w:hAnsi="Times New Roman"/>
          <w:i/>
          <w:color w:val="FF4400"/>
          <w:sz w:val="24"/>
        </w:rPr>
        <w:t>(Пс. 33,18).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Багато скорбот у праведних і від усіх них ізбавить їх Господь </w:t>
      </w:r>
      <w:r>
        <w:rPr>
          <w:rFonts w:ascii="Times New Roman" w:hAnsi="Times New Roman"/>
          <w:i/>
          <w:color w:val="FF4400"/>
          <w:sz w:val="24"/>
        </w:rPr>
        <w:t>(Пс. 33,20).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яких вибрав і прийняв Ти, Господи і пам’ять їх з роду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&lt;/aleluia&gt;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  <w:r>
        <w:rPr/>
      </w:r>
    </w:p>
    <w:p>
      <w:r>
        <w:rPr/>
        <w:t>#lk046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Радуйтеся, праведні, у Господі, правим належить похвала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Другий:</w:t>
      </w:r>
      <w:r>
        <w:rPr>
          <w:rFonts w:ascii="Times New Roman" w:hAnsi="Times New Roman"/>
          <w:color w:val="333333"/>
          <w:sz w:val="24"/>
        </w:rPr>
        <w:t xml:space="preserve"> Блаженні, яких вибрав і прийняв Ти. Господи, і пам’ять їх з роду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прп. Григорія Декаполіта, св. Прокла, архиєп. Царгородського, і всіх святих, помилує і спасе нас, як благий і чоловіколюбець.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&lt;/vidpust&gt;</w:t>
      </w:r>
      <w:r>
        <w:rPr/>
      </w:r>
    </w:p>
    <w:p>
      <w:pPr>
        <w:pStyle w:val="Heading2"/>
      </w:pPr>
      <w:r>
        <w:t>Листопад 21, Вівторок</w:t>
      </w:r>
    </w:p>
    <w:p>
      <w:r>
        <w:rPr/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Неділя 25-та по Зісланні Святого Духа. Глас 8. Єв. 3.</w:t>
      </w:r>
      <w:r>
        <w:rPr/>
      </w:r>
    </w:p>
    <w:p>
      <w:r>
        <w:rPr>
          <w:rFonts w:ascii="Arial" w:hAnsi="Arial"/>
          <w:b/>
          <w:color w:val="202122"/>
          <w:sz w:val="38"/>
        </w:rPr>
        <w:t xml:space="preserve">🕀 </w:t>
      </w:r>
      <w:r>
        <w:rPr>
          <w:rFonts w:ascii="Times New Roman" w:hAnsi="Times New Roman"/>
          <w:b/>
          <w:color w:val="FF4400"/>
          <w:sz w:val="24"/>
        </w:rPr>
        <w:t>ВВЕДЕННЯ У ХРАМ ПРЕСВЯТОЇ ВЛАДИЧИЦІ НАШОЇ БОГОРОДИЦІ І ПРИСНОДІВИ МАРІЇ.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Воскликніте Господеві, вся земля, співайте ж імені його, віддайте славу хвалі його.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Скажіте Богові: Як страшні діла твої, у множестві сили Твоєї леститимуть Тобі вороги твої.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Вся земля нехай поклониться Тобі і співає Тобі, нехай же співає імені Твоєму, Всевишній.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&lt;antifon2&gt;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Боже, ущедри нас і благослови нас, просвіти лице Твоє на нас і помилуй нас.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Щоб пізнали ми на землі путь твою, у всіх народах спасіння Твоє.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Нехай ісповідують Тебе люди, Боже, нехай ісповідують Тебе люди всі.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&lt;antifon3&gt;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&lt;vhidne&gt;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що воскрес із мертвих, співаємо Тобі: Алилуя.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&lt;/vhidne&gt;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&lt;tropari&gt;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  <w:r>
        <w:rPr/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Кондак (г. 8): </w:t>
      </w:r>
      <w:r>
        <w:rPr>
          <w:rFonts w:ascii="Times New Roman" w:hAnsi="Times New Roman"/>
          <w:color w:val="333333"/>
          <w:sz w:val="24"/>
        </w:rPr>
        <w:t>Воскресши із гробу,* умерлих воздвигнув Ти* і Адама воскресив Ти,* і Єва ликує в твоїм воскресінні,* і світу кінці торжествують* востання Твоє,* Многомилостивий.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  <w:highlight w:val="white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Пречистий храм Спасів,* дорогоцінна світлиця і Діва,* священна скарбниця Божої слави* днесь вводиться в дім Господній,* благодать з собою вводячи,* що в Дусі божественнім,* яку оспівують ангели Божі:* Вона є оселя небесна.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&lt;prokimen&gt;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 (г. 8): </w:t>
      </w:r>
      <w:r>
        <w:rPr>
          <w:rFonts w:ascii="Times New Roman" w:hAnsi="Times New Roman"/>
          <w:color w:val="333333"/>
          <w:sz w:val="24"/>
        </w:rPr>
        <w:t xml:space="preserve">Помоліться і воздайте Господеві, Богу нашому </w:t>
      </w:r>
      <w:r>
        <w:rPr>
          <w:rFonts w:ascii="Times New Roman" w:hAnsi="Times New Roman"/>
          <w:i/>
          <w:color w:val="FF4400"/>
          <w:sz w:val="24"/>
        </w:rPr>
        <w:t>(Пс. 75,12).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Відомий у Юдеї Бог, в Ізраїлі велике ім’я його </w:t>
      </w:r>
      <w:r>
        <w:rPr>
          <w:rFonts w:ascii="Times New Roman" w:hAnsi="Times New Roman"/>
          <w:i/>
          <w:color w:val="FF4400"/>
          <w:sz w:val="24"/>
        </w:rPr>
        <w:t>(Пс. 75,2).</w:t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Прокімен, пісня Богородиці (г. 3):</w:t>
      </w:r>
      <w:r>
        <w:rPr>
          <w:rFonts w:ascii="Times New Roman" w:hAnsi="Times New Roman"/>
          <w:color w:val="333333"/>
          <w:sz w:val="24"/>
        </w:rPr>
        <w:t xml:space="preserve"> Величає душа моя Господа і возрадувався дух мій у Бозі, Спасі моїм </w:t>
      </w:r>
      <w:r>
        <w:rPr>
          <w:rFonts w:ascii="Times New Roman" w:hAnsi="Times New Roman"/>
          <w:i/>
          <w:color w:val="FF4400"/>
          <w:sz w:val="24"/>
          <w:highlight w:val="white"/>
        </w:rPr>
        <w:t>(Лк. 1,46-47).</w:t>
      </w:r>
      <w:r>
        <w:rPr/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зглянувся на смирення раби Своєї, ось бо віднині ублажать Мене всі роди </w:t>
      </w:r>
      <w:r>
        <w:rPr>
          <w:rFonts w:ascii="Times New Roman" w:hAnsi="Times New Roman"/>
          <w:i/>
          <w:color w:val="FF4400"/>
          <w:sz w:val="24"/>
          <w:highlight w:val="white"/>
        </w:rPr>
        <w:t>(Лк. 1,48).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&lt;apostol&gt;</w:t>
      </w:r>
      <w:r>
        <w:rPr/>
      </w:r>
    </w:p>
    <w:p>
      <w:r>
        <w:rPr/>
        <w:t>Ряд.: #ap224a</w:t>
      </w:r>
    </w:p>
    <w:p>
      <w:r>
        <w:rPr/>
        <w:t>Богородиці: #ap320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&lt;aleluia&gt;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8): </w:t>
      </w:r>
      <w:r>
        <w:rPr>
          <w:rFonts w:ascii="Times New Roman" w:hAnsi="Times New Roman"/>
          <w:color w:val="333333"/>
          <w:sz w:val="24"/>
        </w:rPr>
        <w:t xml:space="preserve">Прийдіте, возрадуємося Господеві, воскликнім Богу, Спасителеві нашому </w:t>
      </w:r>
      <w:r>
        <w:rPr>
          <w:rFonts w:ascii="Times New Roman" w:hAnsi="Times New Roman"/>
          <w:i/>
          <w:color w:val="FF4400"/>
          <w:sz w:val="24"/>
        </w:rPr>
        <w:t>(Пс. 94,1).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Ідім перед лицем його з ісповіданням і псалмами воскликнім йому </w:t>
      </w:r>
      <w:r>
        <w:rPr>
          <w:rFonts w:ascii="Times New Roman" w:hAnsi="Times New Roman"/>
          <w:i/>
          <w:color w:val="FF4400"/>
          <w:sz w:val="24"/>
        </w:rPr>
        <w:t>(Пс.94,2).</w:t>
      </w:r>
    </w:p>
    <w:p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color w:val="333333"/>
          <w:sz w:val="24"/>
        </w:rPr>
        <w:t xml:space="preserve"> Слухай, дочко, і споглянь, і прихили вухо Твоє </w:t>
      </w:r>
      <w:r>
        <w:rPr>
          <w:rFonts w:ascii="Times New Roman" w:hAnsi="Times New Roman"/>
          <w:i/>
          <w:color w:val="FF4400"/>
          <w:sz w:val="24"/>
        </w:rPr>
        <w:t>(Пс. 44,11).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Лицю Твоєму помоляться багаті народи </w:t>
      </w:r>
      <w:r>
        <w:rPr>
          <w:rFonts w:ascii="Times New Roman" w:hAnsi="Times New Roman"/>
          <w:i/>
          <w:color w:val="FF4400"/>
          <w:sz w:val="24"/>
        </w:rPr>
        <w:t>(Пс. 44,13 ).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&lt;/aleluia&gt;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  <w:r>
        <w:rPr/>
      </w:r>
    </w:p>
    <w:p>
      <w:r>
        <w:rPr/>
        <w:t>Ряд.: #lk053</w:t>
      </w:r>
    </w:p>
    <w:p>
      <w:r>
        <w:rPr/>
        <w:t>Богородиці: #lk054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</w:p>
    <w:p>
      <w:r>
        <w:rPr>
          <w:rFonts w:ascii="Times New Roman" w:hAnsi="Times New Roman"/>
          <w:sz w:val="24"/>
          <w:highlight w:val="darkGray"/>
        </w:rPr>
        <w:t>&lt;dostoino&gt;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Замість </w:t>
      </w:r>
      <w:r>
        <w:rPr>
          <w:rFonts w:ascii="Times New Roman" w:hAnsi="Times New Roman"/>
          <w:color w:val="333333"/>
          <w:sz w:val="24"/>
        </w:rPr>
        <w:t xml:space="preserve">Достойно, </w:t>
      </w: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Ангели, бачачи вхід Пречистої, здивувалися, як Діва ввійшла у святая святих.</w:t>
      </w:r>
    </w:p>
    <w:p>
      <w:r>
        <w:rPr>
          <w:rFonts w:ascii="Times New Roman" w:hAnsi="Times New Roman"/>
          <w:i/>
          <w:color w:val="FF4400"/>
          <w:sz w:val="24"/>
        </w:rPr>
        <w:t>І ірмос (г. 4):</w:t>
      </w:r>
      <w:r>
        <w:rPr>
          <w:rFonts w:ascii="Times New Roman" w:hAnsi="Times New Roman"/>
          <w:color w:val="333333"/>
          <w:sz w:val="24"/>
        </w:rPr>
        <w:t xml:space="preserve"> Як одушевленного Божого кивоту нехай ніяк не дотикається рука оскверненних. А уста вірних, голос ангела виспівуючи, Богородиці, невмовкаючи, з радістю нехай кличуть: Справді вище всіх Ти єси, Діво чиста.</w:t>
      </w:r>
    </w:p>
    <w:p>
      <w:r>
        <w:rPr>
          <w:rFonts w:ascii="Times New Roman" w:hAnsi="Times New Roman"/>
          <w:sz w:val="24"/>
          <w:highlight w:val="darkGray"/>
        </w:rPr>
        <w:t>&lt;/dostoino&gt;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Хваліте Господа з небес, хваліте його в вишніх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</w:p>
    <w:p>
      <w:r>
        <w:rPr>
          <w:rFonts w:ascii="Times New Roman" w:hAnsi="Times New Roman"/>
          <w:i/>
          <w:color w:val="FF4400"/>
          <w:sz w:val="24"/>
        </w:rPr>
        <w:t>Другий:</w:t>
      </w:r>
      <w:r>
        <w:rPr>
          <w:rFonts w:ascii="Times New Roman" w:hAnsi="Times New Roman"/>
          <w:color w:val="333333"/>
          <w:sz w:val="24"/>
        </w:rPr>
        <w:t xml:space="preserve"> Чашу спасення прийму і ім’я Господнє призову </w:t>
      </w:r>
      <w:r>
        <w:rPr>
          <w:rFonts w:ascii="Times New Roman" w:hAnsi="Times New Roman"/>
          <w:i/>
          <w:color w:val="FF4400"/>
          <w:sz w:val="24"/>
        </w:rPr>
        <w:t>(Пс. 115,4).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якої Входу в храм сьогодні торжественний празник світло звершуємо, святих, славних і всехвальних апостолів, святого отця нашого Йоана Золотоустого, архиєпископа Константинограда, і всіх святих, помилує і спасе нас, як благий і чоловіколюбець.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&lt;/vidpust&gt;</w:t>
      </w:r>
      <w:r>
        <w:rPr/>
      </w:r>
    </w:p>
    <w:p>
      <w:pPr>
        <w:pStyle w:val="Heading2"/>
      </w:pPr>
      <w:r>
        <w:t>Листопад 22, Середа</w:t>
      </w:r>
    </w:p>
    <w:p>
      <w:r>
        <w:rPr/>
      </w:r>
      <w:r>
        <w:rPr/>
      </w:r>
    </w:p>
    <w:p>
      <w:r>
        <w:rPr>
          <w:rFonts w:ascii="Times New Roman" w:hAnsi="Times New Roman"/>
          <w:color w:val="333333"/>
          <w:sz w:val="24"/>
        </w:rPr>
        <w:t>Св. ап. Филимона і тих, що з ним.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&lt;antifon2&gt;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&lt;antifon3&gt;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&lt;vhidne&gt;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молитвами Богородиці, співаємо Тобі: Алилуя.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&lt;/vhidne&gt;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&lt;tropari&gt;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  <w:highlight w:val="white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Пречистий храм Спасів,* дорогоцінна світлиця і Діва,* священна скарбниця Божої слави* днесь вводиться в дім Господній,* благодать з собою вводячи,* що в Дусі божественнім,* яку оспівують ангели Божі:* Вона є оселя небесна.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&lt;prokimen&gt;</w:t>
      </w:r>
      <w:r>
        <w:rPr/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Прокімен, пісня Богородиці (г. 3):</w:t>
      </w:r>
      <w:r>
        <w:rPr>
          <w:rFonts w:ascii="Times New Roman" w:hAnsi="Times New Roman"/>
          <w:color w:val="333333"/>
          <w:sz w:val="24"/>
        </w:rPr>
        <w:t xml:space="preserve"> Величає душа моя Господа і возрадувався дух мій у Бозі, Спасі моїм </w:t>
      </w:r>
      <w:r>
        <w:rPr>
          <w:rFonts w:ascii="Times New Roman" w:hAnsi="Times New Roman"/>
          <w:i/>
          <w:color w:val="FF4400"/>
          <w:sz w:val="24"/>
          <w:highlight w:val="white"/>
        </w:rPr>
        <w:t>(Лк. 1,46-47).</w:t>
      </w:r>
      <w:r>
        <w:rPr/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зглянувся на смирення раби Своєї, ось бо віднині ублажать Мене всі роди </w:t>
      </w:r>
      <w:r>
        <w:rPr>
          <w:rFonts w:ascii="Times New Roman" w:hAnsi="Times New Roman"/>
          <w:i/>
          <w:color w:val="FF4400"/>
          <w:sz w:val="24"/>
          <w:highlight w:val="white"/>
        </w:rPr>
        <w:t>(Лк. 1,48).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&lt;apostol&gt;</w:t>
      </w:r>
      <w:r>
        <w:rPr/>
      </w:r>
    </w:p>
    <w:p>
      <w:r>
        <w:rPr/>
        <w:t>#ap278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&lt;aleluia&gt;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color w:val="333333"/>
          <w:sz w:val="24"/>
        </w:rPr>
        <w:t xml:space="preserve"> Слухай, дочко, і споглянь, і прихили вухо Твоє </w:t>
      </w:r>
      <w:r>
        <w:rPr>
          <w:rFonts w:ascii="Times New Roman" w:hAnsi="Times New Roman"/>
          <w:i/>
          <w:color w:val="FF4400"/>
          <w:sz w:val="24"/>
        </w:rPr>
        <w:t>(Пс. 44,11).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Лицю Твоєму помоляться багаті народи </w:t>
      </w:r>
      <w:r>
        <w:rPr>
          <w:rFonts w:ascii="Times New Roman" w:hAnsi="Times New Roman"/>
          <w:i/>
          <w:color w:val="FF4400"/>
          <w:sz w:val="24"/>
        </w:rPr>
        <w:t>(Пс. 44,13 ).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&lt;/aleluia&gt;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  <w:r>
        <w:rPr/>
      </w:r>
    </w:p>
    <w:p>
      <w:r>
        <w:rPr/>
        <w:t>#lk075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&lt;dostoino&gt;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Замість </w:t>
      </w:r>
      <w:r>
        <w:rPr>
          <w:rFonts w:ascii="Times New Roman" w:hAnsi="Times New Roman"/>
          <w:color w:val="333333"/>
          <w:sz w:val="24"/>
        </w:rPr>
        <w:t xml:space="preserve">Достойно, </w:t>
      </w: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Ангели, бачачи вхід Пречистої, здивувалися, як Діва ввійшла у святая святих.</w:t>
      </w:r>
    </w:p>
    <w:p>
      <w:r>
        <w:rPr>
          <w:rFonts w:ascii="Times New Roman" w:hAnsi="Times New Roman"/>
          <w:i/>
          <w:color w:val="FF4400"/>
          <w:sz w:val="24"/>
        </w:rPr>
        <w:t>І ірмос (г. 4):</w:t>
      </w:r>
      <w:r>
        <w:rPr>
          <w:rFonts w:ascii="Times New Roman" w:hAnsi="Times New Roman"/>
          <w:color w:val="333333"/>
          <w:sz w:val="24"/>
        </w:rPr>
        <w:t xml:space="preserve"> Як одушевленного Божого кивоту нехай ніяк не дотикається рука оскверненних. А уста вірних, голос ангела виспівуючи, Богородиці, невмовкаючи, з радістю нехай кличуть: Справді вище всіх Ти єси, Діво чиста.</w:t>
      </w:r>
    </w:p>
    <w:p>
      <w:r>
        <w:rPr>
          <w:rFonts w:ascii="Times New Roman" w:hAnsi="Times New Roman"/>
          <w:sz w:val="24"/>
          <w:highlight w:val="darkGray"/>
        </w:rPr>
        <w:t>&lt;/dostoino&gt;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Чашу спасення прийму і ім’я Господнє призову </w:t>
      </w:r>
      <w:r>
        <w:rPr>
          <w:rFonts w:ascii="Times New Roman" w:hAnsi="Times New Roman"/>
          <w:i/>
          <w:color w:val="FF4400"/>
          <w:sz w:val="24"/>
        </w:rPr>
        <w:t>(Пс. 115,4).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якої Входу в храм празник звершуємо,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ап. Филимона і тих, що з ним, і всіх святих, помилує і спасе нас, як благий і чоловіколюбець.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&lt;/vidpust&gt;</w:t>
      </w:r>
      <w:r>
        <w:rPr/>
      </w:r>
    </w:p>
    <w:p>
      <w:pPr>
        <w:pStyle w:val="Heading2"/>
      </w:pPr>
      <w:r>
        <w:t>Листопад 23, Четвер</w:t>
      </w:r>
    </w:p>
    <w:p>
      <w:r>
        <w:rPr/>
      </w:r>
      <w:r>
        <w:rPr/>
      </w:r>
    </w:p>
    <w:p>
      <w:r>
        <w:rPr>
          <w:rFonts w:ascii="Times New Roman" w:hAnsi="Times New Roman"/>
          <w:color w:val="333333"/>
          <w:sz w:val="24"/>
        </w:rPr>
        <w:t>Свв. Амфілохія, єп. Іконійського, і Григорія, єп. Акрагантійського.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&lt;antifon2&gt;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&lt;antifon3&gt;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&lt;vhidne&gt;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молитвами Богородиці, співаємо Тобі: Алилуя.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&lt;/vhidne&gt;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&lt;tropari&gt;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  <w:highlight w:val="white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Пречистий храм Спасів,* дорогоцінна світлиця і Діва,* священна скарбниця Божої слави* днесь вводиться в дім Господній,* благодать з собою вводячи,* що в Дусі божественнім,* яку оспівують ангели Божі:* Вона є оселя небесна.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&lt;prokimen&gt;</w:t>
      </w:r>
      <w:r>
        <w:rPr/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Прокімен, пісня Богородиці (г. 3):</w:t>
      </w:r>
      <w:r>
        <w:rPr>
          <w:rFonts w:ascii="Times New Roman" w:hAnsi="Times New Roman"/>
          <w:color w:val="333333"/>
          <w:sz w:val="24"/>
        </w:rPr>
        <w:t xml:space="preserve"> Величає душа моя Господа і возрадувався дух мій у Бозі, Спасі моїм </w:t>
      </w:r>
      <w:r>
        <w:rPr>
          <w:rFonts w:ascii="Times New Roman" w:hAnsi="Times New Roman"/>
          <w:i/>
          <w:color w:val="FF4400"/>
          <w:sz w:val="24"/>
          <w:highlight w:val="white"/>
        </w:rPr>
        <w:t>(Лк. 1,46-47).</w:t>
      </w:r>
      <w:r>
        <w:rPr/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зглянувся на смирення раби Своєї, ось бо віднині ублажать Мене всі роди </w:t>
      </w:r>
      <w:r>
        <w:rPr>
          <w:rFonts w:ascii="Times New Roman" w:hAnsi="Times New Roman"/>
          <w:i/>
          <w:color w:val="FF4400"/>
          <w:sz w:val="24"/>
          <w:highlight w:val="white"/>
        </w:rPr>
        <w:t>(Лк. 1,48).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&lt;apostol&gt;</w:t>
      </w:r>
      <w:r>
        <w:rPr/>
      </w:r>
    </w:p>
    <w:p>
      <w:r>
        <w:rPr/>
        <w:t>#ap279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&lt;aleluia&gt;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color w:val="333333"/>
          <w:sz w:val="24"/>
        </w:rPr>
        <w:t xml:space="preserve"> Слухай, дочко, і споглянь, і прихили вухо Твоє </w:t>
      </w:r>
      <w:r>
        <w:rPr>
          <w:rFonts w:ascii="Times New Roman" w:hAnsi="Times New Roman"/>
          <w:i/>
          <w:color w:val="FF4400"/>
          <w:sz w:val="24"/>
        </w:rPr>
        <w:t>(Пс. 44,11).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Лицю Твоєму помоляться багаті народи </w:t>
      </w:r>
      <w:r>
        <w:rPr>
          <w:rFonts w:ascii="Times New Roman" w:hAnsi="Times New Roman"/>
          <w:i/>
          <w:color w:val="FF4400"/>
          <w:sz w:val="24"/>
        </w:rPr>
        <w:t>(Пс. 44,13 ).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&lt;/aleluia&gt;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  <w:r>
        <w:rPr/>
      </w:r>
    </w:p>
    <w:p>
      <w:r>
        <w:rPr/>
        <w:t>#lk077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&lt;dostoino&gt;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Замість </w:t>
      </w:r>
      <w:r>
        <w:rPr>
          <w:rFonts w:ascii="Times New Roman" w:hAnsi="Times New Roman"/>
          <w:color w:val="333333"/>
          <w:sz w:val="24"/>
        </w:rPr>
        <w:t xml:space="preserve">Достойно, </w:t>
      </w: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Ангели, бачачи вхід Пречистої, здивувалися, як Діва ввійшла у святая святих.</w:t>
      </w:r>
    </w:p>
    <w:p>
      <w:r>
        <w:rPr>
          <w:rFonts w:ascii="Times New Roman" w:hAnsi="Times New Roman"/>
          <w:i/>
          <w:color w:val="FF4400"/>
          <w:sz w:val="24"/>
        </w:rPr>
        <w:t>І ірмос (г. 4):</w:t>
      </w:r>
      <w:r>
        <w:rPr>
          <w:rFonts w:ascii="Times New Roman" w:hAnsi="Times New Roman"/>
          <w:color w:val="333333"/>
          <w:sz w:val="24"/>
        </w:rPr>
        <w:t xml:space="preserve"> Як одушевленного Божого кивоту нехай ніяк не дотикається рука оскверненних. А уста вірних, голос ангела виспівуючи, Богородиці, невмовкаючи, з радістю нехай кличуть: Справді вище всіх Ти єси, Діво чиста.</w:t>
      </w:r>
    </w:p>
    <w:p>
      <w:r>
        <w:rPr>
          <w:rFonts w:ascii="Times New Roman" w:hAnsi="Times New Roman"/>
          <w:sz w:val="24"/>
          <w:highlight w:val="darkGray"/>
        </w:rPr>
        <w:t>&lt;/dostoino&gt;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Чашу спасення прийму і ім’я Господнє призову </w:t>
      </w:r>
      <w:r>
        <w:rPr>
          <w:rFonts w:ascii="Times New Roman" w:hAnsi="Times New Roman"/>
          <w:i/>
          <w:color w:val="FF4400"/>
          <w:sz w:val="24"/>
        </w:rPr>
        <w:t>(Пс. 115,4).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якої Входу в храм празник звершуємо,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свв. Амфілохія, єп. Іконійського, і Григорія, єп. Акрагантійського, і всіх святих, помилує і спасе нас, як благий і чоловіколюбець.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&lt;/vidpust&gt;</w:t>
      </w:r>
      <w:r>
        <w:rPr/>
      </w:r>
    </w:p>
    <w:p>
      <w:pPr>
        <w:pStyle w:val="Heading2"/>
      </w:pPr>
      <w:r>
        <w:t>Листопад 24, П'ятниця</w:t>
      </w:r>
    </w:p>
    <w:p>
      <w:r>
        <w:rPr/>
      </w:r>
      <w:r>
        <w:rPr/>
      </w:r>
    </w:p>
    <w:p>
      <w:r>
        <w:rPr>
          <w:rFonts w:ascii="Times New Roman" w:hAnsi="Times New Roman"/>
          <w:color w:val="333333"/>
          <w:sz w:val="24"/>
        </w:rPr>
        <w:t>Св. влкмч. Катерини. Св. влкмч. Меркурія.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&lt;antifon2&gt;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&lt;antifon3&gt;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&lt;vhidne&gt;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молитвами Богородиці, співаємо Тобі: Алилуя.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&lt;/vhidne&gt;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&lt;tropari&gt;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  <w:highlight w:val="white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Пречистий храм Спасів,* дорогоцінна світлиця і Діва,* священна скарбниця Божої слави* днесь вводиться в дім Господній,* благодать з собою вводячи,* що в Дусі божественнім,* яку оспівують ангели Божі:* Вона є оселя небесна.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&lt;prokimen&gt;</w:t>
      </w:r>
      <w:r>
        <w:rPr/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Прокімен, пісня Богородиці (г. 3):</w:t>
      </w:r>
      <w:r>
        <w:rPr>
          <w:rFonts w:ascii="Times New Roman" w:hAnsi="Times New Roman"/>
          <w:color w:val="333333"/>
          <w:sz w:val="24"/>
        </w:rPr>
        <w:t xml:space="preserve"> Величає душа моя Господа і возрадувався дух мій у Бозі, Спасі моїм </w:t>
      </w:r>
      <w:r>
        <w:rPr>
          <w:rFonts w:ascii="Times New Roman" w:hAnsi="Times New Roman"/>
          <w:i/>
          <w:color w:val="FF4400"/>
          <w:sz w:val="24"/>
          <w:highlight w:val="white"/>
        </w:rPr>
        <w:t>(Лк. 1,46-47).</w:t>
      </w:r>
      <w:r>
        <w:rPr/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зглянувся на смирення раби Своєї, ось бо віднині ублажать Мене всі роди </w:t>
      </w:r>
      <w:r>
        <w:rPr>
          <w:rFonts w:ascii="Times New Roman" w:hAnsi="Times New Roman"/>
          <w:i/>
          <w:color w:val="FF4400"/>
          <w:sz w:val="24"/>
          <w:highlight w:val="white"/>
        </w:rPr>
        <w:t>(Лк. 1,48).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&lt;apostol&gt;</w:t>
      </w:r>
      <w:r>
        <w:rPr/>
      </w:r>
    </w:p>
    <w:p>
      <w:r>
        <w:rPr/>
        <w:t>#ap281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&lt;aleluia&gt;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color w:val="333333"/>
          <w:sz w:val="24"/>
        </w:rPr>
        <w:t xml:space="preserve"> Слухай, дочко, і споглянь, і прихили вухо Твоє </w:t>
      </w:r>
      <w:r>
        <w:rPr>
          <w:rFonts w:ascii="Times New Roman" w:hAnsi="Times New Roman"/>
          <w:i/>
          <w:color w:val="FF4400"/>
          <w:sz w:val="24"/>
        </w:rPr>
        <w:t>(Пс. 44,11).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Лицю Твоєму помоляться багаті народи </w:t>
      </w:r>
      <w:r>
        <w:rPr>
          <w:rFonts w:ascii="Times New Roman" w:hAnsi="Times New Roman"/>
          <w:i/>
          <w:color w:val="FF4400"/>
          <w:sz w:val="24"/>
        </w:rPr>
        <w:t>(Пс. 44,13 ).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&lt;/aleluia&gt;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  <w:r>
        <w:rPr/>
      </w:r>
    </w:p>
    <w:p>
      <w:r>
        <w:rPr/>
        <w:t>#lk078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&lt;dostoino&gt;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Замість </w:t>
      </w:r>
      <w:r>
        <w:rPr>
          <w:rFonts w:ascii="Times New Roman" w:hAnsi="Times New Roman"/>
          <w:color w:val="333333"/>
          <w:sz w:val="24"/>
        </w:rPr>
        <w:t xml:space="preserve">Достойно, </w:t>
      </w: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Ангели, бачачи вхід Пречистої, здивувалися, як Діва ввійшла у святая святих.</w:t>
      </w:r>
    </w:p>
    <w:p>
      <w:r>
        <w:rPr>
          <w:rFonts w:ascii="Times New Roman" w:hAnsi="Times New Roman"/>
          <w:i/>
          <w:color w:val="FF4400"/>
          <w:sz w:val="24"/>
        </w:rPr>
        <w:t>І ірмос (г. 4):</w:t>
      </w:r>
      <w:r>
        <w:rPr>
          <w:rFonts w:ascii="Times New Roman" w:hAnsi="Times New Roman"/>
          <w:color w:val="333333"/>
          <w:sz w:val="24"/>
        </w:rPr>
        <w:t xml:space="preserve"> Як одушевленного Божого кивоту нехай ніяк не дотикається рука оскверненних. А уста вірних, голос ангела виспівуючи, Богородиці, невмовкаючи, з радістю нехай кличуть: Справді вище всіх Ти єси, Діво чиста.</w:t>
      </w:r>
    </w:p>
    <w:p>
      <w:r>
        <w:rPr>
          <w:rFonts w:ascii="Times New Roman" w:hAnsi="Times New Roman"/>
          <w:sz w:val="24"/>
          <w:highlight w:val="darkGray"/>
        </w:rPr>
        <w:t>&lt;/dostoino&gt;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Чашу спасення прийму і ім’я Господнє призову </w:t>
      </w:r>
      <w:r>
        <w:rPr>
          <w:rFonts w:ascii="Times New Roman" w:hAnsi="Times New Roman"/>
          <w:i/>
          <w:color w:val="FF4400"/>
          <w:sz w:val="24"/>
        </w:rPr>
        <w:t>(Пс. 115,4).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якої Входу в храм празник звершуємо,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влкмч. Катерини, св. влкмч. Меркурія і всіх святих, помилує і спасе нас, як благий і чоловіколюбець.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&lt;/vidpust&gt;</w:t>
      </w:r>
      <w:r>
        <w:rPr/>
      </w:r>
    </w:p>
    <w:p>
      <w:pPr>
        <w:pStyle w:val="Heading2"/>
      </w:pPr>
      <w:r>
        <w:t>Листопад 25, Субота</w:t>
      </w:r>
    </w:p>
    <w:p>
      <w:r>
        <w:rPr/>
      </w:r>
      <w:r>
        <w:rPr/>
      </w:r>
    </w:p>
    <w:p>
      <w:r>
        <w:rPr>
          <w:rFonts w:ascii="Times New Roman" w:hAnsi="Times New Roman"/>
          <w:color w:val="333333"/>
          <w:sz w:val="24"/>
        </w:rPr>
        <w:t>Віддання свята Введення Богородиці.</w:t>
      </w:r>
    </w:p>
    <w:p>
      <w:r>
        <w:rPr>
          <w:rFonts w:ascii="Times New Roman" w:hAnsi="Times New Roman"/>
          <w:color w:val="333333"/>
          <w:sz w:val="24"/>
        </w:rPr>
        <w:t>Свв. свщмчч. Климента, папи Римського, і Петра, єп. Олександрійського.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&lt;antifon2&gt;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&lt;antifon3&gt;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&lt;vhidne&gt;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молитвами Богородиці, співаємо Тобі: Алилуя.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&lt;/vhidne&gt;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&lt;tropari&gt;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  <w:highlight w:val="white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Пречистий храм Спасів,* дорогоцінна світлиця і Діва,* священна скарбниця Божої слави* днесь вводиться в дім Господній,* благодать з собою вводячи,* що в Дусі божественнім,* яку оспівують ангели Божі:* Вона є оселя небесна.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&lt;prokimen&gt;</w:t>
      </w:r>
      <w:r>
        <w:rPr/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Прокімен, пісня Богородиці (г. 3):</w:t>
      </w:r>
      <w:r>
        <w:rPr>
          <w:rFonts w:ascii="Times New Roman" w:hAnsi="Times New Roman"/>
          <w:color w:val="333333"/>
          <w:sz w:val="24"/>
        </w:rPr>
        <w:t xml:space="preserve"> Величає душа моя Господа і возрадувався дух мій у Бозі, Спасі моїм </w:t>
      </w:r>
      <w:r>
        <w:rPr>
          <w:rFonts w:ascii="Times New Roman" w:hAnsi="Times New Roman"/>
          <w:i/>
          <w:color w:val="FF4400"/>
          <w:sz w:val="24"/>
          <w:highlight w:val="white"/>
        </w:rPr>
        <w:t>(Лк. 1,46-47).</w:t>
      </w:r>
      <w:r>
        <w:rPr/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зглянувся на смирення раби Своєї, ось бо віднині ублажать Мене всі роди </w:t>
      </w:r>
      <w:r>
        <w:rPr>
          <w:rFonts w:ascii="Times New Roman" w:hAnsi="Times New Roman"/>
          <w:i/>
          <w:color w:val="FF4400"/>
          <w:sz w:val="24"/>
          <w:highlight w:val="white"/>
        </w:rPr>
        <w:t>(Лк. 1,48).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&lt;apostol&gt;</w:t>
      </w:r>
      <w:r>
        <w:rPr/>
      </w:r>
    </w:p>
    <w:p>
      <w:r>
        <w:rPr/>
        <w:t>#ap283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&lt;aleluia&gt;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color w:val="333333"/>
          <w:sz w:val="24"/>
        </w:rPr>
        <w:t xml:space="preserve"> Слухай, дочко, і споглянь, і прихили вухо Твоє </w:t>
      </w:r>
      <w:r>
        <w:rPr>
          <w:rFonts w:ascii="Times New Roman" w:hAnsi="Times New Roman"/>
          <w:i/>
          <w:color w:val="FF4400"/>
          <w:sz w:val="24"/>
        </w:rPr>
        <w:t>(Пс. 44,11).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Лицю Твоєму помоляться багаті народи </w:t>
      </w:r>
      <w:r>
        <w:rPr>
          <w:rFonts w:ascii="Times New Roman" w:hAnsi="Times New Roman"/>
          <w:i/>
          <w:color w:val="FF4400"/>
          <w:sz w:val="24"/>
        </w:rPr>
        <w:t>(Пс. 44,13 ).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&lt;/aleluia&gt;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  <w:r>
        <w:rPr/>
      </w:r>
    </w:p>
    <w:p>
      <w:r>
        <w:rPr/>
        <w:t>#lk080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&lt;dostoino&gt;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Замість </w:t>
      </w:r>
      <w:r>
        <w:rPr>
          <w:rFonts w:ascii="Times New Roman" w:hAnsi="Times New Roman"/>
          <w:color w:val="333333"/>
          <w:sz w:val="24"/>
        </w:rPr>
        <w:t xml:space="preserve">Достойно, </w:t>
      </w:r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Ангели, бачачи вхід Пречистої, здивувалися, як Діва ввійшла у святая святих.</w:t>
      </w:r>
    </w:p>
    <w:p>
      <w:r>
        <w:rPr>
          <w:rFonts w:ascii="Times New Roman" w:hAnsi="Times New Roman"/>
          <w:i/>
          <w:color w:val="FF4400"/>
          <w:sz w:val="24"/>
        </w:rPr>
        <w:t>І ірмос (г. 4):</w:t>
      </w:r>
      <w:r>
        <w:rPr>
          <w:rFonts w:ascii="Times New Roman" w:hAnsi="Times New Roman"/>
          <w:color w:val="333333"/>
          <w:sz w:val="24"/>
        </w:rPr>
        <w:t xml:space="preserve"> Як одушевленного Божого кивоту нехай ніяк не дотикається рука оскверненних. А уста вірних, голос ангела виспівуючи, Богородиці, невмовкаючи, з радістю нехай кличуть: Справді вище всіх Ти єси, Діво чиста.</w:t>
      </w:r>
    </w:p>
    <w:p>
      <w:r>
        <w:rPr>
          <w:rFonts w:ascii="Times New Roman" w:hAnsi="Times New Roman"/>
          <w:sz w:val="24"/>
          <w:highlight w:val="darkGray"/>
        </w:rPr>
        <w:t>&lt;/dostoino&gt;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Чашу спасення прийму і ім’я Господнє призову </w:t>
      </w:r>
      <w:r>
        <w:rPr>
          <w:rFonts w:ascii="Times New Roman" w:hAnsi="Times New Roman"/>
          <w:i/>
          <w:color w:val="FF4400"/>
          <w:sz w:val="24"/>
        </w:rPr>
        <w:t>(Пс. 115,4).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якої Входу в храм празник звершуємо, святих, славних і всехвальних апостолів, святого отця нашого Йоана Золотоустого, архиєпископа Константинограда, свв. і свщмчч. Климента, папи Римського, і Петра, єп. Олександрійського, і всіх святих, помилує і спасе нас, як благий і чоловіколюбець.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&lt;/vidpust&gt;</w:t>
      </w:r>
      <w:r>
        <w:rPr/>
      </w:r>
    </w:p>
    <w:p>
      <w:pPr>
        <w:pStyle w:val="Heading2"/>
      </w:pPr>
      <w:r>
        <w:t>Листопад 26, Неділя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Воскликніте Господеві, вся земля, співайте ж імені його, віддайте славу хвалі його.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Скажіте Богові: Як страшні діла твої, у множестві сили Твоєї леститимуть Тобі вороги твої.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Вся земля нехай поклониться Тобі і співає Тобі, нехай же співає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Боже, ущедри нас і благослови нас, просвіти лице Твоє на нас і помилуй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Щоб пізнали ми на землі путь твою, у всіх народах спасіння Твоє.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Нехай ісповідують Тебе люди, Боже, нехай ісповідують Тебе люди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Кондак (г. 8): </w:t>
      </w:r>
      <w:r>
        <w:rPr>
          <w:rFonts w:ascii="Times New Roman" w:hAnsi="Times New Roman"/>
          <w:color w:val="333333"/>
          <w:sz w:val="24"/>
        </w:rPr>
        <w:t>Воскресши із гробу,* умерлих воздвигнув Ти* і Адама воскресив Ти,* і Єва ликує в твоїм воскресінні,* і світу кінці торжествують* востання Твоє,* Многомилостивий.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Богородичний (г. 8): </w:t>
      </w:r>
      <w:r>
        <w:rPr>
          <w:rFonts w:ascii="Times New Roman" w:hAnsi="Times New Roman"/>
          <w:color w:val="333333"/>
          <w:sz w:val="24"/>
        </w:rPr>
        <w:t>Непереможній Владарці* на честь перемоги* ми, врятовані від лиха,* благодарні пісні виписуємо Тобі, раби твої, Богородице.* А Ти, що маєш силу нездоланну,* від усяких нас бід охорони, щоб звати Тобі:* Радуйся, Невісто неневісная.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 (г. 8): </w:t>
      </w:r>
      <w:r>
        <w:rPr>
          <w:rFonts w:ascii="Times New Roman" w:hAnsi="Times New Roman"/>
          <w:color w:val="333333"/>
          <w:sz w:val="24"/>
        </w:rPr>
        <w:t xml:space="preserve">Помоліться і воздайте Господеві, Богу нашому </w:t>
      </w:r>
      <w:r>
        <w:rPr>
          <w:rFonts w:ascii="Times New Roman" w:hAnsi="Times New Roman"/>
          <w:i/>
          <w:color w:val="FF4400"/>
          <w:sz w:val="24"/>
        </w:rPr>
        <w:t>(Пс. 75,12).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Відомий у Юдеї Бог, в Ізраїлі велике ім’я його </w:t>
      </w:r>
      <w:r>
        <w:rPr>
          <w:rFonts w:ascii="Times New Roman" w:hAnsi="Times New Roman"/>
          <w:i/>
          <w:color w:val="FF4400"/>
          <w:sz w:val="24"/>
        </w:rPr>
        <w:t>(Пс. 75,2).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8): </w:t>
      </w:r>
      <w:r>
        <w:rPr>
          <w:rFonts w:ascii="Times New Roman" w:hAnsi="Times New Roman"/>
          <w:color w:val="333333"/>
          <w:sz w:val="24"/>
        </w:rPr>
        <w:t xml:space="preserve">Прийдіте, возрадуємося Господеві, воскликнім Богу, Спасителеві нашому </w:t>
      </w:r>
      <w:r>
        <w:rPr>
          <w:rFonts w:ascii="Times New Roman" w:hAnsi="Times New Roman"/>
          <w:i/>
          <w:color w:val="FF4400"/>
          <w:sz w:val="24"/>
        </w:rPr>
        <w:t>(Пс. 94,1).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Ідім перед лицем його з ісповіданням і псалмами воскликнім йому </w:t>
      </w:r>
      <w:r>
        <w:rPr>
          <w:rFonts w:ascii="Times New Roman" w:hAnsi="Times New Roman"/>
          <w:i/>
          <w:color w:val="FF4400"/>
          <w:sz w:val="24"/>
        </w:rPr>
        <w:t>(Пс.94,2).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Хваліте Господа з небес, хваліте його в вишніх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 xml:space="preserve">якого є храм </w:t>
      </w:r>
      <w:r>
        <w:rPr>
          <w:rFonts w:ascii="Times New Roman" w:hAnsi="Times New Roman"/>
          <w:sz w:val="24"/>
        </w:rPr>
        <w:t xml:space="preserve">і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sz w:val="24"/>
        </w:rPr>
        <w:t>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Листопад 27, Понеділок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нас* як чиноначальники вишніх сил.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Архистратиги божі, служителі божественної слави,* ангелів начальники і людей наставники,* корисного нам просіть і великої милости* як безплотних архистратиги.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Благослови, душе моя, Господа; Господи, Боже мій, Ти дуже величний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Consolas" w:hAnsi="Consolas"/>
          <w:highlight w:val="darkGray"/>
        </w:rPr>
        <w:t>&lt;/prokimen&gt;</w:t>
      </w:r>
      <w:r>
        <w:rPr/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  <w:r>
        <w:rPr/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color w:val="333333"/>
          <w:sz w:val="24"/>
        </w:rPr>
        <w:t xml:space="preserve"> Хваліте Господа, всі ангели його, хваліте його, всі сили його </w:t>
      </w:r>
      <w:r>
        <w:rPr>
          <w:rFonts w:ascii="Times New Roman" w:hAnsi="Times New Roman"/>
          <w:i/>
          <w:color w:val="FF4400"/>
          <w:sz w:val="24"/>
        </w:rPr>
        <w:t>(Пс. 148,2).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він сказав і сталося, він повелів і створилося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r>
        <w:rPr>
          <w:rFonts w:ascii="Consolas" w:hAnsi="Consolas"/>
          <w:highlight w:val="darkGray"/>
        </w:rPr>
        <w:t>&lt;/aleluia&gt;</w:t>
      </w:r>
      <w:r>
        <w:rPr/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  <w:r>
        <w:rPr/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color w:val="333333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 xml:space="preserve">якого є день </w:t>
      </w:r>
      <w:r>
        <w:rPr>
          <w:rFonts w:ascii="Times New Roman" w:hAnsi="Times New Roman"/>
          <w:color w:val="333333"/>
          <w:sz w:val="24"/>
        </w:rPr>
        <w:t>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Листопад 28, Вівторок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 xml:space="preserve">Благо є </w:t>
      </w:r>
      <w:r>
        <w:rPr>
          <w:rFonts w:ascii="Times New Roman" w:hAnsi="Times New Roman"/>
          <w:color w:val="262626"/>
          <w:sz w:val="24"/>
        </w:rPr>
        <w:t xml:space="preserve">сповідуватися </w:t>
      </w:r>
      <w:r>
        <w:rPr>
          <w:rFonts w:ascii="Times New Roman" w:hAnsi="Times New Roman"/>
          <w:color w:val="333333"/>
          <w:sz w:val="24"/>
        </w:rPr>
        <w:t>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Пам’ять праведного з похвалами*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Возвеселиться праведник у Господі і уповає на нього </w:t>
      </w:r>
      <w:r>
        <w:rPr>
          <w:rFonts w:ascii="Times New Roman" w:hAnsi="Times New Roman"/>
          <w:i/>
          <w:color w:val="FF4400"/>
          <w:sz w:val="24"/>
        </w:rPr>
        <w:t>(Пс. 63,11).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Вислухай, Боже, голос мій, коли молитимусь до Тебе </w:t>
      </w:r>
      <w:r>
        <w:rPr>
          <w:rFonts w:ascii="Times New Roman" w:hAnsi="Times New Roman"/>
          <w:i/>
          <w:color w:val="FF4400"/>
          <w:sz w:val="24"/>
        </w:rPr>
        <w:t>(Пс. 63,2).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Праведник, як фінік, розцвіте і, як кедр на Ливані, виросте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Насаджені в домі Господнім, у дворах Бога нашого процвітуть </w:t>
      </w:r>
      <w:r>
        <w:rPr>
          <w:rFonts w:ascii="Times New Roman" w:hAnsi="Times New Roman"/>
          <w:i/>
          <w:color w:val="FF4400"/>
          <w:sz w:val="24"/>
        </w:rPr>
        <w:t>(Пс. 91.14).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пам’ять вічну буде праведник, злих слухів не убоїться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color w:val="333333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color w:val="333333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Листопад 29, Середа</w:t>
      </w:r>
    </w:p>
    <w:p>
      <w:r>
        <w:rPr>
          <w:color w:val="333333"/>
        </w:rPr>
        <w:t>святий за календарем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Прокімен, пісня Богородиці (г. 3): </w:t>
      </w:r>
      <w:r>
        <w:rPr>
          <w:rFonts w:ascii="Times New Roman" w:hAnsi="Times New Roman"/>
          <w:color w:val="333333"/>
          <w:sz w:val="24"/>
        </w:rPr>
        <w:t xml:space="preserve">Величає душа моя Господа і возрадувався дух мій у Бозі, Спасі моїм. </w:t>
      </w:r>
      <w:r>
        <w:rPr>
          <w:rFonts w:ascii="Times New Roman" w:hAnsi="Times New Roman"/>
          <w:i/>
          <w:color w:val="FF4400"/>
          <w:sz w:val="24"/>
        </w:rPr>
        <w:t>(Лк. 1,46-47).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зглянувся на смирення раби своєї, ось бо віднині ублажать мене всі роди. </w:t>
      </w:r>
      <w:r>
        <w:rPr>
          <w:rFonts w:ascii="Times New Roman" w:hAnsi="Times New Roman"/>
          <w:i/>
          <w:color w:val="FF4400"/>
          <w:sz w:val="24"/>
        </w:rPr>
        <w:t>(Лк. 1,48).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Апостол: </w:t>
      </w:r>
      <w:r>
        <w:rPr/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color w:val="333333"/>
          <w:sz w:val="24"/>
        </w:rPr>
        <w:t xml:space="preserve"> Слухай, дочко, і споглянь, і прихили вухо Твоє. </w:t>
      </w:r>
      <w:r>
        <w:rPr>
          <w:rFonts w:ascii="Times New Roman" w:hAnsi="Times New Roman"/>
          <w:i/>
          <w:color w:val="FF4400"/>
          <w:sz w:val="24"/>
        </w:rPr>
        <w:t>(Пс. 44,11)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Лицю Твоєму помоляться багаті народи. </w:t>
      </w:r>
      <w:r>
        <w:rPr>
          <w:rFonts w:ascii="Times New Roman" w:hAnsi="Times New Roman"/>
          <w:i/>
          <w:color w:val="FF4400"/>
          <w:sz w:val="24"/>
        </w:rPr>
        <w:t>(Пс. 44,13)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Євангеліє: </w:t>
      </w:r>
      <w:r>
        <w:rPr/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Чашу спасіння прийму і ім’я Господнє призову. </w:t>
      </w:r>
      <w:r>
        <w:rPr>
          <w:rFonts w:ascii="Times New Roman" w:hAnsi="Times New Roman"/>
          <w:i/>
          <w:color w:val="FF4400"/>
          <w:sz w:val="24"/>
        </w:rPr>
        <w:t xml:space="preserve">(Пс. 115,4). </w:t>
      </w:r>
      <w:r>
        <w:rPr>
          <w:rFonts w:ascii="Times New Roman" w:hAnsi="Times New Roman"/>
          <w:color w:val="333333"/>
          <w:sz w:val="24"/>
        </w:rPr>
        <w:t xml:space="preserve">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color w:val="333333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color w:val="333333"/>
          <w:sz w:val="24"/>
        </w:rPr>
        <w:t xml:space="preserve">, святого </w:t>
      </w:r>
      <w:r>
        <w:rPr>
          <w:rFonts w:ascii="Times New Roman" w:hAnsi="Times New Roman"/>
          <w:i/>
          <w:color w:val="FF4400"/>
          <w:sz w:val="24"/>
        </w:rPr>
        <w:t>якого є день</w:t>
      </w:r>
      <w:r>
        <w:rPr>
          <w:rFonts w:ascii="Times New Roman" w:hAnsi="Times New Roman"/>
          <w:color w:val="333333"/>
          <w:sz w:val="24"/>
        </w:rPr>
        <w:t xml:space="preserve">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Листопад 30, Четвер</w:t>
      </w:r>
    </w:p>
    <w:p>
      <w:r>
        <w:rPr/>
      </w:r>
      <w:r>
        <w:rPr/>
      </w:r>
    </w:p>
    <w:p>
      <w:r>
        <w:rPr>
          <w:rFonts w:ascii="Arial" w:hAnsi="Arial"/>
          <w:color w:val="FF4400"/>
          <w:sz w:val="24"/>
        </w:rPr>
        <w:t>🕂</w:t>
      </w:r>
      <w:r>
        <w:rPr>
          <w:rFonts w:ascii="Times New Roman" w:hAnsi="Times New Roman"/>
          <w:color w:val="FF4400"/>
          <w:sz w:val="24"/>
        </w:rPr>
        <w:t xml:space="preserve"> Св. всехвального ап. Андрея Первозванного.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&lt;antifon2&gt;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&lt;antifon3&gt;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&lt;vhidne&gt;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&lt;/vhidne&gt;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&lt;tropari&gt;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Як первозванний з апостолів і як верховного брат* Владиці всіх, Андрею, молися,* мир вселенній дарувати* і душам нашим велику милість.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  <w:highlight w:val="white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Мужности богогласника, якого ім’я святкуємо,* і верховного послідувателя Церкви,* Петрового родича возхвалім,* бо, як давно тому, так і нині до нас закликав:* прийдіть – ми знайшли, кого бажали.</w:t>
      </w:r>
    </w:p>
    <w:p>
      <w:r>
        <w:rPr>
          <w:rFonts w:ascii="Times New Roman" w:hAnsi="Times New Roman"/>
          <w:color w:val="333333"/>
          <w:sz w:val="24"/>
        </w:rPr>
        <w:t xml:space="preserve">I нині: </w:t>
      </w:r>
      <w:r>
        <w:rPr>
          <w:rFonts w:ascii="Times New Roman" w:hAnsi="Times New Roman"/>
          <w:i/>
          <w:color w:val="FF4400"/>
          <w:sz w:val="24"/>
          <w:highlight w:val="white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&lt;prokimen&gt;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hAnsi="Times New Roman"/>
          <w:i/>
          <w:color w:val="FF4400"/>
          <w:sz w:val="24"/>
        </w:rPr>
        <w:t>(Пс. 18,2).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&lt;apostol&gt;</w:t>
      </w:r>
      <w:r>
        <w:rPr/>
      </w:r>
    </w:p>
    <w:p>
      <w:r>
        <w:rPr/>
        <w:t>Ряд.: #ap286</w:t>
      </w:r>
    </w:p>
    <w:p>
      <w:r>
        <w:rPr/>
        <w:t>Ап.: #ap131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&lt;aleluia&gt;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1): </w:t>
      </w:r>
      <w:r>
        <w:rPr>
          <w:rFonts w:ascii="Times New Roman" w:hAnsi="Times New Roman"/>
          <w:color w:val="333333"/>
          <w:sz w:val="24"/>
        </w:rPr>
        <w:t xml:space="preserve">Ісповідять небеса чуда Твої, Господи, і істину Твою в церкві святих </w:t>
      </w:r>
      <w:r>
        <w:rPr>
          <w:rFonts w:ascii="Times New Roman" w:hAnsi="Times New Roman"/>
          <w:i/>
          <w:color w:val="FF4400"/>
          <w:sz w:val="24"/>
        </w:rPr>
        <w:t>(Пс. 88,6).</w:t>
      </w:r>
    </w:p>
    <w:p>
      <w:r>
        <w:rPr>
          <w:rFonts w:ascii="Times New Roman" w:hAnsi="Times New Roman"/>
          <w:i/>
          <w:color w:val="FF4400"/>
          <w:sz w:val="24"/>
        </w:rPr>
        <w:t xml:space="preserve">Стих: </w:t>
      </w:r>
      <w:r>
        <w:rPr>
          <w:rFonts w:ascii="Times New Roman" w:hAnsi="Times New Roman"/>
          <w:color w:val="333333"/>
          <w:sz w:val="24"/>
        </w:rPr>
        <w:t xml:space="preserve">Бог прославлюваний на раді святих </w:t>
      </w:r>
      <w:r>
        <w:rPr>
          <w:rFonts w:ascii="Times New Roman" w:hAnsi="Times New Roman"/>
          <w:i/>
          <w:color w:val="FF4400"/>
          <w:sz w:val="24"/>
        </w:rPr>
        <w:t>(Пс. 88,8).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&lt;/aleluia&gt;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  <w:r>
        <w:rPr/>
      </w:r>
    </w:p>
    <w:p>
      <w:r>
        <w:rPr/>
        <w:t>Ряд.: #lk087</w:t>
      </w:r>
    </w:p>
    <w:p>
      <w:r>
        <w:rPr/>
        <w:t>Ап.: #iv004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всехв. ап. Андрея Первозванного, якого сьогодні пам'ять торжественно звершуємо, і всіх святих, помилує і спасе нас, як благий і чоловіколюбець.</w:t>
      </w:r>
      <w:r>
        <w:rPr/>
      </w:r>
    </w:p>
    <w:p>
      <w:r>
        <w:rPr>
          <w:rFonts w:ascii="Times New Roman" w:hAnsi="Times New Roman"/>
          <w:sz w:val="24"/>
          <w:highlight w:val="darkGray"/>
        </w:rPr>
        <w:t>&lt;/vidpust&gt;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