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Грудень 1, П'ятниця</w:t>
      </w:r>
    </w:p>
    <w:p>
      <w:r>
        <w:t>Св. прор. Наума.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</w:t>
      </w:r>
      <w:r>
        <w:rPr>
          <w:rFonts w:ascii="Times New Roman" w:hAnsi="Times New Roman"/>
          <w:color w:val="333333"/>
          <w:sz w:val="24"/>
        </w:rPr>
        <w:t>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</w:t>
      </w:r>
      <w:r>
        <w:rPr>
          <w:rFonts w:ascii="Times New Roman" w:hAnsi="Times New Roman"/>
          <w:color w:val="333333"/>
          <w:sz w:val="24"/>
        </w:rPr>
        <w:t>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</w:t>
      </w:r>
      <w:r>
        <w:rPr>
          <w:rFonts w:ascii="Times New Roman" w:hAnsi="Times New Roman"/>
          <w:color w:val="333333"/>
          <w:sz w:val="24"/>
        </w:rPr>
        <w:t>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</w:t>
      </w:r>
      <w:r>
        <w:rPr>
          <w:rFonts w:ascii="Times New Roman" w:hAnsi="Times New Roman"/>
          <w:color w:val="333333"/>
          <w:sz w:val="24"/>
        </w:rPr>
        <w:t>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#ap290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#lk095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Наума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2, Субота</w:t>
      </w:r>
    </w:p>
    <w:p>
      <w:r>
        <w:t>Св. прор. Аввакума.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</w:t>
      </w:r>
      <w:r>
        <w:rPr>
          <w:rFonts w:ascii="Times New Roman" w:hAnsi="Times New Roman"/>
          <w:color w:val="333333"/>
          <w:sz w:val="24"/>
        </w:rPr>
        <w:t>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</w:t>
      </w:r>
      <w:r>
        <w:rPr>
          <w:rFonts w:ascii="Times New Roman" w:hAnsi="Times New Roman"/>
          <w:color w:val="333333"/>
          <w:sz w:val="24"/>
        </w:rPr>
        <w:t>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</w:t>
      </w:r>
      <w:r>
        <w:rPr>
          <w:rFonts w:ascii="Times New Roman" w:hAnsi="Times New Roman"/>
          <w:color w:val="333333"/>
          <w:sz w:val="24"/>
        </w:rPr>
        <w:t>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</w:t>
      </w:r>
      <w:r>
        <w:rPr>
          <w:rFonts w:ascii="Times New Roman" w:hAnsi="Times New Roman"/>
          <w:color w:val="333333"/>
          <w:sz w:val="24"/>
        </w:rPr>
        <w:t>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</w:t>
      </w:r>
      <w:r>
        <w:rPr>
          <w:rFonts w:ascii="Times New Roman" w:hAnsi="Times New Roman"/>
          <w:color w:val="333333"/>
          <w:sz w:val="24"/>
        </w:rPr>
        <w:t>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</w:t>
      </w:r>
      <w:r>
        <w:rPr>
          <w:rFonts w:ascii="Times New Roman" w:hAnsi="Times New Roman"/>
          <w:color w:val="333333"/>
          <w:sz w:val="24"/>
        </w:rPr>
        <w:t>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</w:t>
      </w:r>
      <w:r>
        <w:rPr>
          <w:rFonts w:ascii="Times New Roman" w:hAnsi="Times New Roman"/>
          <w:color w:val="333333"/>
          <w:sz w:val="24"/>
        </w:rPr>
        <w:t xml:space="preserve">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#ap213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#lk051a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Аввакума, блаженного священномученика Івана Слезюка, єпископа,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3, Неділя</w:t>
      </w:r>
    </w:p>
    <w:p>
      <w:r>
        <w:t>Неділя 27-ма по Зісланні Святого Духа. Св. прор. Софонії.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</w:t>
      </w:r>
      <w:r>
        <w:rPr>
          <w:rFonts w:ascii="Times New Roman" w:hAnsi="Times New Roman"/>
          <w:color w:val="333333"/>
          <w:sz w:val="24"/>
        </w:rPr>
        <w:t>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</w:t>
      </w:r>
      <w:r>
        <w:rPr>
          <w:rFonts w:ascii="Times New Roman" w:hAnsi="Times New Roman"/>
          <w:color w:val="333333"/>
          <w:sz w:val="24"/>
        </w:rPr>
        <w:t xml:space="preserve">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</w:t>
      </w:r>
      <w:r>
        <w:rPr>
          <w:rFonts w:ascii="Times New Roman" w:hAnsi="Times New Roman"/>
          <w:color w:val="333333"/>
          <w:sz w:val="24"/>
        </w:rPr>
        <w:t>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</w:t>
      </w:r>
      <w:r>
        <w:rPr>
          <w:rFonts w:ascii="Times New Roman" w:hAnsi="Times New Roman"/>
          <w:color w:val="333333"/>
          <w:sz w:val="24"/>
        </w:rPr>
        <w:t>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</w:t>
      </w:r>
      <w:r>
        <w:rPr>
          <w:rFonts w:ascii="Times New Roman" w:hAnsi="Times New Roman"/>
          <w:color w:val="333333"/>
          <w:sz w:val="24"/>
        </w:rPr>
        <w:t>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Воскрес єси з гробу, всеси</w:t>
      </w:r>
      <w:r>
        <w:rPr>
          <w:rFonts w:ascii="Times New Roman" w:hAnsi="Times New Roman"/>
          <w:color w:val="333333"/>
          <w:sz w:val="24"/>
        </w:rPr>
        <w:t>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</w:t>
      </w:r>
      <w:r>
        <w:rPr>
          <w:rFonts w:ascii="Times New Roman" w:hAnsi="Times New Roman"/>
          <w:color w:val="333333"/>
          <w:sz w:val="24"/>
        </w:rPr>
        <w:t>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color w:val="333333"/>
          <w:sz w:val="24"/>
        </w:rPr>
        <w:t xml:space="preserve"> Кріпость моя і пісня моя – Господь, і став мені спасінням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Кара</w:t>
      </w:r>
      <w:r>
        <w:rPr>
          <w:rFonts w:ascii="Times New Roman" w:hAnsi="Times New Roman"/>
          <w:color w:val="333333"/>
          <w:sz w:val="24"/>
        </w:rPr>
        <w:t xml:space="preserve">ючи покарав мене Господь, та смерті не передав мене </w:t>
      </w:r>
      <w:r>
        <w:rPr>
          <w:rFonts w:ascii="Times New Roman" w:hAnsi="Times New Roman"/>
          <w:i/>
          <w:color w:val="FF4400"/>
          <w:sz w:val="24"/>
        </w:rPr>
        <w:t>(Пс. 117,18).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Вислухає Тебе Господь у день печалі, захистить Тебе ім’я Бога Якова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Господи, спаси царя і вислухай нас, </w:t>
      </w:r>
      <w:r>
        <w:rPr>
          <w:rFonts w:ascii="Times New Roman" w:hAnsi="Times New Roman"/>
          <w:color w:val="333333"/>
          <w:sz w:val="24"/>
        </w:rPr>
        <w:t xml:space="preserve">в який тільки день призовемо </w:t>
      </w:r>
      <w:r>
        <w:rPr>
          <w:rFonts w:ascii="Times New Roman" w:hAnsi="Times New Roman"/>
          <w:i/>
          <w:color w:val="FF4400"/>
          <w:sz w:val="24"/>
        </w:rPr>
        <w:t>(Пс. 19,10).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#lk071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Софонії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4, Понеділок</w:t>
      </w:r>
    </w:p>
    <w:p>
      <w:r>
        <w:t>🕃 Св. влкмчц. Варвари. Прп. Йоана Дамаскина.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</w:t>
      </w:r>
      <w:r>
        <w:rPr>
          <w:rFonts w:ascii="Times New Roman" w:hAnsi="Times New Roman"/>
          <w:color w:val="333333"/>
          <w:sz w:val="24"/>
        </w:rPr>
        <w:t>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 xml:space="preserve">Бо Бог – великий Господь і цар великий </w:t>
      </w:r>
      <w:r>
        <w:rPr>
          <w:rFonts w:ascii="Times New Roman" w:hAnsi="Times New Roman"/>
          <w:color w:val="333333"/>
          <w:sz w:val="24"/>
        </w:rPr>
        <w:t>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</w:t>
      </w:r>
      <w:r>
        <w:rPr>
          <w:rFonts w:ascii="Times New Roman" w:hAnsi="Times New Roman"/>
          <w:color w:val="333333"/>
          <w:sz w:val="24"/>
        </w:rPr>
        <w:t>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</w:t>
      </w:r>
      <w:r>
        <w:rPr>
          <w:rFonts w:ascii="Times New Roman" w:hAnsi="Times New Roman"/>
          <w:color w:val="333333"/>
          <w:sz w:val="24"/>
        </w:rPr>
        <w:t>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</w:t>
      </w:r>
      <w:r>
        <w:rPr>
          <w:rFonts w:ascii="Times New Roman" w:hAnsi="Times New Roman"/>
          <w:i/>
          <w:color w:val="FF4400"/>
          <w:sz w:val="24"/>
        </w:rPr>
        <w:t>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#ap294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#lk097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</w:t>
      </w:r>
      <w:r>
        <w:rPr>
          <w:rFonts w:ascii="Times New Roman" w:hAnsi="Times New Roman"/>
          <w:color w:val="333333"/>
          <w:sz w:val="24"/>
        </w:rPr>
        <w:t xml:space="preserve">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великомучениці Варвари, преподобного отця нашого Івана Дамаскина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5, Вівторок</w:t>
      </w:r>
    </w:p>
    <w:p>
      <w:r>
        <w:t>🕁 Прп. й богоносного Сави Освященного.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Як жертву Богу непорочну* від дитинства ти приніс себе доброчесністю, Саво блаженний,* ставшись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Богородичний (г. 8):</w:t>
      </w:r>
      <w:r>
        <w:rPr>
          <w:rFonts w:ascii="Times New Roman" w:hAnsi="Times New Roman"/>
          <w:color w:val="333333"/>
          <w:sz w:val="24"/>
        </w:rPr>
        <w:t xml:space="preserve"> Непереможній Владарці * на честь перемоги * ми, врятовані від лиха, * благодарні пісні виписуємо Тобі, * раби твої, Богородице. * А Ти, що маєш силу нездоланну, * від усяких нас бід охорони, * щоб звати Тобі: * Радуйся, Невісто неневістная.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color w:val="333333"/>
          <w:sz w:val="24"/>
        </w:rPr>
        <w:t xml:space="preserve"> Кріпость моя і пісня моя – Господь, і став мені спасінням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Караючи покарав мене Господь, та смерті не передав мене </w:t>
      </w:r>
      <w:r>
        <w:rPr>
          <w:rFonts w:ascii="Times New Roman" w:hAnsi="Times New Roman"/>
          <w:i/>
          <w:color w:val="FF4400"/>
          <w:sz w:val="24"/>
        </w:rPr>
        <w:t xml:space="preserve">(Пс. 117,18). 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Чесна перед Господом смерть преподобних Його </w:t>
      </w:r>
      <w:r>
        <w:rPr>
          <w:rFonts w:ascii="Times New Roman" w:hAnsi="Times New Roman"/>
          <w:i/>
          <w:color w:val="FF4400"/>
          <w:sz w:val="24"/>
        </w:rPr>
        <w:t>(Пс. 115,6).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Що віддам Господеві за все, що Він воздав мені? </w:t>
      </w:r>
      <w:r>
        <w:rPr>
          <w:rFonts w:ascii="Times New Roman" w:hAnsi="Times New Roman"/>
          <w:i/>
          <w:color w:val="FF4400"/>
          <w:sz w:val="24"/>
        </w:rPr>
        <w:t>(Пс. 115,3).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#ap297</w:t>
      </w:r>
    </w:p>
    <w:p>
      <w:r>
        <w:t>Прп.: #ap335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Вислухає Тебе Господь у день печалі, захистить Тебе ім’я Бога Якова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Господи, спаси царя і вислухай нас, в який тільки день призовемо </w:t>
      </w:r>
      <w:r>
        <w:rPr>
          <w:rFonts w:ascii="Times New Roman" w:hAnsi="Times New Roman"/>
          <w:i/>
          <w:color w:val="FF4400"/>
          <w:sz w:val="24"/>
        </w:rPr>
        <w:t xml:space="preserve">(Пс. 19,10). </w:t>
      </w:r>
    </w:p>
    <w:p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 заповіді Його дуже любі йому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#lk098</w:t>
      </w:r>
    </w:p>
    <w:p>
      <w:r>
        <w:t>Прп.: #mt043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й богоносного отця нашого Сави Освященного,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Грудень 6, Середа</w:t>
      </w:r>
    </w:p>
    <w:p>
      <w:r>
        <w:t>🕁 Св. Миколая, архиєп. Мир Ликійських, чудотворця.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 Кондак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Св.: #ap335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Священики Твої зодягнуться в праведність і преподобні Твої возрадуються </w:t>
      </w:r>
      <w:r>
        <w:rPr>
          <w:rFonts w:ascii="Times New Roman" w:hAnsi="Times New Roman"/>
          <w:i/>
          <w:color w:val="FF4400"/>
          <w:sz w:val="24"/>
        </w:rPr>
        <w:t>(Пс. 131,9).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 заповіді Його дуже любі йому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Св.: #lk024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Миколая, архиєпископа Мир Ликійських, чудотворця,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Грудень 7, Четвер</w:t>
      </w:r>
    </w:p>
    <w:p>
      <w:r>
        <w:t>Св. Амвросія, єп. Медіоланського.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</w:t>
      </w:r>
      <w:r>
        <w:rPr>
          <w:rFonts w:ascii="Times New Roman" w:hAnsi="Times New Roman"/>
          <w:color w:val="333333"/>
          <w:sz w:val="24"/>
        </w:rPr>
        <w:t>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</w:t>
      </w:r>
      <w:r>
        <w:rPr>
          <w:rFonts w:ascii="Times New Roman" w:hAnsi="Times New Roman"/>
          <w:i/>
          <w:color w:val="FF4400"/>
          <w:sz w:val="24"/>
        </w:rPr>
        <w:t>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</w:t>
      </w:r>
      <w:r>
        <w:rPr>
          <w:rFonts w:ascii="Times New Roman" w:hAnsi="Times New Roman"/>
          <w:color w:val="333333"/>
          <w:sz w:val="24"/>
        </w:rPr>
        <w:t>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</w:t>
      </w:r>
      <w:r>
        <w:rPr>
          <w:rFonts w:ascii="Times New Roman" w:hAnsi="Times New Roman"/>
          <w:color w:val="333333"/>
          <w:sz w:val="24"/>
        </w:rPr>
        <w:t>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</w:t>
      </w:r>
      <w:r>
        <w:rPr>
          <w:rFonts w:ascii="Times New Roman" w:hAnsi="Times New Roman"/>
          <w:color w:val="333333"/>
          <w:sz w:val="24"/>
        </w:rPr>
        <w:t xml:space="preserve">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</w:t>
      </w:r>
      <w:r>
        <w:rPr>
          <w:rFonts w:ascii="Times New Roman" w:hAnsi="Times New Roman"/>
          <w:i/>
          <w:color w:val="FF4400"/>
          <w:sz w:val="24"/>
        </w:rPr>
        <w:t>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</w:t>
      </w:r>
      <w:r>
        <w:rPr>
          <w:rFonts w:ascii="Times New Roman" w:hAnsi="Times New Roman"/>
          <w:color w:val="333333"/>
          <w:sz w:val="24"/>
        </w:rPr>
        <w:t>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</w:t>
      </w:r>
      <w:r>
        <w:rPr>
          <w:rFonts w:ascii="Times New Roman" w:hAnsi="Times New Roman"/>
          <w:color w:val="333333"/>
          <w:sz w:val="24"/>
        </w:rPr>
        <w:t>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#ap300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</w:t>
      </w:r>
      <w:r>
        <w:rPr>
          <w:rFonts w:ascii="Times New Roman" w:hAnsi="Times New Roman"/>
          <w:color w:val="333333"/>
          <w:sz w:val="24"/>
        </w:rPr>
        <w:t xml:space="preserve">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#lk100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</w:t>
      </w:r>
      <w:r>
        <w:rPr>
          <w:rFonts w:ascii="Times New Roman" w:hAnsi="Times New Roman"/>
          <w:i/>
          <w:color w:val="FF4400"/>
          <w:sz w:val="24"/>
        </w:rPr>
        <w:t>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Амвросія, єпископа Медіоланського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8, П'ятниця</w:t>
      </w:r>
    </w:p>
    <w:p>
      <w:r>
        <w:t>Прп. Патапія.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</w:t>
      </w:r>
      <w:r>
        <w:rPr>
          <w:rFonts w:ascii="Times New Roman" w:hAnsi="Times New Roman"/>
          <w:color w:val="333333"/>
          <w:sz w:val="24"/>
        </w:rPr>
        <w:t>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</w:t>
      </w:r>
      <w:r>
        <w:rPr>
          <w:rFonts w:ascii="Times New Roman" w:hAnsi="Times New Roman"/>
          <w:color w:val="333333"/>
          <w:sz w:val="24"/>
        </w:rPr>
        <w:t>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</w:t>
      </w:r>
      <w:r>
        <w:rPr>
          <w:rFonts w:ascii="Times New Roman" w:hAnsi="Times New Roman"/>
          <w:color w:val="333333"/>
          <w:sz w:val="24"/>
        </w:rPr>
        <w:t>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</w:t>
      </w:r>
      <w:r>
        <w:rPr>
          <w:rFonts w:ascii="Times New Roman" w:hAnsi="Times New Roman"/>
          <w:color w:val="333333"/>
          <w:sz w:val="24"/>
        </w:rPr>
        <w:t>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#ap301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#lk101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Патапія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9, Субота</w:t>
      </w:r>
    </w:p>
    <w:p>
      <w:r>
        <w:t>🕁 Зачаття святої Анни, коли зачала Пресвяту Богородицю.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узи бездітности розрішаються,* Йоакима бо й Анну вислухавши,* Бог проти надії явно обіцює,* що вони родитимуть Богодівицю, з якої сам родився неописанний,* що ставши чоловіком, ангелові повелів співати їй:* Радуйся, благодатна, Господь з Тобою.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Дивний Бог у святих своїх, Бог Ізраїлів </w:t>
      </w:r>
      <w:r>
        <w:rPr>
          <w:rFonts w:ascii="Times New Roman" w:hAnsi="Times New Roman"/>
          <w:i/>
          <w:color w:val="FF4400"/>
          <w:sz w:val="24"/>
        </w:rPr>
        <w:t>(Пс. 67,36).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 церквах благословіть Бога, Господа, ви – з джерел ізраїлевих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#ap210b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Спасення праведним від Господа і оборонець він їм у часі скорби </w:t>
      </w:r>
      <w:r>
        <w:rPr>
          <w:rFonts w:ascii="Times New Roman" w:hAnsi="Times New Roman"/>
          <w:i/>
          <w:color w:val="FF4400"/>
          <w:sz w:val="24"/>
        </w:rPr>
        <w:t>(Пс. 36,39).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I поможе їм Господь, і ізбавить їх, і забере їх від грішників, і спасе їх, бо уповали на нього </w:t>
      </w:r>
      <w:r>
        <w:rPr>
          <w:rFonts w:ascii="Times New Roman" w:hAnsi="Times New Roman"/>
          <w:i/>
          <w:color w:val="FF4400"/>
          <w:sz w:val="24"/>
        </w:rPr>
        <w:t>(Пс. 36,40).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#lk036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преславне зачаття Божої Матері.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Ірмос (г. 1): </w:t>
      </w:r>
      <w:r>
        <w:rPr>
          <w:rFonts w:ascii="Times New Roman" w:hAnsi="Times New Roman"/>
          <w:color w:val="333333"/>
          <w:sz w:val="24"/>
        </w:rPr>
        <w:t>Життєприймаюче джерело, завжди текуче, світлоносний світильник благодаті, храм одушевленний, скинію пречисту, від небес до землі просторішу – Богородицю, вірні, величаємо.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&lt;/dostoino&gt;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зачаття святою Анною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Грудень 10, Неділя</w:t>
      </w:r>
    </w:p>
    <w:p>
      <w:r>
        <w:t>Неділя 28-ма по Зісланні Святого Духа. Свв. мчч. Мини, Єрмогена і Євграфа.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</w:t>
      </w:r>
      <w:r>
        <w:rPr>
          <w:rFonts w:ascii="Times New Roman" w:hAnsi="Times New Roman"/>
          <w:color w:val="333333"/>
          <w:sz w:val="24"/>
        </w:rPr>
        <w:t>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</w:t>
      </w:r>
      <w:r>
        <w:rPr>
          <w:rFonts w:ascii="Times New Roman" w:hAnsi="Times New Roman"/>
          <w:color w:val="333333"/>
          <w:sz w:val="24"/>
        </w:rPr>
        <w:t>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</w:t>
      </w:r>
      <w:r>
        <w:rPr>
          <w:rFonts w:ascii="Times New Roman" w:hAnsi="Times New Roman"/>
          <w:color w:val="333333"/>
          <w:sz w:val="24"/>
        </w:rPr>
        <w:t>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</w:t>
      </w:r>
      <w:r>
        <w:rPr>
          <w:rFonts w:ascii="Times New Roman" w:hAnsi="Times New Roman"/>
          <w:color w:val="333333"/>
          <w:sz w:val="24"/>
        </w:rPr>
        <w:t xml:space="preserve">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</w:t>
      </w:r>
      <w:r>
        <w:rPr>
          <w:rFonts w:ascii="Times New Roman" w:hAnsi="Times New Roman"/>
          <w:color w:val="333333"/>
          <w:sz w:val="24"/>
        </w:rPr>
        <w:t>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3): </w:t>
      </w:r>
      <w:r>
        <w:rPr>
          <w:rFonts w:ascii="Times New Roman" w:hAnsi="Times New Roman"/>
          <w:color w:val="333333"/>
          <w:sz w:val="24"/>
        </w:rPr>
        <w:t>Воскрес Ти днесь із гробу, Щедрий,* і</w:t>
      </w:r>
      <w:r>
        <w:rPr>
          <w:rFonts w:ascii="Times New Roman" w:hAnsi="Times New Roman"/>
          <w:color w:val="333333"/>
          <w:sz w:val="24"/>
        </w:rPr>
        <w:t xml:space="preserve">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Діва днесь предстоїть у церкві* із ликами святих невидимо за нас мол</w:t>
      </w:r>
      <w:r>
        <w:rPr>
          <w:rFonts w:ascii="Times New Roman" w:hAnsi="Times New Roman"/>
          <w:color w:val="333333"/>
          <w:sz w:val="24"/>
        </w:rPr>
        <w:t>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hAnsi="Times New Roman"/>
          <w:i/>
          <w:color w:val="FF4400"/>
          <w:sz w:val="24"/>
        </w:rPr>
        <w:t>(Пс. 46,7).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Всі на</w:t>
      </w:r>
      <w:r>
        <w:rPr>
          <w:rFonts w:ascii="Times New Roman" w:hAnsi="Times New Roman"/>
          <w:color w:val="333333"/>
          <w:sz w:val="24"/>
        </w:rPr>
        <w:t xml:space="preserve">роди, заплещіте руками, воскликніть Богові голосом радости </w:t>
      </w:r>
      <w:r>
        <w:rPr>
          <w:rFonts w:ascii="Times New Roman" w:hAnsi="Times New Roman"/>
          <w:i/>
          <w:color w:val="FF4400"/>
          <w:sz w:val="24"/>
        </w:rPr>
        <w:t>(Пс. 46,2)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color w:val="333333"/>
          <w:sz w:val="24"/>
        </w:rPr>
        <w:t xml:space="preserve">На Тебе, Господи, я уповав, щоб не посоромився навіки </w:t>
      </w:r>
      <w:r>
        <w:rPr>
          <w:rFonts w:ascii="Times New Roman" w:hAnsi="Times New Roman"/>
          <w:i/>
          <w:color w:val="FF4400"/>
          <w:sz w:val="24"/>
        </w:rPr>
        <w:t>(Пс. 30,2).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Будь мені Богом захисником і домом прибіжища, щоб спасти мене </w:t>
      </w:r>
      <w:r>
        <w:rPr>
          <w:rFonts w:ascii="Times New Roman" w:hAnsi="Times New Roman"/>
          <w:i/>
          <w:color w:val="FF4400"/>
          <w:sz w:val="24"/>
        </w:rPr>
        <w:t>(Пс. 30,3).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#lk085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Мини, Єрмогена і Євграфа,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11, Понеділок</w:t>
      </w:r>
    </w:p>
    <w:p>
      <w:r>
        <w:t>Прп. Даниїла Стовпника.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</w:t>
      </w:r>
      <w:r>
        <w:rPr>
          <w:rFonts w:ascii="Times New Roman" w:hAnsi="Times New Roman"/>
          <w:color w:val="333333"/>
          <w:sz w:val="24"/>
        </w:rPr>
        <w:t>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 xml:space="preserve">Бо Бог – великий Господь і цар великий </w:t>
      </w:r>
      <w:r>
        <w:rPr>
          <w:rFonts w:ascii="Times New Roman" w:hAnsi="Times New Roman"/>
          <w:color w:val="333333"/>
          <w:sz w:val="24"/>
        </w:rPr>
        <w:t>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</w:t>
      </w:r>
      <w:r>
        <w:rPr>
          <w:rFonts w:ascii="Times New Roman" w:hAnsi="Times New Roman"/>
          <w:color w:val="333333"/>
          <w:sz w:val="24"/>
        </w:rPr>
        <w:t>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</w:t>
      </w:r>
      <w:r>
        <w:rPr>
          <w:rFonts w:ascii="Times New Roman" w:hAnsi="Times New Roman"/>
          <w:color w:val="333333"/>
          <w:sz w:val="24"/>
        </w:rPr>
        <w:t>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</w:t>
      </w:r>
      <w:r>
        <w:rPr>
          <w:rFonts w:ascii="Times New Roman" w:hAnsi="Times New Roman"/>
          <w:i/>
          <w:color w:val="FF4400"/>
          <w:sz w:val="24"/>
        </w:rPr>
        <w:t>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#ap308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#lk102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</w:t>
      </w:r>
      <w:r>
        <w:rPr>
          <w:rFonts w:ascii="Times New Roman" w:hAnsi="Times New Roman"/>
          <w:color w:val="333333"/>
          <w:sz w:val="24"/>
        </w:rPr>
        <w:t xml:space="preserve">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Даниїла Стовпника,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12, Вівторок</w:t>
      </w:r>
    </w:p>
    <w:p>
      <w:r>
        <w:t>🕃 Прп. Спиридона чудотворця, єп. Трімитійського.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</w:t>
      </w:r>
      <w:r>
        <w:rPr>
          <w:rFonts w:ascii="Times New Roman" w:hAnsi="Times New Roman"/>
          <w:i/>
          <w:color w:val="FF4400"/>
          <w:sz w:val="24"/>
        </w:rPr>
        <w:t>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</w:t>
      </w:r>
      <w:r>
        <w:rPr>
          <w:rFonts w:ascii="Times New Roman" w:hAnsi="Times New Roman"/>
          <w:color w:val="333333"/>
          <w:sz w:val="24"/>
        </w:rPr>
        <w:t>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</w:t>
      </w:r>
      <w:r>
        <w:rPr>
          <w:rFonts w:ascii="Times New Roman" w:hAnsi="Times New Roman"/>
          <w:color w:val="333333"/>
          <w:sz w:val="24"/>
        </w:rPr>
        <w:t>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</w:t>
      </w:r>
      <w:r>
        <w:rPr>
          <w:rFonts w:ascii="Times New Roman" w:hAnsi="Times New Roman"/>
          <w:color w:val="333333"/>
          <w:sz w:val="24"/>
        </w:rPr>
        <w:t>Проповіданого.* Тому за істину постраждав ти, радуючися,* благовістив ти і тим, що в аді, Бог</w:t>
      </w:r>
      <w:r>
        <w:rPr>
          <w:rFonts w:ascii="Times New Roman" w:hAnsi="Times New Roman"/>
          <w:color w:val="333333"/>
          <w:sz w:val="24"/>
        </w:rPr>
        <w:t>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</w:t>
      </w:r>
      <w:r>
        <w:rPr>
          <w:rFonts w:ascii="Times New Roman" w:hAnsi="Times New Roman"/>
          <w:color w:val="333333"/>
          <w:sz w:val="24"/>
        </w:rPr>
        <w:t>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</w:t>
      </w:r>
      <w:r>
        <w:rPr>
          <w:rFonts w:ascii="Times New Roman" w:hAnsi="Times New Roman"/>
          <w:color w:val="333333"/>
          <w:sz w:val="24"/>
        </w:rPr>
        <w:t>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#ap310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#lk106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Спиридона, чудотворця, єпископа Трімитійського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13, Середа</w:t>
      </w:r>
    </w:p>
    <w:p>
      <w:r>
        <w:t>🕂 Свв. мчч. Євстратія, Авксентія, Євгенія, Мардарія й Ореста. Св. мчц. Лукії, діви.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>: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Святим, що на землі Його, проявив Господь усі бажання Свої в них </w:t>
      </w:r>
      <w:r>
        <w:rPr>
          <w:rFonts w:ascii="Times New Roman" w:hAnsi="Times New Roman"/>
          <w:i/>
          <w:color w:val="FF4400"/>
          <w:sz w:val="24"/>
        </w:rPr>
        <w:t>(Пс. 15,3).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Я бачив Господа повсякчас передо мною, бо Він праворуч мене, щоб я не похитнувся </w:t>
      </w:r>
      <w:r>
        <w:rPr>
          <w:rFonts w:ascii="Times New Roman" w:hAnsi="Times New Roman"/>
          <w:i/>
          <w:color w:val="FF4400"/>
          <w:sz w:val="24"/>
        </w:rPr>
        <w:t>(Пс. 15,8).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#ap312</w:t>
      </w:r>
    </w:p>
    <w:p>
      <w:r>
        <w:t>Мчч.: #ap233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Візвали праведні, і Господь вислухав їх, і від усіх скорбот їх ізбавив 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Блажен муж, що боїться Господа, заповіді Його дуже любі йому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#lk104</w:t>
      </w:r>
    </w:p>
    <w:p>
      <w:r>
        <w:t>Мчч.: #lk106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000000"/>
          <w:sz w:val="24"/>
        </w:rPr>
        <w:t>Радуйтеся, праведні, у Господі, правим належить похвал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32,1). </w:t>
      </w:r>
      <w:r>
        <w:rPr>
          <w:rFonts w:ascii="Times New Roman" w:hAnsi="Times New Roman"/>
          <w:color w:val="000000"/>
          <w:sz w:val="24"/>
        </w:rPr>
        <w:t>Алилуя,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Грудень 14, Четвер</w:t>
      </w:r>
    </w:p>
    <w:p>
      <w:r>
        <w:t>Свв. мчч. Тирса, Левкія, Филимона, Аполлонія, Аріяна й Каленика.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</w:t>
      </w:r>
      <w:r>
        <w:rPr>
          <w:rFonts w:ascii="Times New Roman" w:hAnsi="Times New Roman"/>
          <w:color w:val="333333"/>
          <w:sz w:val="24"/>
        </w:rPr>
        <w:t>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</w:t>
      </w:r>
      <w:r>
        <w:rPr>
          <w:rFonts w:ascii="Times New Roman" w:hAnsi="Times New Roman"/>
          <w:i/>
          <w:color w:val="FF4400"/>
          <w:sz w:val="24"/>
        </w:rPr>
        <w:t>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</w:t>
      </w:r>
      <w:r>
        <w:rPr>
          <w:rFonts w:ascii="Times New Roman" w:hAnsi="Times New Roman"/>
          <w:color w:val="333333"/>
          <w:sz w:val="24"/>
        </w:rPr>
        <w:t>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</w:t>
      </w:r>
      <w:r>
        <w:rPr>
          <w:rFonts w:ascii="Times New Roman" w:hAnsi="Times New Roman"/>
          <w:color w:val="333333"/>
          <w:sz w:val="24"/>
        </w:rPr>
        <w:t>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</w:t>
      </w:r>
      <w:r>
        <w:rPr>
          <w:rFonts w:ascii="Times New Roman" w:hAnsi="Times New Roman"/>
          <w:color w:val="333333"/>
          <w:sz w:val="24"/>
        </w:rPr>
        <w:t xml:space="preserve">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</w:t>
      </w:r>
      <w:r>
        <w:rPr>
          <w:rFonts w:ascii="Times New Roman" w:hAnsi="Times New Roman"/>
          <w:i/>
          <w:color w:val="FF4400"/>
          <w:sz w:val="24"/>
        </w:rPr>
        <w:t>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</w:t>
      </w:r>
      <w:r>
        <w:rPr>
          <w:rFonts w:ascii="Times New Roman" w:hAnsi="Times New Roman"/>
          <w:color w:val="333333"/>
          <w:sz w:val="24"/>
        </w:rPr>
        <w:t>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</w:t>
      </w:r>
      <w:r>
        <w:rPr>
          <w:rFonts w:ascii="Times New Roman" w:hAnsi="Times New Roman"/>
          <w:color w:val="333333"/>
          <w:sz w:val="24"/>
        </w:rPr>
        <w:t>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#ap315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</w:t>
      </w:r>
      <w:r>
        <w:rPr>
          <w:rFonts w:ascii="Times New Roman" w:hAnsi="Times New Roman"/>
          <w:color w:val="333333"/>
          <w:sz w:val="24"/>
        </w:rPr>
        <w:t xml:space="preserve">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#lk107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</w:t>
      </w:r>
      <w:r>
        <w:rPr>
          <w:rFonts w:ascii="Times New Roman" w:hAnsi="Times New Roman"/>
          <w:i/>
          <w:color w:val="FF4400"/>
          <w:sz w:val="24"/>
        </w:rPr>
        <w:t>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Тирса, Левкія, Филимона, Аполлонія й Каленика,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15, П'ятниця</w:t>
      </w:r>
    </w:p>
    <w:p>
      <w:r>
        <w:t>Св. свщмч. Єлевтерія. Прп. Павла, що в Латрі. 🕃 Св. Стефана ісп., архиєп. Сурозького.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</w:t>
      </w:r>
      <w:r>
        <w:rPr>
          <w:rFonts w:ascii="Times New Roman" w:hAnsi="Times New Roman"/>
          <w:color w:val="333333"/>
          <w:sz w:val="24"/>
        </w:rPr>
        <w:t>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</w:t>
      </w:r>
      <w:r>
        <w:rPr>
          <w:rFonts w:ascii="Times New Roman" w:hAnsi="Times New Roman"/>
          <w:color w:val="333333"/>
          <w:sz w:val="24"/>
        </w:rPr>
        <w:t>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</w:t>
      </w:r>
      <w:r>
        <w:rPr>
          <w:rFonts w:ascii="Times New Roman" w:hAnsi="Times New Roman"/>
          <w:color w:val="333333"/>
          <w:sz w:val="24"/>
        </w:rPr>
        <w:t>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</w:t>
      </w:r>
      <w:r>
        <w:rPr>
          <w:rFonts w:ascii="Times New Roman" w:hAnsi="Times New Roman"/>
          <w:color w:val="333333"/>
          <w:sz w:val="24"/>
        </w:rPr>
        <w:t>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#ap317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#lk108b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16, Субота</w:t>
      </w:r>
    </w:p>
    <w:p>
      <w:r>
        <w:t>Св. прор. Аггея.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</w:t>
      </w:r>
      <w:r>
        <w:rPr>
          <w:rFonts w:ascii="Times New Roman" w:hAnsi="Times New Roman"/>
          <w:color w:val="333333"/>
          <w:sz w:val="24"/>
        </w:rPr>
        <w:t>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</w:t>
      </w:r>
      <w:r>
        <w:rPr>
          <w:rFonts w:ascii="Times New Roman" w:hAnsi="Times New Roman"/>
          <w:color w:val="333333"/>
          <w:sz w:val="24"/>
        </w:rPr>
        <w:t>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</w:t>
      </w:r>
      <w:r>
        <w:rPr>
          <w:rFonts w:ascii="Times New Roman" w:hAnsi="Times New Roman"/>
          <w:color w:val="333333"/>
          <w:sz w:val="24"/>
        </w:rPr>
        <w:t>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</w:t>
      </w:r>
      <w:r>
        <w:rPr>
          <w:rFonts w:ascii="Times New Roman" w:hAnsi="Times New Roman"/>
          <w:color w:val="333333"/>
          <w:sz w:val="24"/>
        </w:rPr>
        <w:t>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</w:t>
      </w:r>
      <w:r>
        <w:rPr>
          <w:rFonts w:ascii="Times New Roman" w:hAnsi="Times New Roman"/>
          <w:color w:val="333333"/>
          <w:sz w:val="24"/>
        </w:rPr>
        <w:t>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</w:t>
      </w:r>
      <w:r>
        <w:rPr>
          <w:rFonts w:ascii="Times New Roman" w:hAnsi="Times New Roman"/>
          <w:color w:val="333333"/>
          <w:sz w:val="24"/>
        </w:rPr>
        <w:t>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</w:t>
      </w:r>
      <w:r>
        <w:rPr>
          <w:rFonts w:ascii="Times New Roman" w:hAnsi="Times New Roman"/>
          <w:color w:val="333333"/>
          <w:sz w:val="24"/>
        </w:rPr>
        <w:t xml:space="preserve">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#ap220b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#lk072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Аггея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17, Неділя</w:t>
      </w:r>
    </w:p>
    <w:p>
      <w:r>
        <w:t>Неділя 29-ма по Зісланні Святого Духа. Свв. Праотців.&lt;/i&gt;🕃 Св. прор. Даниїла. Свв. трьох отроків, Ананії, Азарії й Мисаїла.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</w:t>
      </w:r>
      <w:r>
        <w:rPr>
          <w:rFonts w:ascii="Times New Roman" w:hAnsi="Times New Roman"/>
          <w:color w:val="333333"/>
          <w:sz w:val="24"/>
        </w:rPr>
        <w:t>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</w:t>
      </w:r>
      <w:r>
        <w:rPr>
          <w:rFonts w:ascii="Times New Roman" w:hAnsi="Times New Roman"/>
          <w:color w:val="333333"/>
          <w:sz w:val="24"/>
        </w:rPr>
        <w:t>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</w:t>
      </w:r>
      <w:r>
        <w:rPr>
          <w:rFonts w:ascii="Times New Roman" w:hAnsi="Times New Roman"/>
          <w:b/>
          <w:i/>
          <w:color w:val="FF4400"/>
          <w:sz w:val="24"/>
        </w:rPr>
        <w:t>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</w:t>
      </w:r>
      <w:r>
        <w:rPr>
          <w:rFonts w:ascii="Times New Roman" w:hAnsi="Times New Roman"/>
          <w:color w:val="333333"/>
          <w:sz w:val="24"/>
        </w:rPr>
        <w:t>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</w:t>
      </w:r>
      <w:r>
        <w:rPr>
          <w:rFonts w:ascii="Times New Roman" w:hAnsi="Times New Roman"/>
          <w:color w:val="333333"/>
          <w:sz w:val="24"/>
        </w:rPr>
        <w:t>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</w:t>
      </w:r>
      <w:r>
        <w:rPr>
          <w:rFonts w:ascii="Times New Roman" w:hAnsi="Times New Roman"/>
          <w:color w:val="333333"/>
          <w:sz w:val="24"/>
        </w:rPr>
        <w:t>ес Христос Бог,* даруючи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4): </w:t>
      </w:r>
      <w:r>
        <w:rPr>
          <w:rFonts w:ascii="Times New Roman" w:hAnsi="Times New Roman"/>
          <w:color w:val="333333"/>
          <w:sz w:val="24"/>
        </w:rPr>
        <w:t>Спас і Ізбавитель мій* із гробу як Бог* воскресив від узів земнороджених* і врата адові сокрушив,* і як Владика* воскрес тридневний.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 xml:space="preserve">Йоаким і Анна з неслави бездітности* і Адам і Єва від тління смерти визволилися, Пречиста,* у </w:t>
      </w:r>
      <w:r>
        <w:rPr>
          <w:rFonts w:ascii="Times New Roman" w:hAnsi="Times New Roman"/>
          <w:color w:val="333333"/>
          <w:sz w:val="24"/>
        </w:rPr>
        <w:t>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color w:val="333333"/>
          <w:sz w:val="24"/>
        </w:rPr>
        <w:t xml:space="preserve">Як величні діла твої, Господи, все премудрістю сотворив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Праотців: #ap257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>Натягни лук і успівай, і царю</w:t>
      </w:r>
      <w:r>
        <w:rPr>
          <w:rFonts w:ascii="Times New Roman" w:hAnsi="Times New Roman"/>
          <w:color w:val="333333"/>
          <w:sz w:val="24"/>
        </w:rPr>
        <w:t xml:space="preserve">й, істини ради і лагідности, і справедливости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Возлюбив Ти справедливість і возненавидів Ти беззаконня </w:t>
      </w:r>
      <w:r>
        <w:rPr>
          <w:rFonts w:ascii="Times New Roman" w:hAnsi="Times New Roman"/>
          <w:i/>
          <w:color w:val="FF4400"/>
          <w:sz w:val="24"/>
        </w:rPr>
        <w:t>(Пс. 44,8).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Праотців: #lk076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</w:t>
      </w:r>
      <w:r>
        <w:rPr>
          <w:rFonts w:ascii="Times New Roman" w:hAnsi="Times New Roman"/>
          <w:i/>
          <w:color w:val="FF4400"/>
          <w:sz w:val="24"/>
        </w:rPr>
        <w:t>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Даниїла, святих трьох отроків: Ананії, Азарії й Мисаїла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18, Понеділок</w:t>
      </w:r>
    </w:p>
    <w:p>
      <w:r>
        <w:t>Св. мч. Севастіяна і тих, що з ним.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</w:t>
      </w:r>
      <w:r>
        <w:rPr>
          <w:rFonts w:ascii="Times New Roman" w:hAnsi="Times New Roman"/>
          <w:color w:val="333333"/>
          <w:sz w:val="24"/>
        </w:rPr>
        <w:t>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 xml:space="preserve">Бо Бог – великий Господь і цар великий </w:t>
      </w:r>
      <w:r>
        <w:rPr>
          <w:rFonts w:ascii="Times New Roman" w:hAnsi="Times New Roman"/>
          <w:color w:val="333333"/>
          <w:sz w:val="24"/>
        </w:rPr>
        <w:t>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</w:t>
      </w:r>
      <w:r>
        <w:rPr>
          <w:rFonts w:ascii="Times New Roman" w:hAnsi="Times New Roman"/>
          <w:color w:val="333333"/>
          <w:sz w:val="24"/>
        </w:rPr>
        <w:t>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</w:t>
      </w:r>
      <w:r>
        <w:rPr>
          <w:rFonts w:ascii="Times New Roman" w:hAnsi="Times New Roman"/>
          <w:color w:val="333333"/>
          <w:sz w:val="24"/>
        </w:rPr>
        <w:t>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</w:t>
      </w:r>
      <w:r>
        <w:rPr>
          <w:rFonts w:ascii="Times New Roman" w:hAnsi="Times New Roman"/>
          <w:i/>
          <w:color w:val="FF4400"/>
          <w:sz w:val="24"/>
        </w:rPr>
        <w:t>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#ap319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#mr033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</w:t>
      </w:r>
      <w:r>
        <w:rPr>
          <w:rFonts w:ascii="Times New Roman" w:hAnsi="Times New Roman"/>
          <w:color w:val="333333"/>
          <w:sz w:val="24"/>
        </w:rPr>
        <w:t xml:space="preserve">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Севастіана і тих, що з ним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19, Вівторок</w:t>
      </w:r>
    </w:p>
    <w:p>
      <w:r>
        <w:t>Св. мч. Боніфатія.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</w:t>
      </w:r>
      <w:r>
        <w:rPr>
          <w:rFonts w:ascii="Times New Roman" w:hAnsi="Times New Roman"/>
          <w:i/>
          <w:color w:val="FF4400"/>
          <w:sz w:val="24"/>
        </w:rPr>
        <w:t>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</w:t>
      </w:r>
      <w:r>
        <w:rPr>
          <w:rFonts w:ascii="Times New Roman" w:hAnsi="Times New Roman"/>
          <w:color w:val="333333"/>
          <w:sz w:val="24"/>
        </w:rPr>
        <w:t>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</w:t>
      </w:r>
      <w:r>
        <w:rPr>
          <w:rFonts w:ascii="Times New Roman" w:hAnsi="Times New Roman"/>
          <w:color w:val="333333"/>
          <w:sz w:val="24"/>
        </w:rPr>
        <w:t>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</w:t>
      </w:r>
      <w:r>
        <w:rPr>
          <w:rFonts w:ascii="Times New Roman" w:hAnsi="Times New Roman"/>
          <w:color w:val="333333"/>
          <w:sz w:val="24"/>
        </w:rPr>
        <w:t>Проповіданого.* Тому за істину постраждав ти, радуючися,* благовістив ти і тим, що в аді, Бог</w:t>
      </w:r>
      <w:r>
        <w:rPr>
          <w:rFonts w:ascii="Times New Roman" w:hAnsi="Times New Roman"/>
          <w:color w:val="333333"/>
          <w:sz w:val="24"/>
        </w:rPr>
        <w:t>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</w:t>
      </w:r>
      <w:r>
        <w:rPr>
          <w:rFonts w:ascii="Times New Roman" w:hAnsi="Times New Roman"/>
          <w:color w:val="333333"/>
          <w:sz w:val="24"/>
        </w:rPr>
        <w:t>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</w:t>
      </w:r>
      <w:r>
        <w:rPr>
          <w:rFonts w:ascii="Times New Roman" w:hAnsi="Times New Roman"/>
          <w:color w:val="333333"/>
          <w:sz w:val="24"/>
        </w:rPr>
        <w:t>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#ap321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#mr034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Боніфатія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20, Середа</w:t>
      </w:r>
    </w:p>
    <w:p>
      <w:r>
        <w:t>🕃 Передсвяття Різдва Господа Бога і Спаса нашого Ісуса Христа. Св. свщмч. Ігнатія Богоносця.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#ap323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#mr036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Ігнатія Богоносця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Грудень 21, Четвер</w:t>
      </w:r>
    </w:p>
    <w:p>
      <w:r>
        <w:t>Св. мчц. Юліянії.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#ap326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#mr039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Юліанії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Грудень 22, П'ятниця</w:t>
      </w:r>
    </w:p>
    <w:p>
      <w:r>
        <w:t>Св. влкмчц. Анастасії.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/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/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великомучениці Анастасії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Грудень 23, Субота</w:t>
      </w:r>
    </w:p>
    <w:p>
      <w:r>
        <w:t>Субота перед Різдвом. Свв. десятьох мчч., що в Криті.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Суботи: #ap205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Суботи: #lk072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десятьох мучеників, що в Криті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Грудень 24, Неділя</w:t>
      </w:r>
    </w:p>
    <w:p>
      <w:r>
        <w:t>Неділя 30-та по Зісланні Святого Духа. Святих Отців. Навечір’я Різдва Христового. Св. прпмчц. Євгенії.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</w:t>
      </w:r>
      <w:r>
        <w:rPr>
          <w:rFonts w:ascii="Times New Roman" w:hAnsi="Times New Roman"/>
          <w:color w:val="333333"/>
          <w:sz w:val="24"/>
        </w:rPr>
        <w:t>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</w:t>
      </w:r>
      <w:r>
        <w:rPr>
          <w:rFonts w:ascii="Times New Roman" w:hAnsi="Times New Roman"/>
          <w:color w:val="333333"/>
          <w:sz w:val="24"/>
        </w:rPr>
        <w:t>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</w:t>
      </w:r>
      <w:r>
        <w:rPr>
          <w:rFonts w:ascii="Times New Roman" w:hAnsi="Times New Roman"/>
          <w:color w:val="333333"/>
          <w:sz w:val="24"/>
        </w:rPr>
        <w:t>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</w:t>
      </w:r>
      <w:r>
        <w:rPr>
          <w:rFonts w:ascii="Times New Roman" w:hAnsi="Times New Roman"/>
          <w:color w:val="333333"/>
          <w:sz w:val="24"/>
        </w:rPr>
        <w:t>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Собезначальне Слово Отцю і Духові,* від Діви роджене на спасіння наше,* оспіваймо, вірні, і поклонімся,* бо благоволив плоттю зійти на</w:t>
      </w:r>
      <w:r>
        <w:rPr>
          <w:rFonts w:ascii="Times New Roman" w:hAnsi="Times New Roman"/>
          <w:color w:val="333333"/>
          <w:sz w:val="24"/>
        </w:rPr>
        <w:t xml:space="preserve"> хрест* і смерть перетерпіти, і </w:t>
      </w:r>
      <w:r>
        <w:rPr>
          <w:rFonts w:ascii="Times New Roman" w:hAnsi="Times New Roman"/>
          <w:color w:val="333333"/>
          <w:sz w:val="24"/>
        </w:rPr>
        <w:t>воскресити умерлих* славним воскресінням Своїм.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аду, Спасе мій, зійшов Ти* і врата сокрушив Ти як всесильний,* умерлих як Творець воскресив з Собою* і смерти жало сокрушив Ти,* і Адам від клятви ізба</w:t>
      </w:r>
      <w:r>
        <w:rPr>
          <w:rFonts w:ascii="Times New Roman" w:hAnsi="Times New Roman"/>
          <w:color w:val="333333"/>
          <w:sz w:val="24"/>
        </w:rPr>
        <w:t>вився, Чоловіколюбче.* Тому і всі зовемо: Спаси нас, Господи.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5): </w:t>
      </w:r>
      <w:r>
        <w:rPr>
          <w:rFonts w:ascii="Times New Roman" w:hAnsi="Times New Roman"/>
          <w:color w:val="333333"/>
          <w:sz w:val="24"/>
        </w:rPr>
        <w:t>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</w:t>
      </w:r>
      <w:r>
        <w:rPr>
          <w:rFonts w:ascii="Times New Roman" w:hAnsi="Times New Roman"/>
          <w:color w:val="333333"/>
          <w:sz w:val="24"/>
        </w:rPr>
        <w:t xml:space="preserve"> плоттю Творця Твого і Бога.* Молитись не переставай за тих, що оспівують* і поклоняються різдву Твоєму.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5): </w:t>
      </w:r>
      <w:r>
        <w:rPr>
          <w:rFonts w:ascii="Times New Roman" w:hAnsi="Times New Roman"/>
          <w:color w:val="333333"/>
          <w:sz w:val="24"/>
        </w:rPr>
        <w:t xml:space="preserve">Ти, Господи, захорониш нас і збережеш нас від роду цього і повік </w:t>
      </w:r>
      <w:r>
        <w:rPr>
          <w:rFonts w:ascii="Times New Roman" w:hAnsi="Times New Roman"/>
          <w:i/>
          <w:color w:val="FF4400"/>
          <w:sz w:val="24"/>
        </w:rPr>
        <w:t>(Пс. 11,8).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Спаси мене, Господи, бо не ст</w:t>
      </w:r>
      <w:r>
        <w:rPr>
          <w:rFonts w:ascii="Times New Roman" w:hAnsi="Times New Roman"/>
          <w:color w:val="333333"/>
          <w:sz w:val="24"/>
        </w:rPr>
        <w:t xml:space="preserve">ало праведного </w:t>
      </w:r>
      <w:r>
        <w:rPr>
          <w:rFonts w:ascii="Times New Roman" w:hAnsi="Times New Roman"/>
          <w:i/>
          <w:color w:val="FF4400"/>
          <w:sz w:val="24"/>
        </w:rPr>
        <w:t>(Пс. 11,2).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Св. Отців: #ap328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5): </w:t>
      </w:r>
      <w:r>
        <w:rPr>
          <w:rFonts w:ascii="Times New Roman" w:hAnsi="Times New Roman"/>
          <w:color w:val="333333"/>
          <w:sz w:val="24"/>
        </w:rPr>
        <w:t xml:space="preserve">Милості Твої, Господи, повік оспівуватиму, сповіщу з роду в рід істину Твою устами моїми </w:t>
      </w:r>
      <w:r>
        <w:rPr>
          <w:rFonts w:ascii="Times New Roman" w:hAnsi="Times New Roman"/>
          <w:i/>
          <w:color w:val="FF4400"/>
          <w:sz w:val="24"/>
        </w:rPr>
        <w:t>(Пс. 88,2).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сказав Ти: Повік милість збудується, на небесах приготовиться істина Твоя </w:t>
      </w:r>
      <w:r>
        <w:rPr>
          <w:rFonts w:ascii="Times New Roman" w:hAnsi="Times New Roman"/>
          <w:i/>
          <w:color w:val="FF4400"/>
          <w:sz w:val="24"/>
        </w:rPr>
        <w:t>(Пс. 88,3).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Св. Отців: #mt001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Євгенії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Грудень 25, Понеділок</w:t>
      </w:r>
    </w:p>
    <w:p>
      <w:r>
        <w:t>🕀 РІЗДВО ГОСПОДА БОГА І СПАСА НАШОГО ІСУСА ХРИСТА.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Ісповімся Тобі, Господи, всім серцем моїм,* розповім про всі чуда Твої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На раді праведних і соньмі –* великі діла Господні, явлені в усіх волях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110,1-2).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Ісповідування і велич – діло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Господа,* заповіді Його дуже любі Йому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його,* рід правих благословиться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Слава і багатство в домі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Сказав Господь Господеві моєму:* Сиди праворуч Мене, поки не покладу ворогів Твоїх підніжжям ніг Твоїх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109,1).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Жезл сили пошле Тобі Господь від Сіону* і володій посеред ворогів Твоїх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109,2).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З Тобою начало в день сили Твоєї,* у світлостях святих Твоїх </w:t>
      </w:r>
      <w:r>
        <w:rPr>
          <w:rFonts w:ascii="Times New Roman" w:hAnsi="Times New Roman"/>
          <w:i/>
          <w:color w:val="FF4400"/>
          <w:sz w:val="24"/>
        </w:rPr>
        <w:t>(Пс. 109,3).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Із утроби перед зірницею родив Я Тебе – клявся Господь і не розкаявся:* Ти єрей повік за чином Мелхіседека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109,3-4).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&lt;trysviate&gt;</w:t>
      </w:r>
    </w:p>
    <w:p>
      <w:r>
        <w:rPr>
          <w:rFonts w:ascii="Times New Roman" w:hAnsi="Times New Roman"/>
          <w:i/>
          <w:color w:val="FF4400"/>
          <w:sz w:val="24"/>
        </w:rPr>
        <w:t>Замість Трисвятого:</w:t>
      </w:r>
      <w:r>
        <w:rPr>
          <w:rFonts w:ascii="Times New Roman" w:hAnsi="Times New Roman"/>
          <w:color w:val="333333"/>
          <w:sz w:val="24"/>
        </w:rPr>
        <w:t xml:space="preserve"> Ви, що в Христа хрестилися, у Христа зодягнулися. Алилуя </w:t>
      </w:r>
      <w:r>
        <w:rPr>
          <w:rFonts w:ascii="Times New Roman" w:hAnsi="Times New Roman"/>
          <w:i/>
          <w:color w:val="FF4400"/>
          <w:sz w:val="24"/>
        </w:rPr>
        <w:t>(3).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У Христа зодягнулися. Алилуя.</w:t>
      </w:r>
    </w:p>
    <w:p>
      <w:r>
        <w:rPr>
          <w:rFonts w:ascii="Times New Roman" w:hAnsi="Times New Roman"/>
          <w:color w:val="333333"/>
          <w:sz w:val="24"/>
        </w:rPr>
        <w:t>Ви, що в Христа хрестилися, у Христа зодягнулися. Алилуя.</w:t>
      </w:r>
    </w:p>
    <w:p>
      <w:r>
        <w:rPr>
          <w:rFonts w:ascii="Times New Roman" w:hAnsi="Times New Roman"/>
          <w:sz w:val="24"/>
          <w:highlight w:val="darkGray"/>
        </w:rPr>
        <w:t>&lt;/trysviate&gt;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hAnsi="Times New Roman"/>
          <w:i/>
          <w:color w:val="FF4400"/>
          <w:sz w:val="24"/>
        </w:rPr>
        <w:t>(Пс. 65,4).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65,2).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Літургія св. Василія Великого: #ap209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(</w:t>
      </w:r>
      <w:r>
        <w:rPr>
          <w:rFonts w:ascii="Times New Roman" w:hAnsi="Times New Roman"/>
          <w:i/>
          <w:color w:val="FF4400"/>
          <w:sz w:val="24"/>
        </w:rPr>
        <w:t>Пс. 18,2).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День дневі передає слово і ніч ночі об’являє розуміння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18,3).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Літургія св. Василія Великого: #mt003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у вертепі народженого царя – Христа.</w:t>
      </w:r>
    </w:p>
    <w:p>
      <w:r>
        <w:rPr>
          <w:rFonts w:ascii="Times New Roman" w:hAnsi="Times New Roman"/>
          <w:i/>
          <w:color w:val="FF4400"/>
          <w:sz w:val="24"/>
        </w:rPr>
        <w:t>І ірмос (г. 8):</w:t>
      </w:r>
      <w:r>
        <w:rPr>
          <w:rFonts w:ascii="Times New Roman" w:hAnsi="Times New Roman"/>
          <w:color w:val="333333"/>
          <w:sz w:val="24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Ізбавління послав Господь людям 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110,9).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i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Грудень 26, Вівторок</w:t>
      </w:r>
    </w:p>
    <w:p>
      <w:r>
        <w:t>🕃 Собор Пресвятої Богородиці. Св. свщмч. Євтимія, єп. Сардійського. Тиждень загальниці.&lt;/b&gt;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Ісповімся Тобі, Господи, всім серцем моїм,* розповім про всі чуда Твої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На раді праведних і соньмі –* великі діла Господні, явлені в усіх волях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110,1-2).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Ісповідування і велич – діло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Господа,* заповіді Його дуже любі Йому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його,* рід правих благословиться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Слава і багатство в домі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i/>
          <w:color w:val="FF4400"/>
          <w:sz w:val="24"/>
        </w:rPr>
        <w:t>І святим, тропар (г. 2):</w:t>
      </w:r>
      <w:r>
        <w:rPr>
          <w:rFonts w:ascii="Times New Roman" w:hAnsi="Times New Roman"/>
          <w:color w:val="333333"/>
          <w:sz w:val="24"/>
        </w:rPr>
        <w:t xml:space="preserve"> Благовістуй, Йосифе, чудеса Давидові, богоотцеві.*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>
      <w:r>
        <w:rPr>
          <w:rFonts w:ascii="Times New Roman" w:hAnsi="Times New Roman"/>
          <w:b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святим (г. 3):</w:t>
      </w:r>
      <w:r>
        <w:rPr>
          <w:rFonts w:ascii="Times New Roman" w:hAnsi="Times New Roman"/>
          <w:color w:val="333333"/>
          <w:sz w:val="24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>
      <w:r>
        <w:rPr>
          <w:rFonts w:ascii="Times New Roman" w:hAnsi="Times New Roman"/>
          <w:b/>
          <w:color w:val="333333"/>
          <w:sz w:val="24"/>
        </w:rPr>
        <w:t>I нині:</w:t>
      </w:r>
      <w:r>
        <w:rPr>
          <w:rFonts w:ascii="Times New Roman" w:hAnsi="Times New Roman"/>
          <w:i/>
          <w:color w:val="FF4400"/>
          <w:sz w:val="24"/>
        </w:rPr>
        <w:t xml:space="preserve"> Кондак празника (г. 3):</w:t>
      </w:r>
      <w:r>
        <w:rPr>
          <w:rFonts w:ascii="Times New Roman" w:hAnsi="Times New Roman"/>
          <w:color w:val="333333"/>
          <w:sz w:val="24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5): </w:t>
      </w:r>
      <w:r>
        <w:rPr>
          <w:rFonts w:ascii="Times New Roman" w:hAnsi="Times New Roman"/>
          <w:color w:val="333333"/>
          <w:sz w:val="24"/>
        </w:rPr>
        <w:t xml:space="preserve">Ти, Господи, захорониш нас і збережеш нас від роду цього і повік </w:t>
      </w:r>
      <w:r>
        <w:rPr>
          <w:rFonts w:ascii="Times New Roman" w:hAnsi="Times New Roman"/>
          <w:i/>
          <w:color w:val="FF4400"/>
          <w:sz w:val="24"/>
        </w:rPr>
        <w:t>(Пс. 11,8).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Спаси мене, Господи, бо не стало праведного </w:t>
      </w:r>
      <w:r>
        <w:rPr>
          <w:rFonts w:ascii="Times New Roman" w:hAnsi="Times New Roman"/>
          <w:i/>
          <w:color w:val="FF4400"/>
          <w:sz w:val="24"/>
        </w:rPr>
        <w:t>(Пс. 11,2).</w:t>
      </w:r>
    </w:p>
    <w:p>
      <w:r>
        <w:rPr>
          <w:rFonts w:ascii="Times New Roman" w:hAnsi="Times New Roman"/>
          <w:i/>
          <w:color w:val="FF4400"/>
          <w:sz w:val="24"/>
        </w:rPr>
        <w:t>I святим (г. 4):</w:t>
      </w:r>
      <w:r>
        <w:rPr>
          <w:rFonts w:ascii="Times New Roman" w:hAnsi="Times New Roman"/>
          <w:color w:val="333333"/>
          <w:sz w:val="24"/>
        </w:rPr>
        <w:t xml:space="preserve"> Дивний Бог у святих Своїх, Бог Ізраїлів.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67,36).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 xml:space="preserve">&lt;apostol&gt; </w:t>
      </w:r>
    </w:p>
    <w:p>
      <w:r>
        <w:t>#ap306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5): </w:t>
      </w:r>
      <w:r>
        <w:rPr>
          <w:rFonts w:ascii="Times New Roman" w:hAnsi="Times New Roman"/>
          <w:color w:val="333333"/>
          <w:sz w:val="24"/>
        </w:rPr>
        <w:t xml:space="preserve">Милості Твої, Господи, повік оспівуватиму, сповіщу з роду в рід істину Твою устами моїми </w:t>
      </w:r>
      <w:r>
        <w:rPr>
          <w:rFonts w:ascii="Times New Roman" w:hAnsi="Times New Roman"/>
          <w:i/>
          <w:color w:val="FF4400"/>
          <w:sz w:val="24"/>
        </w:rPr>
        <w:t>(Пс. 88,2).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сказав Ти: Повік милість збудується, на небесах приготовиться істина Твоя </w:t>
      </w:r>
      <w:r>
        <w:rPr>
          <w:rFonts w:ascii="Times New Roman" w:hAnsi="Times New Roman"/>
          <w:i/>
          <w:color w:val="FF4400"/>
          <w:sz w:val="24"/>
        </w:rPr>
        <w:t>(Пс. 88,3).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(</w:t>
      </w:r>
      <w:r>
        <w:rPr>
          <w:rFonts w:ascii="Times New Roman" w:hAnsi="Times New Roman"/>
          <w:i/>
          <w:color w:val="FF4400"/>
          <w:sz w:val="24"/>
        </w:rPr>
        <w:t>Пс. 18,2).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День дневі передає слово і ніч ночі об’являє розуміння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18,3).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#mt004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у вертепі народженого царя – Христа.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i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якої Собор сьогодні святкуємо,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Євтимія, єпископа Сардійського,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 xml:space="preserve">&lt;/vidpust&gt; </w:t>
      </w:r>
    </w:p>
    <w:p>
      <w:pPr>
        <w:pStyle w:val="Heading2"/>
      </w:pPr>
      <w:r>
        <w:t>Грудень 27, Середа</w:t>
      </w:r>
    </w:p>
    <w:p>
      <w:r>
        <w:t>🕃 Св ап., первомч. й архидиякона Стефана.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Ісповімся Тобі, Господи, всім серцем моїм,* розповім про всі чуда Твої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На раді праведних і соньмі –* великі діла Господні, явлені в усіх волях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110,1-2).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Ісповідування і велич – діло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Господа,* заповіді Його дуже любі Йому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його,* рід правих благословиться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Слава і багатство в домі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hAnsi="Times New Roman"/>
          <w:i/>
          <w:color w:val="FF4400"/>
          <w:sz w:val="24"/>
        </w:rPr>
        <w:t>(Пс. 65,4).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65,2).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Первомч.: #ap017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(</w:t>
      </w:r>
      <w:r>
        <w:rPr>
          <w:rFonts w:ascii="Times New Roman" w:hAnsi="Times New Roman"/>
          <w:i/>
          <w:color w:val="FF4400"/>
          <w:sz w:val="24"/>
        </w:rPr>
        <w:t>Пс. 18,2).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День дневі передає слово і ніч ночі об’являє розуміння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18,3).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Первомч.: #mt087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у вертепі народженого царя – Христа.</w:t>
      </w:r>
    </w:p>
    <w:p>
      <w:r>
        <w:rPr>
          <w:rFonts w:ascii="Times New Roman" w:hAnsi="Times New Roman"/>
          <w:i/>
          <w:color w:val="FF4400"/>
          <w:sz w:val="24"/>
        </w:rPr>
        <w:t>І ірмос (г. 8):</w:t>
      </w:r>
      <w:r>
        <w:rPr>
          <w:rFonts w:ascii="Times New Roman" w:hAnsi="Times New Roman"/>
          <w:color w:val="333333"/>
          <w:sz w:val="24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Ізбавління послав Господь людям 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110,9).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i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Грудень 28, Четвер</w:t>
      </w:r>
    </w:p>
    <w:p>
      <w:r>
        <w:t>Свв. мчч. двадцять тисяч, спалених у Нікомидії.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Ісповімся Тобі, Господи, всім серцем моїм,* розповім про всі чуда Твої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На раді праведних і соньмі –* великі діла Господні, явлені в усіх волях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110,1-2).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Ісповідування і велич – діло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Господа,* заповіді Його дуже любі Йому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його,* рід правих благословиться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Слава і багатство в домі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hAnsi="Times New Roman"/>
          <w:i/>
          <w:color w:val="FF4400"/>
          <w:sz w:val="24"/>
        </w:rPr>
        <w:t>(Пс. 65,4).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65,2).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Мчч.: #ap096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(</w:t>
      </w:r>
      <w:r>
        <w:rPr>
          <w:rFonts w:ascii="Times New Roman" w:hAnsi="Times New Roman"/>
          <w:i/>
          <w:color w:val="FF4400"/>
          <w:sz w:val="24"/>
        </w:rPr>
        <w:t>Пс. 18,2).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День дневі передає слово і ніч ночі об’являє розуміння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18,3).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Мчч.: #lk051a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у вертепі народженого царя – Христа.</w:t>
      </w:r>
    </w:p>
    <w:p>
      <w:r>
        <w:rPr>
          <w:rFonts w:ascii="Times New Roman" w:hAnsi="Times New Roman"/>
          <w:i/>
          <w:color w:val="FF4400"/>
          <w:sz w:val="24"/>
        </w:rPr>
        <w:t>І ірмос (г. 8):</w:t>
      </w:r>
      <w:r>
        <w:rPr>
          <w:rFonts w:ascii="Times New Roman" w:hAnsi="Times New Roman"/>
          <w:color w:val="333333"/>
          <w:sz w:val="24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Ізбавління послав Господь людям 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110,9).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i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двадцяти тисяч мучеників, спалених у Нікомидії, блаженного священномученика Григорія Хомишина, єпископа Станіславівського,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Грудень 29, П'ятниця</w:t>
      </w:r>
    </w:p>
    <w:p>
      <w:r>
        <w:t>Свв. младенців, за Христа вбитих у Вифлеємі. Прп. Маркелла, ігумена обителі Неусипаємих.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Ісповімся Тобі, Господи, всім серцем моїм,* розповім про всі чуда Твої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На раді праведних і соньмі –* великі діла Господні, явлені в усіх волях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110,1-2).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Ісповідування і велич – діло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Господа,* заповіді Його дуже любі Йому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його,* рід правих благословиться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Слава і багатство в домі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hAnsi="Times New Roman"/>
          <w:i/>
          <w:color w:val="FF4400"/>
          <w:sz w:val="24"/>
        </w:rPr>
        <w:t>(Пс. 65,4).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65,2).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Мчч.: #ap180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(</w:t>
      </w:r>
      <w:r>
        <w:rPr>
          <w:rFonts w:ascii="Times New Roman" w:hAnsi="Times New Roman"/>
          <w:i/>
          <w:color w:val="FF4400"/>
          <w:sz w:val="24"/>
        </w:rPr>
        <w:t>Пс. 18,2).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День дневі передає слово і ніч ночі об’являє розуміння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18,3).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Мчч.: #mt004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у вертепі народженого царя – Христа.</w:t>
      </w:r>
    </w:p>
    <w:p>
      <w:r>
        <w:rPr>
          <w:rFonts w:ascii="Times New Roman" w:hAnsi="Times New Roman"/>
          <w:i/>
          <w:color w:val="FF4400"/>
          <w:sz w:val="24"/>
        </w:rPr>
        <w:t>І ірмос (г. 8):</w:t>
      </w:r>
      <w:r>
        <w:rPr>
          <w:rFonts w:ascii="Times New Roman" w:hAnsi="Times New Roman"/>
          <w:color w:val="333333"/>
          <w:sz w:val="24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Ізбавління послав Господь людям 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110,9).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i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немовлят, за Христа вбитих у Вифлеємі, преподобного отця нашого Маркелла, ігумена монастиря невсипущих,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Грудень 30, Субота</w:t>
      </w:r>
    </w:p>
    <w:p>
      <w:r>
        <w:t>Субота по Різдві. Св. мчц. Анісії.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Ісповімся Тобі, Господи, всім серцем моїм,* розповім про всі чуда Твої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На раді праведних і соньмі –* великі діла Господні, явлені в усіх волях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110,1-2).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Ісповідування і велич – діло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Господа,* заповіді Його дуже любі Йому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його,* рід правих благословиться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Слава і багатство в домі його* і правда його перебуває повік 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111,3).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Божий,* що родився від Діви,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hAnsi="Times New Roman"/>
          <w:i/>
          <w:color w:val="FF4400"/>
          <w:sz w:val="24"/>
        </w:rPr>
        <w:t>(Пс. 65,4).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65,2).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Мчц.: #ap181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(</w:t>
      </w:r>
      <w:r>
        <w:rPr>
          <w:rFonts w:ascii="Times New Roman" w:hAnsi="Times New Roman"/>
          <w:i/>
          <w:color w:val="FF4400"/>
          <w:sz w:val="24"/>
        </w:rPr>
        <w:t>Пс. 18,2).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День дневі передає слово і ніч ночі об’являє розуміння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18,3).</w:t>
      </w:r>
      <w:r>
        <w:rPr>
          <w:rFonts w:ascii="Times New Roman" w:hAnsi="Times New Roman"/>
          <w:sz w:val="24"/>
          <w:highlight w:val="darkGray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Мчц.: #mt062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у вертепі народженого царя – Христа.</w:t>
      </w:r>
    </w:p>
    <w:p>
      <w:r>
        <w:rPr>
          <w:rFonts w:ascii="Times New Roman" w:hAnsi="Times New Roman"/>
          <w:i/>
          <w:color w:val="FF4400"/>
          <w:sz w:val="24"/>
        </w:rPr>
        <w:t>І ірмос (г. 8):</w:t>
      </w:r>
      <w:r>
        <w:rPr>
          <w:rFonts w:ascii="Times New Roman" w:hAnsi="Times New Roman"/>
          <w:color w:val="333333"/>
          <w:sz w:val="24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Ізбавління послав Господь людям 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110,9).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i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Анісії, преподобного Зотика, пресвітера і кормителя сиріт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 xml:space="preserve">&lt;/vidpust&gt; </w:t>
      </w:r>
    </w:p>
    <w:p>
      <w:pPr>
        <w:pStyle w:val="Heading2"/>
      </w:pPr>
      <w:r>
        <w:t>Грудень 31, Неділя</w:t>
      </w:r>
    </w:p>
    <w:p>
      <w:r>
        <w:t>Неділя по Різдві – Пам'ять св. і праведних Йосифа Обручника, Давида царя і Якова, по плоті брата Господнього. Прп. Меланії Римлянки.</w:t>
      </w:r>
    </w:p>
    <w:p>
      <w:r>
        <w:rPr>
          <w:rFonts w:ascii="Consolas" w:hAnsi="Consolas"/>
          <w:highlight w:val="darkGray"/>
        </w:rPr>
        <w:t>&lt;ustav custom=n liturgia</w:t>
      </w:r>
      <w:r>
        <w:rPr>
          <w:rFonts w:ascii="Consolas" w:hAnsi="Consolas"/>
          <w:highlight w:val="darkGray"/>
        </w:rPr>
        <w:t>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</w:t>
      </w:r>
      <w:r>
        <w:rPr>
          <w:rFonts w:ascii="Times New Roman" w:hAnsi="Times New Roman"/>
          <w:color w:val="333333"/>
          <w:sz w:val="24"/>
        </w:rPr>
        <w:t>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</w:t>
      </w:r>
      <w:r>
        <w:rPr>
          <w:rFonts w:ascii="Times New Roman" w:hAnsi="Times New Roman"/>
          <w:b/>
          <w:i/>
          <w:color w:val="FF4400"/>
          <w:sz w:val="24"/>
        </w:rPr>
        <w:t>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</w:t>
      </w:r>
      <w:r>
        <w:rPr>
          <w:rFonts w:ascii="Times New Roman" w:hAnsi="Times New Roman"/>
          <w:color w:val="333333"/>
          <w:sz w:val="24"/>
        </w:rPr>
        <w:t xml:space="preserve">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pPr>
        <w:pStyle w:val="a"/>
      </w:pPr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pPr>
        <w:pStyle w:val="a"/>
      </w:pPr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</w:t>
      </w:r>
      <w:r>
        <w:rPr>
          <w:rFonts w:ascii="Times New Roman" w:hAnsi="Times New Roman"/>
          <w:color w:val="333333"/>
          <w:sz w:val="24"/>
        </w:rPr>
        <w:t>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Ангельські сили на гробі твоїм* і ті, що стерегли, змертвіли*</w:t>
      </w:r>
      <w:r>
        <w:rPr>
          <w:rFonts w:ascii="Times New Roman" w:hAnsi="Times New Roman"/>
          <w:color w:val="333333"/>
          <w:sz w:val="24"/>
        </w:rPr>
        <w:t xml:space="preserve">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6): </w:t>
      </w:r>
      <w:r>
        <w:rPr>
          <w:rFonts w:ascii="Times New Roman" w:hAnsi="Times New Roman"/>
          <w:color w:val="333333"/>
          <w:sz w:val="24"/>
        </w:rPr>
        <w:t>Життєначальною долонею* умерлих із мрячних долин* Життєдавець</w:t>
      </w:r>
      <w:r>
        <w:rPr>
          <w:rFonts w:ascii="Times New Roman" w:hAnsi="Times New Roman"/>
          <w:color w:val="333333"/>
          <w:sz w:val="24"/>
        </w:rPr>
        <w:t xml:space="preserve"> воскресив усіх – Христос Бог,* воскресіння подав людському родові.* Він бо всіх Спаситель, воскресіння і життя, і Бог усіх.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6): </w:t>
      </w:r>
      <w:r>
        <w:rPr>
          <w:rFonts w:ascii="Times New Roman" w:hAnsi="Times New Roman"/>
          <w:color w:val="333333"/>
          <w:sz w:val="24"/>
        </w:rPr>
        <w:t>Заступнице християн непостидна,* молільнице до Творця незамінна,* не погорди голосами молінь грішників</w:t>
      </w:r>
      <w:r>
        <w:rPr>
          <w:rFonts w:ascii="Times New Roman" w:hAnsi="Times New Roman"/>
          <w:color w:val="333333"/>
          <w:sz w:val="24"/>
        </w:rPr>
        <w:t>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6): </w:t>
      </w:r>
      <w:r>
        <w:rPr>
          <w:rFonts w:ascii="Times New Roman" w:hAnsi="Times New Roman"/>
          <w:color w:val="333333"/>
          <w:sz w:val="24"/>
        </w:rPr>
        <w:t>Спаси, Господи людей твоїх і благослови насл</w:t>
      </w:r>
      <w:r>
        <w:rPr>
          <w:rFonts w:ascii="Times New Roman" w:hAnsi="Times New Roman"/>
          <w:color w:val="333333"/>
          <w:sz w:val="24"/>
        </w:rPr>
        <w:t xml:space="preserve">іддя Твоє </w:t>
      </w:r>
      <w:r>
        <w:rPr>
          <w:rFonts w:ascii="Times New Roman" w:hAnsi="Times New Roman"/>
          <w:i/>
          <w:color w:val="FF4400"/>
          <w:sz w:val="24"/>
        </w:rPr>
        <w:t>(Пс, 27,9).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До Тебе, Господи, взиватиму, Боже мій, щоб не відвертався Ти мовчки від мене </w:t>
      </w:r>
      <w:r>
        <w:rPr>
          <w:rFonts w:ascii="Times New Roman" w:hAnsi="Times New Roman"/>
          <w:i/>
          <w:color w:val="FF4400"/>
          <w:sz w:val="24"/>
        </w:rPr>
        <w:t>(Пс. 27,1).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Неділі по Різдві: #ap200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6): </w:t>
      </w:r>
      <w:r>
        <w:rPr>
          <w:rFonts w:ascii="Times New Roman" w:hAnsi="Times New Roman"/>
          <w:color w:val="333333"/>
          <w:sz w:val="24"/>
        </w:rPr>
        <w:t xml:space="preserve">Хто живе в помочі Всевишнього, під покровом Бога небесного оселиться </w:t>
      </w:r>
      <w:r>
        <w:rPr>
          <w:rFonts w:ascii="Times New Roman" w:hAnsi="Times New Roman"/>
          <w:i/>
          <w:color w:val="FF4400"/>
          <w:sz w:val="24"/>
        </w:rPr>
        <w:t>(Пс. 90,1).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Скаже Господеві, заступник мій єси і прибіжище моє, Бог мій, і надіюся на нього </w:t>
      </w:r>
      <w:r>
        <w:rPr>
          <w:rFonts w:ascii="Times New Roman" w:hAnsi="Times New Roman"/>
          <w:i/>
          <w:color w:val="FF4400"/>
          <w:sz w:val="24"/>
        </w:rPr>
        <w:t>(Пс. 90,2).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Неділі по Різдві: #mt004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і праведних Йосифа Обручника, Давида царя і Якова, по плоті брата Господнього, преподобної матері нашої Меланії Римлянки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