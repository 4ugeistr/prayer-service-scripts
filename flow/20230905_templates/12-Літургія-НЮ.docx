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1B80AD88" w:rsidR="001D7B26" w:rsidRDefault="008C2E8C" w:rsidP="008C2E8C">
      <w:pPr>
        <w:pStyle w:val="Heading2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`</w:t>
      </w:r>
      <w:r w:rsidR="00A41F3C">
        <w:rPr>
          <w:rFonts w:ascii="Times New Roman" w:eastAsia="Times New Roman" w:hAnsi="Times New Roman" w:cs="Times New Roman"/>
          <w:sz w:val="24"/>
          <w:szCs w:val="24"/>
        </w:rPr>
        <w:t>Грудень 1, Неділя</w:t>
      </w:r>
    </w:p>
    <w:p w14:paraId="00000002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Неділя 23-тя по Зісланні Святого Духа. Св. прор. Наума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Глас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6.</w:t>
      </w:r>
    </w:p>
    <w:p w14:paraId="00000003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&lt;ustav custom=n liturgia=liz /&gt;</w:t>
      </w:r>
    </w:p>
    <w:p w14:paraId="00000004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&lt;antifon1&gt;</w:t>
      </w:r>
    </w:p>
    <w:p w14:paraId="00000005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</w:t>
      </w:r>
      <w:r w:rsidRPr="008C2E8C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антифон</w:t>
      </w:r>
      <w:r w:rsidRPr="008C2E8C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воскресний</w:t>
      </w:r>
    </w:p>
    <w:p w14:paraId="00000006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Воскли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кніте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Господе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ві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вся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зе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мле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співа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йте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ж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мені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Його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́, </w:t>
      </w:r>
      <w:r>
        <w:rPr>
          <w:rFonts w:ascii="Times New Roman" w:eastAsia="Times New Roman" w:hAnsi="Times New Roman" w:cs="Times New Roman"/>
          <w:sz w:val="24"/>
          <w:szCs w:val="24"/>
        </w:rPr>
        <w:t>відда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йте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сла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ву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хва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лі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Йому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!</w:t>
      </w:r>
    </w:p>
    <w:p w14:paraId="00000007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008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Скажі́те Бо́гові: як страшні́ діла́ Твої́! У мно́жестві си́ли Твоє́ї лести́тимуть Тобі́ вороги́ Твої́.</w:t>
      </w:r>
    </w:p>
    <w:p w14:paraId="00000009" w14:textId="77777777" w:rsidR="001D7B26" w:rsidRDefault="00A41F3C">
      <w:pPr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00A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Вся земля́ неха́й покло́ниться Тобі́ і співа́є Тобі́, неха́й же співа́є і́мені Твоє́му, Всеви́шній!</w:t>
      </w:r>
    </w:p>
    <w:p w14:paraId="0000000B" w14:textId="77777777" w:rsidR="001D7B26" w:rsidRDefault="00A41F3C">
      <w:pPr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Спасе, спаси́ нас.</w:t>
      </w:r>
    </w:p>
    <w:p w14:paraId="0000000C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(Якщо скорочується Літургію, перейди до </w:t>
      </w:r>
      <w:r>
        <w:rPr>
          <w:rFonts w:ascii="Times New Roman" w:eastAsia="Times New Roman" w:hAnsi="Times New Roman" w:cs="Times New Roman"/>
          <w:sz w:val="24"/>
          <w:szCs w:val="24"/>
        </w:rPr>
        <w:t>Єдиноро́дний Си́</w:t>
      </w:r>
      <w:r>
        <w:rPr>
          <w:rFonts w:ascii="Times New Roman" w:eastAsia="Times New Roman" w:hAnsi="Times New Roman" w:cs="Times New Roman"/>
          <w:sz w:val="24"/>
          <w:szCs w:val="24"/>
        </w:rPr>
        <w:t>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</w:t>
      </w:r>
    </w:p>
    <w:p w14:paraId="0000000D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00E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00F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&lt;/antifon1&gt;</w:t>
      </w:r>
    </w:p>
    <w:p w14:paraId="00000010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&lt;antifon2&gt;</w:t>
      </w:r>
    </w:p>
    <w:p w14:paraId="00000011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воскресний</w:t>
      </w:r>
    </w:p>
    <w:p w14:paraId="00000012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Бо́же, уще́дри нас і благослови́ нас, яви́ сві́тло лиця́ </w:t>
      </w:r>
      <w:r>
        <w:rPr>
          <w:rFonts w:ascii="Times New Roman" w:eastAsia="Times New Roman" w:hAnsi="Times New Roman" w:cs="Times New Roman"/>
          <w:sz w:val="24"/>
          <w:szCs w:val="24"/>
        </w:rPr>
        <w:t>Твого́ на нас і поми́луй нас.</w:t>
      </w:r>
    </w:p>
    <w:p w14:paraId="00000013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014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пізна́ти на землі́ путь Твою́, у всіх наро́дах – спасі́ння Твоє́.</w:t>
      </w:r>
    </w:p>
    <w:p w14:paraId="00000015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</w:t>
      </w:r>
      <w:r>
        <w:rPr>
          <w:rFonts w:ascii="Times New Roman" w:eastAsia="Times New Roman" w:hAnsi="Times New Roman" w:cs="Times New Roman"/>
          <w:sz w:val="24"/>
          <w:szCs w:val="24"/>
        </w:rPr>
        <w:t>Тобі́: Алилу́я.</w:t>
      </w:r>
    </w:p>
    <w:p w14:paraId="00000016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іспові́дують Тебе́ лю́ди Бо́же, неха́й іспові́дують Тебе́ лю́ди всі.</w:t>
      </w:r>
    </w:p>
    <w:p w14:paraId="00000017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018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lastRenderedPageBreak/>
        <w:t>&lt;/antifon2&gt;</w:t>
      </w:r>
    </w:p>
    <w:p w14:paraId="00000019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</w:t>
      </w:r>
      <w:r>
        <w:rPr>
          <w:rFonts w:ascii="Times New Roman" w:eastAsia="Times New Roman" w:hAnsi="Times New Roman" w:cs="Times New Roman"/>
          <w:sz w:val="24"/>
          <w:szCs w:val="24"/>
        </w:rPr>
        <w:t>і на ві́ки вікі́в. Амі́нь.</w:t>
      </w:r>
    </w:p>
    <w:p w14:paraId="0000001A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Тро́йці, рівносла́вимий з Отце́м і Святи́м Ду́хом, спаси́ нас.</w:t>
      </w:r>
    </w:p>
    <w:p w14:paraId="0000001B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0000001C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&lt;antifon3&gt;</w:t>
      </w:r>
    </w:p>
    <w:p w14:paraId="0000001D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воскресний</w:t>
      </w:r>
    </w:p>
    <w:p w14:paraId="0000001E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возра́дуємся Господе́ві, воскли́кнім Богу, Спаси́телеві на́шому.</w:t>
      </w:r>
    </w:p>
    <w:p w14:paraId="0000001F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020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Іді́м пере́д лице́м Його́ з іспові́данням, і псалма́ми воскли́кнім Йому́.</w:t>
      </w:r>
    </w:p>
    <w:p w14:paraId="00000021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Си́ну Бо́жий, що воскре́с із ме́ртвих, співа́ємо Тобі́: Алилу́я.</w:t>
      </w:r>
    </w:p>
    <w:p w14:paraId="00000022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Бог – вели́кий Госпо́дь і цар вели́кий по всій землі́.</w:t>
      </w:r>
    </w:p>
    <w:p w14:paraId="00000023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024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&lt;/antifon3&gt;</w:t>
      </w:r>
    </w:p>
    <w:p w14:paraId="00000025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&lt;vhidne&gt;</w:t>
      </w:r>
    </w:p>
    <w:p w14:paraId="00000026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Прийді́те поклоні́</w:t>
      </w:r>
      <w:r>
        <w:rPr>
          <w:rFonts w:ascii="Times New Roman" w:eastAsia="Times New Roman" w:hAnsi="Times New Roman" w:cs="Times New Roman"/>
          <w:sz w:val="24"/>
          <w:szCs w:val="24"/>
        </w:rPr>
        <w:t>мся і припаді́м до Христа́. Спаси́ нас, Си́ну Бо́жий, що воскре́с із ме́ртвих, співа́ємо Тобі́: Алилу́я.</w:t>
      </w:r>
    </w:p>
    <w:p w14:paraId="00000027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&lt;/vhidne&gt;</w:t>
      </w:r>
    </w:p>
    <w:p w14:paraId="00000028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&lt;tropari&gt;</w:t>
      </w:r>
    </w:p>
    <w:p w14:paraId="00000029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Тропар воскресний (г. 6): </w:t>
      </w:r>
      <w:r>
        <w:rPr>
          <w:rFonts w:ascii="Times New Roman" w:eastAsia="Times New Roman" w:hAnsi="Times New Roman" w:cs="Times New Roman"/>
          <w:sz w:val="24"/>
          <w:szCs w:val="24"/>
        </w:rPr>
        <w:t>А́нгельські си́ли – на гро́бі Твої́м,* а сторо́жа омертві́ла.* Ма́рія ж стоя́ла у гро́бі,* шука́ючи пречи</w:t>
      </w:r>
      <w:r>
        <w:rPr>
          <w:rFonts w:ascii="Times New Roman" w:eastAsia="Times New Roman" w:hAnsi="Times New Roman" w:cs="Times New Roman"/>
          <w:sz w:val="24"/>
          <w:szCs w:val="24"/>
        </w:rPr>
        <w:t>́стого ті́ла Твого́.* Полони́в Ти ад, та не перемо́жений ним,* зустрі́в Ти Ді́ву, дару́ючи життя́.* Воскре́слий з ме́ртвих Го́споди, сла́ва Тоб́і.</w:t>
      </w:r>
    </w:p>
    <w:p w14:paraId="0000002A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Сла́ва: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Кондак воскресний (г. 6): </w:t>
      </w:r>
      <w:r>
        <w:rPr>
          <w:rFonts w:ascii="Times New Roman" w:eastAsia="Times New Roman" w:hAnsi="Times New Roman" w:cs="Times New Roman"/>
          <w:sz w:val="24"/>
          <w:szCs w:val="24"/>
        </w:rPr>
        <w:t>Життєда́йною доло́нею* уме́рлих із мря́чних доли́н* воскреси́в усі́х Життєд</w:t>
      </w:r>
      <w:r>
        <w:rPr>
          <w:rFonts w:ascii="Times New Roman" w:eastAsia="Times New Roman" w:hAnsi="Times New Roman" w:cs="Times New Roman"/>
          <w:sz w:val="24"/>
          <w:szCs w:val="24"/>
        </w:rPr>
        <w:t>а́вець – Христо́с Бог,* воскресі́ння пода́в людсько́му ро́дові.* Він бо всіх Спаси́тель, воскресі́ння, і життя́, і Бог усі́х.</w:t>
      </w:r>
    </w:p>
    <w:p w14:paraId="0000002B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І ни́ні: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Богородичний (г. 6): </w:t>
      </w:r>
      <w:r>
        <w:rPr>
          <w:rFonts w:ascii="Times New Roman" w:eastAsia="Times New Roman" w:hAnsi="Times New Roman" w:cs="Times New Roman"/>
          <w:sz w:val="24"/>
          <w:szCs w:val="24"/>
        </w:rPr>
        <w:t>Засту́пнице христия́н непости́дна,* моли́твенице до Творця́ незамі́нна,* не погорди́ голоса́ми молі́</w:t>
      </w:r>
      <w:r>
        <w:rPr>
          <w:rFonts w:ascii="Times New Roman" w:eastAsia="Times New Roman" w:hAnsi="Times New Roman" w:cs="Times New Roman"/>
          <w:sz w:val="24"/>
          <w:szCs w:val="24"/>
        </w:rPr>
        <w:t>нь грі́шників,* але́ ви́переди як блага́я з по́міччю нам, що ві́рно співа́ємо тобі́:* Поспіши́сь на моли́тву і ско́ро прийди́ на молі́ння,* заступа́ючи повсякча́с, Богоро́дице, тих, що почита́ють тебе́.</w:t>
      </w:r>
    </w:p>
    <w:p w14:paraId="0000002C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&lt;/tropari&gt;</w:t>
      </w:r>
    </w:p>
    <w:p w14:paraId="0000002D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&lt;prokimen&gt;</w:t>
      </w:r>
    </w:p>
    <w:p w14:paraId="0000002E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Прокімен (г. 6): </w:t>
      </w:r>
      <w:r>
        <w:rPr>
          <w:rFonts w:ascii="Times New Roman" w:eastAsia="Times New Roman" w:hAnsi="Times New Roman" w:cs="Times New Roman"/>
          <w:sz w:val="24"/>
          <w:szCs w:val="24"/>
        </w:rPr>
        <w:t>Спаси́, Го́спо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ди, наро́д Твій і благослови́ спадкоє́мство Твоє́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(Пс, 27,9).</w:t>
      </w:r>
    </w:p>
    <w:p w14:paraId="0000002F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До Те́бе, Го́споди, взива́тиму, Бо́же мій, щоб не відверта́вся Ти мо́вчки від ме́не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27,1).</w:t>
      </w:r>
    </w:p>
    <w:p w14:paraId="00000030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&lt;/prokimen&gt;</w:t>
      </w:r>
    </w:p>
    <w:p w14:paraId="00000031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&lt;apostol&gt;</w:t>
      </w:r>
    </w:p>
    <w:p w14:paraId="00000032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#ap220a</w:t>
      </w:r>
    </w:p>
    <w:p w14:paraId="00000033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&lt;/apostol&gt;</w:t>
      </w:r>
    </w:p>
    <w:p w14:paraId="00000034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&lt;aleluia&gt;</w:t>
      </w:r>
    </w:p>
    <w:p w14:paraId="00000035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Алилуя (г. 6):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Хто живе́ в по́мочі Всеви́шнього, під покро́вом Бо́га небе́сного осе́литься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90,1).</w:t>
      </w:r>
    </w:p>
    <w:p w14:paraId="00000036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Ска́же Господе́ві: Ти – засту́пник мій і прибі́жище моє́, Бог мій, і наді́юся на Ньо́го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90,2).</w:t>
      </w:r>
    </w:p>
    <w:p w14:paraId="00000037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&lt;/aleluia&gt;</w:t>
      </w:r>
    </w:p>
    <w:p w14:paraId="00000038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&lt;evanhelie&gt;</w:t>
      </w:r>
    </w:p>
    <w:p w14:paraId="00000039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#lk038</w:t>
      </w:r>
    </w:p>
    <w:p w14:paraId="0000003A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&lt;/evanhelie&gt;</w:t>
      </w:r>
    </w:p>
    <w:p w14:paraId="0000003B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&lt;prychasnii&gt;</w:t>
      </w:r>
    </w:p>
    <w:p w14:paraId="0000003C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Хвалі́те Го́спода з небе́с, хвалі́те Його во ви́шніх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148,1).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3D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&lt;/prychasnii&gt;</w:t>
      </w:r>
    </w:p>
    <w:p w14:paraId="0000003E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&lt;vidpust&gt;</w:t>
      </w:r>
    </w:p>
    <w:p w14:paraId="0000003F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що воскрес із мертвих, істинний Бог наш - молитвами пречистої Своєї Матері, святих славних і вс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ехвальних апостолів, святого отця нашого Івана Золотоустого, архиєпископа Константинополя, і святого,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і святого пророка Наума, і всіх святих - помилує і спасе нас як благий і людинолюбний.</w:t>
      </w:r>
    </w:p>
    <w:p w14:paraId="00000040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&lt;/vidpust&gt;</w:t>
      </w:r>
    </w:p>
    <w:p w14:paraId="00000041" w14:textId="77777777" w:rsidR="001D7B26" w:rsidRDefault="00A41F3C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Грудень 2, Понеділок</w:t>
      </w:r>
    </w:p>
    <w:p w14:paraId="00000042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Тиждень 24-ий по Зісл</w:t>
      </w:r>
      <w:r>
        <w:rPr>
          <w:rFonts w:ascii="Times New Roman" w:eastAsia="Times New Roman" w:hAnsi="Times New Roman" w:cs="Times New Roman"/>
          <w:sz w:val="24"/>
          <w:szCs w:val="24"/>
        </w:rPr>
        <w:t>анні Святого Духа. Св. прор. Аввакума Блаж. сщмч. Івана Слезюка, єп.</w:t>
      </w:r>
    </w:p>
    <w:p w14:paraId="00000043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&lt;ustav custom=n liturgia=liz /&gt;</w:t>
      </w:r>
    </w:p>
    <w:p w14:paraId="00000044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&lt;antifon1&gt;</w:t>
      </w:r>
    </w:p>
    <w:p w14:paraId="00000045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</w:t>
      </w:r>
      <w:r w:rsidRPr="008C2E8C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антифон</w:t>
      </w:r>
      <w:r w:rsidRPr="008C2E8C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повсякденний</w:t>
      </w:r>
    </w:p>
    <w:p w14:paraId="00000046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є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пові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дувати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спода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співа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ти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мені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Твоє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му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Всеви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шній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0000047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</w:t>
      </w:r>
      <w:r>
        <w:rPr>
          <w:rFonts w:ascii="Times New Roman" w:eastAsia="Times New Roman" w:hAnsi="Times New Roman" w:cs="Times New Roman"/>
          <w:sz w:val="24"/>
          <w:szCs w:val="24"/>
        </w:rPr>
        <w:t>и́ нас.</w:t>
      </w:r>
    </w:p>
    <w:p w14:paraId="00000048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Звіща́ти вдо́світа ми́лість Твою́ і і́стину Твою́ – на вся́ку ніч.</w:t>
      </w:r>
    </w:p>
    <w:p w14:paraId="00000049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04A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пра́вий Госпо́дь Бог наш, і нема́є непра́вди в Нім.</w:t>
      </w:r>
    </w:p>
    <w:p w14:paraId="0000004B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04C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(Якщо скорочується Літургію, перейди до </w:t>
      </w: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</w:t>
      </w:r>
    </w:p>
    <w:p w14:paraId="0000004D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04E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04F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&lt;/antifon1&gt;</w:t>
      </w:r>
    </w:p>
    <w:p w14:paraId="00000050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&lt;antifon2&gt;</w:t>
      </w:r>
    </w:p>
    <w:p w14:paraId="00000051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повсякденний</w:t>
      </w:r>
    </w:p>
    <w:p w14:paraId="00000052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Госпо́дь воцари́вся, в красу́ зодягну́вся, зодягну́вся Госпо́дь си́лою і опоя́сався.</w:t>
      </w:r>
    </w:p>
    <w:p w14:paraId="00000053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00000054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бо утверди́в вселе́нну, і вона́ не похитне́ться.</w:t>
      </w:r>
    </w:p>
    <w:p w14:paraId="00000055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00000056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Свідо</w:t>
      </w:r>
      <w:r>
        <w:rPr>
          <w:rFonts w:ascii="Times New Roman" w:eastAsia="Times New Roman" w:hAnsi="Times New Roman" w:cs="Times New Roman"/>
          <w:sz w:val="24"/>
          <w:szCs w:val="24"/>
        </w:rPr>
        <w:t>́цтва Твої́ достові́рні; до́мові Твоє́му подоба́є свя́тість, Го́споди, на многоту́ днів.</w:t>
      </w:r>
    </w:p>
    <w:p w14:paraId="00000057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00000058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&lt;/antifon2&gt;</w:t>
      </w:r>
    </w:p>
    <w:p w14:paraId="00000059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05A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</w:t>
      </w:r>
      <w:r>
        <w:rPr>
          <w:rFonts w:ascii="Times New Roman" w:eastAsia="Times New Roman" w:hAnsi="Times New Roman" w:cs="Times New Roman"/>
          <w:sz w:val="24"/>
          <w:szCs w:val="24"/>
        </w:rPr>
        <w:t>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14:paraId="0000005B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0000005C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&lt;antifon3&gt;</w:t>
      </w:r>
    </w:p>
    <w:p w14:paraId="0000005D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повсякденний</w:t>
      </w:r>
    </w:p>
    <w:p w14:paraId="0000005E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возра́дуємся Господе́ві, воскли́кнім Богу,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Спаси́телеві на́шому.</w:t>
      </w:r>
    </w:p>
    <w:p w14:paraId="0000005F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у святи́х ди́вний Ти, співа́ємо Тобі́: Алилу́я.</w:t>
      </w:r>
    </w:p>
    <w:p w14:paraId="00000060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Іді́м пере́д лице́м Його́ з іспові́данням, і псалма́ми воскли́кнім Йому́.</w:t>
      </w:r>
    </w:p>
    <w:p w14:paraId="00000061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у святи́х ди́вний Ти, співа́ємо Тобі́: Ал</w:t>
      </w:r>
      <w:r>
        <w:rPr>
          <w:rFonts w:ascii="Times New Roman" w:eastAsia="Times New Roman" w:hAnsi="Times New Roman" w:cs="Times New Roman"/>
          <w:sz w:val="24"/>
          <w:szCs w:val="24"/>
        </w:rPr>
        <w:t>илу́я.</w:t>
      </w:r>
    </w:p>
    <w:p w14:paraId="00000062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Бог – вели́кий Госпо́дь і цар вели́кий по всій землі́.</w:t>
      </w:r>
    </w:p>
    <w:p w14:paraId="00000063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у святи́х ди́вний Ти, співа́ємо Тобі́: Алилу́я.</w:t>
      </w:r>
    </w:p>
    <w:p w14:paraId="00000064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&lt;/antifon3&gt;</w:t>
      </w:r>
    </w:p>
    <w:p w14:paraId="00000065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&lt;vhidne&gt;</w:t>
      </w:r>
    </w:p>
    <w:p w14:paraId="00000066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</w:p>
    <w:p w14:paraId="00000067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&lt;/vhidne&gt;</w:t>
      </w:r>
    </w:p>
    <w:p w14:paraId="00000068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&lt;tropari&gt;</w:t>
      </w:r>
    </w:p>
    <w:p w14:paraId="00000069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Небе́сних во́їнств архистрати́ги,* мо́лимо вас за́вжди ми, недосто́йні,* щоб ви ва́шими молитва́ми 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городи́ли нас* покро́вом крил духо́вної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ва́шої сла́ви,* охороня́ючи нас, що уси́льно припада́ємо і кли́чемо:* Від бід ви́звольте нас* як очі́льники ви́шніх сил.</w:t>
      </w:r>
    </w:p>
    <w:p w14:paraId="0000006A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Архистрати́ги Бо́жі, служи́телі божестве́нної сла́ви,* а́нгелів очі́льни</w:t>
      </w:r>
      <w:r>
        <w:rPr>
          <w:rFonts w:ascii="Times New Roman" w:eastAsia="Times New Roman" w:hAnsi="Times New Roman" w:cs="Times New Roman"/>
          <w:sz w:val="24"/>
          <w:szCs w:val="24"/>
        </w:rPr>
        <w:t>ки і люде́й наста́вники,* кори́сного нам просі́ть і вели́кої ми́лости* як безтіле́сних архистрати́ги.</w:t>
      </w:r>
    </w:p>
    <w:p w14:paraId="0000006B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І ни́ні: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Богородичний 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</w:t>
      </w:r>
      <w:r>
        <w:rPr>
          <w:rFonts w:ascii="Times New Roman" w:eastAsia="Times New Roman" w:hAnsi="Times New Roman" w:cs="Times New Roman"/>
          <w:sz w:val="24"/>
          <w:szCs w:val="24"/>
        </w:rPr>
        <w:t>Життя́ до життя́ переста́вив Той,* Хто всели́вся в утро́бу присноді́вственну.</w:t>
      </w:r>
    </w:p>
    <w:p w14:paraId="0000006C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&lt;/tropari&gt;</w:t>
      </w:r>
    </w:p>
    <w:p w14:paraId="0000006D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&lt;prokimen&gt;</w:t>
      </w:r>
    </w:p>
    <w:p w14:paraId="0000006E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Ти тво́риш а́нгелами Свої́ми ду́хів і служи́телями Свої́ми – по́лум’я вогню́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103,4).</w:t>
      </w:r>
    </w:p>
    <w:p w14:paraId="0000006F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Благослови́, душе́ моя́, Го́спода; Го́споди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Бо́же мій, Ти ду́же вели́чний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103,1).</w:t>
      </w:r>
    </w:p>
    <w:p w14:paraId="00000070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&lt;/prokimen&gt;</w:t>
      </w:r>
    </w:p>
    <w:p w14:paraId="00000071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&lt;apostol&gt;</w:t>
      </w:r>
    </w:p>
    <w:p w14:paraId="00000072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#ap267</w:t>
      </w:r>
    </w:p>
    <w:p w14:paraId="00000073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&lt;/apostol&gt;</w:t>
      </w:r>
    </w:p>
    <w:p w14:paraId="00000074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&lt;aleluia&gt;</w:t>
      </w:r>
    </w:p>
    <w:p w14:paraId="00000075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 xml:space="preserve"> (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г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. 5):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Хвалі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те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спода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всі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нгели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Його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́, </w:t>
      </w:r>
      <w:r>
        <w:rPr>
          <w:rFonts w:ascii="Times New Roman" w:eastAsia="Times New Roman" w:hAnsi="Times New Roman" w:cs="Times New Roman"/>
          <w:sz w:val="24"/>
          <w:szCs w:val="24"/>
        </w:rPr>
        <w:t>хвалі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те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його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́, </w:t>
      </w:r>
      <w:r>
        <w:rPr>
          <w:rFonts w:ascii="Times New Roman" w:eastAsia="Times New Roman" w:hAnsi="Times New Roman" w:cs="Times New Roman"/>
          <w:sz w:val="24"/>
          <w:szCs w:val="24"/>
        </w:rPr>
        <w:t>всі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ли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Його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́ 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(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. 148,2).</w:t>
      </w:r>
    </w:p>
    <w:p w14:paraId="00000076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Він сказа́в – і поста́ло, Він повелі́в – і створи́лося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148,5).</w:t>
      </w:r>
    </w:p>
    <w:p w14:paraId="00000077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&lt;/aleluia&gt;</w:t>
      </w:r>
    </w:p>
    <w:p w14:paraId="00000078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&lt;evanhelie&gt;</w:t>
      </w:r>
    </w:p>
    <w:p w14:paraId="00000079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#lk059</w:t>
      </w:r>
    </w:p>
    <w:p w14:paraId="0000007A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&lt;/evanhelie&gt;</w:t>
      </w:r>
    </w:p>
    <w:p w14:paraId="0000007B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&lt;prychasnii&gt;</w:t>
      </w:r>
    </w:p>
    <w:p w14:paraId="0000007C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Причасний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: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тво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риш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нгелами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Свої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ми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ду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хів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служи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телями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Свої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ми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</w:t>
      </w:r>
      <w:r>
        <w:rPr>
          <w:rFonts w:ascii="Times New Roman" w:eastAsia="Times New Roman" w:hAnsi="Times New Roman" w:cs="Times New Roman"/>
          <w:sz w:val="24"/>
          <w:szCs w:val="24"/>
        </w:rPr>
        <w:t>по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лум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’</w:t>
      </w:r>
      <w:r>
        <w:rPr>
          <w:rFonts w:ascii="Times New Roman" w:eastAsia="Times New Roman" w:hAnsi="Times New Roman" w:cs="Times New Roman"/>
          <w:sz w:val="24"/>
          <w:szCs w:val="24"/>
        </w:rPr>
        <w:t>я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вогню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́ 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(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. 103,4).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Алилу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я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алилу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я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алилу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я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000007D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&lt;/prychasnii&gt;</w:t>
      </w:r>
    </w:p>
    <w:p w14:paraId="0000007E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&lt;vidpust&gt;</w:t>
      </w:r>
    </w:p>
    <w:p w14:paraId="0000007F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</w:t>
      </w:r>
      <w:r w:rsidRPr="008C2E8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en-US"/>
        </w:rPr>
        <w:t>: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Христос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істинний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Бог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наш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- </w:t>
      </w:r>
      <w:r>
        <w:rPr>
          <w:rFonts w:ascii="Times New Roman" w:eastAsia="Times New Roman" w:hAnsi="Times New Roman" w:cs="Times New Roman"/>
          <w:sz w:val="24"/>
          <w:szCs w:val="24"/>
        </w:rPr>
        <w:t>молитвами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пречистої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Своєї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Матері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заступництвом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чесних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небесних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сил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безтілесних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святих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славних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всехвальних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апостолів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святого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отця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нашого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Івана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Золотоустого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архиєпископа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Константинополя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святого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</w:t>
      </w:r>
      <w:r w:rsidRPr="008C2E8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</w:t>
      </w:r>
      <w:r w:rsidRPr="008C2E8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храм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святого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</w:t>
      </w:r>
      <w:r>
        <w:rPr>
          <w:rFonts w:ascii="Times New Roman" w:eastAsia="Times New Roman" w:hAnsi="Times New Roman" w:cs="Times New Roman"/>
          <w:sz w:val="24"/>
          <w:szCs w:val="24"/>
        </w:rPr>
        <w:t>ророка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Аввакума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блаженного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священномученика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Івана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Слезюка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єпископа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всіх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святих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- </w:t>
      </w:r>
      <w:r>
        <w:rPr>
          <w:rFonts w:ascii="Times New Roman" w:eastAsia="Times New Roman" w:hAnsi="Times New Roman" w:cs="Times New Roman"/>
          <w:sz w:val="24"/>
          <w:szCs w:val="24"/>
        </w:rPr>
        <w:t>помилує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спасе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нас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як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благий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людинолюбний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0000080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&lt;/vidpust&gt;</w:t>
      </w:r>
    </w:p>
    <w:p w14:paraId="00000081" w14:textId="77777777" w:rsidR="001D7B26" w:rsidRDefault="00A41F3C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Грудень 3, Вівторок</w:t>
      </w:r>
    </w:p>
    <w:p w14:paraId="00000082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Св. прор. Софонії</w:t>
      </w:r>
    </w:p>
    <w:p w14:paraId="00000083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&lt;ustav custom=n liturgia=liz /&gt;</w:t>
      </w:r>
    </w:p>
    <w:p w14:paraId="00000084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&lt;antifon1&gt;</w:t>
      </w:r>
    </w:p>
    <w:p w14:paraId="00000085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</w:t>
      </w:r>
      <w:r w:rsidRPr="008C2E8C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антифон</w:t>
      </w:r>
      <w:r w:rsidRPr="008C2E8C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повсякденний</w:t>
      </w:r>
    </w:p>
    <w:p w14:paraId="00000086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є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пові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дувати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спода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співа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ти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мені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Твоє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му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Всеви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шній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0000087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088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Звіща́ти вдо́світа ми́лість Твою́ і і́стину Твою́ – на вся́ку ніч.</w:t>
      </w:r>
    </w:p>
    <w:p w14:paraId="00000089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08A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пра́вий Госпо</w:t>
      </w:r>
      <w:r>
        <w:rPr>
          <w:rFonts w:ascii="Times New Roman" w:eastAsia="Times New Roman" w:hAnsi="Times New Roman" w:cs="Times New Roman"/>
          <w:sz w:val="24"/>
          <w:szCs w:val="24"/>
        </w:rPr>
        <w:t>́дь Бог наш, і нема́є непра́вди в Нім.</w:t>
      </w:r>
    </w:p>
    <w:p w14:paraId="0000008B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08C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(Якщо скорочується Літургію, перейди до </w:t>
      </w: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</w:t>
      </w:r>
    </w:p>
    <w:p w14:paraId="0000008D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08E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</w:t>
      </w:r>
      <w:r>
        <w:rPr>
          <w:rFonts w:ascii="Times New Roman" w:eastAsia="Times New Roman" w:hAnsi="Times New Roman" w:cs="Times New Roman"/>
          <w:sz w:val="24"/>
          <w:szCs w:val="24"/>
        </w:rPr>
        <w:t>литва́ми Богоро́диці, Спа́се, спаси́ нас.</w:t>
      </w:r>
    </w:p>
    <w:p w14:paraId="0000008F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&lt;/antifon1&gt;</w:t>
      </w:r>
    </w:p>
    <w:p w14:paraId="00000090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&lt;antifon2&gt;</w:t>
      </w:r>
    </w:p>
    <w:p w14:paraId="00000091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повсякденний</w:t>
      </w:r>
    </w:p>
    <w:p w14:paraId="00000092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Госпо́дь воцари́вся, в красу́ зодягну́вся, зодягну́вся Госпо́дь си́лою і опоя́сався.</w:t>
      </w:r>
    </w:p>
    <w:p w14:paraId="00000093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00000094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бо утверди́в вселе́нну, і вона́ не похитне́ться.</w:t>
      </w:r>
    </w:p>
    <w:p w14:paraId="00000095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00000096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Свідо́цтва Твої́ достові́рні; до́мові Твоє́му подоба́є свя́тість, Го́споди, на многоту́ днів.</w:t>
      </w:r>
    </w:p>
    <w:p w14:paraId="00000097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00000098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&lt;/antifon2&gt;</w:t>
      </w:r>
    </w:p>
    <w:p w14:paraId="00000099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</w:t>
      </w:r>
      <w:r>
        <w:rPr>
          <w:rFonts w:ascii="Times New Roman" w:eastAsia="Times New Roman" w:hAnsi="Times New Roman" w:cs="Times New Roman"/>
          <w:sz w:val="24"/>
          <w:szCs w:val="24"/>
        </w:rPr>
        <w:t>́ні, і повсякча́с, і на ві́ки вікі́в. Амі́нь.</w:t>
      </w:r>
    </w:p>
    <w:p w14:paraId="0000009A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</w:t>
      </w:r>
      <w:r>
        <w:rPr>
          <w:rFonts w:ascii="Times New Roman" w:eastAsia="Times New Roman" w:hAnsi="Times New Roman" w:cs="Times New Roman"/>
          <w:sz w:val="24"/>
          <w:szCs w:val="24"/>
        </w:rPr>
        <w:t>, сме́ртю смерть подола́в. Ти оди́н із Свято́ї Тро́йці, рівносла́вимий з Отце́м і Святи́м Ду́хом, спаси́ нас.</w:t>
      </w:r>
    </w:p>
    <w:p w14:paraId="0000009B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0000009C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&lt;antifon3&gt;</w:t>
      </w:r>
    </w:p>
    <w:p w14:paraId="0000009D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повсякденний</w:t>
      </w:r>
    </w:p>
    <w:p w14:paraId="0000009E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возра́дуємся Господе́ві, воскли́кнім Богу, Спаси́телеві на́шому.</w:t>
      </w:r>
    </w:p>
    <w:p w14:paraId="0000009F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</w:t>
      </w:r>
      <w:r>
        <w:rPr>
          <w:rFonts w:ascii="Times New Roman" w:eastAsia="Times New Roman" w:hAnsi="Times New Roman" w:cs="Times New Roman"/>
          <w:sz w:val="24"/>
          <w:szCs w:val="24"/>
        </w:rPr>
        <w:t>ну Бо́жий, у святи́х ди́вний Ти, співа́ємо Тобі́: Алилу́я.</w:t>
      </w:r>
    </w:p>
    <w:p w14:paraId="000000A0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Іді́м пере́д лице́м Його́ з іспові́данням, і псалма́ми воскли́кнім Йому́.</w:t>
      </w:r>
    </w:p>
    <w:p w14:paraId="000000A1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у святи́х ди́вний Ти, співа́ємо Тобі́: Алилу́я.</w:t>
      </w:r>
    </w:p>
    <w:p w14:paraId="000000A2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Бог – вели́кий Госпо́дь і цар вели́ки</w:t>
      </w:r>
      <w:r>
        <w:rPr>
          <w:rFonts w:ascii="Times New Roman" w:eastAsia="Times New Roman" w:hAnsi="Times New Roman" w:cs="Times New Roman"/>
          <w:sz w:val="24"/>
          <w:szCs w:val="24"/>
        </w:rPr>
        <w:t>й по всій землі́.</w:t>
      </w:r>
    </w:p>
    <w:p w14:paraId="000000A3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у святи́х ди́вний Ти, співа́ємо Тобі́: Алилу́я.</w:t>
      </w:r>
    </w:p>
    <w:p w14:paraId="000000A4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&lt;/antifon3&gt;</w:t>
      </w:r>
    </w:p>
    <w:p w14:paraId="000000A5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&lt;vhidne&gt;</w:t>
      </w:r>
    </w:p>
    <w:p w14:paraId="000000A6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</w:p>
    <w:p w14:paraId="000000A7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&lt;/vhidn</w:t>
      </w: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e&gt;</w:t>
      </w:r>
    </w:p>
    <w:p w14:paraId="000000A8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lastRenderedPageBreak/>
        <w:t>&lt;tropari&gt;</w:t>
      </w:r>
    </w:p>
    <w:p w14:paraId="000000A9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Па́м’ять пра́ведного з похвала́ми,* а тобí виста́чає свíдчення Госпо́днього, предте́че,* бо ти яви́вся воíстину і від проро́ків чеснíший,* бо у стру́менях сподо́бився хрести́ти Проповíданого.* Тому́ за íстину постражда́в ти, рад</w:t>
      </w:r>
      <w:r>
        <w:rPr>
          <w:rFonts w:ascii="Times New Roman" w:eastAsia="Times New Roman" w:hAnsi="Times New Roman" w:cs="Times New Roman"/>
          <w:sz w:val="24"/>
          <w:szCs w:val="24"/>
        </w:rPr>
        <w:t>íючи,* благовісти́в ти й тим, що в а́ді, Бо́га, я́вленого в тíлі,* що взяв гріх свíту і подає́ нам вели́ку ми́лість.</w:t>
      </w:r>
    </w:p>
    <w:p w14:paraId="000000AA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Спе́ршу неплíдна, днесь Христо́вого предте́чу ро́дить,* і він є спо́вненням уся́кого проро́цтва,* бо кого́ проро́ки </w:t>
      </w:r>
      <w:r>
        <w:rPr>
          <w:rFonts w:ascii="Times New Roman" w:eastAsia="Times New Roman" w:hAnsi="Times New Roman" w:cs="Times New Roman"/>
          <w:sz w:val="24"/>
          <w:szCs w:val="24"/>
        </w:rPr>
        <w:t>проповíдували,* на то́го він у Йорда́ні ру́ку покла́в.* Яви́вся Бо́жого Сло́ва проро́к, проповíдник, а водно́раз і предте́ча.</w:t>
      </w:r>
    </w:p>
    <w:p w14:paraId="000000AB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І ни́ні: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Богородичний 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Ді́ва днесь предстої́ть у це́ркві* і з ли́ками святи́х неви́димо за нас мо́литься Бо́гу.* А́нгели з архиєре́ями поклоня́ються,* апо́столи з проро́ками лику́ють,* бо ра́ди нас мо́лить Богоро́диця предві́чного Бо́га.</w:t>
      </w:r>
    </w:p>
    <w:p w14:paraId="000000AC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&lt;/tropari&gt;</w:t>
      </w:r>
    </w:p>
    <w:p w14:paraId="000000AD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&lt;prokimen&gt;</w:t>
      </w:r>
    </w:p>
    <w:p w14:paraId="000000AE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7):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озвесели́ться пра́ведник у Го́споді і упова́є на Ньо́го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63,11).</w:t>
      </w:r>
    </w:p>
    <w:p w14:paraId="000000AF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Ви́слухай, Бо́же, го́лос мій, коли́ моли́тимусь до Те́бе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63,2).</w:t>
      </w:r>
    </w:p>
    <w:p w14:paraId="000000B0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&lt;/prokimen&gt;</w:t>
      </w:r>
    </w:p>
    <w:p w14:paraId="000000B1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&lt;apostol&gt;</w:t>
      </w:r>
    </w:p>
    <w:p w14:paraId="000000B2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#ap268</w:t>
      </w:r>
    </w:p>
    <w:p w14:paraId="000000B3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&lt;/apostol&gt;</w:t>
      </w:r>
    </w:p>
    <w:p w14:paraId="000000B4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&lt;aleluia&gt;</w:t>
      </w:r>
    </w:p>
    <w:p w14:paraId="000000B5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 xml:space="preserve"> (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г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. 4):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ведник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як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ф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í</w:t>
      </w:r>
      <w:r>
        <w:rPr>
          <w:rFonts w:ascii="Times New Roman" w:eastAsia="Times New Roman" w:hAnsi="Times New Roman" w:cs="Times New Roman"/>
          <w:sz w:val="24"/>
          <w:szCs w:val="24"/>
        </w:rPr>
        <w:t>нік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розцвіте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́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як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кедр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Лива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ні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ви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росте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(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. 91.13).</w:t>
      </w:r>
    </w:p>
    <w:p w14:paraId="000000B6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: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Наса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джені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до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мі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днім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у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двора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х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га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шого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процвіту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ть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(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. 91.14).</w:t>
      </w:r>
    </w:p>
    <w:p w14:paraId="000000B7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&lt;/aleluia&gt;</w:t>
      </w:r>
    </w:p>
    <w:p w14:paraId="000000B8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&lt;evanhelie&gt;</w:t>
      </w:r>
    </w:p>
    <w:p w14:paraId="000000B9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#lk060</w:t>
      </w:r>
    </w:p>
    <w:p w14:paraId="000000BA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&lt;/evanhelie&gt;</w:t>
      </w:r>
    </w:p>
    <w:p w14:paraId="000000BB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lastRenderedPageBreak/>
        <w:t>&lt;prychasnii&gt;</w:t>
      </w:r>
    </w:p>
    <w:p w14:paraId="000000BC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па́м’яті ві́чній буде п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ра́ведник, по́голосів злих не убої́ться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111,6-7).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BD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&lt;/prychasnii&gt;</w:t>
      </w:r>
    </w:p>
    <w:p w14:paraId="000000BE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&lt;vidpust&gt;</w:t>
      </w:r>
    </w:p>
    <w:p w14:paraId="000000BF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хвальних апостолів, святого отця нашого Івана Золотоустого, архиєпископа Константинополя, і святого,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і святого пророка Софонії, і всіх святих - помилує і спасе нас як благий і людинолюбний.</w:t>
      </w:r>
    </w:p>
    <w:p w14:paraId="000000C0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&lt;/vidpust&gt;</w:t>
      </w:r>
    </w:p>
    <w:p w14:paraId="000000C1" w14:textId="77777777" w:rsidR="001D7B26" w:rsidRDefault="00A41F3C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Грудень 4, Середа</w:t>
      </w:r>
    </w:p>
    <w:p w14:paraId="000000C2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Quattrocento Sans" w:eastAsia="Quattrocento Sans" w:hAnsi="Quattrocento Sans" w:cs="Quattrocento Sans"/>
          <w:sz w:val="24"/>
          <w:szCs w:val="24"/>
        </w:rPr>
        <w:t>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Св. вмц. Варвари Прп. Івана Дамаскина</w:t>
      </w:r>
    </w:p>
    <w:p w14:paraId="000000C3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&lt;ustav custom=n liturgia=liz /&gt;</w:t>
      </w:r>
    </w:p>
    <w:p w14:paraId="000000C4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&lt;antifon1&gt;</w:t>
      </w:r>
    </w:p>
    <w:p w14:paraId="000000C5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000000C6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Бла́го є іcпові́дувати Го́спода і співа́ти і́мені Твоє́му, Всеви́шній.</w:t>
      </w:r>
    </w:p>
    <w:p w14:paraId="000000C7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0C8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Звіща́ти вдо́світа ми́</w:t>
      </w:r>
      <w:r>
        <w:rPr>
          <w:rFonts w:ascii="Times New Roman" w:eastAsia="Times New Roman" w:hAnsi="Times New Roman" w:cs="Times New Roman"/>
          <w:sz w:val="24"/>
          <w:szCs w:val="24"/>
        </w:rPr>
        <w:t>лість Твою́ і і́стину Твою́ – на вся́ку ніч.</w:t>
      </w:r>
    </w:p>
    <w:p w14:paraId="000000C9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0CA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пра́вий Госпо́дь Бог наш, і нема́є непра́вди в Нім.</w:t>
      </w:r>
    </w:p>
    <w:p w14:paraId="000000CB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0CC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(Якщо скорочується Літургію, перейди до </w:t>
      </w: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</w:t>
      </w:r>
    </w:p>
    <w:p w14:paraId="000000CD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0CE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0CF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&lt;/antifon1&gt;</w:t>
      </w:r>
    </w:p>
    <w:p w14:paraId="000000D0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&lt;antifon2&gt;</w:t>
      </w:r>
    </w:p>
    <w:p w14:paraId="000000D1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lastRenderedPageBreak/>
        <w:t>Другий антифон повсякденний</w:t>
      </w:r>
    </w:p>
    <w:p w14:paraId="000000D2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Госпо́дь воцари́вся, в красу́ зодягну́вся, зодягну́вся Госпо́дь си́лою і опоя́сався.</w:t>
      </w:r>
    </w:p>
    <w:p w14:paraId="000000D3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000000D4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бо утверди́в вселе́нну, і вона́ не похитне́ться.</w:t>
      </w:r>
    </w:p>
    <w:p w14:paraId="000000D5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000000D6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Свідо</w:t>
      </w:r>
      <w:r>
        <w:rPr>
          <w:rFonts w:ascii="Times New Roman" w:eastAsia="Times New Roman" w:hAnsi="Times New Roman" w:cs="Times New Roman"/>
          <w:sz w:val="24"/>
          <w:szCs w:val="24"/>
        </w:rPr>
        <w:t>́цтва Твої́ достові́рні; до́мові Твоє́му подоба́є свя́тість, Го́споди, на многоту́ днів.</w:t>
      </w:r>
    </w:p>
    <w:p w14:paraId="000000D7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000000D8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&lt;/antifon2&gt;</w:t>
      </w:r>
    </w:p>
    <w:p w14:paraId="000000D9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0DA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</w:t>
      </w:r>
      <w:r>
        <w:rPr>
          <w:rFonts w:ascii="Times New Roman" w:eastAsia="Times New Roman" w:hAnsi="Times New Roman" w:cs="Times New Roman"/>
          <w:sz w:val="24"/>
          <w:szCs w:val="24"/>
        </w:rPr>
        <w:t>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14:paraId="000000DB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000000DC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&lt;antifon3&gt;</w:t>
      </w:r>
    </w:p>
    <w:p w14:paraId="000000DD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повсякденний</w:t>
      </w:r>
    </w:p>
    <w:p w14:paraId="000000DE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возра́дуємся Господе́ві, воскли́кнім Богу,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Спаси́телеві на́шому.</w:t>
      </w:r>
    </w:p>
    <w:p w14:paraId="000000DF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у святи́х ди́вний Ти, співа́ємо Тобі́: Алилу́я.</w:t>
      </w:r>
    </w:p>
    <w:p w14:paraId="000000E0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Іді́м пере́д лице́м Його́ з іспові́данням, і псалма́ми воскли́кнім Йому́.</w:t>
      </w:r>
    </w:p>
    <w:p w14:paraId="000000E1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у святи́х ди́вний Ти, співа́ємо Тобі́: Ал</w:t>
      </w:r>
      <w:r>
        <w:rPr>
          <w:rFonts w:ascii="Times New Roman" w:eastAsia="Times New Roman" w:hAnsi="Times New Roman" w:cs="Times New Roman"/>
          <w:sz w:val="24"/>
          <w:szCs w:val="24"/>
        </w:rPr>
        <w:t>илу́я.</w:t>
      </w:r>
    </w:p>
    <w:p w14:paraId="000000E2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Бог – вели́кий Госпо́дь і цар вели́кий по всій землі́.</w:t>
      </w:r>
    </w:p>
    <w:p w14:paraId="000000E3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у святи́х ди́вний Ти, співа́ємо Тобі́: Алилу́я.</w:t>
      </w:r>
    </w:p>
    <w:p w14:paraId="000000E4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&lt;/antifon3&gt;</w:t>
      </w:r>
    </w:p>
    <w:p w14:paraId="000000E5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&lt;vhidne&gt;</w:t>
      </w:r>
    </w:p>
    <w:p w14:paraId="000000E6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Прийді́те поклоні́мся і припаді́м до Христа́. Спаси́ нас, Си́ну Бо́жий, у святи́</w:t>
      </w:r>
      <w:r>
        <w:rPr>
          <w:rFonts w:ascii="Times New Roman" w:eastAsia="Times New Roman" w:hAnsi="Times New Roman" w:cs="Times New Roman"/>
          <w:sz w:val="24"/>
          <w:szCs w:val="24"/>
        </w:rPr>
        <w:t>х ди́вний Ти, співа́ємо Тобі́: Алилу́я.</w:t>
      </w:r>
    </w:p>
    <w:p w14:paraId="000000E7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lastRenderedPageBreak/>
        <w:t>&lt;/vhidne&gt;</w:t>
      </w:r>
    </w:p>
    <w:p w14:paraId="000000E8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&lt;tropari&gt;</w:t>
      </w:r>
    </w:p>
    <w:p w14:paraId="000000E9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</w:p>
    <w:p w14:paraId="000000EA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Сла́ва, і ни́ні: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Вознíсся Ти на хрест добровíльно.* Ново́му лю́дові Твоє́му, </w:t>
      </w:r>
      <w:r>
        <w:rPr>
          <w:rFonts w:ascii="Times New Roman" w:eastAsia="Times New Roman" w:hAnsi="Times New Roman" w:cs="Times New Roman"/>
          <w:sz w:val="24"/>
          <w:szCs w:val="24"/>
        </w:rPr>
        <w:t>що Твоє́ ім’я́ но́сить,* дару́й щедро́ти Твої́, Хри́сте Бо́же.* Возвесели́ си́лою Твоє́ю благовíрний наро́д,* перемо́ги на супроти́вників дай йому́,* що за по́міч ма́є Твоє́ ору́жжя ми́ру, непобо́рну перемо́гу.</w:t>
      </w:r>
    </w:p>
    <w:p w14:paraId="000000EB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&lt;/tropari&gt;</w:t>
      </w:r>
    </w:p>
    <w:p w14:paraId="000000EC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&lt;prokimen&gt;</w:t>
      </w:r>
    </w:p>
    <w:p w14:paraId="000000ED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Прокімен, пісня Богород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иці (г. 3):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Велича́є душа́ моя́ Го́спода і возра́дувався дух мій у Бо́зі, Спа́сі моїм.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(Лк. 1,46-47).</w:t>
      </w:r>
    </w:p>
    <w:p w14:paraId="000000EE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згля́нувся на смире́ння слуги́ Своє́ї, ось бо відни́ні ублажа́ть мене́ всі ро́ди.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(Лк. 1,48).</w:t>
      </w:r>
    </w:p>
    <w:p w14:paraId="000000EF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&lt;/prokimen&gt;</w:t>
      </w:r>
    </w:p>
    <w:p w14:paraId="000000F0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&lt;apostol&gt;</w:t>
      </w:r>
    </w:p>
    <w:p w14:paraId="000000F1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#ap269</w:t>
      </w:r>
    </w:p>
    <w:p w14:paraId="000000F2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&lt;/apostol&gt;</w:t>
      </w:r>
    </w:p>
    <w:p w14:paraId="000000F3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&lt;aleluia&gt;</w:t>
      </w:r>
    </w:p>
    <w:p w14:paraId="000000F4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Почу́й, до́чко, і погля́нь, і прихили́ ву́хо твоє́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44,11).</w:t>
      </w:r>
    </w:p>
    <w:p w14:paraId="000000F5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Лицю́ твоє́му помоля́ться багатії́ наро́ду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44,13).</w:t>
      </w:r>
    </w:p>
    <w:p w14:paraId="000000F6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&lt;/aleluia&gt;</w:t>
      </w:r>
    </w:p>
    <w:p w14:paraId="000000F7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&lt;evanhelie&gt;</w:t>
      </w:r>
    </w:p>
    <w:p w14:paraId="000000F8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#lk061</w:t>
      </w:r>
    </w:p>
    <w:p w14:paraId="000000F9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&lt;/evanhelie&gt;</w:t>
      </w:r>
    </w:p>
    <w:p w14:paraId="000000FA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&lt;prychasnii&gt;</w:t>
      </w:r>
    </w:p>
    <w:p w14:paraId="000000FB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Причасний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: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шу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спасі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ння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прийму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́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ім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’</w:t>
      </w:r>
      <w:r>
        <w:rPr>
          <w:rFonts w:ascii="Times New Roman" w:eastAsia="Times New Roman" w:hAnsi="Times New Roman" w:cs="Times New Roman"/>
          <w:sz w:val="24"/>
          <w:szCs w:val="24"/>
        </w:rPr>
        <w:t>я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́ </w:t>
      </w:r>
      <w:r>
        <w:rPr>
          <w:rFonts w:ascii="Times New Roman" w:eastAsia="Times New Roman" w:hAnsi="Times New Roman" w:cs="Times New Roman"/>
          <w:sz w:val="24"/>
          <w:szCs w:val="24"/>
        </w:rPr>
        <w:t>Госпо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днє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призову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́ 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(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 xml:space="preserve">. 115,4). </w:t>
      </w:r>
      <w:r>
        <w:rPr>
          <w:rFonts w:ascii="Times New Roman" w:eastAsia="Times New Roman" w:hAnsi="Times New Roman" w:cs="Times New Roman"/>
          <w:sz w:val="24"/>
          <w:szCs w:val="24"/>
        </w:rPr>
        <w:t>Алилу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я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алилу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я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алилу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я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00000FC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&lt;/prychasnii&gt;</w:t>
      </w:r>
    </w:p>
    <w:p w14:paraId="000000FD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&lt;vidpust&gt;</w:t>
      </w:r>
    </w:p>
    <w:p w14:paraId="000000FE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</w:t>
      </w:r>
      <w:r w:rsidRPr="008C2E8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en-US"/>
        </w:rPr>
        <w:t>: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Христос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істинний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Бог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наш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- </w:t>
      </w:r>
      <w:r>
        <w:rPr>
          <w:rFonts w:ascii="Times New Roman" w:eastAsia="Times New Roman" w:hAnsi="Times New Roman" w:cs="Times New Roman"/>
          <w:sz w:val="24"/>
          <w:szCs w:val="24"/>
        </w:rPr>
        <w:t>молитвами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пречистої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Своєї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Матері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силою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чесного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животворчого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хреста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заступництвом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святих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славних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всехвальних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апостолів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святого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отця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на</w:t>
      </w:r>
      <w:r>
        <w:rPr>
          <w:rFonts w:ascii="Times New Roman" w:eastAsia="Times New Roman" w:hAnsi="Times New Roman" w:cs="Times New Roman"/>
          <w:sz w:val="24"/>
          <w:szCs w:val="24"/>
        </w:rPr>
        <w:t>шого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Івана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Золотоустого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архиєпископа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Константинополя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святого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</w:t>
      </w:r>
      <w:r w:rsidRPr="008C2E8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</w:t>
      </w:r>
      <w:r w:rsidRPr="008C2E8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храм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святої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великомучениці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Варвари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преподобного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отця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нашого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Івана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Дамаскина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всіх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святих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- </w:t>
      </w:r>
      <w:r>
        <w:rPr>
          <w:rFonts w:ascii="Times New Roman" w:eastAsia="Times New Roman" w:hAnsi="Times New Roman" w:cs="Times New Roman"/>
          <w:sz w:val="24"/>
          <w:szCs w:val="24"/>
        </w:rPr>
        <w:t>помилує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спасе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нас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як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благий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людинолюбний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00000FF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&lt;/vidpust&gt;</w:t>
      </w:r>
    </w:p>
    <w:p w14:paraId="00000100" w14:textId="77777777" w:rsidR="001D7B26" w:rsidRDefault="00A41F3C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Грудень 5, Четвер</w:t>
      </w:r>
    </w:p>
    <w:p w14:paraId="00000101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Quattrocento Sans" w:eastAsia="Quattrocento Sans" w:hAnsi="Quattrocento Sans" w:cs="Quattrocento Sans"/>
          <w:sz w:val="24"/>
          <w:szCs w:val="24"/>
        </w:rPr>
        <w:t>🕂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Прп. й </w:t>
      </w:r>
      <w:r>
        <w:rPr>
          <w:rFonts w:ascii="Times New Roman" w:eastAsia="Times New Roman" w:hAnsi="Times New Roman" w:cs="Times New Roman"/>
          <w:sz w:val="24"/>
          <w:szCs w:val="24"/>
        </w:rPr>
        <w:t>богоносного Сави Освященного</w:t>
      </w:r>
    </w:p>
    <w:p w14:paraId="00000102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&lt;ustav custom=n liturgia=liz /&gt;</w:t>
      </w:r>
    </w:p>
    <w:p w14:paraId="00000103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&lt;antifon1&gt;</w:t>
      </w:r>
    </w:p>
    <w:p w14:paraId="00000104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</w:t>
      </w:r>
      <w:r w:rsidRPr="008C2E8C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антифон</w:t>
      </w:r>
      <w:r w:rsidRPr="008C2E8C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повсякденний</w:t>
      </w:r>
    </w:p>
    <w:p w14:paraId="00000105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є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пові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дувати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спода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співа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ти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мені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Твоє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му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Всеви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шній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0000106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107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Звіща́ти вдо́світа ми́лість Твою́ і і́стину Твою́ – на вся́ку ніч.</w:t>
      </w:r>
    </w:p>
    <w:p w14:paraId="00000108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109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пра́вий Госпо́дь Бог наш, і нема́є непра́вди в Нім.</w:t>
      </w:r>
    </w:p>
    <w:p w14:paraId="0000010A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</w:t>
      </w:r>
      <w:r>
        <w:rPr>
          <w:rFonts w:ascii="Times New Roman" w:eastAsia="Times New Roman" w:hAnsi="Times New Roman" w:cs="Times New Roman"/>
          <w:sz w:val="24"/>
          <w:szCs w:val="24"/>
        </w:rPr>
        <w:t>́се, спаси́ нас.</w:t>
      </w:r>
    </w:p>
    <w:p w14:paraId="0000010B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(Якщо скорочується Літургію, перейди до </w:t>
      </w: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</w:t>
      </w:r>
    </w:p>
    <w:p w14:paraId="0000010C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10D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10E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&lt;/antifon1&gt;</w:t>
      </w:r>
    </w:p>
    <w:p w14:paraId="0000010F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&lt;antifon2&gt;</w:t>
      </w:r>
    </w:p>
    <w:p w14:paraId="00000110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</w:t>
      </w: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ифон повсякденний</w:t>
      </w:r>
    </w:p>
    <w:p w14:paraId="00000111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Госпо́дь воцари́вся, в красу́ зодягну́вся, зодягну́вся Госпо́дь си́лою і опоя́сався.</w:t>
      </w:r>
    </w:p>
    <w:p w14:paraId="00000112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00000113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бо утверди́в вселе́нну, і вона́ не похитне́ться.</w:t>
      </w:r>
    </w:p>
    <w:p w14:paraId="00000114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Молитва́ми святи́х Твої́х, Спа́се, </w:t>
      </w:r>
      <w:r>
        <w:rPr>
          <w:rFonts w:ascii="Times New Roman" w:eastAsia="Times New Roman" w:hAnsi="Times New Roman" w:cs="Times New Roman"/>
          <w:sz w:val="24"/>
          <w:szCs w:val="24"/>
        </w:rPr>
        <w:t>спаси́ нас.</w:t>
      </w:r>
    </w:p>
    <w:p w14:paraId="00000115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Свідо́цтва Твої́ достові́рні; до́мові Твоє́му подоба́є свя́тість, Го́споди, на многоту́ днів.</w:t>
      </w:r>
    </w:p>
    <w:p w14:paraId="00000116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00000117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&lt;/antifon2&gt;</w:t>
      </w:r>
    </w:p>
    <w:p w14:paraId="00000118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</w:t>
      </w:r>
      <w:r>
        <w:rPr>
          <w:rFonts w:ascii="Times New Roman" w:eastAsia="Times New Roman" w:hAnsi="Times New Roman" w:cs="Times New Roman"/>
          <w:sz w:val="24"/>
          <w:szCs w:val="24"/>
        </w:rPr>
        <w:t>в. Амі́нь.</w:t>
      </w:r>
    </w:p>
    <w:p w14:paraId="00000119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із Свято́ї Тро́йці, рівносла́вимий з Отце́м і Святи́м Ду́хом, спаси́ нас.</w:t>
      </w:r>
    </w:p>
    <w:p w14:paraId="0000011A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0000011B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&lt;antifon3&gt;</w:t>
      </w:r>
    </w:p>
    <w:p w14:paraId="0000011C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повсякденний</w:t>
      </w:r>
    </w:p>
    <w:p w14:paraId="0000011D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возра́дуємся Господе́ві, воскли́кнім Богу, Спаси́телеві на́шому.</w:t>
      </w:r>
    </w:p>
    <w:p w14:paraId="0000011E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у святи́х ди́вний Ти, співа́ємо Тобі́: Алилу́я.</w:t>
      </w:r>
    </w:p>
    <w:p w14:paraId="0000011F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Іді́м пере́д лице́м Його́ з іспові́данням, і псалма́ми воскли́кнім Йому́.</w:t>
      </w:r>
    </w:p>
    <w:p w14:paraId="00000120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</w:t>
      </w:r>
      <w:r>
        <w:rPr>
          <w:rFonts w:ascii="Times New Roman" w:eastAsia="Times New Roman" w:hAnsi="Times New Roman" w:cs="Times New Roman"/>
          <w:sz w:val="24"/>
          <w:szCs w:val="24"/>
        </w:rPr>
        <w:t>́ну Бо́жий, у святи́х ди́вний Ти, співа́ємо Тобі́: Алилу́я.</w:t>
      </w:r>
    </w:p>
    <w:p w14:paraId="00000121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Бог – вели́кий Госпо́дь і цар вели́кий по всій землі́.</w:t>
      </w:r>
    </w:p>
    <w:p w14:paraId="00000122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у святи́х ди́вний Ти, співа́ємо Тобі́: Алилу́я.</w:t>
      </w:r>
    </w:p>
    <w:p w14:paraId="00000123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&lt;/antifon3&gt;</w:t>
      </w:r>
    </w:p>
    <w:p w14:paraId="00000124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&lt;vhidne&gt;</w:t>
      </w:r>
    </w:p>
    <w:p w14:paraId="00000125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</w:p>
    <w:p w14:paraId="00000126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&lt;/vhidne&gt;</w:t>
      </w:r>
    </w:p>
    <w:p w14:paraId="00000127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lastRenderedPageBreak/>
        <w:t>&lt;tropari&gt;</w:t>
      </w:r>
    </w:p>
    <w:p w14:paraId="00000128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  <w:highlight w:val="white"/>
        </w:rPr>
        <w:t>Тропар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Пото́ками сліз твої́х ти неродю́чу пусти́ню упра́вив* і з глибини́ зітха́ннями ти в труда́х прині́с </w:t>
      </w:r>
      <w:r>
        <w:rPr>
          <w:rFonts w:ascii="Times New Roman" w:eastAsia="Times New Roman" w:hAnsi="Times New Roman" w:cs="Times New Roman"/>
          <w:sz w:val="24"/>
          <w:szCs w:val="24"/>
        </w:rPr>
        <w:t>стокра́тні плоди́,* і був ти світи́льником вселе́нної, сія́ючи чудеса́ми, Са́во, о́тче наш.* Моли́ Христа́ Бо́га, щоб спасли́ся ду́ші на́ші.</w:t>
      </w:r>
    </w:p>
    <w:p w14:paraId="00000129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  <w:highlight w:val="white"/>
        </w:rPr>
        <w:t>Кондак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Як же́ртву Бо́гу непоро́чну* від дити́нства ти прині́с себе́ доброче́сністю, Са́во блаже́нний</w:t>
      </w:r>
      <w:r>
        <w:rPr>
          <w:rFonts w:ascii="Times New Roman" w:eastAsia="Times New Roman" w:hAnsi="Times New Roman" w:cs="Times New Roman"/>
          <w:sz w:val="24"/>
          <w:szCs w:val="24"/>
        </w:rPr>
        <w:t>,* ста́вши садівнико́м благоче́стя;* тому́ був ти преподо́бних окра́сою* і жи́телем пусти́нним, досто́йним похвали́.* Тому́ кли́чемо до те́бе:* ра́дуйся, Са́во пребага́тий.</w:t>
      </w:r>
    </w:p>
    <w:p w14:paraId="0000012A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  <w:highlight w:val="white"/>
        </w:rPr>
        <w:t>Богородичний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Неперемо́жній Влада́рці на честь перемо́ги* ми, слу́ги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твої́, врято́вані від ли́ха,* подя́чні пісні́ склада́ємо Тобі́, Богоро́дице.* А ти, що ма́єш си́лу нездола́нну,* від уся́ких бід нас охорони́,* щоб взива́ти до те́бе:* Ра́дуйся, Неві́сто неневі́сная.</w:t>
      </w:r>
    </w:p>
    <w:p w14:paraId="0000012B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&lt;/tropari&gt;</w:t>
      </w:r>
    </w:p>
    <w:p w14:paraId="0000012C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&lt;prokimen&gt;</w:t>
      </w:r>
    </w:p>
    <w:p w14:paraId="0000012D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7):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Че́сна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пе́ред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Го́сподом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смерть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преподо́бних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Його́.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115,6)</w:t>
      </w:r>
    </w:p>
    <w:p w14:paraId="0000012E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Що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відда́м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Господе́ві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все,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що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Він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возда́в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менí? 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(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. 115,3)</w:t>
      </w:r>
    </w:p>
    <w:p w14:paraId="0000012F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  <w:lang w:val="en-US"/>
        </w:rPr>
        <w:t>&lt;/prokimen&gt;</w:t>
      </w:r>
    </w:p>
    <w:p w14:paraId="00000130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  <w:lang w:val="en-US"/>
        </w:rPr>
        <w:t>&lt;apostol&gt;</w:t>
      </w:r>
    </w:p>
    <w:p w14:paraId="00000131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Ряд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.: #ap271</w:t>
      </w:r>
    </w:p>
    <w:p w14:paraId="00000132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Прп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.: #ap335</w:t>
      </w:r>
    </w:p>
    <w:p w14:paraId="00000133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  <w:lang w:val="en-US"/>
        </w:rPr>
        <w:t>&lt;/apostol&gt;</w:t>
      </w:r>
    </w:p>
    <w:p w14:paraId="00000134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  <w:lang w:val="en-US"/>
        </w:rPr>
        <w:t>&lt;aleluia&gt;</w:t>
      </w:r>
    </w:p>
    <w:p w14:paraId="00000135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 xml:space="preserve"> (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г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. 6):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Блаже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н</w:t>
      </w:r>
      <w:r w:rsidRPr="008C2E8C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муж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,</w:t>
      </w:r>
      <w:r w:rsidRPr="008C2E8C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що</w:t>
      </w:r>
      <w:r w:rsidRPr="008C2E8C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бої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ться</w:t>
      </w:r>
      <w:r w:rsidRPr="008C2E8C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спода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,</w:t>
      </w:r>
      <w:r w:rsidRPr="008C2E8C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повіді</w:t>
      </w:r>
      <w:r w:rsidRPr="008C2E8C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Його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 w:rsidRPr="008C2E8C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ду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же</w:t>
      </w:r>
      <w:r w:rsidRPr="008C2E8C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лю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бі</w:t>
      </w:r>
      <w:r w:rsidRPr="008C2E8C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йому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́. 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(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. 111,1)</w:t>
      </w:r>
    </w:p>
    <w:p w14:paraId="00000136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: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льне</w:t>
      </w:r>
      <w:r w:rsidRPr="008C2E8C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8C2E8C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земл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í</w:t>
      </w:r>
      <w:r w:rsidRPr="008C2E8C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бу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де</w:t>
      </w:r>
      <w:r w:rsidRPr="008C2E8C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í</w:t>
      </w:r>
      <w:r>
        <w:rPr>
          <w:rFonts w:ascii="Times New Roman" w:eastAsia="Times New Roman" w:hAnsi="Times New Roman" w:cs="Times New Roman"/>
          <w:sz w:val="24"/>
          <w:szCs w:val="24"/>
        </w:rPr>
        <w:t>м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’</w:t>
      </w:r>
      <w:r>
        <w:rPr>
          <w:rFonts w:ascii="Times New Roman" w:eastAsia="Times New Roman" w:hAnsi="Times New Roman" w:cs="Times New Roman"/>
          <w:sz w:val="24"/>
          <w:szCs w:val="24"/>
        </w:rPr>
        <w:t>я</w:t>
      </w:r>
      <w:r w:rsidRPr="008C2E8C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його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́. 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(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. 111,2)</w:t>
      </w:r>
    </w:p>
    <w:p w14:paraId="00000137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  <w:lang w:val="en-US"/>
        </w:rPr>
        <w:t>&lt;/aleluia&gt;</w:t>
      </w:r>
    </w:p>
    <w:p w14:paraId="00000138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  <w:lang w:val="en-US"/>
        </w:rPr>
        <w:t>&lt;evanhelie&gt;</w:t>
      </w:r>
    </w:p>
    <w:p w14:paraId="00000139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Ряд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.: #lk062</w:t>
      </w:r>
    </w:p>
    <w:p w14:paraId="0000013A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Прп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.: #mt043</w:t>
      </w:r>
    </w:p>
    <w:p w14:paraId="0000013B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  <w:lang w:val="en-US"/>
        </w:rPr>
        <w:t>&lt;/evanhelie&gt;</w:t>
      </w:r>
    </w:p>
    <w:p w14:paraId="0000013C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  <w:lang w:val="en-US"/>
        </w:rPr>
        <w:t>&lt;prychasnii&gt;</w:t>
      </w:r>
    </w:p>
    <w:p w14:paraId="0000013D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: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м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’</w:t>
      </w:r>
      <w:r>
        <w:rPr>
          <w:rFonts w:ascii="Times New Roman" w:eastAsia="Times New Roman" w:hAnsi="Times New Roman" w:cs="Times New Roman"/>
          <w:sz w:val="24"/>
          <w:szCs w:val="24"/>
        </w:rPr>
        <w:t>яті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чній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бу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де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ведник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по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голосів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злих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не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убої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ться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(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. 111,6-7)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Алилу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я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алилу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я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алилу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я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000013E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  <w:lang w:val="en-US"/>
        </w:rPr>
        <w:t>&lt;/prychasnii&gt;</w:t>
      </w:r>
    </w:p>
    <w:p w14:paraId="0000013F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  <w:lang w:val="en-US"/>
        </w:rPr>
        <w:t>&lt;vidpust&gt;</w:t>
      </w:r>
    </w:p>
    <w:p w14:paraId="00000140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</w:t>
      </w:r>
      <w:r w:rsidRPr="008C2E8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en-US"/>
        </w:rPr>
        <w:t>: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Христос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істинний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Бог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наш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- </w:t>
      </w:r>
      <w:r>
        <w:rPr>
          <w:rFonts w:ascii="Times New Roman" w:eastAsia="Times New Roman" w:hAnsi="Times New Roman" w:cs="Times New Roman"/>
          <w:sz w:val="24"/>
          <w:szCs w:val="24"/>
        </w:rPr>
        <w:t>молитвами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пречистої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Своєї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Матері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святих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славних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всехвальних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апостолів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святого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отця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нашого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Івана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Золотоустого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архиєпископа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Константинополя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святого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</w:t>
      </w:r>
      <w:r w:rsidRPr="008C2E8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</w:t>
      </w:r>
      <w:r w:rsidRPr="008C2E8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храм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преподобного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й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богоносного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отця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нашого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Сави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Освященного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,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якого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сьогодні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пам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'</w:t>
      </w:r>
      <w:r>
        <w:rPr>
          <w:rFonts w:ascii="Times New Roman" w:eastAsia="Times New Roman" w:hAnsi="Times New Roman" w:cs="Times New Roman"/>
          <w:sz w:val="24"/>
          <w:szCs w:val="24"/>
        </w:rPr>
        <w:t>ять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торжественно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звершуємо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всіх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святих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- </w:t>
      </w:r>
      <w:r>
        <w:rPr>
          <w:rFonts w:ascii="Times New Roman" w:eastAsia="Times New Roman" w:hAnsi="Times New Roman" w:cs="Times New Roman"/>
          <w:sz w:val="24"/>
          <w:szCs w:val="24"/>
        </w:rPr>
        <w:t>помилує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спасе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нас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як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благий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людинолюбний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0000141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  <w:lang w:val="en-US"/>
        </w:rPr>
        <w:t>&lt;/vidpust&gt;</w:t>
      </w:r>
    </w:p>
    <w:p w14:paraId="00000142" w14:textId="77777777" w:rsidR="001D7B26" w:rsidRPr="008C2E8C" w:rsidRDefault="00A41F3C">
      <w:pPr>
        <w:pStyle w:val="Heading2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Грудень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6, </w:t>
      </w:r>
      <w:r>
        <w:rPr>
          <w:rFonts w:ascii="Times New Roman" w:eastAsia="Times New Roman" w:hAnsi="Times New Roman" w:cs="Times New Roman"/>
          <w:sz w:val="24"/>
          <w:szCs w:val="24"/>
        </w:rPr>
        <w:t>П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'</w:t>
      </w:r>
      <w:r>
        <w:rPr>
          <w:rFonts w:ascii="Times New Roman" w:eastAsia="Times New Roman" w:hAnsi="Times New Roman" w:cs="Times New Roman"/>
          <w:sz w:val="24"/>
          <w:szCs w:val="24"/>
        </w:rPr>
        <w:t>ятниця</w:t>
      </w:r>
    </w:p>
    <w:p w14:paraId="00000143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Quattrocento Sans" w:eastAsia="Quattrocento Sans" w:hAnsi="Quattrocento Sans" w:cs="Quattrocento Sans"/>
          <w:sz w:val="24"/>
          <w:szCs w:val="24"/>
        </w:rPr>
        <w:t>🕁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</w:rPr>
        <w:t>Миколая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аєп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</w:rPr>
        <w:t>Мир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Ликійських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чудотв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0000144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&lt;ustav custom=n liturgia=liz /&gt;</w:t>
      </w:r>
    </w:p>
    <w:p w14:paraId="00000145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&lt;antifon1&gt;</w:t>
      </w:r>
    </w:p>
    <w:p w14:paraId="00000146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</w:t>
      </w:r>
      <w:r w:rsidRPr="008C2E8C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антифон</w:t>
      </w:r>
      <w:r w:rsidRPr="008C2E8C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повсякденний</w:t>
      </w:r>
    </w:p>
    <w:p w14:paraId="00000147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є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пові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дувати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спода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співа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ти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мені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Твоє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му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Всеви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шній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0000148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149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Звіща́ти вдо́світа ми́лість Твою́ і і́стину Твою́ – на вся́ку ніч.</w:t>
      </w:r>
    </w:p>
    <w:p w14:paraId="0000014A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</w:t>
      </w:r>
      <w:r>
        <w:rPr>
          <w:rFonts w:ascii="Times New Roman" w:eastAsia="Times New Roman" w:hAnsi="Times New Roman" w:cs="Times New Roman"/>
          <w:sz w:val="24"/>
          <w:szCs w:val="24"/>
        </w:rPr>
        <w:t>се, спаси́ нас.</w:t>
      </w:r>
    </w:p>
    <w:p w14:paraId="0000014B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пра́вий Госпо́дь Бог наш, і нема́є непра́вди в Нім.</w:t>
      </w:r>
    </w:p>
    <w:p w14:paraId="0000014C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14D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(Якщо скорочується Літургію, перейди до </w:t>
      </w: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</w:t>
      </w:r>
    </w:p>
    <w:p w14:paraId="0000014E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</w:t>
      </w:r>
      <w:r>
        <w:rPr>
          <w:rFonts w:ascii="Times New Roman" w:eastAsia="Times New Roman" w:hAnsi="Times New Roman" w:cs="Times New Roman"/>
          <w:sz w:val="24"/>
          <w:szCs w:val="24"/>
        </w:rPr>
        <w:t>і́ки вікі́в. Амі́нь.</w:t>
      </w:r>
    </w:p>
    <w:p w14:paraId="0000014F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150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lastRenderedPageBreak/>
        <w:t>&lt;/antifon1&gt;</w:t>
      </w:r>
    </w:p>
    <w:p w14:paraId="00000151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&lt;antifon2&gt;</w:t>
      </w:r>
    </w:p>
    <w:p w14:paraId="00000152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повсякденний</w:t>
      </w:r>
    </w:p>
    <w:p w14:paraId="00000153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Госпо́дь воцари́вся, в красу́ зодягну́вся, зодягну́вся Госпо́дь си́лою і опоя́сався.</w:t>
      </w:r>
    </w:p>
    <w:p w14:paraId="00000154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</w:t>
      </w:r>
      <w:r>
        <w:rPr>
          <w:rFonts w:ascii="Times New Roman" w:eastAsia="Times New Roman" w:hAnsi="Times New Roman" w:cs="Times New Roman"/>
          <w:sz w:val="24"/>
          <w:szCs w:val="24"/>
        </w:rPr>
        <w:t>аси́ нас.</w:t>
      </w:r>
    </w:p>
    <w:p w14:paraId="00000155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бо утверди́в вселе́нну, і вона́ не похитне́ться.</w:t>
      </w:r>
    </w:p>
    <w:p w14:paraId="00000156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00000157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Свідо́цтва Твої́ достові́рні; до́мові Твоє́му подоба́є свя́тість, Го́споди, на многоту́ днів.</w:t>
      </w:r>
    </w:p>
    <w:p w14:paraId="00000158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нас.</w:t>
      </w:r>
    </w:p>
    <w:p w14:paraId="00000159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&lt;/antifon2&gt;</w:t>
      </w:r>
    </w:p>
    <w:p w14:paraId="0000015A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15B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</w:t>
      </w:r>
      <w:r>
        <w:rPr>
          <w:rFonts w:ascii="Times New Roman" w:eastAsia="Times New Roman" w:hAnsi="Times New Roman" w:cs="Times New Roman"/>
          <w:sz w:val="24"/>
          <w:szCs w:val="24"/>
        </w:rPr>
        <w:t>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14:paraId="0000015C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0000015D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&lt;antifon3&gt;</w:t>
      </w:r>
    </w:p>
    <w:p w14:paraId="0000015E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повсякденний</w:t>
      </w:r>
    </w:p>
    <w:p w14:paraId="0000015F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возра́дуємся Господе́ві, воскли́кнім Богу, Спаси́телеві на́шому.</w:t>
      </w:r>
    </w:p>
    <w:p w14:paraId="00000160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у святи́х ди́вний Ти, співа́ємо Тобі́: Алилу́я.</w:t>
      </w:r>
    </w:p>
    <w:p w14:paraId="00000161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Іді́м пере́д лице́м Його́ з іспові́данням, і псалма́ми воскли́кнім Йому́.</w:t>
      </w:r>
    </w:p>
    <w:p w14:paraId="00000162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</w:t>
      </w:r>
      <w:r>
        <w:rPr>
          <w:rFonts w:ascii="Times New Roman" w:eastAsia="Times New Roman" w:hAnsi="Times New Roman" w:cs="Times New Roman"/>
          <w:sz w:val="24"/>
          <w:szCs w:val="24"/>
        </w:rPr>
        <w:t>́ну Бо́жий, у святи́х ди́вний Ти, співа́ємо Тобі́: Алилу́я.</w:t>
      </w:r>
    </w:p>
    <w:p w14:paraId="00000163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Бог – вели́кий Госпо́дь і цар вели́кий по всій землі́.</w:t>
      </w:r>
    </w:p>
    <w:p w14:paraId="00000164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у святи́х ди́вний Ти, співа́ємо Тобі́: Алилу́я.</w:t>
      </w:r>
    </w:p>
    <w:p w14:paraId="00000165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&lt;/antifon3&gt;</w:t>
      </w:r>
    </w:p>
    <w:p w14:paraId="00000166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&lt;vhidne&gt;</w:t>
      </w:r>
    </w:p>
    <w:p w14:paraId="00000167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Прийді́те поклоні́мся і при</w:t>
      </w:r>
      <w:r>
        <w:rPr>
          <w:rFonts w:ascii="Times New Roman" w:eastAsia="Times New Roman" w:hAnsi="Times New Roman" w:cs="Times New Roman"/>
          <w:sz w:val="24"/>
          <w:szCs w:val="24"/>
        </w:rPr>
        <w:t>паді́м до Христа́. Спаси́ нас, Си́ну Бо́жий, у святи́х ди́вний Ти, співа́ємо Тобі́: Алилу́я.</w:t>
      </w:r>
    </w:p>
    <w:p w14:paraId="00000168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&lt;/vhidne&gt;</w:t>
      </w:r>
    </w:p>
    <w:p w14:paraId="00000169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&lt;tropari&gt;</w:t>
      </w:r>
    </w:p>
    <w:p w14:paraId="0000016A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Пра́вилом вíри і о́бразом ла́гідности,* учи́телем повзде́ржности* яви́ла тебе́ твоє́му ста́ду всіх рече́й íстина.* Ра́ди цьо́го </w:t>
      </w:r>
      <w:r>
        <w:rPr>
          <w:rFonts w:ascii="Times New Roman" w:eastAsia="Times New Roman" w:hAnsi="Times New Roman" w:cs="Times New Roman"/>
          <w:sz w:val="24"/>
          <w:szCs w:val="24"/>
        </w:rPr>
        <w:t>придба́в ти смире́нням висо́ке* убо́гістю — бага́те,* о́тче, священнонача́льнику Микола́ю.* Моли́ Христа́ Бо́га, щоб спасли́ся ду́ші на́ші.</w:t>
      </w:r>
    </w:p>
    <w:p w14:paraId="0000016B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Ми́рах, святи́й, священнослужи́телем яви́вся єси́,* бо Христо́ве єва́нгеліє, преподо́бний, </w:t>
      </w:r>
      <w:r>
        <w:rPr>
          <w:rFonts w:ascii="Times New Roman" w:eastAsia="Times New Roman" w:hAnsi="Times New Roman" w:cs="Times New Roman"/>
          <w:sz w:val="24"/>
          <w:szCs w:val="24"/>
        </w:rPr>
        <w:t>спо́внивши,* положи́в ти ду́шу свою́ за люде́й твої́х* і спас неви́нних від сме́рти.* Тому́ освяти́в ти себе́ як вели́кий таї́нник Бо́жої благода́ті.</w:t>
      </w:r>
    </w:p>
    <w:p w14:paraId="0000016C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І ни́ні: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Богородичний 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Ді́ва днесь предстої́ть у це́ркві* і з ли́ками святи́х неви́димо за нас мо́л</w:t>
      </w:r>
      <w:r>
        <w:rPr>
          <w:rFonts w:ascii="Times New Roman" w:eastAsia="Times New Roman" w:hAnsi="Times New Roman" w:cs="Times New Roman"/>
          <w:sz w:val="24"/>
          <w:szCs w:val="24"/>
        </w:rPr>
        <w:t>иться Бо́гу.* А́нгели з архиєре́ями поклоня́ються,* апо́столи з проро́ками лику́ють,* бо ра́ди нас мо́лить Богоро́диця предві́чного Бо́га.</w:t>
      </w:r>
    </w:p>
    <w:p w14:paraId="0000016D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&lt;/tropari&gt;</w:t>
      </w:r>
    </w:p>
    <w:p w14:paraId="0000016E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&lt;prokimen&gt;</w:t>
      </w:r>
    </w:p>
    <w:p w14:paraId="0000016F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7):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Возвесели́ться пра́ведник у Го́споді* і упова́є на Ньо́го.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63,11)</w:t>
      </w:r>
    </w:p>
    <w:p w14:paraId="00000170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и́слухай, Бо́же, го́лос мій, коли́ моли́тимусь до Те́бе. 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(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. 63,2)</w:t>
      </w:r>
    </w:p>
    <w:p w14:paraId="00000171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  <w:lang w:val="en-US"/>
        </w:rPr>
        <w:t>&lt;/prokimen&gt;</w:t>
      </w:r>
    </w:p>
    <w:p w14:paraId="00000172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  <w:lang w:val="en-US"/>
        </w:rPr>
        <w:t>&lt;apostol&gt;</w:t>
      </w:r>
    </w:p>
    <w:p w14:paraId="00000173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.: #ap335</w:t>
      </w:r>
    </w:p>
    <w:p w14:paraId="00000174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  <w:lang w:val="en-US"/>
        </w:rPr>
        <w:t>&lt;/apostol&gt;</w:t>
      </w:r>
    </w:p>
    <w:p w14:paraId="00000175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  <w:lang w:val="en-US"/>
        </w:rPr>
        <w:t>&lt;aleluia&gt;</w:t>
      </w:r>
    </w:p>
    <w:p w14:paraId="00000176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 xml:space="preserve"> (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г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. 4):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Свяще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нники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Твої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́ </w:t>
      </w:r>
      <w:r>
        <w:rPr>
          <w:rFonts w:ascii="Times New Roman" w:eastAsia="Times New Roman" w:hAnsi="Times New Roman" w:cs="Times New Roman"/>
          <w:sz w:val="24"/>
          <w:szCs w:val="24"/>
        </w:rPr>
        <w:t>зодягну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ться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ведність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преподо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бні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Твої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́ </w:t>
      </w:r>
      <w:r>
        <w:rPr>
          <w:rFonts w:ascii="Times New Roman" w:eastAsia="Times New Roman" w:hAnsi="Times New Roman" w:cs="Times New Roman"/>
          <w:sz w:val="24"/>
          <w:szCs w:val="24"/>
        </w:rPr>
        <w:t>возра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дуються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(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. 131,9)</w:t>
      </w:r>
    </w:p>
    <w:p w14:paraId="00000177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Ви́брав Госпо́дь Сіо́на, захоті́в його́ на житло́ для Се́бе.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111,1)</w:t>
      </w:r>
    </w:p>
    <w:p w14:paraId="00000178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&lt;/aleluia&gt;</w:t>
      </w:r>
    </w:p>
    <w:p w14:paraId="00000179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&lt;evanhelie&gt;</w:t>
      </w:r>
    </w:p>
    <w:p w14:paraId="0000017A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Св.: #lk024</w:t>
      </w:r>
    </w:p>
    <w:p w14:paraId="0000017B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&lt;/evanhelie&gt;</w:t>
      </w:r>
    </w:p>
    <w:p w14:paraId="0000017C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&lt;prychasnii&gt;</w:t>
      </w:r>
    </w:p>
    <w:p w14:paraId="0000017D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па́м’яті ві́чній бу́де пра́ведник, по́голосів злих не убої́ться.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111,6-7)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17E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&lt;/prychasnii&gt;</w:t>
      </w:r>
    </w:p>
    <w:p w14:paraId="0000017F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&lt;vidpust&gt;</w:t>
      </w:r>
    </w:p>
    <w:p w14:paraId="00000180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святих славних і всехвальних апостолів, святого от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ця нашого Івана Золотоустого, архиєпископа Константинополя, і святого,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і святого отця нашого Миколая, архиєпископа Мир Ликійських, чудотворця, якого сьогодні пам'ять торжественно звершуємо, і всіх святих - помилує і спасе нас як благий і люди</w:t>
      </w:r>
      <w:r>
        <w:rPr>
          <w:rFonts w:ascii="Times New Roman" w:eastAsia="Times New Roman" w:hAnsi="Times New Roman" w:cs="Times New Roman"/>
          <w:sz w:val="24"/>
          <w:szCs w:val="24"/>
        </w:rPr>
        <w:t>нолюбний.</w:t>
      </w:r>
    </w:p>
    <w:p w14:paraId="00000181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&lt;/vidpust&gt;</w:t>
      </w:r>
    </w:p>
    <w:p w14:paraId="00000182" w14:textId="77777777" w:rsidR="001D7B26" w:rsidRDefault="00A41F3C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Грудень 7, Субота</w:t>
      </w:r>
    </w:p>
    <w:p w14:paraId="00000183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Св. Амвросія, єп. Медіоланського</w:t>
      </w:r>
    </w:p>
    <w:p w14:paraId="00000184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&lt;ustav custom=n liturgia=liz /&gt;</w:t>
      </w:r>
    </w:p>
    <w:p w14:paraId="00000185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&lt;antifon1&gt;</w:t>
      </w:r>
    </w:p>
    <w:p w14:paraId="00000186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</w:t>
      </w:r>
      <w:r w:rsidRPr="008C2E8C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антифон</w:t>
      </w:r>
      <w:r w:rsidRPr="008C2E8C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повсякденний</w:t>
      </w:r>
    </w:p>
    <w:p w14:paraId="00000187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є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пові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дувати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спода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співа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ти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мені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Твоє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му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Всеви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шній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0000188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189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Звіща́ти вдо́світа ми́лість Твою́ і і́стину Твою́ – на вся́ку ніч.</w:t>
      </w:r>
    </w:p>
    <w:p w14:paraId="0000018A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18B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пра́вий Госпо́дь Бог наш, і нема́є непра́вди в Нім.</w:t>
      </w:r>
    </w:p>
    <w:p w14:paraId="0000018C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</w:t>
      </w:r>
      <w:r>
        <w:rPr>
          <w:rFonts w:ascii="Times New Roman" w:eastAsia="Times New Roman" w:hAnsi="Times New Roman" w:cs="Times New Roman"/>
          <w:sz w:val="24"/>
          <w:szCs w:val="24"/>
        </w:rPr>
        <w:t>́се, спаси́ нас.</w:t>
      </w:r>
    </w:p>
    <w:p w14:paraId="0000018D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(Якщо скорочується Літургію, перейди до </w:t>
      </w: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</w:t>
      </w:r>
    </w:p>
    <w:p w14:paraId="0000018E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18F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190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lastRenderedPageBreak/>
        <w:t>&lt;/antifon1&gt;</w:t>
      </w:r>
    </w:p>
    <w:p w14:paraId="00000191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&lt;antifon2&gt;</w:t>
      </w:r>
    </w:p>
    <w:p w14:paraId="00000192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</w:t>
      </w: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ифон повсякденний</w:t>
      </w:r>
    </w:p>
    <w:p w14:paraId="00000193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Госпо́дь воцари́вся, в красу́ зодягну́вся, зодягну́вся Госпо́дь си́лою і опоя́сався.</w:t>
      </w:r>
    </w:p>
    <w:p w14:paraId="00000194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00000195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бо утверди́в вселе́нну, і вона́ не похитне́ться.</w:t>
      </w:r>
    </w:p>
    <w:p w14:paraId="00000196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Молитва́ми святи́х Твої́х, Спа́се, </w:t>
      </w:r>
      <w:r>
        <w:rPr>
          <w:rFonts w:ascii="Times New Roman" w:eastAsia="Times New Roman" w:hAnsi="Times New Roman" w:cs="Times New Roman"/>
          <w:sz w:val="24"/>
          <w:szCs w:val="24"/>
        </w:rPr>
        <w:t>спаси́ нас.</w:t>
      </w:r>
    </w:p>
    <w:p w14:paraId="00000197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Свідо́цтва Твої́ достові́рні; до́мові Твоє́му подоба́є свя́тість, Го́споди, на многоту́ днів.</w:t>
      </w:r>
    </w:p>
    <w:p w14:paraId="00000198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00000199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&lt;/antifon2&gt;</w:t>
      </w:r>
    </w:p>
    <w:p w14:paraId="0000019A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19B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</w:t>
      </w:r>
      <w:r>
        <w:rPr>
          <w:rFonts w:ascii="Times New Roman" w:eastAsia="Times New Roman" w:hAnsi="Times New Roman" w:cs="Times New Roman"/>
          <w:sz w:val="24"/>
          <w:szCs w:val="24"/>
        </w:rPr>
        <w:t>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14:paraId="0000019C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0000019D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&lt;antifon3&gt;</w:t>
      </w:r>
    </w:p>
    <w:p w14:paraId="0000019E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повсякденний</w:t>
      </w:r>
    </w:p>
    <w:p w14:paraId="0000019F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возра́дуємся Господе́ві, воскли́кнім Богу, Спаси́телеві на́шому.</w:t>
      </w:r>
    </w:p>
    <w:p w14:paraId="000001A0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у святи́х ди́вний Ти, співа́ємо Тобі́: Алилу́я.</w:t>
      </w:r>
    </w:p>
    <w:p w14:paraId="000001A1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Іді́м пере́д лице́м Його́ з іспові́данням, і псалма́ми воскли́кнім Йому́.</w:t>
      </w:r>
    </w:p>
    <w:p w14:paraId="000001A2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</w:t>
      </w:r>
      <w:r>
        <w:rPr>
          <w:rFonts w:ascii="Times New Roman" w:eastAsia="Times New Roman" w:hAnsi="Times New Roman" w:cs="Times New Roman"/>
          <w:sz w:val="24"/>
          <w:szCs w:val="24"/>
        </w:rPr>
        <w:t>́ну Бо́жий, у святи́х ди́вний Ти, співа́ємо Тобі́: Алилу́я.</w:t>
      </w:r>
    </w:p>
    <w:p w14:paraId="000001A3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Бог – вели́кий Госпо́дь і цар вели́кий по всій землі́.</w:t>
      </w:r>
    </w:p>
    <w:p w14:paraId="000001A4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у святи́х ди́вний Ти, співа́ємо Тобі́: Алилу́я.</w:t>
      </w:r>
    </w:p>
    <w:p w14:paraId="000001A5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&lt;/antifon3&gt;</w:t>
      </w:r>
    </w:p>
    <w:p w14:paraId="000001A6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&lt;vhidne&gt;</w:t>
      </w:r>
    </w:p>
    <w:p w14:paraId="000001A7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Прийді́те поклоні́мся і при</w:t>
      </w:r>
      <w:r>
        <w:rPr>
          <w:rFonts w:ascii="Times New Roman" w:eastAsia="Times New Roman" w:hAnsi="Times New Roman" w:cs="Times New Roman"/>
          <w:sz w:val="24"/>
          <w:szCs w:val="24"/>
        </w:rPr>
        <w:t>паді́м до Христа́. Спаси́ нас, Си́ну Бо́жий, у святи́х ди́вний Ти, співа́ємо Тобі́: Алилу́я.</w:t>
      </w:r>
    </w:p>
    <w:p w14:paraId="000001A8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&lt;/vhidne&gt;</w:t>
      </w:r>
    </w:p>
    <w:p w14:paraId="000001A9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&lt;tropari&gt;</w:t>
      </w:r>
    </w:p>
    <w:p w14:paraId="000001AA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Апо́столи, му́ченики і проро́ки,* святи́телі, преподо́бні і пра́ведні,* що до́бре по́двиг зверши́ли і ві́ру зберегли́,* ма́ючи с</w:t>
      </w:r>
      <w:r>
        <w:rPr>
          <w:rFonts w:ascii="Times New Roman" w:eastAsia="Times New Roman" w:hAnsi="Times New Roman" w:cs="Times New Roman"/>
          <w:sz w:val="24"/>
          <w:szCs w:val="24"/>
        </w:rPr>
        <w:t>міли́вість до Спа́са,* за нас Його́ як благо́го молі́ть, мо́лимося, щоб спасли́ся ду́ші на́ші.</w:t>
      </w:r>
    </w:p>
    <w:p w14:paraId="000001AB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Другий, за померлих 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Пом’яни́, Го́споди, як благи́й слуг Твої́х* і все, чим у житті́ нагріши́ли, прости́,* бо ніхто́ не є безгрі́шний, ті́льки Ти, що мо́ж</w:t>
      </w:r>
      <w:r>
        <w:rPr>
          <w:rFonts w:ascii="Times New Roman" w:eastAsia="Times New Roman" w:hAnsi="Times New Roman" w:cs="Times New Roman"/>
          <w:sz w:val="24"/>
          <w:szCs w:val="24"/>
        </w:rPr>
        <w:t>еш і переста́вленим да́ти упокі́й.</w:t>
      </w:r>
    </w:p>
    <w:p w14:paraId="000001AC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Зі святи́ми упоко́й, Хри́сте,* ду́ші слуг Твої́х,* де нема́є бо́лю, ні печа́лі,* ні зітха́ння,* але життя́ безконе́чне.</w:t>
      </w:r>
    </w:p>
    <w:p w14:paraId="000001AD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І ни́ні: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Мученикам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Як первопло́ди приро́ди насади́телеві творíння* Все</w:t>
      </w:r>
      <w:r>
        <w:rPr>
          <w:rFonts w:ascii="Times New Roman" w:eastAsia="Times New Roman" w:hAnsi="Times New Roman" w:cs="Times New Roman"/>
          <w:sz w:val="24"/>
          <w:szCs w:val="24"/>
        </w:rPr>
        <w:t>ле́нна прино́сить Тобí, Го́споди,* богоно́сних му́чеників;* їх молитва́ми в ми́рі глибо́кому* Це́ркву Твою́, грома́ду Твою́,* Богоро́диці ра́ди збережи́,* Многомилости́вий.</w:t>
      </w:r>
    </w:p>
    <w:p w14:paraId="000001AE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&lt;/tropari&gt;</w:t>
      </w:r>
    </w:p>
    <w:p w14:paraId="000001AF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&lt;prokimen&gt;</w:t>
      </w:r>
    </w:p>
    <w:p w14:paraId="000001B0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Веселі́ться в Го́споді і ра́дуйтеся, пра́вед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ні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31,11).</w:t>
      </w:r>
    </w:p>
    <w:p w14:paraId="000001B1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Блаже́нні, яким про́щено беззако́ння і яки́м гріхи́ покри́то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31,1).</w:t>
      </w:r>
    </w:p>
    <w:p w14:paraId="000001B2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 за померлих (г.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Ду́ші ї́хні у блаже́нстві перебува́тимуть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24,13).</w:t>
      </w:r>
    </w:p>
    <w:p w14:paraId="000001B3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&lt;/prokimen&gt;</w:t>
      </w:r>
    </w:p>
    <w:p w14:paraId="000001B4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&lt;apostol&gt;</w:t>
      </w:r>
    </w:p>
    <w:p w14:paraId="000001B5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#ap191</w:t>
      </w:r>
    </w:p>
    <w:p w14:paraId="000001B6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&lt;/apostol&gt;</w:t>
      </w:r>
    </w:p>
    <w:p w14:paraId="000001B7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&lt;aleluia&gt;</w:t>
      </w:r>
    </w:p>
    <w:p w14:paraId="000001B8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 xml:space="preserve"> (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г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. 4):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Візва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ли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ведні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дь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почу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їх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від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усі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х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скорбо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ї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хніх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зволив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їх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(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. 33,18).</w:t>
      </w:r>
    </w:p>
    <w:p w14:paraId="000001B9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Бага́то скорбо́т у пра́ведних, і від усі́х них ви́зволить їх Госпо́дь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33,20).</w:t>
      </w:r>
    </w:p>
    <w:p w14:paraId="000001BA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Блаже́нні, яких ви́брав і прийня́в Ти, Го́споди, і па́м’ять їх з ро́ду в рід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64,5).</w:t>
      </w:r>
    </w:p>
    <w:p w14:paraId="000001BB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&lt;/aleluia&gt;</w:t>
      </w:r>
    </w:p>
    <w:p w14:paraId="000001BC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&lt;evanhelie&gt;</w:t>
      </w:r>
    </w:p>
    <w:p w14:paraId="000001BD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#lk040</w:t>
      </w:r>
    </w:p>
    <w:p w14:paraId="000001BE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&lt;/evanhelie&gt;</w:t>
      </w:r>
    </w:p>
    <w:p w14:paraId="000001BF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&lt;prychasnii&gt;</w:t>
      </w:r>
    </w:p>
    <w:p w14:paraId="000001C0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Ра́дуйтеся, пра́ведні, у Го́споді, пра́вим нале́жить по́хвала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32,1).</w:t>
      </w:r>
    </w:p>
    <w:p w14:paraId="000001C1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Другий: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Блаже́нні, яких 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и́брав і прийня́в Ти, Го́споди, і па́м’ять їх з ро́ду в рід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64,5).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1C2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&lt;/prychasnii&gt;</w:t>
      </w:r>
    </w:p>
    <w:p w14:paraId="000001C3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&lt;vidpust&gt;</w:t>
      </w:r>
    </w:p>
    <w:p w14:paraId="000001C4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</w:t>
      </w:r>
      <w:r>
        <w:rPr>
          <w:rFonts w:ascii="Times New Roman" w:eastAsia="Times New Roman" w:hAnsi="Times New Roman" w:cs="Times New Roman"/>
          <w:sz w:val="24"/>
          <w:szCs w:val="24"/>
        </w:rPr>
        <w:t>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тців наших, святого отця нашого Івана Золотоустого, архиєпископа Константинополя, святих і праведних богоотців Йоакима й Анни, і святого,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і святого отця нашого Амвросія, єпископа Медіоланського, і всіх святих - помилує і спасе нас як благий 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людинолюбний.</w:t>
      </w:r>
    </w:p>
    <w:p w14:paraId="000001C5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&lt;/vidpust&gt;</w:t>
      </w:r>
    </w:p>
    <w:p w14:paraId="000001C6" w14:textId="77777777" w:rsidR="001D7B26" w:rsidRDefault="00A41F3C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Грудень 8, Неділя</w:t>
      </w:r>
    </w:p>
    <w:p w14:paraId="000001C7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Неділя 24-та по Зісланні Святого Духа. Прп. Патапія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Глас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7.</w:t>
      </w:r>
    </w:p>
    <w:p w14:paraId="000001C8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&lt;ustav custom=n liturgia=liz /&gt;</w:t>
      </w:r>
    </w:p>
    <w:p w14:paraId="000001C9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&lt;antifon1&gt;</w:t>
      </w:r>
    </w:p>
    <w:p w14:paraId="000001CA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</w:t>
      </w:r>
      <w:r w:rsidRPr="008C2E8C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антифон</w:t>
      </w:r>
      <w:r w:rsidRPr="008C2E8C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воскресний</w:t>
      </w:r>
    </w:p>
    <w:p w14:paraId="000001CB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Воскли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кніте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Господе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ві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вся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зе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мле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співа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йте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ж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мені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Його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́, </w:t>
      </w:r>
      <w:r>
        <w:rPr>
          <w:rFonts w:ascii="Times New Roman" w:eastAsia="Times New Roman" w:hAnsi="Times New Roman" w:cs="Times New Roman"/>
          <w:sz w:val="24"/>
          <w:szCs w:val="24"/>
        </w:rPr>
        <w:t>відда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йте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сла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ву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х</w:t>
      </w:r>
      <w:r>
        <w:rPr>
          <w:rFonts w:ascii="Times New Roman" w:eastAsia="Times New Roman" w:hAnsi="Times New Roman" w:cs="Times New Roman"/>
          <w:sz w:val="24"/>
          <w:szCs w:val="24"/>
        </w:rPr>
        <w:t>ва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лі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Йому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!</w:t>
      </w:r>
    </w:p>
    <w:p w14:paraId="000001CC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1CD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Скажі́те Бо́гові: як страшні́ діла́ Твої́! У мно́жестві си́ли Твоє́ї лести́тимуть Тобі́ вороги́ Твої́.</w:t>
      </w:r>
    </w:p>
    <w:p w14:paraId="000001CE" w14:textId="77777777" w:rsidR="001D7B26" w:rsidRDefault="00A41F3C">
      <w:pPr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1CF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Вся земля́ неха́й покло́ниться Тобі́ і співа́є Тобі́, неха́й же співа́є і́мені Твоє́му, Всеви́шній!</w:t>
      </w:r>
    </w:p>
    <w:p w14:paraId="000001D0" w14:textId="77777777" w:rsidR="001D7B26" w:rsidRDefault="00A41F3C">
      <w:pPr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Спасе, спаси́ нас.</w:t>
      </w:r>
    </w:p>
    <w:p w14:paraId="000001D1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(Якщо скорочується Літургію, перейди до </w:t>
      </w: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</w:t>
      </w:r>
    </w:p>
    <w:p w14:paraId="000001D2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1D3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1D4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&lt;/antifon1&gt;</w:t>
      </w:r>
    </w:p>
    <w:p w14:paraId="000001D5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&lt;antifon2&gt;</w:t>
      </w:r>
    </w:p>
    <w:p w14:paraId="000001D6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воскресний</w:t>
      </w:r>
    </w:p>
    <w:p w14:paraId="000001D7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Бо́же, уще́дри нас і благослови́ нас, яви́ сві́тло лиця́ Твог</w:t>
      </w:r>
      <w:r>
        <w:rPr>
          <w:rFonts w:ascii="Times New Roman" w:eastAsia="Times New Roman" w:hAnsi="Times New Roman" w:cs="Times New Roman"/>
          <w:sz w:val="24"/>
          <w:szCs w:val="24"/>
        </w:rPr>
        <w:t>о́ на нас і поми́луй нас.</w:t>
      </w:r>
    </w:p>
    <w:p w14:paraId="000001D8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1D9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пізна́ти на землі́ путь Твою́, у всіх наро́дах – спасі́ння Твоє́.</w:t>
      </w:r>
    </w:p>
    <w:p w14:paraId="000001DA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</w:t>
      </w:r>
      <w:r>
        <w:rPr>
          <w:rFonts w:ascii="Times New Roman" w:eastAsia="Times New Roman" w:hAnsi="Times New Roman" w:cs="Times New Roman"/>
          <w:sz w:val="24"/>
          <w:szCs w:val="24"/>
        </w:rPr>
        <w:t>́: Алилу́я.</w:t>
      </w:r>
    </w:p>
    <w:p w14:paraId="000001DB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іспові́дують Тебе́ лю́ди Бо́же, неха́й іспові́дують Тебе́ лю́ди всі.</w:t>
      </w:r>
    </w:p>
    <w:p w14:paraId="000001DC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1DD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&lt;/antifon2&gt;</w:t>
      </w:r>
    </w:p>
    <w:p w14:paraId="000001DE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ві́ки вікі́в. Амі́нь.</w:t>
      </w:r>
    </w:p>
    <w:p w14:paraId="000001DF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</w:t>
      </w:r>
      <w:r>
        <w:rPr>
          <w:rFonts w:ascii="Times New Roman" w:eastAsia="Times New Roman" w:hAnsi="Times New Roman" w:cs="Times New Roman"/>
          <w:sz w:val="24"/>
          <w:szCs w:val="24"/>
        </w:rPr>
        <w:t>́в. Ти оди́н із Свято́ї Тро́йці, рівносла́вимий з Отце́м і Святи́м Ду́хом, спаси́ нас.</w:t>
      </w:r>
    </w:p>
    <w:p w14:paraId="000001E0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000001E1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&lt;antifon3&gt;</w:t>
      </w:r>
    </w:p>
    <w:p w14:paraId="000001E2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воскресний</w:t>
      </w:r>
    </w:p>
    <w:p w14:paraId="000001E3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Прийді́те, возра́дуємся Господе́ві, воскли́кнім Богу, Спаси́телеві на́шому.</w:t>
      </w:r>
    </w:p>
    <w:p w14:paraId="000001E4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ме́ртвих, співа́ємо Тобі́: Алилу́я.</w:t>
      </w:r>
    </w:p>
    <w:p w14:paraId="000001E5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Іді́м пере́д лице́м Його́ з іспові́данням, і псалма́ми воскли́кнім Йому́.</w:t>
      </w:r>
    </w:p>
    <w:p w14:paraId="000001E6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1E7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Бог – вели́кий Госпо́дь і цар вели́кий по всій землі́.</w:t>
      </w:r>
    </w:p>
    <w:p w14:paraId="000001E8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1E9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&lt;/antifon3&gt;</w:t>
      </w:r>
    </w:p>
    <w:p w14:paraId="000001EA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&lt;vhidne&gt;</w:t>
      </w:r>
    </w:p>
    <w:p w14:paraId="000001EB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</w:p>
    <w:p w14:paraId="000001EC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&lt;/vhidne&gt;</w:t>
      </w:r>
    </w:p>
    <w:p w14:paraId="000001ED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&lt;tropari&gt;</w:t>
      </w:r>
    </w:p>
    <w:p w14:paraId="000001EE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Тропар воскресний (г. 7): </w:t>
      </w:r>
      <w:r>
        <w:rPr>
          <w:rFonts w:ascii="Times New Roman" w:eastAsia="Times New Roman" w:hAnsi="Times New Roman" w:cs="Times New Roman"/>
          <w:sz w:val="24"/>
          <w:szCs w:val="24"/>
        </w:rPr>
        <w:t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ми́лість.</w:t>
      </w:r>
    </w:p>
    <w:p w14:paraId="000001EF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Сла́ва: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Кондак воскресний (г. 7): </w:t>
      </w:r>
      <w:r>
        <w:rPr>
          <w:rFonts w:ascii="Times New Roman" w:eastAsia="Times New Roman" w:hAnsi="Times New Roman" w:cs="Times New Roman"/>
          <w:sz w:val="24"/>
          <w:szCs w:val="24"/>
        </w:rPr>
        <w:t>Уже́ бі́льше вла</w:t>
      </w:r>
      <w:r>
        <w:rPr>
          <w:rFonts w:ascii="Times New Roman" w:eastAsia="Times New Roman" w:hAnsi="Times New Roman" w:cs="Times New Roman"/>
          <w:sz w:val="24"/>
          <w:szCs w:val="24"/>
        </w:rPr>
        <w:t>́да сме́ртна не змо́же люде́й держа́ти,* Христо́с бо зійшо́в, сокруша́ючи й розоря́ючи си́ли її́.* Зв’я́зується ад,* проро́ки су́голосно ра́дуються,* предста́в Спас, мо́влячи тим, що в ві́рі:* Ви́йдіть, ві́рні, у воскресі́ння.</w:t>
      </w:r>
    </w:p>
    <w:p w14:paraId="000001F0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І ни́ні: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Богородичний (г. 7):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Як скарбни́ця на́шого воскресі́ння* тих, що на те́бе наді́ються, Всехва́льна,* ви́веди з ро́ву і глиби́н прогрі́шень,* бо ти спасла́ ви́нних у грісі́,* роди́вши спасі́ння на́ше.* Ти пе́ред різдво́м – Ді́ва* і в різдві́ – Ді́ва,* і по різдві́ перебува́єш Д</w:t>
      </w:r>
      <w:r>
        <w:rPr>
          <w:rFonts w:ascii="Times New Roman" w:eastAsia="Times New Roman" w:hAnsi="Times New Roman" w:cs="Times New Roman"/>
          <w:sz w:val="24"/>
          <w:szCs w:val="24"/>
        </w:rPr>
        <w:t>і́вою.</w:t>
      </w:r>
    </w:p>
    <w:p w14:paraId="000001F1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&lt;/tropari&gt;</w:t>
      </w:r>
    </w:p>
    <w:p w14:paraId="000001F2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&lt;prokimen&gt;</w:t>
      </w:r>
    </w:p>
    <w:p w14:paraId="000001F3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Прокімен (г. 7):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Госпо́дь крі́пость лю́дям Свої́м дасть, Госпо́дь благослови́ть люде́й Свої́х ми́ром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28,11).</w:t>
      </w:r>
    </w:p>
    <w:p w14:paraId="000001F4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Принесі́ть Господе́ві, сини́ Бо́жі, принесі́ть Господе́ві молоди́х баранці́в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28,11).</w:t>
      </w:r>
    </w:p>
    <w:p w14:paraId="000001F5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lastRenderedPageBreak/>
        <w:t>&lt;/prokimen&gt;</w:t>
      </w:r>
    </w:p>
    <w:p w14:paraId="000001F6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&lt;apos</w:t>
      </w: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tol&gt;</w:t>
      </w:r>
    </w:p>
    <w:p w14:paraId="000001F7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#ap221</w:t>
      </w:r>
    </w:p>
    <w:p w14:paraId="000001F8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&lt;/apostol&gt;</w:t>
      </w:r>
    </w:p>
    <w:p w14:paraId="000001F9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&lt;aleluia&gt;</w:t>
      </w:r>
    </w:p>
    <w:p w14:paraId="000001FA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 xml:space="preserve"> (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г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 xml:space="preserve">. 7): </w:t>
      </w:r>
      <w:r>
        <w:rPr>
          <w:rFonts w:ascii="Times New Roman" w:eastAsia="Times New Roman" w:hAnsi="Times New Roman" w:cs="Times New Roman"/>
          <w:sz w:val="24"/>
          <w:szCs w:val="24"/>
        </w:rPr>
        <w:t>Бла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є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іспові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дувати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спода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співа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ти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мені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Твоє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му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Всеви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шній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(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. 91,2).</w:t>
      </w:r>
    </w:p>
    <w:p w14:paraId="000001FB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: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Звіща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ти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вдо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світа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лість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Твою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́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стину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Твою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́ </w:t>
      </w:r>
      <w:r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вся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ку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ніч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(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. 91,3).</w:t>
      </w:r>
    </w:p>
    <w:p w14:paraId="000001FC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&lt;/aleluia&gt;</w:t>
      </w:r>
    </w:p>
    <w:p w14:paraId="000001FD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&lt;evanhelie&gt;</w:t>
      </w:r>
    </w:p>
    <w:p w14:paraId="000001FE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#lk039</w:t>
      </w:r>
    </w:p>
    <w:p w14:paraId="000001FF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&lt;/evanhelie&gt;</w:t>
      </w:r>
    </w:p>
    <w:p w14:paraId="00000200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</w:t>
      </w: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prychasnii&gt;</w:t>
      </w:r>
    </w:p>
    <w:p w14:paraId="00000201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Хвалі́те Го́спода з небе́с, хвалі́те Його во ви́шніх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148,1).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202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&lt;/prychasnii&gt;</w:t>
      </w:r>
    </w:p>
    <w:p w14:paraId="00000203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&lt;vidpust&gt;</w:t>
      </w:r>
    </w:p>
    <w:p w14:paraId="00000204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і святого,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і преподобного отця нашого Патапія,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всіх святих - помилує і спасе нас як благий і людинолюбний.</w:t>
      </w:r>
    </w:p>
    <w:p w14:paraId="00000205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&lt;/vidpust&gt;</w:t>
      </w:r>
    </w:p>
    <w:p w14:paraId="00000206" w14:textId="77777777" w:rsidR="001D7B26" w:rsidRDefault="00A41F3C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Грудень 9, Понеділок</w:t>
      </w:r>
    </w:p>
    <w:p w14:paraId="00000207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Тиждень 25-ий по Зісланні Святого Духа. </w:t>
      </w:r>
      <w:r>
        <w:rPr>
          <w:rFonts w:ascii="Quattrocento Sans" w:eastAsia="Quattrocento Sans" w:hAnsi="Quattrocento Sans" w:cs="Quattrocento Sans"/>
          <w:sz w:val="24"/>
          <w:szCs w:val="24"/>
        </w:rPr>
        <w:t>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Непорочне Зачаття Пресв. Богородиці св. Анною</w:t>
      </w:r>
    </w:p>
    <w:p w14:paraId="00000208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&lt;ustav custom=n liturgia=liz /&gt;</w:t>
      </w:r>
    </w:p>
    <w:p w14:paraId="00000209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&lt;antifon1&gt;</w:t>
      </w:r>
    </w:p>
    <w:p w14:paraId="0000020A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lastRenderedPageBreak/>
        <w:t>Перший антифон повсякденний</w:t>
      </w:r>
    </w:p>
    <w:p w14:paraId="0000020B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Бла́го є іcпові́дувати Го́спода і співа́ти і́мені Твоє́му, Всеви́шній.</w:t>
      </w:r>
    </w:p>
    <w:p w14:paraId="0000020C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20D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Звіща́ти вдо́світа ми́лість Твою́ і і́стину Твою́ – на вся́ку ніч.</w:t>
      </w:r>
    </w:p>
    <w:p w14:paraId="0000020E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20F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пра́вий Г</w:t>
      </w:r>
      <w:r>
        <w:rPr>
          <w:rFonts w:ascii="Times New Roman" w:eastAsia="Times New Roman" w:hAnsi="Times New Roman" w:cs="Times New Roman"/>
          <w:sz w:val="24"/>
          <w:szCs w:val="24"/>
        </w:rPr>
        <w:t>оспо́дь Бог наш, і нема́є непра́вди в Нім.</w:t>
      </w:r>
    </w:p>
    <w:p w14:paraId="00000210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211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(Якщо скорочується Літургію, перейди до </w:t>
      </w: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</w:t>
      </w:r>
    </w:p>
    <w:p w14:paraId="00000212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213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214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&lt;/antifon1&gt;</w:t>
      </w:r>
    </w:p>
    <w:p w14:paraId="00000215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&lt;antifon2&gt;</w:t>
      </w:r>
    </w:p>
    <w:p w14:paraId="00000216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повсякденний</w:t>
      </w:r>
    </w:p>
    <w:p w14:paraId="00000217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Госпо́дь воцари́вся, в красу́ зодягну́вся, зодягну́вся Госпо́дь си́лою і опоя́сався.</w:t>
      </w:r>
    </w:p>
    <w:p w14:paraId="00000218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00000219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бо утверди́в вселе́нну, і вона́ не похитне́ться.</w:t>
      </w:r>
    </w:p>
    <w:p w14:paraId="0000021A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0000021B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Свідо́цтва Твої́ достові́рні; до́мові Твоє́му подоба́є свя́тість, Го́споди, на многоту́ днів.</w:t>
      </w:r>
    </w:p>
    <w:p w14:paraId="0000021C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0000021D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&lt;/antifon2&gt;</w:t>
      </w:r>
    </w:p>
    <w:p w14:paraId="0000021E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21F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 і Сло́во Бо́же, безсме́ртний Ти, і зво́лив Ти спасі́ння на́шого ра́ди воплоти́тися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14:paraId="00000220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00000221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lastRenderedPageBreak/>
        <w:t>&lt;antifon3&gt;</w:t>
      </w:r>
    </w:p>
    <w:p w14:paraId="00000222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повс</w:t>
      </w: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якденний</w:t>
      </w:r>
    </w:p>
    <w:p w14:paraId="00000223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возра́дуємся Господе́ві, воскли́кнім Богу, Спаси́телеві на́шому.</w:t>
      </w:r>
    </w:p>
    <w:p w14:paraId="00000224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у святи́х ди́вний Ти, співа́ємо Тобі́: Алилу́я.</w:t>
      </w:r>
    </w:p>
    <w:p w14:paraId="00000225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Іді́м пере́д лице́м Його́ з іспові́данням, і псалма́ми воскли́кнім Йому́.</w:t>
      </w:r>
    </w:p>
    <w:p w14:paraId="00000226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</w:t>
      </w:r>
      <w:r>
        <w:rPr>
          <w:rFonts w:ascii="Times New Roman" w:eastAsia="Times New Roman" w:hAnsi="Times New Roman" w:cs="Times New Roman"/>
          <w:sz w:val="24"/>
          <w:szCs w:val="24"/>
        </w:rPr>
        <w:t>́ нас, Си́ну Бо́жий, у святи́х ди́вний Ти, співа́ємо Тобі́: Алилу́я.</w:t>
      </w:r>
    </w:p>
    <w:p w14:paraId="00000227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Бог – вели́кий Госпо́дь і цар вели́кий по всій землі́.</w:t>
      </w:r>
    </w:p>
    <w:p w14:paraId="00000228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у святи́х ди́вний Ти, співа́ємо Тобі́: Алилу́я.</w:t>
      </w:r>
    </w:p>
    <w:p w14:paraId="00000229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&lt;/antifon3&gt;</w:t>
      </w:r>
    </w:p>
    <w:p w14:paraId="0000022A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&lt;vhidne&gt;</w:t>
      </w:r>
    </w:p>
    <w:p w14:paraId="0000022B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</w:p>
    <w:p w14:paraId="0000022C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&lt;/vhidne&gt;</w:t>
      </w:r>
    </w:p>
    <w:p w14:paraId="0000022D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&lt;tropari&gt;</w:t>
      </w:r>
    </w:p>
    <w:p w14:paraId="0000022E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Днесь у́зи безді́тности розріша́ються,* Йоаки́ма бо й А́нну, ви́слухавши,* Бог про́ти наді́ї я́вно обі́цює,* що вони́ роди́тимуть Богодіви́цю, з яко́ї сам роди́вся Неописа́нний,* що, ста́вши люди́ною, а́нгелові повелі́в співа́ти їй:* Ра́дуйс</w:t>
      </w:r>
      <w:r>
        <w:rPr>
          <w:rFonts w:ascii="Times New Roman" w:eastAsia="Times New Roman" w:hAnsi="Times New Roman" w:cs="Times New Roman"/>
          <w:sz w:val="24"/>
          <w:szCs w:val="24"/>
        </w:rPr>
        <w:t>я, благода́тна, Госпо́дь з тобо́ю.</w:t>
      </w:r>
    </w:p>
    <w:p w14:paraId="0000022F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Пра́знує днесь вселе́нна зача́ття А́нни,* що ста́лося від Бо́га,* бо вона́ породи́ла по́над уся́ке сло́во* ту, що роди́ла Сло́во.</w:t>
      </w:r>
    </w:p>
    <w:p w14:paraId="00000230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&lt;/tropari&gt;</w:t>
      </w:r>
    </w:p>
    <w:p w14:paraId="00000231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&lt;prokimen&gt;</w:t>
      </w:r>
    </w:p>
    <w:p w14:paraId="00000232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4):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Ди́вний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Бог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у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святи́х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свої́х,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Бог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Ізра́їлів.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67,36)</w:t>
      </w:r>
    </w:p>
    <w:p w14:paraId="00000233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церква́х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благословíть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Бо́га,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Го́спода,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—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джере́л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ізра́їлевих.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67,27)</w:t>
      </w:r>
    </w:p>
    <w:p w14:paraId="00000234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&lt;/prokimen&gt;</w:t>
      </w:r>
    </w:p>
    <w:p w14:paraId="00000235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&lt;apostol&gt;</w:t>
      </w:r>
    </w:p>
    <w:p w14:paraId="00000236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#ap210b</w:t>
      </w:r>
    </w:p>
    <w:p w14:paraId="00000237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lastRenderedPageBreak/>
        <w:t>&lt;/apostol&gt;</w:t>
      </w:r>
    </w:p>
    <w:p w14:paraId="00000238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&lt;aleluia&gt;</w:t>
      </w:r>
    </w:p>
    <w:p w14:paraId="00000239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Спасі́ння пра́ведним від Го́спода, і оборо́нець він їм у ча́сі ско́р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би.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36,39)</w:t>
      </w:r>
    </w:p>
    <w:p w14:paraId="0000023A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 помо́же їм Госпо́дь, і ізба́вить їх, і забере́ їх від грі́шників, і спасе́ їх, бо упова́ли на ньо́го.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36,40)</w:t>
      </w:r>
    </w:p>
    <w:p w14:paraId="0000023B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&lt;/aleluia&gt;</w:t>
      </w:r>
    </w:p>
    <w:p w14:paraId="0000023C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&lt;evanhelie&gt;</w:t>
      </w:r>
    </w:p>
    <w:p w14:paraId="0000023D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#lk036</w:t>
      </w:r>
    </w:p>
    <w:p w14:paraId="0000023E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&lt;/evanhelie&gt;</w:t>
      </w:r>
    </w:p>
    <w:p w14:paraId="0000023F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&lt;dostoino&gt;</w:t>
      </w:r>
    </w:p>
    <w:p w14:paraId="00000240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Замість </w:t>
      </w:r>
      <w:r>
        <w:rPr>
          <w:rFonts w:ascii="Times New Roman" w:eastAsia="Times New Roman" w:hAnsi="Times New Roman" w:cs="Times New Roman"/>
          <w:sz w:val="24"/>
          <w:szCs w:val="24"/>
        </w:rPr>
        <w:t>Досто́йно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, 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Велича́й, душе́ моя́, пресла́вне зача́ття Бо́жої Ма́тері.</w:t>
      </w:r>
    </w:p>
    <w:p w14:paraId="00000241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Ірмос (г. 1): </w:t>
      </w:r>
      <w:r>
        <w:rPr>
          <w:rFonts w:ascii="Times New Roman" w:eastAsia="Times New Roman" w:hAnsi="Times New Roman" w:cs="Times New Roman"/>
          <w:sz w:val="24"/>
          <w:szCs w:val="24"/>
        </w:rPr>
        <w:t>Життєприйма́юче джерело́, за́вжди теку́че,* світлоно́сний світи́льник благода́ті,* храм одушевле́нний,* ски́нію пречи́сту, від небе́с до землі́ просто́рішу* – Богоро́дицю, ві́рні, вел</w:t>
      </w:r>
      <w:r>
        <w:rPr>
          <w:rFonts w:ascii="Times New Roman" w:eastAsia="Times New Roman" w:hAnsi="Times New Roman" w:cs="Times New Roman"/>
          <w:sz w:val="24"/>
          <w:szCs w:val="24"/>
        </w:rPr>
        <w:t>ича́ємо.</w:t>
      </w:r>
    </w:p>
    <w:p w14:paraId="00000242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&lt;/dostoino&gt;</w:t>
      </w:r>
    </w:p>
    <w:p w14:paraId="00000243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&lt;prychasnii&gt;</w:t>
      </w:r>
    </w:p>
    <w:p w14:paraId="00000244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Ра́дуйтеся,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пра́ведні,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у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Го́споді,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пра́вим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нале́жить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похвала́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(Пс. 32,1).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45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&lt;/prychasnii&gt;</w:t>
      </w:r>
    </w:p>
    <w:p w14:paraId="00000246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&lt;vidpust&gt;</w:t>
      </w:r>
    </w:p>
    <w:p w14:paraId="00000247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Непорочного Зачаття сьогодні торжественне свято світло звершуємо, святих славних і всехвальних апостолів, святого отця нашого Івана Золотоустого, архиєпископа Константинополя, і святого,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якого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 храм</w:t>
      </w:r>
      <w:r>
        <w:rPr>
          <w:rFonts w:ascii="Times New Roman" w:eastAsia="Times New Roman" w:hAnsi="Times New Roman" w:cs="Times New Roman"/>
          <w:sz w:val="24"/>
          <w:szCs w:val="24"/>
        </w:rPr>
        <w:t>, і всіх святих - помилує і спасе нас як благий і людинолюбний.</w:t>
      </w:r>
    </w:p>
    <w:p w14:paraId="00000248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&lt;/vidpust&gt;</w:t>
      </w:r>
    </w:p>
    <w:p w14:paraId="00000249" w14:textId="77777777" w:rsidR="001D7B26" w:rsidRDefault="00A41F3C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Грудень 10, Вівторок</w:t>
      </w:r>
    </w:p>
    <w:p w14:paraId="0000024A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Свв. мчч. Мини, Єрмогена і Євграфа</w:t>
      </w:r>
    </w:p>
    <w:p w14:paraId="0000024B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lastRenderedPageBreak/>
        <w:t>&lt;ustav custom=n liturgia=liz /&gt;</w:t>
      </w:r>
    </w:p>
    <w:p w14:paraId="0000024C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&lt;antifon1&gt;</w:t>
      </w:r>
    </w:p>
    <w:p w14:paraId="0000024D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0000024E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Бла́го є іcпові́дувати Го́спода і співа́ти і́мені Твоє́му, Всеви́шній.</w:t>
      </w:r>
    </w:p>
    <w:p w14:paraId="0000024F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250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Звіща́ти вдо́світа ми́лість Твою́ і і́стину Твою́ – на вся́ку ніч.</w:t>
      </w:r>
    </w:p>
    <w:p w14:paraId="00000251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252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пра́вий Г</w:t>
      </w:r>
      <w:r>
        <w:rPr>
          <w:rFonts w:ascii="Times New Roman" w:eastAsia="Times New Roman" w:hAnsi="Times New Roman" w:cs="Times New Roman"/>
          <w:sz w:val="24"/>
          <w:szCs w:val="24"/>
        </w:rPr>
        <w:t>оспо́дь Бог наш, і нема́є непра́вди в Нім.</w:t>
      </w:r>
    </w:p>
    <w:p w14:paraId="00000253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254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(Якщо скорочується Літургію, перейди до </w:t>
      </w: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</w:t>
      </w:r>
    </w:p>
    <w:p w14:paraId="00000255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256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257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&lt;/antifon1&gt;</w:t>
      </w:r>
    </w:p>
    <w:p w14:paraId="00000258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&lt;antifon2&gt;</w:t>
      </w:r>
    </w:p>
    <w:p w14:paraId="00000259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повсякденний</w:t>
      </w:r>
    </w:p>
    <w:p w14:paraId="0000025A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Госпо́дь воцари́вся, в красу́ зодягну́вся, зодягну́вся Госпо́дь си́лою і опоя́сався.</w:t>
      </w:r>
    </w:p>
    <w:p w14:paraId="0000025B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0000025C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бо утверди́в в</w:t>
      </w:r>
      <w:r>
        <w:rPr>
          <w:rFonts w:ascii="Times New Roman" w:eastAsia="Times New Roman" w:hAnsi="Times New Roman" w:cs="Times New Roman"/>
          <w:sz w:val="24"/>
          <w:szCs w:val="24"/>
        </w:rPr>
        <w:t>селе́нну, і вона́ не похитне́ться.</w:t>
      </w:r>
    </w:p>
    <w:p w14:paraId="0000025D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0000025E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Свідо́цтва Твої́ достові́рні; до́мові Твоє́му подоба́є свя́тість, Го́споди, на многоту́ днів.</w:t>
      </w:r>
    </w:p>
    <w:p w14:paraId="0000025F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00000260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&lt;/antifon2&gt;</w:t>
      </w:r>
    </w:p>
    <w:p w14:paraId="00000261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</w:t>
      </w:r>
      <w:r>
        <w:rPr>
          <w:rFonts w:ascii="Times New Roman" w:eastAsia="Times New Roman" w:hAnsi="Times New Roman" w:cs="Times New Roman"/>
          <w:sz w:val="24"/>
          <w:szCs w:val="24"/>
        </w:rPr>
        <w:t>́ва Отцю́, і Си́ну, і Свято́му Ду́хові, і ни́ні, і повсякча́с, і на ві́ки вікі́в. Амі́нь.</w:t>
      </w:r>
    </w:p>
    <w:p w14:paraId="00000262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люди́ною. І розп’я́тий був Ти, Хри́сте Бо́же, сме́ртю смерть подола́в. Ти оди́н із Свято́ї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Тро́йці, рівносла́вимий з Отце́м і Святи́м Ду́хом, спаси́ нас.</w:t>
      </w:r>
    </w:p>
    <w:p w14:paraId="00000263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00000264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&lt;antifon3&gt;</w:t>
      </w:r>
    </w:p>
    <w:p w14:paraId="00000265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повсякденний</w:t>
      </w:r>
    </w:p>
    <w:p w14:paraId="00000266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возра́дуємся Господе́ві, воскли́кнім Богу, Спаси́телеві на́шому.</w:t>
      </w:r>
    </w:p>
    <w:p w14:paraId="00000267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у святи́х ди́вний Ти, співа́ємо Тоб</w:t>
      </w:r>
      <w:r>
        <w:rPr>
          <w:rFonts w:ascii="Times New Roman" w:eastAsia="Times New Roman" w:hAnsi="Times New Roman" w:cs="Times New Roman"/>
          <w:sz w:val="24"/>
          <w:szCs w:val="24"/>
        </w:rPr>
        <w:t>і́: Алилу́я.</w:t>
      </w:r>
    </w:p>
    <w:p w14:paraId="00000268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Іді́м пере́д лице́м Його́ з іспові́данням, і псалма́ми воскли́кнім Йому́.</w:t>
      </w:r>
    </w:p>
    <w:p w14:paraId="00000269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у святи́х ди́вний Ти, співа́ємо Тобі́: Алилу́я.</w:t>
      </w:r>
    </w:p>
    <w:p w14:paraId="0000026A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Бог – вели́кий Госпо́дь і цар вели́кий по всій землі́.</w:t>
      </w:r>
    </w:p>
    <w:p w14:paraId="0000026B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</w:t>
      </w:r>
      <w:r>
        <w:rPr>
          <w:rFonts w:ascii="Times New Roman" w:eastAsia="Times New Roman" w:hAnsi="Times New Roman" w:cs="Times New Roman"/>
          <w:sz w:val="24"/>
          <w:szCs w:val="24"/>
        </w:rPr>
        <w:t>о́жий, у святи́х ди́вний Ти, співа́ємо Тобі́: Алилу́я.</w:t>
      </w:r>
    </w:p>
    <w:p w14:paraId="0000026C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&lt;/antifon3&gt;</w:t>
      </w:r>
    </w:p>
    <w:p w14:paraId="0000026D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&lt;vhidne&gt;</w:t>
      </w:r>
    </w:p>
    <w:p w14:paraId="0000026E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</w:p>
    <w:p w14:paraId="0000026F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&lt;/vhidne&gt;</w:t>
      </w:r>
    </w:p>
    <w:p w14:paraId="00000270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&lt;tropari&gt;</w:t>
      </w:r>
    </w:p>
    <w:p w14:paraId="00000271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Па́м’ять пра́ведно</w:t>
      </w:r>
      <w:r>
        <w:rPr>
          <w:rFonts w:ascii="Times New Roman" w:eastAsia="Times New Roman" w:hAnsi="Times New Roman" w:cs="Times New Roman"/>
          <w:sz w:val="24"/>
          <w:szCs w:val="24"/>
        </w:rPr>
        <w:t>го з похвала́ми,* а тобí виста́чає свíдчення Госпо́днього, предте́че,* бо ти яви́вся воíстину і від проро́ків чеснíший,* бо у стру́менях сподо́бився хрести́ти Проповíданого.* Тому́ за íстину постражда́в ти, радíючи,* благовісти́в ти й тим, що в а́ді, Бо́га</w:t>
      </w:r>
      <w:r>
        <w:rPr>
          <w:rFonts w:ascii="Times New Roman" w:eastAsia="Times New Roman" w:hAnsi="Times New Roman" w:cs="Times New Roman"/>
          <w:sz w:val="24"/>
          <w:szCs w:val="24"/>
        </w:rPr>
        <w:t>, я́вленого в тíлі,* що взяв гріх свíту і подає́ нам вели́ку ми́лість.</w:t>
      </w:r>
    </w:p>
    <w:p w14:paraId="00000272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Спе́ршу неплíдна, днесь Христо́вого предте́чу ро́дить,* і він є спо́вненням уся́кого проро́цтва,* бо кого́ проро́ки проповíдували,* на то́го він у Йорда́ні ру́ку </w:t>
      </w:r>
      <w:r>
        <w:rPr>
          <w:rFonts w:ascii="Times New Roman" w:eastAsia="Times New Roman" w:hAnsi="Times New Roman" w:cs="Times New Roman"/>
          <w:sz w:val="24"/>
          <w:szCs w:val="24"/>
        </w:rPr>
        <w:t>покла́в.* Яви́вся Бо́жого Сло́ва проро́к, проповíдник, а водно́раз і предте́ча.</w:t>
      </w:r>
    </w:p>
    <w:p w14:paraId="00000273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І ни́ні: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Богородичний 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Ді́ва днесь предстої́ть у це́ркві* і з ли́ками святи́х неви́димо за нас мо́литься Бо́гу.* А́нгели з архиєре́ями поклоня́ються,* апо́столи з проро́</w:t>
      </w:r>
      <w:r>
        <w:rPr>
          <w:rFonts w:ascii="Times New Roman" w:eastAsia="Times New Roman" w:hAnsi="Times New Roman" w:cs="Times New Roman"/>
          <w:sz w:val="24"/>
          <w:szCs w:val="24"/>
        </w:rPr>
        <w:t>ками лику́ють,* бо ра́ди нас мо́лить Богоро́диця предві́чного Бо́га.</w:t>
      </w:r>
    </w:p>
    <w:p w14:paraId="00000274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lastRenderedPageBreak/>
        <w:t>&lt;/tropari&gt;</w:t>
      </w:r>
    </w:p>
    <w:p w14:paraId="00000275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&lt;prokimen&gt;</w:t>
      </w:r>
    </w:p>
    <w:p w14:paraId="00000276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7):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Возвесели́ться пра́ведник у Го́споді і упова́є на Ньо́го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63,11).</w:t>
      </w:r>
    </w:p>
    <w:p w14:paraId="00000277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Ви́слухай, Бо́же, го́лос мій, коли́ моли́тимусь до Те́бе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63,2).</w:t>
      </w:r>
    </w:p>
    <w:p w14:paraId="00000278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&lt;/p</w:t>
      </w: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rokimen&gt;</w:t>
      </w:r>
    </w:p>
    <w:p w14:paraId="00000279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&lt;apostol&gt;</w:t>
      </w:r>
    </w:p>
    <w:p w14:paraId="0000027A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#ap274b</w:t>
      </w:r>
    </w:p>
    <w:p w14:paraId="0000027B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&lt;/apostol&gt;</w:t>
      </w:r>
    </w:p>
    <w:p w14:paraId="0000027C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&lt;aleluia&gt;</w:t>
      </w:r>
    </w:p>
    <w:p w14:paraId="0000027D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 xml:space="preserve"> (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г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. 4):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ведник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як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ф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í</w:t>
      </w:r>
      <w:r>
        <w:rPr>
          <w:rFonts w:ascii="Times New Roman" w:eastAsia="Times New Roman" w:hAnsi="Times New Roman" w:cs="Times New Roman"/>
          <w:sz w:val="24"/>
          <w:szCs w:val="24"/>
        </w:rPr>
        <w:t>нік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розцвіте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́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як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кедр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Лива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ні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ви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росте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(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. 91.13).</w:t>
      </w:r>
    </w:p>
    <w:p w14:paraId="0000027E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: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Наса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джені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до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мі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днім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у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двора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х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га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шого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процвіту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ть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(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. 91.14).</w:t>
      </w:r>
    </w:p>
    <w:p w14:paraId="0000027F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&lt;/aleluia&gt;</w:t>
      </w:r>
    </w:p>
    <w:p w14:paraId="00000280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&lt;evanhelie&gt;</w:t>
      </w:r>
    </w:p>
    <w:p w14:paraId="00000281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#lk068</w:t>
      </w:r>
    </w:p>
    <w:p w14:paraId="00000282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&lt;/evanhelie&gt;</w:t>
      </w:r>
    </w:p>
    <w:p w14:paraId="00000283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&lt;prychasnii&gt;</w:t>
      </w:r>
    </w:p>
    <w:p w14:paraId="00000284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па́м’яті ві́чній буде пра́ведник, по́голосів злих не убої́ться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111,6-7).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285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&lt;/prychasnii&gt;</w:t>
      </w:r>
    </w:p>
    <w:p w14:paraId="00000286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&lt;vidpust&gt;</w:t>
      </w:r>
    </w:p>
    <w:p w14:paraId="00000287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чесного і славного пророка, предтечі і хрестителя 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вана, святих славних і всехвальних апостолів, святого отця нашого Івана Золотоустого, архиєпископа Константинополя, і святого,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і святих мучеників Мини, Єрмогена і Євграфа, і всіх святих - помилує і спасе нас як благий і людинолюбний.</w:t>
      </w:r>
    </w:p>
    <w:p w14:paraId="00000288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&lt;/vidpus</w:t>
      </w: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t&gt;</w:t>
      </w:r>
    </w:p>
    <w:p w14:paraId="00000289" w14:textId="77777777" w:rsidR="001D7B26" w:rsidRDefault="00A41F3C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Грудень 11, Середа</w:t>
      </w:r>
    </w:p>
    <w:p w14:paraId="0000028A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Прп. Даниїла Стовпника</w:t>
      </w:r>
    </w:p>
    <w:p w14:paraId="0000028B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&lt;ustav custom=n liturgia=liz /&gt;</w:t>
      </w:r>
    </w:p>
    <w:p w14:paraId="0000028C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&lt;antifon1&gt;</w:t>
      </w:r>
    </w:p>
    <w:p w14:paraId="0000028D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</w:t>
      </w:r>
      <w:r w:rsidRPr="008C2E8C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антифон</w:t>
      </w:r>
      <w:r w:rsidRPr="008C2E8C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повсякденний</w:t>
      </w:r>
    </w:p>
    <w:p w14:paraId="0000028E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є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пові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дувати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спода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співа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ти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мені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Твоє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му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Всеви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шній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000028F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290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Звіща́ти вдо́сві</w:t>
      </w:r>
      <w:r>
        <w:rPr>
          <w:rFonts w:ascii="Times New Roman" w:eastAsia="Times New Roman" w:hAnsi="Times New Roman" w:cs="Times New Roman"/>
          <w:sz w:val="24"/>
          <w:szCs w:val="24"/>
        </w:rPr>
        <w:t>та ми́лість Твою́ і і́стину Твою́ – на вся́ку ніч.</w:t>
      </w:r>
    </w:p>
    <w:p w14:paraId="00000291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292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пра́вий Госпо́дь Бог наш, і нема́є непра́вди в Нім.</w:t>
      </w:r>
    </w:p>
    <w:p w14:paraId="00000293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294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(Якщо скорочується Літургію, перейди до </w:t>
      </w: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</w:t>
      </w:r>
    </w:p>
    <w:p w14:paraId="00000295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296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297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&lt;/antifon1&gt;</w:t>
      </w:r>
    </w:p>
    <w:p w14:paraId="00000298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&lt;antifon2&gt;</w:t>
      </w:r>
    </w:p>
    <w:p w14:paraId="00000299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повсякденний</w:t>
      </w:r>
    </w:p>
    <w:p w14:paraId="0000029A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Госпо́дь воцари́вся, в красу́ зодягну́вся, зодягну́вся Госпо́дь си́лою і опоя́сався.</w:t>
      </w:r>
    </w:p>
    <w:p w14:paraId="0000029B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0000029C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бо утверди́в вселе́нну, і вона́ не похитне́ться.</w:t>
      </w:r>
    </w:p>
    <w:p w14:paraId="0000029D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0000029E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Свідо́цтва Твої́ достові́рні; до́мові Твоє́му подоба́є свя́тість, Го́споди, на многоту́ днів.</w:t>
      </w:r>
    </w:p>
    <w:p w14:paraId="0000029F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000002A0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&lt;/antifon2&gt;</w:t>
      </w:r>
    </w:p>
    <w:p w14:paraId="000002A1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</w:t>
      </w:r>
      <w:r>
        <w:rPr>
          <w:rFonts w:ascii="Times New Roman" w:eastAsia="Times New Roman" w:hAnsi="Times New Roman" w:cs="Times New Roman"/>
          <w:sz w:val="24"/>
          <w:szCs w:val="24"/>
        </w:rPr>
        <w:t>́ні, і повсякча́с, і на ві́ки вікі́в. Амі́нь.</w:t>
      </w:r>
    </w:p>
    <w:p w14:paraId="000002A2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</w:t>
      </w:r>
      <w:r>
        <w:rPr>
          <w:rFonts w:ascii="Times New Roman" w:eastAsia="Times New Roman" w:hAnsi="Times New Roman" w:cs="Times New Roman"/>
          <w:sz w:val="24"/>
          <w:szCs w:val="24"/>
        </w:rPr>
        <w:t>, сме́ртю смерть подола́в. Ти оди́н із Свято́ї Тро́йці, рівносла́вимий з Отце́м і Святи́м Ду́хом, спаси́ нас.</w:t>
      </w:r>
    </w:p>
    <w:p w14:paraId="000002A3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000002A4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&lt;antifon3&gt;</w:t>
      </w:r>
    </w:p>
    <w:p w14:paraId="000002A5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повсякденний</w:t>
      </w:r>
    </w:p>
    <w:p w14:paraId="000002A6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возра́дуємся Господе́ві, воскли́кнім Богу, Спаси́телеві на́шому.</w:t>
      </w:r>
    </w:p>
    <w:p w14:paraId="000002A7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</w:t>
      </w:r>
      <w:r>
        <w:rPr>
          <w:rFonts w:ascii="Times New Roman" w:eastAsia="Times New Roman" w:hAnsi="Times New Roman" w:cs="Times New Roman"/>
          <w:sz w:val="24"/>
          <w:szCs w:val="24"/>
        </w:rPr>
        <w:t>ну Бо́жий, у святи́х ди́вний Ти, співа́ємо Тобі́: Алилу́я.</w:t>
      </w:r>
    </w:p>
    <w:p w14:paraId="000002A8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Іді́м пере́д лице́м Його́ з іспові́данням, і псалма́ми воскли́кнім Йому́.</w:t>
      </w:r>
    </w:p>
    <w:p w14:paraId="000002A9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у святи́х ди́вний Ти, співа́ємо Тобі́: Алилу́я.</w:t>
      </w:r>
    </w:p>
    <w:p w14:paraId="000002AA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Бог – вели́кий Госпо́дь і цар вели́ки</w:t>
      </w:r>
      <w:r>
        <w:rPr>
          <w:rFonts w:ascii="Times New Roman" w:eastAsia="Times New Roman" w:hAnsi="Times New Roman" w:cs="Times New Roman"/>
          <w:sz w:val="24"/>
          <w:szCs w:val="24"/>
        </w:rPr>
        <w:t>й по всій землі́.</w:t>
      </w:r>
    </w:p>
    <w:p w14:paraId="000002AB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у святи́х ди́вний Ти, співа́ємо Тобі́: Алилу́я.</w:t>
      </w:r>
    </w:p>
    <w:p w14:paraId="000002AC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&lt;/antifon3&gt;</w:t>
      </w:r>
    </w:p>
    <w:p w14:paraId="000002AD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&lt;vhidne&gt;</w:t>
      </w:r>
    </w:p>
    <w:p w14:paraId="000002AE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</w:p>
    <w:p w14:paraId="000002AF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&lt;/vhidne&gt;</w:t>
      </w:r>
    </w:p>
    <w:p w14:paraId="000002B0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&lt;tropari&gt;</w:t>
      </w:r>
    </w:p>
    <w:p w14:paraId="000002B1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Спаси́, Го́споди, люде́й Твої́х* і благослови́ наслі́ддя Твоє́,* перемо́ги благові́рному наро́дові н</w:t>
      </w:r>
      <w:r>
        <w:rPr>
          <w:rFonts w:ascii="Times New Roman" w:eastAsia="Times New Roman" w:hAnsi="Times New Roman" w:cs="Times New Roman"/>
          <w:sz w:val="24"/>
          <w:szCs w:val="24"/>
        </w:rPr>
        <w:t>а супроти́вників дару́й* і хресто́м Твої́м* охорони́ люд Твій.</w:t>
      </w:r>
    </w:p>
    <w:p w14:paraId="000002B2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Сла́ва, і ни́ні: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Вознíсся Ти на хрест добровíльно.* Ново́му лю́дові Твоє́му, що Твоє́ ім’я́ но́сить,* дару́й щедро́ти Твої́, Хри́сте Бо́же.* Возвесели́ си́лою Твоє́ю благовíрний </w:t>
      </w:r>
      <w:r>
        <w:rPr>
          <w:rFonts w:ascii="Times New Roman" w:eastAsia="Times New Roman" w:hAnsi="Times New Roman" w:cs="Times New Roman"/>
          <w:sz w:val="24"/>
          <w:szCs w:val="24"/>
        </w:rPr>
        <w:t>наро́д,* перемо́ги на супроти́вників дай йому́,* що за по́міч ма́є Твоє́ ору́жжя ми́ру, непобо́рну перемо́гу.</w:t>
      </w:r>
    </w:p>
    <w:p w14:paraId="000002B3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&lt;/tropari&gt;</w:t>
      </w:r>
    </w:p>
    <w:p w14:paraId="000002B4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&lt;prokimen&gt;</w:t>
      </w:r>
    </w:p>
    <w:p w14:paraId="000002B5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 xml:space="preserve">Прокімен, пісня Богородиці (г. 3):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Велича́є душа́ моя́ Го́спода і возра́дувався дух мій у Бо́зі, Спа́сі моїм.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(Лк. 1,46-47).</w:t>
      </w:r>
    </w:p>
    <w:p w14:paraId="000002B6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згля́нувся на смире́ння слуги́ Своє́ї, ось бо відни́ні ублажа́ть мене́ всі ро́ди.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(Лк. 1,48).</w:t>
      </w:r>
    </w:p>
    <w:p w14:paraId="000002B7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&lt;/prokimen&gt;</w:t>
      </w:r>
    </w:p>
    <w:p w14:paraId="000002B8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&lt;apostol&gt;</w:t>
      </w:r>
    </w:p>
    <w:p w14:paraId="000002B9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#ap275</w:t>
      </w:r>
    </w:p>
    <w:p w14:paraId="000002BA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&lt;/apostol&gt;</w:t>
      </w:r>
    </w:p>
    <w:p w14:paraId="000002BB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&lt;aleluia&gt;</w:t>
      </w:r>
    </w:p>
    <w:p w14:paraId="000002BC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Почу́й, до́чко, і погля́нь, і прихили́ ву́хо твоє́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44,11).</w:t>
      </w:r>
    </w:p>
    <w:p w14:paraId="000002BD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Лицю́ твоє́му помоля́ться багатії́ наро́ду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44,13).</w:t>
      </w:r>
    </w:p>
    <w:p w14:paraId="000002BE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&lt;/aleluia&gt;</w:t>
      </w:r>
    </w:p>
    <w:p w14:paraId="000002BF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&lt;evanhelie&gt;</w:t>
      </w:r>
    </w:p>
    <w:p w14:paraId="000002C0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#lk069</w:t>
      </w:r>
    </w:p>
    <w:p w14:paraId="000002C1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&lt;/evanhelie&gt;</w:t>
      </w:r>
    </w:p>
    <w:p w14:paraId="000002C2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&lt;prychasnii&gt;</w:t>
      </w:r>
    </w:p>
    <w:p w14:paraId="000002C3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: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шу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спасі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ння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прийму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́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ім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’</w:t>
      </w:r>
      <w:r>
        <w:rPr>
          <w:rFonts w:ascii="Times New Roman" w:eastAsia="Times New Roman" w:hAnsi="Times New Roman" w:cs="Times New Roman"/>
          <w:sz w:val="24"/>
          <w:szCs w:val="24"/>
        </w:rPr>
        <w:t>я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́ </w:t>
      </w:r>
      <w:r>
        <w:rPr>
          <w:rFonts w:ascii="Times New Roman" w:eastAsia="Times New Roman" w:hAnsi="Times New Roman" w:cs="Times New Roman"/>
          <w:sz w:val="24"/>
          <w:szCs w:val="24"/>
        </w:rPr>
        <w:t>Госпо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днє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призову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́ 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(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. 115,4)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</w:rPr>
        <w:t>Алилу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я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алилу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я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алилу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я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00002C4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&lt;/prychasnii&gt;</w:t>
      </w:r>
    </w:p>
    <w:p w14:paraId="000002C5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&lt;vidpust&gt;</w:t>
      </w:r>
    </w:p>
    <w:p w14:paraId="000002C6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</w:t>
      </w:r>
      <w:r w:rsidRPr="008C2E8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en-US"/>
        </w:rPr>
        <w:t>: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Христос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істинний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Бог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наш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- </w:t>
      </w:r>
      <w:r>
        <w:rPr>
          <w:rFonts w:ascii="Times New Roman" w:eastAsia="Times New Roman" w:hAnsi="Times New Roman" w:cs="Times New Roman"/>
          <w:sz w:val="24"/>
          <w:szCs w:val="24"/>
        </w:rPr>
        <w:t>молитвами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пречистої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Своєї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Матері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силою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чесного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животворчого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хреста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заступництвом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святих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славних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всехвальних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апостолів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святого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отця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нашого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Івана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Золотоустого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архиєпископа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Константинополя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святого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</w:t>
      </w:r>
      <w:r w:rsidRPr="008C2E8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</w:t>
      </w:r>
      <w:r w:rsidRPr="008C2E8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храм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препо</w:t>
      </w:r>
      <w:r>
        <w:rPr>
          <w:rFonts w:ascii="Times New Roman" w:eastAsia="Times New Roman" w:hAnsi="Times New Roman" w:cs="Times New Roman"/>
          <w:sz w:val="24"/>
          <w:szCs w:val="24"/>
        </w:rPr>
        <w:t>добного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отця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нашого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Даниїла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Стовпника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всіх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святих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- </w:t>
      </w:r>
      <w:r>
        <w:rPr>
          <w:rFonts w:ascii="Times New Roman" w:eastAsia="Times New Roman" w:hAnsi="Times New Roman" w:cs="Times New Roman"/>
          <w:sz w:val="24"/>
          <w:szCs w:val="24"/>
        </w:rPr>
        <w:t>помилує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спасе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нас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як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благий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людинолюбний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00002C7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&lt;/vidpust&gt;</w:t>
      </w:r>
    </w:p>
    <w:p w14:paraId="000002C8" w14:textId="77777777" w:rsidR="001D7B26" w:rsidRDefault="00A41F3C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Грудень 12, Четвер</w:t>
      </w:r>
    </w:p>
    <w:p w14:paraId="000002C9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Quattrocento Sans" w:eastAsia="Quattrocento Sans" w:hAnsi="Quattrocento Sans" w:cs="Quattrocento Sans"/>
          <w:sz w:val="24"/>
          <w:szCs w:val="24"/>
        </w:rPr>
        <w:t>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Прп. Спиридона, чудотв., єп. Трімитійського</w:t>
      </w:r>
    </w:p>
    <w:p w14:paraId="000002CA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lastRenderedPageBreak/>
        <w:t>&lt;ustav custom=n liturgia=liz /&gt;</w:t>
      </w:r>
    </w:p>
    <w:p w14:paraId="000002CB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&lt;antifon1&gt;</w:t>
      </w:r>
    </w:p>
    <w:p w14:paraId="000002CC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</w:t>
      </w:r>
      <w:r w:rsidRPr="008C2E8C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антифон</w:t>
      </w:r>
      <w:r w:rsidRPr="008C2E8C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повсякденний</w:t>
      </w:r>
    </w:p>
    <w:p w14:paraId="000002CD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є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пові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дувати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спода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співа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ти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мені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Твоє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му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Всеви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шній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00002CE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2CF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Звіща́ти вдо́світа ми́лість Твою́ і і́стину Твою́ – на вся́ку ніч.</w:t>
      </w:r>
    </w:p>
    <w:p w14:paraId="000002D0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2D1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пра́вий Госпо́дь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Бог наш, і нема́є непра́вди в Нім.</w:t>
      </w:r>
    </w:p>
    <w:p w14:paraId="000002D2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2D3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(Якщо скорочується Літургію, перейди до </w:t>
      </w: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</w:t>
      </w:r>
    </w:p>
    <w:p w14:paraId="000002D4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2D5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</w:t>
      </w:r>
      <w:r>
        <w:rPr>
          <w:rFonts w:ascii="Times New Roman" w:eastAsia="Times New Roman" w:hAnsi="Times New Roman" w:cs="Times New Roman"/>
          <w:sz w:val="24"/>
          <w:szCs w:val="24"/>
        </w:rPr>
        <w:t>ва́ми Богоро́диці, Спа́се, спаси́ нас.</w:t>
      </w:r>
    </w:p>
    <w:p w14:paraId="000002D6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&lt;/antifon1&gt;</w:t>
      </w:r>
    </w:p>
    <w:p w14:paraId="000002D7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&lt;antifon2&gt;</w:t>
      </w:r>
    </w:p>
    <w:p w14:paraId="000002D8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повсякденний</w:t>
      </w:r>
    </w:p>
    <w:p w14:paraId="000002D9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Госпо́дь воцари́вся, в красу́ зодягну́вся, зодягну́вся Госпо́дь си́лою і опоя́сався.</w:t>
      </w:r>
    </w:p>
    <w:p w14:paraId="000002DA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000002DB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бо утверди́в вселе́нну, і вона́ не похитне́ться.</w:t>
      </w:r>
    </w:p>
    <w:p w14:paraId="000002DC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000002DD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Свідо́цтва Твої́ достові́рні; до́мові Твоє́му подоба́є свя́тість, Го́споди, на многоту́ днів.</w:t>
      </w:r>
    </w:p>
    <w:p w14:paraId="000002DE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000002DF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&lt;/antifon2&gt;</w:t>
      </w:r>
    </w:p>
    <w:p w14:paraId="000002E0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</w:t>
      </w:r>
      <w:r>
        <w:rPr>
          <w:rFonts w:ascii="Times New Roman" w:eastAsia="Times New Roman" w:hAnsi="Times New Roman" w:cs="Times New Roman"/>
          <w:sz w:val="24"/>
          <w:szCs w:val="24"/>
        </w:rPr>
        <w:t>́ні, і повсякча́с, і на ві́ки вікі́в. Амі́нь.</w:t>
      </w:r>
    </w:p>
    <w:p w14:paraId="000002E1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люди́ною. І розп’я́тий був Ти, Хри́сте Бо́же</w:t>
      </w:r>
      <w:r>
        <w:rPr>
          <w:rFonts w:ascii="Times New Roman" w:eastAsia="Times New Roman" w:hAnsi="Times New Roman" w:cs="Times New Roman"/>
          <w:sz w:val="24"/>
          <w:szCs w:val="24"/>
        </w:rPr>
        <w:t>, сме́ртю смерть подола́в. Ти оди́н із Свято́ї Тро́йці, рівносла́вимий з Отце́м і Святи́м Ду́хом, спаси́ нас.</w:t>
      </w:r>
    </w:p>
    <w:p w14:paraId="000002E2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000002E3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&lt;antifon3&gt;</w:t>
      </w:r>
    </w:p>
    <w:p w14:paraId="000002E4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повсякденний</w:t>
      </w:r>
    </w:p>
    <w:p w14:paraId="000002E5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возра́дуємся Господе́ві, воскли́кнім Богу, Спаси́телеві на́шому.</w:t>
      </w:r>
    </w:p>
    <w:p w14:paraId="000002E6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</w:t>
      </w:r>
      <w:r>
        <w:rPr>
          <w:rFonts w:ascii="Times New Roman" w:eastAsia="Times New Roman" w:hAnsi="Times New Roman" w:cs="Times New Roman"/>
          <w:sz w:val="24"/>
          <w:szCs w:val="24"/>
        </w:rPr>
        <w:t>ну Бо́жий, у святи́х ди́вний Ти, співа́ємо Тобі́: Алилу́я.</w:t>
      </w:r>
    </w:p>
    <w:p w14:paraId="000002E7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Іді́м пере́д лице́м Його́ з іспові́данням, і псалма́ми воскли́кнім Йому́.</w:t>
      </w:r>
    </w:p>
    <w:p w14:paraId="000002E8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у святи́х ди́вний Ти, співа́ємо Тобі́: Алилу́я.</w:t>
      </w:r>
    </w:p>
    <w:p w14:paraId="000002E9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Бог – вели́кий Госпо́дь і цар вели́ки</w:t>
      </w:r>
      <w:r>
        <w:rPr>
          <w:rFonts w:ascii="Times New Roman" w:eastAsia="Times New Roman" w:hAnsi="Times New Roman" w:cs="Times New Roman"/>
          <w:sz w:val="24"/>
          <w:szCs w:val="24"/>
        </w:rPr>
        <w:t>й по всій землі́.</w:t>
      </w:r>
    </w:p>
    <w:p w14:paraId="000002EA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у святи́х ди́вний Ти, співа́ємо Тобі́: Алилу́я.</w:t>
      </w:r>
    </w:p>
    <w:p w14:paraId="000002EB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&lt;/antifon3&gt;</w:t>
      </w:r>
    </w:p>
    <w:p w14:paraId="000002EC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&lt;vhidne&gt;</w:t>
      </w:r>
    </w:p>
    <w:p w14:paraId="000002ED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</w:p>
    <w:p w14:paraId="000002EE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&lt;/vhidn</w:t>
      </w: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e&gt;</w:t>
      </w:r>
    </w:p>
    <w:p w14:paraId="000002EF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&lt;tropari&gt;</w:t>
      </w:r>
    </w:p>
    <w:p w14:paraId="000002F0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апостолам 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Апо́столи святí, молíть милости́вого Бо́га,* щоб відпу́щення прогрíшень пода́в ду́шам на́шим.</w:t>
      </w:r>
    </w:p>
    <w:p w14:paraId="000002F1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Інший, святому Миколаєві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Пра́вилом вíри і о́бразом ла́гідности,* учи́телем повзде́ржности* яви́ла тебе́ твоє́му ста́</w:t>
      </w:r>
      <w:r>
        <w:rPr>
          <w:rFonts w:ascii="Times New Roman" w:eastAsia="Times New Roman" w:hAnsi="Times New Roman" w:cs="Times New Roman"/>
          <w:sz w:val="24"/>
          <w:szCs w:val="24"/>
        </w:rPr>
        <w:t>ду всіх рече́й íстина.* Ра́ди цьо́го придба́в ти смире́нням висо́ке* убо́гістю — бага́те,* о́тче, священнонача́льнику Микола́ю.* Моли́ Христа́ Бо́га, щоб спасли́ся ду́ші на́ші.</w:t>
      </w:r>
    </w:p>
    <w:p w14:paraId="000002F2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апостолам 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Си́льних і богогла́сних проповíдників,* верхо́вних апо</w:t>
      </w:r>
      <w:r>
        <w:rPr>
          <w:rFonts w:ascii="Times New Roman" w:eastAsia="Times New Roman" w:hAnsi="Times New Roman" w:cs="Times New Roman"/>
          <w:sz w:val="24"/>
          <w:szCs w:val="24"/>
        </w:rPr>
        <w:t>́столів Твої́х, Го́споди,* прийня́в Ти в насоло́ду дібр Твої́х і упокíй,* бо по́двиги їх і смерть прийня́в Ти по́над уся́кі плоди́,* єди́ний Серцевíдче.</w:t>
      </w:r>
    </w:p>
    <w:p w14:paraId="000002F3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Інший, святому Миколаєві 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Ми́рах, святи́й, священнослужи́телем яви́вся єси́,* бо Христо́ве єва́нгеліє, преподо́бний, спо́внивши,* положи́в ти ду́шу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свою́ за люде́й твої́х* і спас неви́нних від сме́рти.* Тому́ освяти́в ти себе́ як вели́кий таї́нник Бо́жої благода́ті.</w:t>
      </w:r>
    </w:p>
    <w:p w14:paraId="000002F4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І ни́ні: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Бог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ородичний 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Ді́ва днесь предстої́ть у це́ркві* і з ли́ками святи́х неви́димо за нас мо́литься Бо́гу.* А́нгели з архиєре́ями поклоня́ються,* апо́столи з проро́ками лику́ють,* бо ра́ди нас мо́лить Богоро́диця предві́чного Бо́га.</w:t>
      </w:r>
    </w:p>
    <w:p w14:paraId="000002F5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&lt;/tropari&gt;</w:t>
      </w:r>
    </w:p>
    <w:p w14:paraId="000002F6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&lt;prokimen&gt;</w:t>
      </w:r>
    </w:p>
    <w:p w14:paraId="000002F7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рокімен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 всю зе́млю ви́йшло віща́ння їх і до кінці́в вселе́нної - глаго́ли їх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18,5).</w:t>
      </w:r>
    </w:p>
    <w:p w14:paraId="000002F8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Небеса́ повіда́ють сла́ву Бо́жу, творі́ння ж рук Його́ сповіща́є твердь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18,2).</w:t>
      </w:r>
    </w:p>
    <w:p w14:paraId="000002F9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&lt;/prokimen&gt;</w:t>
      </w:r>
    </w:p>
    <w:p w14:paraId="000002FA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&lt;apostol&gt;</w:t>
      </w:r>
    </w:p>
    <w:p w14:paraId="000002FB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#ap276</w:t>
      </w:r>
    </w:p>
    <w:p w14:paraId="000002FC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&lt;/apostol&gt;</w:t>
      </w:r>
    </w:p>
    <w:p w14:paraId="000002FD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&lt;aleluia&gt;</w:t>
      </w:r>
    </w:p>
    <w:p w14:paraId="000002FE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 xml:space="preserve"> (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г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. 1):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>спові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дять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небеса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́ </w:t>
      </w:r>
      <w:r>
        <w:rPr>
          <w:rFonts w:ascii="Times New Roman" w:eastAsia="Times New Roman" w:hAnsi="Times New Roman" w:cs="Times New Roman"/>
          <w:sz w:val="24"/>
          <w:szCs w:val="24"/>
        </w:rPr>
        <w:t>чуда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́ </w:t>
      </w:r>
      <w:r>
        <w:rPr>
          <w:rFonts w:ascii="Times New Roman" w:eastAsia="Times New Roman" w:hAnsi="Times New Roman" w:cs="Times New Roman"/>
          <w:sz w:val="24"/>
          <w:szCs w:val="24"/>
        </w:rPr>
        <w:t>Твої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́, </w:t>
      </w:r>
      <w:r>
        <w:rPr>
          <w:rFonts w:ascii="Times New Roman" w:eastAsia="Times New Roman" w:hAnsi="Times New Roman" w:cs="Times New Roman"/>
          <w:sz w:val="24"/>
          <w:szCs w:val="24"/>
        </w:rPr>
        <w:t>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споди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стину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Твою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́ - </w:t>
      </w:r>
      <w:r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собо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рі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святи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х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(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. 88,6).</w:t>
      </w:r>
    </w:p>
    <w:p w14:paraId="000002FF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Бог просла́влюваний на ра́ді святи́х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88,8).</w:t>
      </w:r>
    </w:p>
    <w:p w14:paraId="00000300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&lt;/aleluia&gt;</w:t>
      </w:r>
    </w:p>
    <w:p w14:paraId="00000301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&lt;evanhelie&gt;</w:t>
      </w:r>
    </w:p>
    <w:p w14:paraId="00000302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#lk070</w:t>
      </w:r>
    </w:p>
    <w:p w14:paraId="00000303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&lt;/evanhelie&gt;</w:t>
      </w:r>
    </w:p>
    <w:p w14:paraId="00000304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&lt;prychasnii&gt;</w:t>
      </w:r>
    </w:p>
    <w:p w14:paraId="00000305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: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всю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зе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млю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йшло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віща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ння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їх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до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кінці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вселе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нної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- </w:t>
      </w:r>
      <w:r>
        <w:rPr>
          <w:rFonts w:ascii="Times New Roman" w:eastAsia="Times New Roman" w:hAnsi="Times New Roman" w:cs="Times New Roman"/>
          <w:sz w:val="24"/>
          <w:szCs w:val="24"/>
        </w:rPr>
        <w:t>глаго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ли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їх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(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. 18,5).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Алилу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я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алилу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я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алилу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я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0000306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&lt;/prychasnii&gt;</w:t>
      </w:r>
    </w:p>
    <w:p w14:paraId="00000307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&lt;vidpust&gt;</w:t>
      </w:r>
    </w:p>
    <w:p w14:paraId="00000308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Священник</w:t>
      </w:r>
      <w:r w:rsidRPr="008C2E8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en-US"/>
        </w:rPr>
        <w:t>: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Христос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істинний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Бог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наш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- </w:t>
      </w:r>
      <w:r>
        <w:rPr>
          <w:rFonts w:ascii="Times New Roman" w:eastAsia="Times New Roman" w:hAnsi="Times New Roman" w:cs="Times New Roman"/>
          <w:sz w:val="24"/>
          <w:szCs w:val="24"/>
        </w:rPr>
        <w:t>молитвами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пречистої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Своєї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Матері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святих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славних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всехвальних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апостолів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святого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отця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нашого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Миколая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архиєпископа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Мир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Ликійс</w:t>
      </w:r>
      <w:r>
        <w:rPr>
          <w:rFonts w:ascii="Times New Roman" w:eastAsia="Times New Roman" w:hAnsi="Times New Roman" w:cs="Times New Roman"/>
          <w:sz w:val="24"/>
          <w:szCs w:val="24"/>
        </w:rPr>
        <w:t>ьких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чудотворця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святого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отця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нашого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Івана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Золотоустого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архиєпископа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Константинополя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святого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</w:t>
      </w:r>
      <w:r w:rsidRPr="008C2E8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</w:t>
      </w:r>
      <w:r w:rsidRPr="008C2E8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храм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преподобного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отця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нашого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Спиридона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чудотворця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єпископа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Трімитійського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всіх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святих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- </w:t>
      </w:r>
      <w:r>
        <w:rPr>
          <w:rFonts w:ascii="Times New Roman" w:eastAsia="Times New Roman" w:hAnsi="Times New Roman" w:cs="Times New Roman"/>
          <w:sz w:val="24"/>
          <w:szCs w:val="24"/>
        </w:rPr>
        <w:t>помилує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спасе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нас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як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благий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людинолюбний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0000309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&lt;/vidp</w:t>
      </w: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ust&gt;</w:t>
      </w:r>
    </w:p>
    <w:p w14:paraId="0000030A" w14:textId="77777777" w:rsidR="001D7B26" w:rsidRPr="008C2E8C" w:rsidRDefault="00A41F3C">
      <w:pPr>
        <w:pStyle w:val="Heading2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Грудень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13, </w:t>
      </w:r>
      <w:r>
        <w:rPr>
          <w:rFonts w:ascii="Times New Roman" w:eastAsia="Times New Roman" w:hAnsi="Times New Roman" w:cs="Times New Roman"/>
          <w:sz w:val="24"/>
          <w:szCs w:val="24"/>
        </w:rPr>
        <w:t>П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'</w:t>
      </w:r>
      <w:r>
        <w:rPr>
          <w:rFonts w:ascii="Times New Roman" w:eastAsia="Times New Roman" w:hAnsi="Times New Roman" w:cs="Times New Roman"/>
          <w:sz w:val="24"/>
          <w:szCs w:val="24"/>
        </w:rPr>
        <w:t>ятниця</w:t>
      </w:r>
    </w:p>
    <w:p w14:paraId="0000030B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Quattrocento Sans" w:eastAsia="Quattrocento Sans" w:hAnsi="Quattrocento Sans" w:cs="Quattrocento Sans"/>
          <w:sz w:val="24"/>
          <w:szCs w:val="24"/>
        </w:rPr>
        <w:t>🕂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Свв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</w:rPr>
        <w:t>мчч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</w:rPr>
        <w:t>Євстратія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Авксентія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Євгенія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Мардарія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й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Ореста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</w:rPr>
        <w:t>мц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</w:rPr>
        <w:t>Лукії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діви</w:t>
      </w:r>
    </w:p>
    <w:p w14:paraId="0000030C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&lt;ustav custom=n liturgia=liz /&gt;</w:t>
      </w:r>
    </w:p>
    <w:p w14:paraId="0000030D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&lt;antifon1&gt;</w:t>
      </w:r>
    </w:p>
    <w:p w14:paraId="0000030E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</w:t>
      </w:r>
      <w:r w:rsidRPr="008C2E8C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антифон</w:t>
      </w:r>
      <w:r w:rsidRPr="008C2E8C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повсякденний</w:t>
      </w:r>
    </w:p>
    <w:p w14:paraId="0000030F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є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пові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дувати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спода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співа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ти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мені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Твоє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му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Всеви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шній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0000310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311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Звіща́ти вдо́світа ми́лість Твою́ і і́стину Твою́ – на вся́ку ніч.</w:t>
      </w:r>
    </w:p>
    <w:p w14:paraId="00000312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313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пра́вий Госпо́дь Бог наш, і нема́є непра́вди в Нім.</w:t>
      </w:r>
    </w:p>
    <w:p w14:paraId="00000314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315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(Якщо скорочується Літургію, перейди до </w:t>
      </w: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</w:t>
      </w:r>
    </w:p>
    <w:p w14:paraId="00000316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</w:t>
      </w:r>
      <w:r>
        <w:rPr>
          <w:rFonts w:ascii="Times New Roman" w:eastAsia="Times New Roman" w:hAnsi="Times New Roman" w:cs="Times New Roman"/>
          <w:sz w:val="24"/>
          <w:szCs w:val="24"/>
        </w:rPr>
        <w:t>і ни́ні, і повсякча́с, і на ві́ки вікі́в. Амі́нь.</w:t>
      </w:r>
    </w:p>
    <w:p w14:paraId="00000317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318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&lt;/antifon1&gt;</w:t>
      </w:r>
    </w:p>
    <w:p w14:paraId="00000319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&lt;antifon2&gt;</w:t>
      </w:r>
    </w:p>
    <w:p w14:paraId="0000031A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повсякденний</w:t>
      </w:r>
    </w:p>
    <w:p w14:paraId="0000031B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Госпо́дь воцари́вся, в красу́ зодягну́вся, зодягну́вся Госпо́дь си́лою і опоя́сався.</w:t>
      </w:r>
    </w:p>
    <w:p w14:paraId="0000031C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Молитва́</w:t>
      </w:r>
      <w:r>
        <w:rPr>
          <w:rFonts w:ascii="Times New Roman" w:eastAsia="Times New Roman" w:hAnsi="Times New Roman" w:cs="Times New Roman"/>
          <w:sz w:val="24"/>
          <w:szCs w:val="24"/>
        </w:rPr>
        <w:t>ми святи́х Твої́х, Спа́се, спаси́ нас.</w:t>
      </w:r>
    </w:p>
    <w:p w14:paraId="0000031D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бо утверди́в вселе́нну, і вона́ не похитне́ться.</w:t>
      </w:r>
    </w:p>
    <w:p w14:paraId="0000031E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0000031F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Свідо́цтва Твої́ достові́рні; до́мові Твоє́му подоба́є свя́тість, Го́споди, на многоту́ днів.</w:t>
      </w:r>
    </w:p>
    <w:p w14:paraId="00000320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00000321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&lt;/antifon2&gt;</w:t>
      </w:r>
    </w:p>
    <w:p w14:paraId="00000322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323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 і Сло́во Бо́же, безсме́ртний Ти, і зво́лив Ти спасі́ння на́шого ра́ди воплоти́тися ві</w:t>
      </w:r>
      <w:r>
        <w:rPr>
          <w:rFonts w:ascii="Times New Roman" w:eastAsia="Times New Roman" w:hAnsi="Times New Roman" w:cs="Times New Roman"/>
          <w:sz w:val="24"/>
          <w:szCs w:val="24"/>
        </w:rPr>
        <w:t>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14:paraId="00000324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00000325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&lt;antifon3&gt;</w:t>
      </w:r>
    </w:p>
    <w:p w14:paraId="00000326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повсякд</w:t>
      </w: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енний</w:t>
      </w:r>
    </w:p>
    <w:p w14:paraId="00000327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возра́дуємся Господе́ві, воскли́кнім Богу, Спаси́телеві на́шому.</w:t>
      </w:r>
    </w:p>
    <w:p w14:paraId="00000328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у святи́х ди́вний Ти, співа́ємо Тобі́: Алилу́я.</w:t>
      </w:r>
    </w:p>
    <w:p w14:paraId="00000329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Іді́м пере́д лице́м Його́ з іспові́данням, і псалма́ми воскли́кнім Йому́.</w:t>
      </w:r>
    </w:p>
    <w:p w14:paraId="0000032A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</w:t>
      </w:r>
      <w:r>
        <w:rPr>
          <w:rFonts w:ascii="Times New Roman" w:eastAsia="Times New Roman" w:hAnsi="Times New Roman" w:cs="Times New Roman"/>
          <w:sz w:val="24"/>
          <w:szCs w:val="24"/>
        </w:rPr>
        <w:t>ас, Си́ну Бо́жий, у святи́х ди́вний Ти, співа́ємо Тобі́: Алилу́я.</w:t>
      </w:r>
    </w:p>
    <w:p w14:paraId="0000032B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Бог – вели́кий Госпо́дь і цар вели́кий по всій землі́.</w:t>
      </w:r>
    </w:p>
    <w:p w14:paraId="0000032C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у святи́х ди́вний Ти, співа́ємо Тобі́: Алилу́я.</w:t>
      </w:r>
    </w:p>
    <w:p w14:paraId="0000032D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&lt;/antifon3&gt;</w:t>
      </w:r>
    </w:p>
    <w:p w14:paraId="0000032E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&lt;vhidne&gt;</w:t>
      </w:r>
    </w:p>
    <w:p w14:paraId="0000032F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</w:p>
    <w:p w14:paraId="00000330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&lt;/vhidne&gt;</w:t>
      </w:r>
    </w:p>
    <w:p w14:paraId="00000331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&lt;tropari&gt;</w:t>
      </w:r>
    </w:p>
    <w:p w14:paraId="00000332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Му́ченики Твої́, Го́споди,* у стражда́ннях свої́х прийняли́ віне́ць нетлíнний від Те́бе, Бо́га на́шо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го.* Ма́вши бо крíпость Твою́, вони́ мучи́телів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подола́ли,* сокруши́ли і де́монів зухва́льства безси́льні.* Їх молитва́ми спаси́ ду́ші на́ші.</w:t>
      </w:r>
    </w:p>
    <w:p w14:paraId="00000333" w14:textId="77777777" w:rsidR="001D7B26" w:rsidRDefault="00A41F3C">
      <w:pP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Слава: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Кондак 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Як світи́льник яви́вся ти світлі́ший у те́мряві неві́дання си́дячим, страстоте́рпче,* ві́рою бо, як копіє́м, захисти́вшись, роз’я́рення ворогі́в ти не побоя́вся, Євстра́тію,* бу́вши з ри́торів найкрасномо́вніший.</w:t>
      </w:r>
    </w:p>
    <w:p w14:paraId="00000334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Богородичний 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молитва́х н</w:t>
      </w:r>
      <w:r>
        <w:rPr>
          <w:rFonts w:ascii="Times New Roman" w:eastAsia="Times New Roman" w:hAnsi="Times New Roman" w:cs="Times New Roman"/>
          <w:sz w:val="24"/>
          <w:szCs w:val="24"/>
        </w:rPr>
        <w:t>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</w:p>
    <w:p w14:paraId="00000335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&lt;/tropari&gt;</w:t>
      </w:r>
    </w:p>
    <w:p w14:paraId="00000336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&lt;prokimen&gt;</w:t>
      </w:r>
    </w:p>
    <w:p w14:paraId="00000337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4):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Святи́м,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що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на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землí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Його́,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яви́в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Госпо́дь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усí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бажа́ння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свої́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них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15,3).</w:t>
      </w:r>
    </w:p>
    <w:p w14:paraId="00000338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</w:rPr>
        <w:t>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ба́чив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Го́спода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повсякча́с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пе́редо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мно́ю,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бо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Він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право́руч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ме́не,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щоб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не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похитну́вся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15,8).</w:t>
      </w:r>
    </w:p>
    <w:p w14:paraId="00000339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  <w:lang w:val="en-US"/>
        </w:rPr>
        <w:t>&lt;/prokimen&gt;</w:t>
      </w:r>
    </w:p>
    <w:p w14:paraId="0000033A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  <w:lang w:val="en-US"/>
        </w:rPr>
        <w:t>&lt;apostol&gt;</w:t>
      </w:r>
    </w:p>
    <w:p w14:paraId="0000033B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Ряд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.: #ap277</w:t>
      </w:r>
    </w:p>
    <w:p w14:paraId="0000033C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Мчч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.: #ap233</w:t>
      </w:r>
    </w:p>
    <w:p w14:paraId="0000033D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  <w:lang w:val="en-US"/>
        </w:rPr>
        <w:t>&lt;/apostol&gt;</w:t>
      </w:r>
    </w:p>
    <w:p w14:paraId="0000033E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  <w:lang w:val="en-US"/>
        </w:rPr>
        <w:t>&lt;aleluia&gt;</w:t>
      </w:r>
    </w:p>
    <w:p w14:paraId="0000033F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 xml:space="preserve"> (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г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. 4):</w:t>
      </w:r>
      <w:r w:rsidRPr="008C2E8C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Візва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ли</w:t>
      </w:r>
      <w:r w:rsidRPr="008C2E8C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ведні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,</w:t>
      </w:r>
      <w:r w:rsidRPr="008C2E8C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дь</w:t>
      </w:r>
      <w:r w:rsidRPr="008C2E8C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почу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8C2E8C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їх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,</w:t>
      </w:r>
      <w:r w:rsidRPr="008C2E8C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від</w:t>
      </w:r>
      <w:r w:rsidRPr="008C2E8C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ус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í</w:t>
      </w:r>
      <w:r>
        <w:rPr>
          <w:rFonts w:ascii="Times New Roman" w:eastAsia="Times New Roman" w:hAnsi="Times New Roman" w:cs="Times New Roman"/>
          <w:sz w:val="24"/>
          <w:szCs w:val="24"/>
        </w:rPr>
        <w:t>х</w:t>
      </w:r>
      <w:r w:rsidRPr="008C2E8C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скорбо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8C2E8C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їх</w:t>
      </w:r>
      <w:r w:rsidRPr="008C2E8C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зволив</w:t>
      </w:r>
      <w:r w:rsidRPr="008C2E8C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їх</w:t>
      </w:r>
      <w:r w:rsidRPr="008C2E8C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(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. 33,18).</w:t>
      </w:r>
    </w:p>
    <w:p w14:paraId="00000340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</w:rPr>
        <w:t>Бага́то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скорбо́т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у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пра́ведних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від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усíх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них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ви́зволить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їх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Госпо́дь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33,20).</w:t>
      </w:r>
    </w:p>
    <w:p w14:paraId="00000341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  <w:lang w:val="en-US"/>
        </w:rPr>
        <w:t>&lt;/aleluia&gt;</w:t>
      </w:r>
    </w:p>
    <w:p w14:paraId="00000342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  <w:lang w:val="en-US"/>
        </w:rPr>
        <w:t>&lt;evanhelie&gt;</w:t>
      </w:r>
    </w:p>
    <w:p w14:paraId="00000343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Ряд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.: #lk073</w:t>
      </w:r>
    </w:p>
    <w:p w14:paraId="00000344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Мчч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.: #lk106</w:t>
      </w:r>
    </w:p>
    <w:p w14:paraId="00000345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  <w:lang w:val="en-US"/>
        </w:rPr>
        <w:t>&lt;/evanhelie&gt;</w:t>
      </w:r>
    </w:p>
    <w:p w14:paraId="00000346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  <w:lang w:val="en-US"/>
        </w:rPr>
        <w:lastRenderedPageBreak/>
        <w:t>&lt;prychasnii&gt;</w:t>
      </w:r>
    </w:p>
    <w:p w14:paraId="00000347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Ра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дуйтеся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,</w:t>
      </w:r>
      <w:r w:rsidRPr="008C2E8C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ведні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,</w:t>
      </w:r>
      <w:r w:rsidRPr="008C2E8C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у</w:t>
      </w:r>
      <w:r w:rsidRPr="008C2E8C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споді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,</w:t>
      </w:r>
      <w:r w:rsidRPr="008C2E8C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вим</w:t>
      </w:r>
      <w:r w:rsidRPr="008C2E8C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нале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жить</w:t>
      </w:r>
      <w:r w:rsidRPr="008C2E8C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похвала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 w:rsidRPr="008C2E8C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(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. 32,1).</w:t>
      </w:r>
      <w:r w:rsidRPr="008C2E8C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Алилу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я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алилу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я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алилу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я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0000348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  <w:lang w:val="en-US"/>
        </w:rPr>
        <w:t>&lt;/prychasnii&gt;</w:t>
      </w:r>
    </w:p>
    <w:p w14:paraId="00000349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  <w:lang w:val="en-US"/>
        </w:rPr>
        <w:t>&lt;vidpust&gt;</w:t>
      </w:r>
    </w:p>
    <w:p w14:paraId="0000034A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</w:t>
      </w:r>
      <w:r w:rsidRPr="008C2E8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en-US"/>
        </w:rPr>
        <w:t>: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Христос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істинний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Бог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наш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- </w:t>
      </w:r>
      <w:r>
        <w:rPr>
          <w:rFonts w:ascii="Times New Roman" w:eastAsia="Times New Roman" w:hAnsi="Times New Roman" w:cs="Times New Roman"/>
          <w:sz w:val="24"/>
          <w:szCs w:val="24"/>
        </w:rPr>
        <w:t>молитвами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пречистої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Своєї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Матері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святих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славних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всехвальних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апостолів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святого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отця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нашого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Івана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Золотоустого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архиєпископа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Константинополя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святого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</w:t>
      </w:r>
      <w:r w:rsidRPr="008C2E8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</w:t>
      </w:r>
      <w:r w:rsidRPr="008C2E8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храм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святих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мучеників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Євстратія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Авксентія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Євгенія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Мардарія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й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Ореста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яких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сьогодні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пам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'</w:t>
      </w:r>
      <w:r>
        <w:rPr>
          <w:rFonts w:ascii="Times New Roman" w:eastAsia="Times New Roman" w:hAnsi="Times New Roman" w:cs="Times New Roman"/>
          <w:sz w:val="24"/>
          <w:szCs w:val="24"/>
        </w:rPr>
        <w:t>ять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торжественно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звершуємо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святої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мучениці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Лукії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діви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всіх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святих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- </w:t>
      </w:r>
      <w:r>
        <w:rPr>
          <w:rFonts w:ascii="Times New Roman" w:eastAsia="Times New Roman" w:hAnsi="Times New Roman" w:cs="Times New Roman"/>
          <w:sz w:val="24"/>
          <w:szCs w:val="24"/>
        </w:rPr>
        <w:t>помилує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спасе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нас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як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благий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людинолюбний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000034B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&lt;/vidpust&gt;</w:t>
      </w:r>
    </w:p>
    <w:p w14:paraId="0000034C" w14:textId="77777777" w:rsidR="001D7B26" w:rsidRDefault="00A41F3C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Грудень 14, Субота</w:t>
      </w:r>
    </w:p>
    <w:p w14:paraId="0000034D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Свв. мчч. Тирса, Левкія, Филимона, Аполлонія й Каленика</w:t>
      </w:r>
    </w:p>
    <w:p w14:paraId="0000034E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&lt;ustav custom=n liturgia=liz /&gt;</w:t>
      </w:r>
    </w:p>
    <w:p w14:paraId="0000034F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&lt;antifon1&gt;</w:t>
      </w:r>
    </w:p>
    <w:p w14:paraId="00000350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</w:t>
      </w:r>
      <w:r w:rsidRPr="008C2E8C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антифон</w:t>
      </w:r>
      <w:r w:rsidRPr="008C2E8C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повсякденний</w:t>
      </w:r>
    </w:p>
    <w:p w14:paraId="00000351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є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пові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дувати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спода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співа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ти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мені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Твоє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му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Всеви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шній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0000352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353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Звіща́ти вдо́світа ми́лість Твою́ і і́стину Твою́ – на вся́ку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ніч.</w:t>
      </w:r>
    </w:p>
    <w:p w14:paraId="00000354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355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пра́вий Госпо́дь Бог наш, і нема́є непра́вди в Нім.</w:t>
      </w:r>
    </w:p>
    <w:p w14:paraId="00000356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357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(Якщо скорочується Літургію, перейди до </w:t>
      </w: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</w:t>
      </w:r>
    </w:p>
    <w:p w14:paraId="00000358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</w:t>
      </w:r>
      <w:r>
        <w:rPr>
          <w:rFonts w:ascii="Times New Roman" w:eastAsia="Times New Roman" w:hAnsi="Times New Roman" w:cs="Times New Roman"/>
          <w:sz w:val="24"/>
          <w:szCs w:val="24"/>
        </w:rPr>
        <w:t>о́му Ду́хові, і ни́ні, і повсякча́с, і на ві́ки вікі́в. Амі́нь.</w:t>
      </w:r>
    </w:p>
    <w:p w14:paraId="00000359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35A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&lt;/antifon1&gt;</w:t>
      </w:r>
    </w:p>
    <w:p w14:paraId="0000035B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&lt;antifon2&gt;</w:t>
      </w:r>
    </w:p>
    <w:p w14:paraId="0000035C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lastRenderedPageBreak/>
        <w:t>Другий антифон повсякденний</w:t>
      </w:r>
    </w:p>
    <w:p w14:paraId="0000035D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Госпо́дь воцари́вся, в красу́ зодягну́вся, зодягну́вся Госпо́дь си́лою і опоя́сався.</w:t>
      </w:r>
    </w:p>
    <w:p w14:paraId="0000035E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0000035F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бо утверди́в вселе́нну, і вона́ не похитне́ться.</w:t>
      </w:r>
    </w:p>
    <w:p w14:paraId="00000360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00000361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Свідо́цтва Твої́ достові́рні; до́мові Твоє́му подоба́є свя́тість, Го́споди, на многоту́ днів.</w:t>
      </w:r>
    </w:p>
    <w:p w14:paraId="00000362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00000363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&lt;/antifon2&gt;</w:t>
      </w:r>
    </w:p>
    <w:p w14:paraId="00000364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365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Тро́йці, рівносла́вимий з Отце́м і Святи́м Ду́хом, спаси́ нас.</w:t>
      </w:r>
    </w:p>
    <w:p w14:paraId="00000366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00000367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&lt;antifon3&gt;</w:t>
      </w:r>
    </w:p>
    <w:p w14:paraId="00000368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повсякденний</w:t>
      </w:r>
    </w:p>
    <w:p w14:paraId="00000369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возра́дуємся Господе́ві, воскли́кнім Богу, Спаси́телеві на́шому.</w:t>
      </w:r>
    </w:p>
    <w:p w14:paraId="0000036A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у святи́х ди́вний Ти, співа́ємо Тобі́: Алилу́я.</w:t>
      </w:r>
    </w:p>
    <w:p w14:paraId="0000036B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Іді́м пере́д лице́м Його́ з іспові́данням, і псалма́ми воскли́кнім Йому́.</w:t>
      </w:r>
    </w:p>
    <w:p w14:paraId="0000036C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</w:t>
      </w:r>
      <w:r>
        <w:rPr>
          <w:rFonts w:ascii="Times New Roman" w:eastAsia="Times New Roman" w:hAnsi="Times New Roman" w:cs="Times New Roman"/>
          <w:sz w:val="24"/>
          <w:szCs w:val="24"/>
        </w:rPr>
        <w:t>́ну Бо́жий, у святи́х ди́вний Ти, співа́ємо Тобі́: Алилу́я.</w:t>
      </w:r>
    </w:p>
    <w:p w14:paraId="0000036D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Бог – вели́кий Госпо́дь і цар вели́кий по всій землі́.</w:t>
      </w:r>
    </w:p>
    <w:p w14:paraId="0000036E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у святи́х ди́вний Ти, співа́ємо Тобі́: Алилу́я.</w:t>
      </w:r>
    </w:p>
    <w:p w14:paraId="0000036F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&lt;/antifon3&gt;</w:t>
      </w:r>
    </w:p>
    <w:p w14:paraId="00000370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&lt;vhidne&gt;</w:t>
      </w:r>
    </w:p>
    <w:p w14:paraId="00000371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Прийді́те поклоні́мся і при</w:t>
      </w:r>
      <w:r>
        <w:rPr>
          <w:rFonts w:ascii="Times New Roman" w:eastAsia="Times New Roman" w:hAnsi="Times New Roman" w:cs="Times New Roman"/>
          <w:sz w:val="24"/>
          <w:szCs w:val="24"/>
        </w:rPr>
        <w:t>паді́м до Христа́. Спаси́ нас, Си́ну Бо́жий, у святи́х ди́вний Ти, співа́ємо Тобі́: Алилу́я.</w:t>
      </w:r>
    </w:p>
    <w:p w14:paraId="00000372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lastRenderedPageBreak/>
        <w:t>&lt;/vhidne&gt;</w:t>
      </w:r>
    </w:p>
    <w:p w14:paraId="00000373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&lt;tropari&gt;</w:t>
      </w:r>
    </w:p>
    <w:p w14:paraId="00000374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Апо́столи, му́ченики і проро́ки,* святи́телі, преподо́бні і пра́ведні,* що до́бре по́двиг зверши́ли і ві́ру зберегли́,* ма́ючи с</w:t>
      </w:r>
      <w:r>
        <w:rPr>
          <w:rFonts w:ascii="Times New Roman" w:eastAsia="Times New Roman" w:hAnsi="Times New Roman" w:cs="Times New Roman"/>
          <w:sz w:val="24"/>
          <w:szCs w:val="24"/>
        </w:rPr>
        <w:t>міли́вість до Спа́са,* за нас Його́ як благо́го молі́ть, мо́лимося, щоб спасли́ся ду́ші на́ші.</w:t>
      </w:r>
    </w:p>
    <w:p w14:paraId="00000375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Другий, за померлих 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Пом’яни́, Го́споди, як благи́й слуг Твої́х* і все, чим у житті́ нагріши́ли, прости́,* бо ніхто́ не є безгрі́шний, ті́льки Ти, що мо́ж</w:t>
      </w:r>
      <w:r>
        <w:rPr>
          <w:rFonts w:ascii="Times New Roman" w:eastAsia="Times New Roman" w:hAnsi="Times New Roman" w:cs="Times New Roman"/>
          <w:sz w:val="24"/>
          <w:szCs w:val="24"/>
        </w:rPr>
        <w:t>еш і переста́вленим да́ти упокі́й.</w:t>
      </w:r>
    </w:p>
    <w:p w14:paraId="00000376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Зі святи́ми упоко́й, Хри́сте,* ду́ші слуг Твої́х,* де нема́є бо́лю, ні печа́лі,* ні зітха́ння,* але життя́ безконе́чне.</w:t>
      </w:r>
    </w:p>
    <w:p w14:paraId="00000377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І ни́ні: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Мученикам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Як первопло́ди приро́ди насади́телеві творíння* Все</w:t>
      </w:r>
      <w:r>
        <w:rPr>
          <w:rFonts w:ascii="Times New Roman" w:eastAsia="Times New Roman" w:hAnsi="Times New Roman" w:cs="Times New Roman"/>
          <w:sz w:val="24"/>
          <w:szCs w:val="24"/>
        </w:rPr>
        <w:t>ле́нна прино́сить Тобí, Го́споди,* богоно́сних му́чеників;* їх молитва́ми в ми́рі глибо́кому* Це́ркву Твою́, грома́ду Твою́,* Богоро́диці ра́ди збережи́,* Многомилости́вий.</w:t>
      </w:r>
    </w:p>
    <w:p w14:paraId="00000378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&lt;/tropari&gt;</w:t>
      </w:r>
    </w:p>
    <w:p w14:paraId="00000379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&lt;prokimen&gt;</w:t>
      </w:r>
    </w:p>
    <w:p w14:paraId="0000037A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Веселі́ться в Го́споді і ра́дуйтеся, пра́вед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ні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31,11).</w:t>
      </w:r>
    </w:p>
    <w:p w14:paraId="0000037B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Блаже́нні, яким про́щено беззако́ння і яки́м гріхи́ покри́то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31,1).</w:t>
      </w:r>
    </w:p>
    <w:p w14:paraId="0000037C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 за померлих (г.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Ду́ші ї́хні у блаже́нстві перебува́тимуть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24,13).</w:t>
      </w:r>
    </w:p>
    <w:p w14:paraId="0000037D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&lt;/prokimen&gt;</w:t>
      </w:r>
    </w:p>
    <w:p w14:paraId="0000037E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&lt;apostol&gt;</w:t>
      </w:r>
    </w:p>
    <w:p w14:paraId="0000037F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#ap199</w:t>
      </w:r>
    </w:p>
    <w:p w14:paraId="00000380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&lt;/apostol&gt;</w:t>
      </w:r>
    </w:p>
    <w:p w14:paraId="00000381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&lt;aleluia&gt;</w:t>
      </w:r>
    </w:p>
    <w:p w14:paraId="00000382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 xml:space="preserve"> (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г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. 4):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Візва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ли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ведні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дь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почу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їх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від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усі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х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скорбо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ї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хніх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зволив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їх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(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. 33,18).</w:t>
      </w:r>
    </w:p>
    <w:p w14:paraId="00000383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Бага́то скорбо́т у пра́ведних, і від усі́х них ви́зволить їх Госпо́дь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33,20).</w:t>
      </w:r>
    </w:p>
    <w:p w14:paraId="00000384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Блаже́нні, яких ви́брав і прийня́в Ти, Го́споди, і па́м’ять їх з ро́ду в рід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64,5).</w:t>
      </w:r>
    </w:p>
    <w:p w14:paraId="00000385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lastRenderedPageBreak/>
        <w:t>&lt;/aleluia&gt;</w:t>
      </w:r>
    </w:p>
    <w:p w14:paraId="00000386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&lt;evanhelie&gt;</w:t>
      </w:r>
    </w:p>
    <w:p w14:paraId="00000387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#lk046</w:t>
      </w:r>
    </w:p>
    <w:p w14:paraId="00000388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&lt;/evanhelie&gt;</w:t>
      </w:r>
    </w:p>
    <w:p w14:paraId="00000389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&lt;prychasnii&gt;</w:t>
      </w:r>
    </w:p>
    <w:p w14:paraId="0000038A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Ра́дуйтеся, пра́ведні, у Го́споді, пра́вим нале́жить по́хвала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32,1).</w:t>
      </w:r>
    </w:p>
    <w:p w14:paraId="0000038B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Другий: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Блаже́нні, яких 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и́брав і прийня́в Ти, Го́споди, і па́м’ять їх з ро́ду в рід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64,5).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38C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&lt;/prychasnii&gt;</w:t>
      </w:r>
    </w:p>
    <w:p w14:paraId="0000038D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&lt;vidpust&gt;</w:t>
      </w:r>
    </w:p>
    <w:p w14:paraId="0000038E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</w:t>
      </w:r>
      <w:r>
        <w:rPr>
          <w:rFonts w:ascii="Times New Roman" w:eastAsia="Times New Roman" w:hAnsi="Times New Roman" w:cs="Times New Roman"/>
          <w:sz w:val="24"/>
          <w:szCs w:val="24"/>
        </w:rPr>
        <w:t>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тців наших, святого отця нашого Івана Золотоустого, архиєпископа Константинополя, святих і праведних богоотців Йоакима й Анни, і святого,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і святих мучеників Тирса, Левкія, Филимона, Аполлонія й Каленика, і всіх святих - помилує і спасе нас як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благий і людинолюбний.</w:t>
      </w:r>
    </w:p>
    <w:p w14:paraId="0000038F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&lt;/vidpust&gt;</w:t>
      </w:r>
    </w:p>
    <w:p w14:paraId="00000390" w14:textId="77777777" w:rsidR="001D7B26" w:rsidRDefault="00A41F3C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Грудень 15, Неділя</w:t>
      </w:r>
    </w:p>
    <w:p w14:paraId="00000391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Неділя 25-та по Зісланні Святого Духа. Свв. Праотців. </w:t>
      </w:r>
      <w:r>
        <w:rPr>
          <w:rFonts w:ascii="Quattrocento Sans" w:eastAsia="Quattrocento Sans" w:hAnsi="Quattrocento Sans" w:cs="Quattrocento Sans"/>
          <w:sz w:val="24"/>
          <w:szCs w:val="24"/>
        </w:rPr>
        <w:t>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Св. Стефана ісп., аєп. Сурозького Св. сщмч. Єлевтерія Прп. Павла, що в Латрі Глас 8.</w:t>
      </w:r>
    </w:p>
    <w:p w14:paraId="00000392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&lt;ustav custom=n liturgia=liz /&gt;</w:t>
      </w:r>
    </w:p>
    <w:p w14:paraId="00000393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&lt;antifon1&gt;</w:t>
      </w:r>
    </w:p>
    <w:p w14:paraId="00000394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</w:t>
      </w:r>
      <w:r w:rsidRPr="008C2E8C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антифон</w:t>
      </w:r>
      <w:r w:rsidRPr="008C2E8C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во</w:t>
      </w: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скресний</w:t>
      </w:r>
    </w:p>
    <w:p w14:paraId="00000395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Воскли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кніте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Господе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ві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вся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зе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мле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співа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йте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ж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мені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Його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́, </w:t>
      </w:r>
      <w:r>
        <w:rPr>
          <w:rFonts w:ascii="Times New Roman" w:eastAsia="Times New Roman" w:hAnsi="Times New Roman" w:cs="Times New Roman"/>
          <w:sz w:val="24"/>
          <w:szCs w:val="24"/>
        </w:rPr>
        <w:t>відда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йте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сла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ву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хва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лі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Йому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!</w:t>
      </w:r>
    </w:p>
    <w:p w14:paraId="00000396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397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Скажі́те Бо́гові: як страшні́ діла́ Твої́! У мно́жестві си́ли Твоє́ї лести́тимуть Тобі́ вороги́ Твої́.</w:t>
      </w:r>
    </w:p>
    <w:p w14:paraId="00000398" w14:textId="77777777" w:rsidR="001D7B26" w:rsidRDefault="00A41F3C">
      <w:pPr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399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Вся земля́ неха́й покло́ниться Тобі́ і співа́є Тобі́, неха́й же співа́є і́мені Твоє́му, Всеви́шній!</w:t>
      </w:r>
    </w:p>
    <w:p w14:paraId="0000039A" w14:textId="77777777" w:rsidR="001D7B26" w:rsidRDefault="00A41F3C">
      <w:pPr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Спасе, спаси́ нас.</w:t>
      </w:r>
    </w:p>
    <w:p w14:paraId="0000039B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(Якщо скорочується Літургію, перейди до </w:t>
      </w: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</w:t>
      </w:r>
    </w:p>
    <w:p w14:paraId="0000039C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39D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39E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&lt;/antifon1&gt;</w:t>
      </w:r>
    </w:p>
    <w:p w14:paraId="0000039F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&lt;antifon2&gt;</w:t>
      </w:r>
    </w:p>
    <w:p w14:paraId="000003A0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воскресний</w:t>
      </w:r>
    </w:p>
    <w:p w14:paraId="000003A1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Бо́же, уще́дри нас і благослови́ нас, яви́ сві́тло лиця́ Твого́ на нас і поми́луй нас.</w:t>
      </w:r>
    </w:p>
    <w:p w14:paraId="000003A2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3A3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пізна́ти на землі́ путь Твою́, у всіх наро́дах – спасі́ння Твоє́.</w:t>
      </w:r>
    </w:p>
    <w:p w14:paraId="000003A4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3A5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іспові́дують Те</w:t>
      </w:r>
      <w:r>
        <w:rPr>
          <w:rFonts w:ascii="Times New Roman" w:eastAsia="Times New Roman" w:hAnsi="Times New Roman" w:cs="Times New Roman"/>
          <w:sz w:val="24"/>
          <w:szCs w:val="24"/>
        </w:rPr>
        <w:t>бе́ лю́ди Бо́же, неха́й іспові́дують Тебе́ лю́ди всі.</w:t>
      </w:r>
    </w:p>
    <w:p w14:paraId="000003A6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3A7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&lt;/antifon2&gt;</w:t>
      </w:r>
    </w:p>
    <w:p w14:paraId="000003A8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3A9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Єдиноро́дни</w:t>
      </w:r>
      <w:r>
        <w:rPr>
          <w:rFonts w:ascii="Times New Roman" w:eastAsia="Times New Roman" w:hAnsi="Times New Roman" w:cs="Times New Roman"/>
          <w:sz w:val="24"/>
          <w:szCs w:val="24"/>
        </w:rPr>
        <w:t>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</w:t>
      </w:r>
      <w:r>
        <w:rPr>
          <w:rFonts w:ascii="Times New Roman" w:eastAsia="Times New Roman" w:hAnsi="Times New Roman" w:cs="Times New Roman"/>
          <w:sz w:val="24"/>
          <w:szCs w:val="24"/>
        </w:rPr>
        <w:t>івносла́вимий з Отце́м і Святи́м Ду́хом, спаси́ нас.</w:t>
      </w:r>
    </w:p>
    <w:p w14:paraId="000003AA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000003AB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&lt;antifon3&gt;</w:t>
      </w:r>
    </w:p>
    <w:p w14:paraId="000003AC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воскресний</w:t>
      </w:r>
    </w:p>
    <w:p w14:paraId="000003AD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Прийді́те, возра́дуємся Господе́ві, воскли́кнім Богу, Спаси́телеві на́шому.</w:t>
      </w:r>
    </w:p>
    <w:p w14:paraId="000003AE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3AF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Іді́м пере́д лице́м Його́ з іспові́данням, і псалма́ми воскли́кнім Йому́.</w:t>
      </w:r>
    </w:p>
    <w:p w14:paraId="000003B0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3B1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Бо Бог – вели́кий </w:t>
      </w:r>
      <w:r>
        <w:rPr>
          <w:rFonts w:ascii="Times New Roman" w:eastAsia="Times New Roman" w:hAnsi="Times New Roman" w:cs="Times New Roman"/>
          <w:sz w:val="24"/>
          <w:szCs w:val="24"/>
        </w:rPr>
        <w:t>Госпо́дь і цар вели́кий по всій землі́.</w:t>
      </w:r>
    </w:p>
    <w:p w14:paraId="000003B2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3B3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&lt;/antifon3&gt;</w:t>
      </w:r>
    </w:p>
    <w:p w14:paraId="000003B4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&lt;vhidne&gt;</w:t>
      </w:r>
    </w:p>
    <w:p w14:paraId="000003B5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Прийді́те поклоні́мся і припаді́м до Христа́. Спаси́ нас, Си́ну Бо́жий, що воскре́с із ме́ртвих, співа</w:t>
      </w:r>
      <w:r>
        <w:rPr>
          <w:rFonts w:ascii="Times New Roman" w:eastAsia="Times New Roman" w:hAnsi="Times New Roman" w:cs="Times New Roman"/>
          <w:sz w:val="24"/>
          <w:szCs w:val="24"/>
        </w:rPr>
        <w:t>́ємо Тобі́: Алилу́я.</w:t>
      </w:r>
    </w:p>
    <w:p w14:paraId="000003B6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&lt;/vhidne&gt;</w:t>
      </w:r>
    </w:p>
    <w:p w14:paraId="000003B7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&lt;tropari&gt;</w:t>
      </w:r>
    </w:p>
    <w:p w14:paraId="000003B8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Тропар воскресний (г. 8): </w:t>
      </w:r>
      <w:r>
        <w:rPr>
          <w:rFonts w:ascii="Times New Roman" w:eastAsia="Times New Roman" w:hAnsi="Times New Roman" w:cs="Times New Roman"/>
          <w:sz w:val="24"/>
          <w:szCs w:val="24"/>
        </w:rPr>
        <w:t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</w:p>
    <w:p w14:paraId="000003B9" w14:textId="77777777" w:rsidR="001D7B26" w:rsidRDefault="00A41F3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праотцям 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Ві</w:t>
      </w:r>
      <w:r>
        <w:rPr>
          <w:rFonts w:ascii="Times New Roman" w:eastAsia="Times New Roman" w:hAnsi="Times New Roman" w:cs="Times New Roman"/>
          <w:sz w:val="24"/>
          <w:szCs w:val="24"/>
        </w:rPr>
        <w:t>́рою праотці́в оправда́в Ти,* з наро́дів че́рез них Ти Це́ркву напере́д заручи́в.* Хва́ляться у сла́ві святі́, бо з сі́мени їх є плід благослове́нний* – та, що без сі́мени роди́ла Тебе́.* Їх молитва́ми, Хри́сте Бо́же, поми́луй нас.</w:t>
      </w:r>
    </w:p>
    <w:p w14:paraId="000003BA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Сла́ва, і ни́ні: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Кондак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праотцям (г. 6): </w:t>
      </w:r>
      <w:r>
        <w:rPr>
          <w:rFonts w:ascii="Times New Roman" w:eastAsia="Times New Roman" w:hAnsi="Times New Roman" w:cs="Times New Roman"/>
          <w:sz w:val="24"/>
          <w:szCs w:val="24"/>
        </w:rPr>
        <w:t>Рукопи́саному о́бразові не поклони́вшися,* але́ неописа́нним єство́м захисти́вшися, триблаже́нні,* в по́двизі вогню́ ви просла́вилися* і, посере́д несте́рпного по́лум’я стоячи́, Бо́га ви призва́ли:* Поспіши́сь, о, Ще́дрий, і ско́ро прийди́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як милости́вий нам на по́міч,* бо Ти мо́жеш, якщо́ во́ля Твоя́.</w:t>
      </w:r>
    </w:p>
    <w:p w14:paraId="000003BB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&lt;/tropari&gt;</w:t>
      </w:r>
    </w:p>
    <w:p w14:paraId="000003BC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&lt;prokimen&gt;</w:t>
      </w:r>
    </w:p>
    <w:p w14:paraId="000003BD" w14:textId="77777777" w:rsidR="001D7B26" w:rsidRDefault="00A41F3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Благослове́н єси́, Го́споди, Бо́же отці́в на́ших,* і хва́льне, і просла́влене ім’я́ Твоє́ на ві́ки.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(Дан. 3,26)</w:t>
      </w:r>
    </w:p>
    <w:p w14:paraId="000003BE" w14:textId="77777777" w:rsidR="001D7B26" w:rsidRPr="008C2E8C" w:rsidRDefault="00A41F3C">
      <w:pPr>
        <w:spacing w:after="2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пра́ведний єси́ в усьо́му, що створи́в Ти нам. 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(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Дан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. 3,27).</w:t>
      </w:r>
    </w:p>
    <w:p w14:paraId="000003BF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&lt;/prokimen&gt;</w:t>
      </w:r>
    </w:p>
    <w:p w14:paraId="000003C0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lastRenderedPageBreak/>
        <w:t>&lt;apostol&gt;</w:t>
      </w:r>
    </w:p>
    <w:p w14:paraId="000003C1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Праотців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: #ap257</w:t>
      </w:r>
    </w:p>
    <w:p w14:paraId="000003C2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&lt;/apostol&gt;</w:t>
      </w:r>
    </w:p>
    <w:p w14:paraId="000003C3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&lt;aleluia&gt;</w:t>
      </w:r>
    </w:p>
    <w:p w14:paraId="000003C4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 xml:space="preserve"> (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г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. 4):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Мойсе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й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Аро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н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між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ієре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ями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Його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́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Самуї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л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між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ми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що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призива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ють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ім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’</w:t>
      </w:r>
      <w:r>
        <w:rPr>
          <w:rFonts w:ascii="Times New Roman" w:eastAsia="Times New Roman" w:hAnsi="Times New Roman" w:cs="Times New Roman"/>
          <w:sz w:val="24"/>
          <w:szCs w:val="24"/>
        </w:rPr>
        <w:t>я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́ </w:t>
      </w:r>
      <w:r>
        <w:rPr>
          <w:rFonts w:ascii="Times New Roman" w:eastAsia="Times New Roman" w:hAnsi="Times New Roman" w:cs="Times New Roman"/>
          <w:sz w:val="24"/>
          <w:szCs w:val="24"/>
        </w:rPr>
        <w:t>Його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́. 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(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. 98,6)</w:t>
      </w:r>
    </w:p>
    <w:p w14:paraId="000003C5" w14:textId="77777777" w:rsidR="001D7B26" w:rsidRPr="008C2E8C" w:rsidRDefault="00A41F3C">
      <w:pPr>
        <w:spacing w:after="2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: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Призва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ли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спода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Він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слухав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їх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(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. 98,6).</w:t>
      </w:r>
    </w:p>
    <w:p w14:paraId="000003C6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&lt;/aleluia&gt;</w:t>
      </w:r>
    </w:p>
    <w:p w14:paraId="000003C7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&lt;evanhelie&gt;</w:t>
      </w:r>
    </w:p>
    <w:p w14:paraId="000003C8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Праотців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: #lk076</w:t>
      </w:r>
    </w:p>
    <w:p w14:paraId="000003C9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&lt;/evanhelie&gt;</w:t>
      </w:r>
    </w:p>
    <w:p w14:paraId="000003CA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&lt;prychasnii&gt;</w:t>
      </w:r>
    </w:p>
    <w:p w14:paraId="000003CB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Хвалі́те Го́спода з небе́с, хвалі́те Його во ви́шніх.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148,1)</w:t>
      </w:r>
    </w:p>
    <w:p w14:paraId="000003CC" w14:textId="77777777" w:rsidR="001D7B26" w:rsidRDefault="00A41F3C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Другий: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Ра́дуйтеся, пра́ведні, у Го́споді,* пра́вим нале́жить похвала́.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32,1)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Алилу́я, алилу́я, алилу́я.</w:t>
      </w:r>
    </w:p>
    <w:p w14:paraId="000003CD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&lt;/prychasnii&gt;</w:t>
      </w:r>
    </w:p>
    <w:p w14:paraId="000003CE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&lt;vidpust&gt;</w:t>
      </w:r>
    </w:p>
    <w:p w14:paraId="000003CF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що воскрес із мертвих, істинний Бог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наш - молитвами пречистої Своєї Матері, святих славних і всехвальних апостолів, святого отця нашого Івана Золотоустого, архиєпископа Константинополя, і святого,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і святого отця нашого Стефана ісповідника, архиєпископа Сурозького, святого свящ</w:t>
      </w:r>
      <w:r>
        <w:rPr>
          <w:rFonts w:ascii="Times New Roman" w:eastAsia="Times New Roman" w:hAnsi="Times New Roman" w:cs="Times New Roman"/>
          <w:sz w:val="24"/>
          <w:szCs w:val="24"/>
        </w:rPr>
        <w:t>енномученика Єлевтерія, преподобного отця нашого Павла, що в Латрі, і всіх святих - помилує і спасе нас як благий і людинолюбний.</w:t>
      </w:r>
    </w:p>
    <w:p w14:paraId="000003D0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&lt;/vidpust&gt;</w:t>
      </w:r>
    </w:p>
    <w:p w14:paraId="000003D1" w14:textId="77777777" w:rsidR="001D7B26" w:rsidRDefault="00A41F3C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Грудень 16, Понеділок</w:t>
      </w:r>
    </w:p>
    <w:p w14:paraId="000003D2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Тиждень 26-ий по Зісланні Святого Духа. Св. прор. Аггея</w:t>
      </w:r>
    </w:p>
    <w:p w14:paraId="000003D3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&lt;ustav custom=n liturgia=liz /&gt;</w:t>
      </w:r>
    </w:p>
    <w:p w14:paraId="000003D4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&lt;anti</w:t>
      </w: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fon1&gt;</w:t>
      </w:r>
    </w:p>
    <w:p w14:paraId="000003D5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lastRenderedPageBreak/>
        <w:t>Перший</w:t>
      </w:r>
      <w:r w:rsidRPr="008C2E8C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антифон</w:t>
      </w:r>
      <w:r w:rsidRPr="008C2E8C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повсякденний</w:t>
      </w:r>
    </w:p>
    <w:p w14:paraId="000003D6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є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пові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дувати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спода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співа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ти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мені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Твоє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му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Всеви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шній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00003D7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3D8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Звіща́ти вдо́світа ми́лість Твою́ і і́стину Твою́ – на вся́ку ніч.</w:t>
      </w:r>
    </w:p>
    <w:p w14:paraId="000003D9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3DA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пра́вий Госпо́дь Бог наш, і нема́є непра́вди в Нім.</w:t>
      </w:r>
    </w:p>
    <w:p w14:paraId="000003DB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3DC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перейди до </w:t>
      </w: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</w:t>
      </w:r>
    </w:p>
    <w:p w14:paraId="000003DD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3DE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3DF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&lt;/antifon1&gt;</w:t>
      </w:r>
    </w:p>
    <w:p w14:paraId="000003E0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&lt;antifon2&gt;</w:t>
      </w:r>
    </w:p>
    <w:p w14:paraId="000003E1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повсякденний</w:t>
      </w:r>
    </w:p>
    <w:p w14:paraId="000003E2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Госпо́дь воцари́вся, в крас</w:t>
      </w:r>
      <w:r>
        <w:rPr>
          <w:rFonts w:ascii="Times New Roman" w:eastAsia="Times New Roman" w:hAnsi="Times New Roman" w:cs="Times New Roman"/>
          <w:sz w:val="24"/>
          <w:szCs w:val="24"/>
        </w:rPr>
        <w:t>у́ зодягну́вся, зодягну́вся Госпо́дь си́лою і опоя́сався.</w:t>
      </w:r>
    </w:p>
    <w:p w14:paraId="000003E3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000003E4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бо утверди́в вселе́нну, і вона́ не похитне́ться.</w:t>
      </w:r>
    </w:p>
    <w:p w14:paraId="000003E5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000003E6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Свідо́цтва Твої́ достові́рні; до́</w:t>
      </w:r>
      <w:r>
        <w:rPr>
          <w:rFonts w:ascii="Times New Roman" w:eastAsia="Times New Roman" w:hAnsi="Times New Roman" w:cs="Times New Roman"/>
          <w:sz w:val="24"/>
          <w:szCs w:val="24"/>
        </w:rPr>
        <w:t>мові Твоє́му подоба́є свя́тість, Го́споди, на многоту́ днів.</w:t>
      </w:r>
    </w:p>
    <w:p w14:paraId="000003E7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000003E8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&lt;/antifon2&gt;</w:t>
      </w:r>
    </w:p>
    <w:p w14:paraId="000003E9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3EA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 і Сло́во Бо́же,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</w:t>
      </w:r>
      <w:r>
        <w:rPr>
          <w:rFonts w:ascii="Times New Roman" w:eastAsia="Times New Roman" w:hAnsi="Times New Roman" w:cs="Times New Roman"/>
          <w:sz w:val="24"/>
          <w:szCs w:val="24"/>
        </w:rPr>
        <w:t>і Святи́м Ду́хом, спаси́ нас.</w:t>
      </w:r>
    </w:p>
    <w:p w14:paraId="000003EB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000003EC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lastRenderedPageBreak/>
        <w:t>&lt;antifon3&gt;</w:t>
      </w:r>
    </w:p>
    <w:p w14:paraId="000003ED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повсякденний</w:t>
      </w:r>
    </w:p>
    <w:p w14:paraId="000003EE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возра́дуємся Господе́ві, воскли́кнім Богу, Спаси́телеві на́шому.</w:t>
      </w:r>
    </w:p>
    <w:p w14:paraId="000003EF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у святи́х ди́вний Ти, співа́ємо Тобі́: Алилу́я.</w:t>
      </w:r>
    </w:p>
    <w:p w14:paraId="000003F0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Іді́м пере́д лице́м Його́ з іспові́данням, і псалма́ми воскли́кнім Йому́.</w:t>
      </w:r>
    </w:p>
    <w:p w14:paraId="000003F1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у святи́х ди́вний Ти, співа́ємо Тобі́: Алилу́я.</w:t>
      </w:r>
    </w:p>
    <w:p w14:paraId="000003F2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Бог – вели́кий Госпо́</w:t>
      </w:r>
      <w:r>
        <w:rPr>
          <w:rFonts w:ascii="Times New Roman" w:eastAsia="Times New Roman" w:hAnsi="Times New Roman" w:cs="Times New Roman"/>
          <w:sz w:val="24"/>
          <w:szCs w:val="24"/>
        </w:rPr>
        <w:t>дь і цар вели́кий по всій землі́.</w:t>
      </w:r>
    </w:p>
    <w:p w14:paraId="000003F3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у святи́х ди́вний Ти, співа́ємо Тобі́: Алилу́я.</w:t>
      </w:r>
    </w:p>
    <w:p w14:paraId="000003F4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&lt;/antifon3&gt;</w:t>
      </w:r>
    </w:p>
    <w:p w14:paraId="000003F5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&lt;vhidne&gt;</w:t>
      </w:r>
    </w:p>
    <w:p w14:paraId="000003F6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</w:p>
    <w:p w14:paraId="000003F7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&lt;/vhidne&gt;</w:t>
      </w:r>
    </w:p>
    <w:p w14:paraId="000003F8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&lt;tropari&gt;</w:t>
      </w:r>
    </w:p>
    <w:p w14:paraId="000003F9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Небе́сних во́їнств архистрати́ги,* мо́лимо вас за́вжди ми, недосто́йні,* щоб ви ва́шими молитва́ми о</w:t>
      </w:r>
      <w:r>
        <w:rPr>
          <w:rFonts w:ascii="Times New Roman" w:eastAsia="Times New Roman" w:hAnsi="Times New Roman" w:cs="Times New Roman"/>
          <w:sz w:val="24"/>
          <w:szCs w:val="24"/>
        </w:rPr>
        <w:t>городи́ли нас* покро́вом крил духо́вної ва́шої сла́ви,* охороня́ючи нас, що уси́льно припада́ємо і кли́чемо:* Від бід ви́звольте нас* як очі́льники ви́шніх сил.</w:t>
      </w:r>
    </w:p>
    <w:p w14:paraId="000003FA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Архистрати́ги Бо́жі, служи́телі божестве́нної сла́ви,* а́нгелів очі́льни</w:t>
      </w:r>
      <w:r>
        <w:rPr>
          <w:rFonts w:ascii="Times New Roman" w:eastAsia="Times New Roman" w:hAnsi="Times New Roman" w:cs="Times New Roman"/>
          <w:sz w:val="24"/>
          <w:szCs w:val="24"/>
        </w:rPr>
        <w:t>ки і люде́й наста́вники,* кори́сного нам просі́ть і вели́кої ми́лости* як безтіле́сних архистрати́ги.</w:t>
      </w:r>
    </w:p>
    <w:p w14:paraId="000003FB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І ни́ні: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Богородичний 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</w:t>
      </w:r>
      <w:r>
        <w:rPr>
          <w:rFonts w:ascii="Times New Roman" w:eastAsia="Times New Roman" w:hAnsi="Times New Roman" w:cs="Times New Roman"/>
          <w:sz w:val="24"/>
          <w:szCs w:val="24"/>
        </w:rPr>
        <w:t>Життя́ до життя́ переста́вив Той,* Хто всели́вся в утро́бу присноді́вственну.</w:t>
      </w:r>
    </w:p>
    <w:p w14:paraId="000003FC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&lt;/tropari&gt;</w:t>
      </w:r>
    </w:p>
    <w:p w14:paraId="000003FD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&lt;prokimen&gt;</w:t>
      </w:r>
    </w:p>
    <w:p w14:paraId="000003FE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Ти тво́риш а́нгелами Свої́ми ду́хів і служи́телями Свої́ми – по́лум’я вогню́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103,4).</w:t>
      </w:r>
    </w:p>
    <w:p w14:paraId="000003FF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Благослови́, душе́ моя́, Го́спода; Го́споди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Бо́же мій, Ти ду́же вели́чний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103,1).</w:t>
      </w:r>
    </w:p>
    <w:p w14:paraId="00000400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&lt;/prokimen&gt;</w:t>
      </w:r>
    </w:p>
    <w:p w14:paraId="00000401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&lt;apostol&gt;</w:t>
      </w:r>
    </w:p>
    <w:p w14:paraId="00000402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#ap278</w:t>
      </w:r>
    </w:p>
    <w:p w14:paraId="00000403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&lt;/apostol&gt;</w:t>
      </w:r>
    </w:p>
    <w:p w14:paraId="00000404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&lt;aleluia&gt;</w:t>
      </w:r>
    </w:p>
    <w:p w14:paraId="00000405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 xml:space="preserve"> (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г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. 5):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Хвалі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те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спода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всі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нгели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Його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́, </w:t>
      </w:r>
      <w:r>
        <w:rPr>
          <w:rFonts w:ascii="Times New Roman" w:eastAsia="Times New Roman" w:hAnsi="Times New Roman" w:cs="Times New Roman"/>
          <w:sz w:val="24"/>
          <w:szCs w:val="24"/>
        </w:rPr>
        <w:t>хвалі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те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його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́, </w:t>
      </w:r>
      <w:r>
        <w:rPr>
          <w:rFonts w:ascii="Times New Roman" w:eastAsia="Times New Roman" w:hAnsi="Times New Roman" w:cs="Times New Roman"/>
          <w:sz w:val="24"/>
          <w:szCs w:val="24"/>
        </w:rPr>
        <w:t>всі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ли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Його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́ 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(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. 148,2).</w:t>
      </w:r>
    </w:p>
    <w:p w14:paraId="00000406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Він сказа́в – і поста́ло, Він повелі́в – і створи́лося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148,5).</w:t>
      </w:r>
    </w:p>
    <w:p w14:paraId="00000407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&lt;/aleluia&gt;</w:t>
      </w:r>
    </w:p>
    <w:p w14:paraId="00000408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&lt;evanhelie&gt;</w:t>
      </w:r>
    </w:p>
    <w:p w14:paraId="00000409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#lk075</w:t>
      </w:r>
    </w:p>
    <w:p w14:paraId="0000040A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&lt;/evanhelie&gt;</w:t>
      </w:r>
    </w:p>
    <w:p w14:paraId="0000040B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&lt;prychasnii&gt;</w:t>
      </w:r>
    </w:p>
    <w:p w14:paraId="0000040C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: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тво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риш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нгелами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Свої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ми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ду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хів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служи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телями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Свої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ми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</w:t>
      </w:r>
      <w:r>
        <w:rPr>
          <w:rFonts w:ascii="Times New Roman" w:eastAsia="Times New Roman" w:hAnsi="Times New Roman" w:cs="Times New Roman"/>
          <w:sz w:val="24"/>
          <w:szCs w:val="24"/>
        </w:rPr>
        <w:t>по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лум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’</w:t>
      </w:r>
      <w:r>
        <w:rPr>
          <w:rFonts w:ascii="Times New Roman" w:eastAsia="Times New Roman" w:hAnsi="Times New Roman" w:cs="Times New Roman"/>
          <w:sz w:val="24"/>
          <w:szCs w:val="24"/>
        </w:rPr>
        <w:t>я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вогню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́ 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(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. 103,4).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Алилу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я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алилу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я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алилу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я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000040D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&lt;/prychasnii&gt;</w:t>
      </w:r>
    </w:p>
    <w:p w14:paraId="0000040E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&lt;vidpust&gt;</w:t>
      </w:r>
    </w:p>
    <w:p w14:paraId="0000040F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</w:t>
      </w:r>
      <w:r w:rsidRPr="008C2E8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en-US"/>
        </w:rPr>
        <w:t>: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Христос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істинний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Бог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наш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- </w:t>
      </w:r>
      <w:r>
        <w:rPr>
          <w:rFonts w:ascii="Times New Roman" w:eastAsia="Times New Roman" w:hAnsi="Times New Roman" w:cs="Times New Roman"/>
          <w:sz w:val="24"/>
          <w:szCs w:val="24"/>
        </w:rPr>
        <w:t>молитвами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пречистої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Своєї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Матері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заступництвом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чесних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небесних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сил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безтілесних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святих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славних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всехвальних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апостолів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святого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отця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нашого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Івана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Золотоустого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архиєпископа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Константинополя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святого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</w:t>
      </w:r>
      <w:r w:rsidRPr="008C2E8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</w:t>
      </w:r>
      <w:r w:rsidRPr="008C2E8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храм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святого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</w:t>
      </w:r>
      <w:r>
        <w:rPr>
          <w:rFonts w:ascii="Times New Roman" w:eastAsia="Times New Roman" w:hAnsi="Times New Roman" w:cs="Times New Roman"/>
          <w:sz w:val="24"/>
          <w:szCs w:val="24"/>
        </w:rPr>
        <w:t>ророка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Аггея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всіх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святих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- </w:t>
      </w:r>
      <w:r>
        <w:rPr>
          <w:rFonts w:ascii="Times New Roman" w:eastAsia="Times New Roman" w:hAnsi="Times New Roman" w:cs="Times New Roman"/>
          <w:sz w:val="24"/>
          <w:szCs w:val="24"/>
        </w:rPr>
        <w:t>помилує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спасе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нас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як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благий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людинолюбний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0000410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&lt;/vidpust&gt;</w:t>
      </w:r>
    </w:p>
    <w:p w14:paraId="00000411" w14:textId="77777777" w:rsidR="001D7B26" w:rsidRDefault="00A41F3C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Грудень 17, Вівторок</w:t>
      </w:r>
    </w:p>
    <w:p w14:paraId="00000412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Quattrocento Sans" w:eastAsia="Quattrocento Sans" w:hAnsi="Quattrocento Sans" w:cs="Quattrocento Sans"/>
          <w:sz w:val="24"/>
          <w:szCs w:val="24"/>
        </w:rPr>
        <w:t>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Св. прор. Даниїла Свв. трьох отроків: Ананії, Азарії й Мисаїла</w:t>
      </w:r>
    </w:p>
    <w:p w14:paraId="00000413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&lt;ustav custom=n liturgia=liz /&gt;</w:t>
      </w:r>
    </w:p>
    <w:p w14:paraId="00000414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lastRenderedPageBreak/>
        <w:t>&lt;antifon1&gt;</w:t>
      </w:r>
    </w:p>
    <w:p w14:paraId="00000415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</w:t>
      </w:r>
      <w:r w:rsidRPr="008C2E8C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антифон</w:t>
      </w:r>
      <w:r w:rsidRPr="008C2E8C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повсякденний</w:t>
      </w:r>
    </w:p>
    <w:p w14:paraId="00000416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є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пові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дувати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спода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співа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ти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мені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Твоє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му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Всеви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шній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0000417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418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Звіща́ти вдо́світа ми́лість Твою́ і і́стину Твою́ – на вся́ку ніч.</w:t>
      </w:r>
    </w:p>
    <w:p w14:paraId="00000419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</w:t>
      </w:r>
      <w:r>
        <w:rPr>
          <w:rFonts w:ascii="Times New Roman" w:eastAsia="Times New Roman" w:hAnsi="Times New Roman" w:cs="Times New Roman"/>
          <w:sz w:val="24"/>
          <w:szCs w:val="24"/>
        </w:rPr>
        <w:t>се, спаси́ нас.</w:t>
      </w:r>
    </w:p>
    <w:p w14:paraId="0000041A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пра́вий Госпо́дь Бог наш, і нема́є непра́вди в Нім.</w:t>
      </w:r>
    </w:p>
    <w:p w14:paraId="0000041B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41C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(Якщо скорочується Літургію, перейди до </w:t>
      </w: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</w:t>
      </w:r>
    </w:p>
    <w:p w14:paraId="0000041D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</w:t>
      </w:r>
      <w:r>
        <w:rPr>
          <w:rFonts w:ascii="Times New Roman" w:eastAsia="Times New Roman" w:hAnsi="Times New Roman" w:cs="Times New Roman"/>
          <w:sz w:val="24"/>
          <w:szCs w:val="24"/>
        </w:rPr>
        <w:t>і́ки вікі́в. Амі́нь.</w:t>
      </w:r>
    </w:p>
    <w:p w14:paraId="0000041E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41F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&lt;/antifon1&gt;</w:t>
      </w:r>
    </w:p>
    <w:p w14:paraId="00000420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&lt;antifon2&gt;</w:t>
      </w:r>
    </w:p>
    <w:p w14:paraId="00000421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повсякденний</w:t>
      </w:r>
    </w:p>
    <w:p w14:paraId="00000422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Госпо́дь воцари́вся, в красу́ зодягну́вся, зодягну́вся Госпо́дь си́лою і опоя́сався.</w:t>
      </w:r>
    </w:p>
    <w:p w14:paraId="00000423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00000424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бо утверди́в вселе́нну, і вона́ не похитне́ться.</w:t>
      </w:r>
    </w:p>
    <w:p w14:paraId="00000425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00000426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Свідо́</w:t>
      </w:r>
      <w:r>
        <w:rPr>
          <w:rFonts w:ascii="Times New Roman" w:eastAsia="Times New Roman" w:hAnsi="Times New Roman" w:cs="Times New Roman"/>
          <w:sz w:val="24"/>
          <w:szCs w:val="24"/>
        </w:rPr>
        <w:t>цтва Твої́ достові́рні; до́мові Твоє́му подоба́є свя́тість, Го́споди, на многоту́ днів.</w:t>
      </w:r>
    </w:p>
    <w:p w14:paraId="00000427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00000428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&lt;/antifon2&gt;</w:t>
      </w:r>
    </w:p>
    <w:p w14:paraId="00000429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42A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Єдиноро</w:t>
      </w:r>
      <w:r>
        <w:rPr>
          <w:rFonts w:ascii="Times New Roman" w:eastAsia="Times New Roman" w:hAnsi="Times New Roman" w:cs="Times New Roman"/>
          <w:sz w:val="24"/>
          <w:szCs w:val="24"/>
        </w:rPr>
        <w:t>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</w:t>
      </w:r>
      <w:r>
        <w:rPr>
          <w:rFonts w:ascii="Times New Roman" w:eastAsia="Times New Roman" w:hAnsi="Times New Roman" w:cs="Times New Roman"/>
          <w:sz w:val="24"/>
          <w:szCs w:val="24"/>
        </w:rPr>
        <w:t>і, рівносла́вимий з Отце́м і Святи́м Ду́хом, спаси́ нас.</w:t>
      </w:r>
    </w:p>
    <w:p w14:paraId="0000042B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lastRenderedPageBreak/>
        <w:t>&lt;hr /&gt;</w:t>
      </w:r>
    </w:p>
    <w:p w14:paraId="0000042C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&lt;antifon3&gt;</w:t>
      </w:r>
    </w:p>
    <w:p w14:paraId="0000042D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повсякденний</w:t>
      </w:r>
    </w:p>
    <w:p w14:paraId="0000042E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возра́дуємся Господе́ві, воскли́кнім Богу, Спаси́телеві на́шому.</w:t>
      </w:r>
    </w:p>
    <w:p w14:paraId="0000042F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у святи́х ди́вний Ти, співа́ємо Тобі́: Алилу́я.</w:t>
      </w:r>
    </w:p>
    <w:p w14:paraId="00000430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Іді́м пере́д лице́м Його́ з іспові́данням, і псалма́ми воскли́кнім Йому́.</w:t>
      </w:r>
    </w:p>
    <w:p w14:paraId="00000431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у святи́х ди́вний Ти, співа́ємо Тобі́: Алилу́я.</w:t>
      </w:r>
    </w:p>
    <w:p w14:paraId="00000432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Бог – вели́кий Госпо́</w:t>
      </w:r>
      <w:r>
        <w:rPr>
          <w:rFonts w:ascii="Times New Roman" w:eastAsia="Times New Roman" w:hAnsi="Times New Roman" w:cs="Times New Roman"/>
          <w:sz w:val="24"/>
          <w:szCs w:val="24"/>
        </w:rPr>
        <w:t>дь і цар вели́кий по всій землі́.</w:t>
      </w:r>
    </w:p>
    <w:p w14:paraId="00000433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у святи́х ди́вний Ти, співа́ємо Тобі́: Алилу́я.</w:t>
      </w:r>
    </w:p>
    <w:p w14:paraId="00000434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&lt;/antifon3&gt;</w:t>
      </w:r>
    </w:p>
    <w:p w14:paraId="00000435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&lt;vhidne&gt;</w:t>
      </w:r>
    </w:p>
    <w:p w14:paraId="00000436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Прийді́те поклоні́мся і припаді́м до Христа́. Спаси́ нас, Си́ну Бо́жий, у святи́х ди́вний Ти, співа́ємо Тобі́: </w:t>
      </w:r>
      <w:r>
        <w:rPr>
          <w:rFonts w:ascii="Times New Roman" w:eastAsia="Times New Roman" w:hAnsi="Times New Roman" w:cs="Times New Roman"/>
          <w:sz w:val="24"/>
          <w:szCs w:val="24"/>
        </w:rPr>
        <w:t>Алилу́я.</w:t>
      </w:r>
    </w:p>
    <w:p w14:paraId="00000437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&lt;/vhidne&gt;</w:t>
      </w:r>
    </w:p>
    <w:p w14:paraId="00000438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&lt;tropari&gt;</w:t>
      </w:r>
    </w:p>
    <w:p w14:paraId="00000439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Па́м’ять пра́ведного з похвала́ми,* а тобí виста́чає свíдчення Госпо́днього, предте́че,* бо ти яви́вся воíстину і від проро́ків чеснíший,* бо у стру́менях сподо́бився хрести́ти Проповíданого.* Тому́ за íстину постражда́в ти, радíючи,* благовісти́в ти й ти</w:t>
      </w:r>
      <w:r>
        <w:rPr>
          <w:rFonts w:ascii="Times New Roman" w:eastAsia="Times New Roman" w:hAnsi="Times New Roman" w:cs="Times New Roman"/>
          <w:sz w:val="24"/>
          <w:szCs w:val="24"/>
        </w:rPr>
        <w:t>м, що в а́ді, Бо́га, я́вленого в тíлі,* що взяв гріх свíту і подає́ нам вели́ку ми́лість.</w:t>
      </w:r>
    </w:p>
    <w:p w14:paraId="0000043A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Спе́ршу неплíдна, днесь Христо́вого предте́чу ро́дить,* і він є спо́вненням уся́кого проро́цтва,* бо кого́ проро́ки проповíдували,* на то́го ві</w:t>
      </w:r>
      <w:r>
        <w:rPr>
          <w:rFonts w:ascii="Times New Roman" w:eastAsia="Times New Roman" w:hAnsi="Times New Roman" w:cs="Times New Roman"/>
          <w:sz w:val="24"/>
          <w:szCs w:val="24"/>
        </w:rPr>
        <w:t>н у Йорда́ні ру́ку покла́в.* Яви́вся Бо́жого Сло́ва проро́к, проповíдник, а водно́раз і предте́ча.</w:t>
      </w:r>
    </w:p>
    <w:p w14:paraId="0000043B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І ни́ні: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Богородичний 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Ді́ва днесь предстої́ть у це́ркві* і з ли́ками святи́х неви́димо за нас мо́литься Бо́гу.* А́нгели з архиєре́ями поклоня́ються,*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апо́столи з проро́ками лику́ють,* бо ра́ди нас мо́лить Богоро́диця предві́чного Бо́га.</w:t>
      </w:r>
    </w:p>
    <w:p w14:paraId="0000043C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&lt;/tropari&gt;</w:t>
      </w:r>
    </w:p>
    <w:p w14:paraId="0000043D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&lt;prokimen&gt;</w:t>
      </w:r>
    </w:p>
    <w:p w14:paraId="0000043E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Прокімен (г. 7):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Возвесели́ться пра́ведник у Го́споді і упова́є на Ньо́го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63,11).</w:t>
      </w:r>
    </w:p>
    <w:p w14:paraId="0000043F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Ви́слухай, Бо́же, го́лос мій, коли́ моли́тимусь до Те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́бе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63,2).</w:t>
      </w:r>
    </w:p>
    <w:p w14:paraId="00000440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&lt;/prokimen&gt;</w:t>
      </w:r>
    </w:p>
    <w:p w14:paraId="00000441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&lt;apostol&gt;</w:t>
      </w:r>
    </w:p>
    <w:p w14:paraId="00000442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#ap279</w:t>
      </w:r>
    </w:p>
    <w:p w14:paraId="00000443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&lt;/apostol&gt;</w:t>
      </w:r>
    </w:p>
    <w:p w14:paraId="00000444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&lt;aleluia&gt;</w:t>
      </w:r>
    </w:p>
    <w:p w14:paraId="00000445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 xml:space="preserve"> (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г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. 4):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ведник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як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ф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í</w:t>
      </w:r>
      <w:r>
        <w:rPr>
          <w:rFonts w:ascii="Times New Roman" w:eastAsia="Times New Roman" w:hAnsi="Times New Roman" w:cs="Times New Roman"/>
          <w:sz w:val="24"/>
          <w:szCs w:val="24"/>
        </w:rPr>
        <w:t>нік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розцвіте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́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як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кедр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Лива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ні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ви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росте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(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. 91.13).</w:t>
      </w:r>
    </w:p>
    <w:p w14:paraId="00000446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: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Наса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джені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до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мі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днім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у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двора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х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га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шого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процвіту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ть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(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. 91.14).</w:t>
      </w:r>
    </w:p>
    <w:p w14:paraId="00000447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&lt;/aleluia&gt;</w:t>
      </w:r>
    </w:p>
    <w:p w14:paraId="00000448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</w:t>
      </w: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evanhelie&gt;</w:t>
      </w:r>
    </w:p>
    <w:p w14:paraId="00000449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#lk077</w:t>
      </w:r>
    </w:p>
    <w:p w14:paraId="0000044A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&lt;/evanhelie&gt;</w:t>
      </w:r>
    </w:p>
    <w:p w14:paraId="0000044B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&lt;prychasnii&gt;</w:t>
      </w:r>
    </w:p>
    <w:p w14:paraId="0000044C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па́м’яті ві́чній буде пра́ведник, по́голосів злих не убої́ться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111,6-7).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44D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&lt;/prychasnii&gt;</w:t>
      </w:r>
    </w:p>
    <w:p w14:paraId="0000044E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&lt;vidpust&gt;</w:t>
      </w:r>
    </w:p>
    <w:p w14:paraId="0000044F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 отця нашого Івана Золотоустого, архиєпископа Константинополя, і святого,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святого пророка Даниїла, святих трьох отроків: Ананії, Азарії й Мисаїла, і всіх святих - помилує і спасе нас як благий і людинолюбний.</w:t>
      </w:r>
    </w:p>
    <w:p w14:paraId="00000450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&lt;/vidpust&gt;</w:t>
      </w:r>
    </w:p>
    <w:p w14:paraId="00000451" w14:textId="77777777" w:rsidR="001D7B26" w:rsidRDefault="00A41F3C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Грудень 18, Середа</w:t>
      </w:r>
    </w:p>
    <w:p w14:paraId="00000452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Св. мч. Севастіана і тих, що з ним</w:t>
      </w:r>
    </w:p>
    <w:p w14:paraId="00000453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&lt;ustav custom=n liturgia=liz /&gt;</w:t>
      </w:r>
    </w:p>
    <w:p w14:paraId="00000454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lastRenderedPageBreak/>
        <w:t>&lt;antifon1&gt;</w:t>
      </w:r>
    </w:p>
    <w:p w14:paraId="00000455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</w:t>
      </w:r>
      <w:r w:rsidRPr="008C2E8C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антифон</w:t>
      </w:r>
      <w:r w:rsidRPr="008C2E8C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повсякденний</w:t>
      </w:r>
    </w:p>
    <w:p w14:paraId="00000456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є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пові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дувати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спода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співа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ти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мені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Твоє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му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Всеви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шній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0000457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458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Звіща́ти вдо́світа ми́лість Твою́ і і́стину Твою́ – на вся́ку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ніч.</w:t>
      </w:r>
    </w:p>
    <w:p w14:paraId="00000459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45A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пра́вий Госпо́дь Бог наш, і нема́є непра́вди в Нім.</w:t>
      </w:r>
    </w:p>
    <w:p w14:paraId="0000045B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45C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(Якщо скорочується Літургію, перейди до </w:t>
      </w: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</w:t>
      </w:r>
    </w:p>
    <w:p w14:paraId="0000045D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</w:t>
      </w:r>
      <w:r>
        <w:rPr>
          <w:rFonts w:ascii="Times New Roman" w:eastAsia="Times New Roman" w:hAnsi="Times New Roman" w:cs="Times New Roman"/>
          <w:sz w:val="24"/>
          <w:szCs w:val="24"/>
        </w:rPr>
        <w:t>о́му Ду́хові, і ни́ні, і повсякча́с, і на ві́ки вікі́в. Амі́нь.</w:t>
      </w:r>
    </w:p>
    <w:p w14:paraId="0000045E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45F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&lt;/antifon1&gt;</w:t>
      </w:r>
    </w:p>
    <w:p w14:paraId="00000460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&lt;antifon2&gt;</w:t>
      </w:r>
    </w:p>
    <w:p w14:paraId="00000461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повсякденний</w:t>
      </w:r>
    </w:p>
    <w:p w14:paraId="00000462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Госпо́дь воцари́вся, в красу́ зодягну́вся, зодягну́вся Госпо́дь си́лою і опоя́сався.</w:t>
      </w:r>
    </w:p>
    <w:p w14:paraId="00000463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00000464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бо утверди́в вселе́нну, і вона́ не похитне́ться.</w:t>
      </w:r>
    </w:p>
    <w:p w14:paraId="00000465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00000466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Свідо́цтва Твої́ достові́рні; до́мові Твоє́му подоба́є свя́тість, Го́споди, на многоту́ днів.</w:t>
      </w:r>
    </w:p>
    <w:p w14:paraId="00000467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00000468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&lt;/antifon2&gt;</w:t>
      </w:r>
    </w:p>
    <w:p w14:paraId="00000469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46A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Тро́йці, рівносла́вимий з Отце́м і Святи́м Ду́хом, спаси́ нас.</w:t>
      </w:r>
    </w:p>
    <w:p w14:paraId="0000046B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lastRenderedPageBreak/>
        <w:t>&lt;hr /&gt;</w:t>
      </w:r>
    </w:p>
    <w:p w14:paraId="0000046C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&lt;antifon3&gt;</w:t>
      </w:r>
    </w:p>
    <w:p w14:paraId="0000046D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повсякденний</w:t>
      </w:r>
    </w:p>
    <w:p w14:paraId="0000046E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возра́дуємся Господе́ві, воскли́кнім Богу, Спаси́телеві на́шому.</w:t>
      </w:r>
    </w:p>
    <w:p w14:paraId="0000046F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у святи́х ди́вний Ти, співа́ємо Тоб</w:t>
      </w:r>
      <w:r>
        <w:rPr>
          <w:rFonts w:ascii="Times New Roman" w:eastAsia="Times New Roman" w:hAnsi="Times New Roman" w:cs="Times New Roman"/>
          <w:sz w:val="24"/>
          <w:szCs w:val="24"/>
        </w:rPr>
        <w:t>і́: Алилу́я.</w:t>
      </w:r>
    </w:p>
    <w:p w14:paraId="00000470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Іді́м пере́д лице́м Його́ з іспові́данням, і псалма́ми воскли́кнім Йому́.</w:t>
      </w:r>
    </w:p>
    <w:p w14:paraId="00000471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у святи́х ди́вний Ти, співа́ємо Тобі́: Алилу́я.</w:t>
      </w:r>
    </w:p>
    <w:p w14:paraId="00000472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Бог – вели́кий Госпо́дь і цар вели́кий по всій землі́.</w:t>
      </w:r>
    </w:p>
    <w:p w14:paraId="00000473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</w:t>
      </w:r>
      <w:r>
        <w:rPr>
          <w:rFonts w:ascii="Times New Roman" w:eastAsia="Times New Roman" w:hAnsi="Times New Roman" w:cs="Times New Roman"/>
          <w:sz w:val="24"/>
          <w:szCs w:val="24"/>
        </w:rPr>
        <w:t>о́жий, у святи́х ди́вний Ти, співа́ємо Тобі́: Алилу́я.</w:t>
      </w:r>
    </w:p>
    <w:p w14:paraId="00000474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&lt;/antifon3&gt;</w:t>
      </w:r>
    </w:p>
    <w:p w14:paraId="00000475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&lt;vhidne&gt;</w:t>
      </w:r>
    </w:p>
    <w:p w14:paraId="00000476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</w:p>
    <w:p w14:paraId="00000477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&lt;/vhidne&gt;</w:t>
      </w:r>
    </w:p>
    <w:p w14:paraId="00000478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&lt;tropari&gt;</w:t>
      </w:r>
    </w:p>
    <w:p w14:paraId="00000479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Спаси́, Го́споди, </w:t>
      </w:r>
      <w:r>
        <w:rPr>
          <w:rFonts w:ascii="Times New Roman" w:eastAsia="Times New Roman" w:hAnsi="Times New Roman" w:cs="Times New Roman"/>
          <w:sz w:val="24"/>
          <w:szCs w:val="24"/>
        </w:rPr>
        <w:t>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</w:p>
    <w:p w14:paraId="0000047A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Сла́ва, і ни́ні: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Вознíсся Ти на хрест добровíльно.* Ново́му лю́дові Твоє́му, що Твоє́ ім’я́ но́с</w:t>
      </w:r>
      <w:r>
        <w:rPr>
          <w:rFonts w:ascii="Times New Roman" w:eastAsia="Times New Roman" w:hAnsi="Times New Roman" w:cs="Times New Roman"/>
          <w:sz w:val="24"/>
          <w:szCs w:val="24"/>
        </w:rPr>
        <w:t>ить,* дару́й щедро́ти Твої́, Хри́сте Бо́же.* Возвесели́ си́лою Твоє́ю благовíрний наро́д,* перемо́ги на супроти́вників дай йому́,* що за по́міч ма́є Твоє́ ору́жжя ми́ру, непобо́рну перемо́гу.</w:t>
      </w:r>
    </w:p>
    <w:p w14:paraId="0000047B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&lt;/tropari&gt;</w:t>
      </w:r>
    </w:p>
    <w:p w14:paraId="0000047C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&lt;prokimen&gt;</w:t>
      </w:r>
    </w:p>
    <w:p w14:paraId="0000047D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Прокімен, пісня Богородиці (г. 3): </w:t>
      </w:r>
      <w:r>
        <w:rPr>
          <w:rFonts w:ascii="Times New Roman" w:eastAsia="Times New Roman" w:hAnsi="Times New Roman" w:cs="Times New Roman"/>
          <w:sz w:val="24"/>
          <w:szCs w:val="24"/>
        </w:rPr>
        <w:t>Велича́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є душа́ моя́ Го́спода і возра́дувався дух мій у Бо́зі, Спа́сі моїм.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(Лк. 1,46-47).</w:t>
      </w:r>
    </w:p>
    <w:p w14:paraId="0000047E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згля́нувся на смире́ння слуги́ Своє́ї, ось бо відни́ні ублажа́ть мене́ всі ро́ди.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(Лк. 1,48).</w:t>
      </w:r>
    </w:p>
    <w:p w14:paraId="0000047F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lastRenderedPageBreak/>
        <w:t>&lt;/prokimen&gt;</w:t>
      </w:r>
    </w:p>
    <w:p w14:paraId="00000480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&lt;apostol&gt;</w:t>
      </w:r>
    </w:p>
    <w:p w14:paraId="00000481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#ap281</w:t>
      </w:r>
    </w:p>
    <w:p w14:paraId="00000482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&lt;/apostol&gt;</w:t>
      </w:r>
    </w:p>
    <w:p w14:paraId="00000483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&lt;aleluia&gt;</w:t>
      </w:r>
    </w:p>
    <w:p w14:paraId="00000484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Почу́й, до́чко, і погля́нь, і прихили́ ву́хо твоє́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44,11).</w:t>
      </w:r>
    </w:p>
    <w:p w14:paraId="00000485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Лицю́ твоє́му помоля́ться багатії́ наро́ду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44,13).</w:t>
      </w:r>
    </w:p>
    <w:p w14:paraId="00000486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&lt;/aleluia&gt;</w:t>
      </w:r>
    </w:p>
    <w:p w14:paraId="00000487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&lt;evanhelie&gt;</w:t>
      </w:r>
    </w:p>
    <w:p w14:paraId="00000488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#lk078</w:t>
      </w:r>
    </w:p>
    <w:p w14:paraId="00000489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&lt;/evanhelie&gt;</w:t>
      </w:r>
    </w:p>
    <w:p w14:paraId="0000048A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&lt;prychasnii&gt;</w:t>
      </w:r>
    </w:p>
    <w:p w14:paraId="0000048B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: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шу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спасі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ння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прийму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́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ім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’</w:t>
      </w:r>
      <w:r>
        <w:rPr>
          <w:rFonts w:ascii="Times New Roman" w:eastAsia="Times New Roman" w:hAnsi="Times New Roman" w:cs="Times New Roman"/>
          <w:sz w:val="24"/>
          <w:szCs w:val="24"/>
        </w:rPr>
        <w:t>я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́ </w:t>
      </w:r>
      <w:r>
        <w:rPr>
          <w:rFonts w:ascii="Times New Roman" w:eastAsia="Times New Roman" w:hAnsi="Times New Roman" w:cs="Times New Roman"/>
          <w:sz w:val="24"/>
          <w:szCs w:val="24"/>
        </w:rPr>
        <w:t>Госпо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днє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призову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́ 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(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 xml:space="preserve">. 115,4). </w:t>
      </w:r>
      <w:r>
        <w:rPr>
          <w:rFonts w:ascii="Times New Roman" w:eastAsia="Times New Roman" w:hAnsi="Times New Roman" w:cs="Times New Roman"/>
          <w:sz w:val="24"/>
          <w:szCs w:val="24"/>
        </w:rPr>
        <w:t>Алилу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я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алилу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я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алилу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я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000048C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&lt;/prychasnii&gt;</w:t>
      </w:r>
    </w:p>
    <w:p w14:paraId="0000048D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&lt;vidpust&gt;</w:t>
      </w:r>
    </w:p>
    <w:p w14:paraId="0000048E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</w:t>
      </w:r>
      <w:r w:rsidRPr="008C2E8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en-US"/>
        </w:rPr>
        <w:t>: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Христос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істинний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Бог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наш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- </w:t>
      </w:r>
      <w:r>
        <w:rPr>
          <w:rFonts w:ascii="Times New Roman" w:eastAsia="Times New Roman" w:hAnsi="Times New Roman" w:cs="Times New Roman"/>
          <w:sz w:val="24"/>
          <w:szCs w:val="24"/>
        </w:rPr>
        <w:t>молитвами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пречистої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Своєї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Матері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силою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чесного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животворчого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хреста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заступництвом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святих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славних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всехвальних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апостолів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святого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отця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нашого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Івана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Золотоустого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архиєпископа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Константинополя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святого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</w:t>
      </w:r>
      <w:r w:rsidRPr="008C2E8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</w:t>
      </w:r>
      <w:r w:rsidRPr="008C2E8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храм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святого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мученика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Севастіана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тих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що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ним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всіх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святих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- </w:t>
      </w:r>
      <w:r>
        <w:rPr>
          <w:rFonts w:ascii="Times New Roman" w:eastAsia="Times New Roman" w:hAnsi="Times New Roman" w:cs="Times New Roman"/>
          <w:sz w:val="24"/>
          <w:szCs w:val="24"/>
        </w:rPr>
        <w:t>помилує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спасе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нас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як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благий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людинолюбний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000048F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&lt;/vidpust&gt;</w:t>
      </w:r>
    </w:p>
    <w:p w14:paraId="00000490" w14:textId="77777777" w:rsidR="001D7B26" w:rsidRDefault="00A41F3C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Грудень 19, Четве</w:t>
      </w:r>
      <w:r>
        <w:rPr>
          <w:rFonts w:ascii="Times New Roman" w:eastAsia="Times New Roman" w:hAnsi="Times New Roman" w:cs="Times New Roman"/>
          <w:sz w:val="24"/>
          <w:szCs w:val="24"/>
        </w:rPr>
        <w:t>р</w:t>
      </w:r>
    </w:p>
    <w:p w14:paraId="00000491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Св. мч. Боніфатія</w:t>
      </w:r>
    </w:p>
    <w:p w14:paraId="00000492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&lt;ustav custom=n liturgia=liz /&gt;</w:t>
      </w:r>
    </w:p>
    <w:p w14:paraId="00000493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&lt;antifon1&gt;</w:t>
      </w:r>
    </w:p>
    <w:p w14:paraId="00000494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</w:t>
      </w:r>
      <w:r w:rsidRPr="008C2E8C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антифон</w:t>
      </w:r>
      <w:r w:rsidRPr="008C2E8C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повсякденний</w:t>
      </w:r>
    </w:p>
    <w:p w14:paraId="00000495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Бла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є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пові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дувати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спода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співа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ти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мені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Твоє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му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Всеви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шній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0000496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497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Звіща́ти вдо́світа ми́лість Твою́ і і́сти</w:t>
      </w:r>
      <w:r>
        <w:rPr>
          <w:rFonts w:ascii="Times New Roman" w:eastAsia="Times New Roman" w:hAnsi="Times New Roman" w:cs="Times New Roman"/>
          <w:sz w:val="24"/>
          <w:szCs w:val="24"/>
        </w:rPr>
        <w:t>ну Твою́ – на вся́ку ніч.</w:t>
      </w:r>
    </w:p>
    <w:p w14:paraId="00000498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499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пра́вий Госпо́дь Бог наш, і нема́є непра́вди в Нім.</w:t>
      </w:r>
    </w:p>
    <w:p w14:paraId="0000049A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49B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(Якщо скорочується Літургію, перейди до </w:t>
      </w: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</w:t>
      </w:r>
    </w:p>
    <w:p w14:paraId="0000049C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49D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49E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&lt;/antifon1&gt;</w:t>
      </w:r>
    </w:p>
    <w:p w14:paraId="0000049F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&lt;antifon2&gt;</w:t>
      </w:r>
    </w:p>
    <w:p w14:paraId="000004A0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повсякденний</w:t>
      </w:r>
    </w:p>
    <w:p w14:paraId="000004A1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Госпо́дь воцари́вся, в красу́ зодягну́вся, зодягну́вся Госпо́дь си́лою і опоя́сався.</w:t>
      </w:r>
    </w:p>
    <w:p w14:paraId="000004A2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000004A3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бо утверди́в вселе́нну, і вона́ не похитне́ться.</w:t>
      </w:r>
    </w:p>
    <w:p w14:paraId="000004A4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000004A5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Свідо́цтва Твої́ достові́рні; до́мові Твоє́му подоба́є свя́тість, Го́споди, на многоту́ днів.</w:t>
      </w:r>
    </w:p>
    <w:p w14:paraId="000004A6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000004A7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&lt;/antifon2&gt;</w:t>
      </w:r>
    </w:p>
    <w:p w14:paraId="000004A8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</w:t>
      </w:r>
      <w:r>
        <w:rPr>
          <w:rFonts w:ascii="Times New Roman" w:eastAsia="Times New Roman" w:hAnsi="Times New Roman" w:cs="Times New Roman"/>
          <w:sz w:val="24"/>
          <w:szCs w:val="24"/>
        </w:rPr>
        <w:t>́ні, і повсякча́с, і на ві́ки вікі́в. Амі́нь.</w:t>
      </w:r>
    </w:p>
    <w:p w14:paraId="000004A9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</w:t>
      </w:r>
      <w:r>
        <w:rPr>
          <w:rFonts w:ascii="Times New Roman" w:eastAsia="Times New Roman" w:hAnsi="Times New Roman" w:cs="Times New Roman"/>
          <w:sz w:val="24"/>
          <w:szCs w:val="24"/>
        </w:rPr>
        <w:t>, сме́ртю смерть подола́в. Ти оди́н із Свято́ї Тро́йці, рівносла́вимий з Отце́м і Святи́м Ду́хом, спаси́ нас.</w:t>
      </w:r>
    </w:p>
    <w:p w14:paraId="000004AA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000004AB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&lt;antifon3&gt;</w:t>
      </w:r>
    </w:p>
    <w:p w14:paraId="000004AC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lastRenderedPageBreak/>
        <w:t>Третій антифон повсякденний</w:t>
      </w:r>
    </w:p>
    <w:p w14:paraId="000004AD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возра́дуємся Господе́ві, воскли́кнім Богу, Спаси́телеві на́шому.</w:t>
      </w:r>
    </w:p>
    <w:p w14:paraId="000004AE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</w:t>
      </w:r>
      <w:r>
        <w:rPr>
          <w:rFonts w:ascii="Times New Roman" w:eastAsia="Times New Roman" w:hAnsi="Times New Roman" w:cs="Times New Roman"/>
          <w:sz w:val="24"/>
          <w:szCs w:val="24"/>
        </w:rPr>
        <w:t>ну Бо́жий, у святи́х ди́вний Ти, співа́ємо Тобі́: Алилу́я.</w:t>
      </w:r>
    </w:p>
    <w:p w14:paraId="000004AF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Іді́м пере́д лице́м Його́ з іспові́данням, і псалма́ми воскли́кнім Йому́.</w:t>
      </w:r>
    </w:p>
    <w:p w14:paraId="000004B0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у святи́х ди́вний Ти, співа́ємо Тобі́: Алилу́я.</w:t>
      </w:r>
    </w:p>
    <w:p w14:paraId="000004B1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Бог – вели́кий Госпо́дь і цар вели́ки</w:t>
      </w:r>
      <w:r>
        <w:rPr>
          <w:rFonts w:ascii="Times New Roman" w:eastAsia="Times New Roman" w:hAnsi="Times New Roman" w:cs="Times New Roman"/>
          <w:sz w:val="24"/>
          <w:szCs w:val="24"/>
        </w:rPr>
        <w:t>й по всій землі́.</w:t>
      </w:r>
    </w:p>
    <w:p w14:paraId="000004B2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у святи́х ди́вний Ти, співа́ємо Тобі́: Алилу́я.</w:t>
      </w:r>
    </w:p>
    <w:p w14:paraId="000004B3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&lt;/antifon3&gt;</w:t>
      </w:r>
    </w:p>
    <w:p w14:paraId="000004B4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&lt;vhidne&gt;</w:t>
      </w:r>
    </w:p>
    <w:p w14:paraId="000004B5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</w:p>
    <w:p w14:paraId="000004B6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&lt;/vhidne&gt;</w:t>
      </w:r>
    </w:p>
    <w:p w14:paraId="000004B7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&lt;tropari&gt;</w:t>
      </w:r>
    </w:p>
    <w:p w14:paraId="000004B8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апостолам 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Апо́столи святí, молíть милости́вого Бо́га,* щоб відпу́щення прогрíшень пода́в ду́шам на́ш</w:t>
      </w:r>
      <w:r>
        <w:rPr>
          <w:rFonts w:ascii="Times New Roman" w:eastAsia="Times New Roman" w:hAnsi="Times New Roman" w:cs="Times New Roman"/>
          <w:sz w:val="24"/>
          <w:szCs w:val="24"/>
        </w:rPr>
        <w:t>им.</w:t>
      </w:r>
    </w:p>
    <w:p w14:paraId="000004B9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Інший, святому Миколаєві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Пра́вилом вíри і о́бразом ла́гідности,* учи́телем повзде́ржности* яви́ла тебе́ твоє́му ста́ду всіх рече́й íстина.* Ра́ди цьо́го придба́в ти смире́нням висо́ке* убо́гістю — бага́те,* о́тче, священнонача́льнику Микола́ю.*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Моли́ Христа́ Бо́га, щоб спасли́ся ду́ші на́ші.</w:t>
      </w:r>
    </w:p>
    <w:p w14:paraId="000004BA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апостолам 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Си́льних і богогла́сних проповíдників,* верхо́вних апо́столів Твої́х, Го́споди,* прийня́в Ти в насоло́ду дібр Твої́х і упокíй,* бо по́двиги їх і смерть прийня́в Ти по́над уся́кі плод</w:t>
      </w:r>
      <w:r>
        <w:rPr>
          <w:rFonts w:ascii="Times New Roman" w:eastAsia="Times New Roman" w:hAnsi="Times New Roman" w:cs="Times New Roman"/>
          <w:sz w:val="24"/>
          <w:szCs w:val="24"/>
        </w:rPr>
        <w:t>и́,* єди́ний Серцевíдче.</w:t>
      </w:r>
    </w:p>
    <w:p w14:paraId="000004BB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Інший, святому Миколаєві 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Ми́рах, святи́й, священнослужи́телем яви́вся єси́,* бо Христо́ве єва́нгеліє, преподо́бний, спо́внивши,* положи́в ти ду́шу свою́ за люде́й твої́х* і спас неви́нних від сме́рти.* Тому́ освят</w:t>
      </w:r>
      <w:r>
        <w:rPr>
          <w:rFonts w:ascii="Times New Roman" w:eastAsia="Times New Roman" w:hAnsi="Times New Roman" w:cs="Times New Roman"/>
          <w:sz w:val="24"/>
          <w:szCs w:val="24"/>
        </w:rPr>
        <w:t>и́в ти себе́ як вели́кий таї́нник Бо́жої благода́ті.</w:t>
      </w:r>
    </w:p>
    <w:p w14:paraId="000004BC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І ни́ні: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Богородичний 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Ді́ва днесь предстої́ть у це́ркві* і з ли́ками святи́х неви́димо за нас мо́литься Бо́гу.* А́нгели з архиєре́ями поклоня́ються,* апо́столи з проро́ками лику́ють,* бо ра́ди на</w:t>
      </w:r>
      <w:r>
        <w:rPr>
          <w:rFonts w:ascii="Times New Roman" w:eastAsia="Times New Roman" w:hAnsi="Times New Roman" w:cs="Times New Roman"/>
          <w:sz w:val="24"/>
          <w:szCs w:val="24"/>
        </w:rPr>
        <w:t>с мо́лить Богоро́диця предві́чного Бо́га.</w:t>
      </w:r>
    </w:p>
    <w:p w14:paraId="000004BD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&lt;/tropari&gt;</w:t>
      </w:r>
    </w:p>
    <w:p w14:paraId="000004BE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lastRenderedPageBreak/>
        <w:t>&lt;prokimen&gt;</w:t>
      </w:r>
    </w:p>
    <w:p w14:paraId="000004BF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 всю зе́млю ви́йшло віща́ння їх і до кінці́в вселе́нної - глаго́ли їх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18,5).</w:t>
      </w:r>
    </w:p>
    <w:p w14:paraId="000004C0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Небеса́ повіда́ють сла́ву Бо́жу, творі́ння ж рук Його́ сповіща́є твердь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18,2).</w:t>
      </w:r>
    </w:p>
    <w:p w14:paraId="000004C1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&lt;/prokimen&gt;</w:t>
      </w:r>
    </w:p>
    <w:p w14:paraId="000004C2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&lt;apostol&gt;</w:t>
      </w:r>
    </w:p>
    <w:p w14:paraId="000004C3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#ap283</w:t>
      </w:r>
    </w:p>
    <w:p w14:paraId="000004C4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&lt;/apostol&gt;</w:t>
      </w:r>
    </w:p>
    <w:p w14:paraId="000004C5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&lt;aleluia&gt;</w:t>
      </w:r>
    </w:p>
    <w:p w14:paraId="000004C6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 xml:space="preserve"> (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г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. 1):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Іспові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дять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небеса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́ </w:t>
      </w:r>
      <w:r>
        <w:rPr>
          <w:rFonts w:ascii="Times New Roman" w:eastAsia="Times New Roman" w:hAnsi="Times New Roman" w:cs="Times New Roman"/>
          <w:sz w:val="24"/>
          <w:szCs w:val="24"/>
        </w:rPr>
        <w:t>чуда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́ </w:t>
      </w:r>
      <w:r>
        <w:rPr>
          <w:rFonts w:ascii="Times New Roman" w:eastAsia="Times New Roman" w:hAnsi="Times New Roman" w:cs="Times New Roman"/>
          <w:sz w:val="24"/>
          <w:szCs w:val="24"/>
        </w:rPr>
        <w:t>Твої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́, </w:t>
      </w:r>
      <w:r>
        <w:rPr>
          <w:rFonts w:ascii="Times New Roman" w:eastAsia="Times New Roman" w:hAnsi="Times New Roman" w:cs="Times New Roman"/>
          <w:sz w:val="24"/>
          <w:szCs w:val="24"/>
        </w:rPr>
        <w:t>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споди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стину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Твою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́ - </w:t>
      </w:r>
      <w:r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собо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рі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святи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х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(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. 88,6).</w:t>
      </w:r>
    </w:p>
    <w:p w14:paraId="000004C7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Бог просл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а́влюваний на ра́ді святи́х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88,8).</w:t>
      </w:r>
    </w:p>
    <w:p w14:paraId="000004C8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&lt;/aleluia&gt;</w:t>
      </w:r>
    </w:p>
    <w:p w14:paraId="000004C9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&lt;evanhelie&gt;</w:t>
      </w:r>
    </w:p>
    <w:p w14:paraId="000004CA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#lk080</w:t>
      </w:r>
    </w:p>
    <w:p w14:paraId="000004CB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&lt;/evanhelie&gt;</w:t>
      </w:r>
    </w:p>
    <w:p w14:paraId="000004CC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&lt;prychasnii&gt;</w:t>
      </w:r>
    </w:p>
    <w:p w14:paraId="000004CD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: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всю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зе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млю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йшло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віща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ння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їх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до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кінці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вселе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нної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- </w:t>
      </w:r>
      <w:r>
        <w:rPr>
          <w:rFonts w:ascii="Times New Roman" w:eastAsia="Times New Roman" w:hAnsi="Times New Roman" w:cs="Times New Roman"/>
          <w:sz w:val="24"/>
          <w:szCs w:val="24"/>
        </w:rPr>
        <w:t>глаго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ли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їх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(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. 18,5).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Алилу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я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алилу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я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алилу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я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00004CE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&lt;/prychasnii&gt;</w:t>
      </w:r>
    </w:p>
    <w:p w14:paraId="000004CF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&lt;vidpust&gt;</w:t>
      </w:r>
    </w:p>
    <w:p w14:paraId="000004D0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</w:t>
      </w:r>
      <w:r w:rsidRPr="008C2E8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en-US"/>
        </w:rPr>
        <w:t>: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Христос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істинний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Бог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наш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- </w:t>
      </w:r>
      <w:r>
        <w:rPr>
          <w:rFonts w:ascii="Times New Roman" w:eastAsia="Times New Roman" w:hAnsi="Times New Roman" w:cs="Times New Roman"/>
          <w:sz w:val="24"/>
          <w:szCs w:val="24"/>
        </w:rPr>
        <w:t>молитвами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пречистої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Своєї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Матері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святих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славних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всехвальних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апостолів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святого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отця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нашого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Миколая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архиєпископа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Мир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Ликійських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чудотворця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святого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отця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нашого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Івана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Золотоустого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архиєпископа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Константинополя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</w:t>
      </w:r>
      <w:r>
        <w:rPr>
          <w:rFonts w:ascii="Times New Roman" w:eastAsia="Times New Roman" w:hAnsi="Times New Roman" w:cs="Times New Roman"/>
          <w:sz w:val="24"/>
          <w:szCs w:val="24"/>
        </w:rPr>
        <w:t>вятого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</w:t>
      </w:r>
      <w:r w:rsidRPr="008C2E8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</w:t>
      </w:r>
      <w:r w:rsidRPr="008C2E8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храм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святого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мученика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Боніфатія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всіх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святих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- </w:t>
      </w:r>
      <w:r>
        <w:rPr>
          <w:rFonts w:ascii="Times New Roman" w:eastAsia="Times New Roman" w:hAnsi="Times New Roman" w:cs="Times New Roman"/>
          <w:sz w:val="24"/>
          <w:szCs w:val="24"/>
        </w:rPr>
        <w:t>помилує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спасе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нас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як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благий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людинолюбний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00004D1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&lt;/vidpust&gt;</w:t>
      </w:r>
    </w:p>
    <w:p w14:paraId="000004D2" w14:textId="77777777" w:rsidR="001D7B26" w:rsidRDefault="00A41F3C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Грудень 20, П'ятниця</w:t>
      </w:r>
    </w:p>
    <w:p w14:paraId="000004D3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Quattrocento Sans" w:eastAsia="Quattrocento Sans" w:hAnsi="Quattrocento Sans" w:cs="Quattrocento Sans"/>
          <w:sz w:val="24"/>
          <w:szCs w:val="24"/>
        </w:rPr>
        <w:t>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Передсвяття Різдва Господа Бога і Спаса нашого Ісуса Христа Св. сщмч. Ігнатія Богоносця</w:t>
      </w:r>
    </w:p>
    <w:p w14:paraId="000004D4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&lt;ustav custom=n lit</w:t>
      </w: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urgia=liz /&gt;</w:t>
      </w:r>
    </w:p>
    <w:p w14:paraId="000004D5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&lt;antifon1&gt;</w:t>
      </w:r>
    </w:p>
    <w:p w14:paraId="000004D6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000004D7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Бла́го є іcпові́дувати Го́спода і співа́ти і́мені Твоє́му, Всеви́шній.</w:t>
      </w:r>
    </w:p>
    <w:p w14:paraId="000004D8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4D9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Звіща́ти вдо́світа ми́лість Твою́ і і́стину Твою́ – на вся́ку ніч.</w:t>
      </w:r>
    </w:p>
    <w:p w14:paraId="000004DA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</w:t>
      </w:r>
      <w:r>
        <w:rPr>
          <w:rFonts w:ascii="Times New Roman" w:eastAsia="Times New Roman" w:hAnsi="Times New Roman" w:cs="Times New Roman"/>
          <w:sz w:val="24"/>
          <w:szCs w:val="24"/>
        </w:rPr>
        <w:t>тва́ми Богоро́диці, Спа́се, спаси́ нас.</w:t>
      </w:r>
    </w:p>
    <w:p w14:paraId="000004DB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пра́вий Госпо́дь Бог наш, і нема́є непра́вди в Нім.</w:t>
      </w:r>
    </w:p>
    <w:p w14:paraId="000004DC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4DD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(Якщо скорочується Літургію, перейди до </w:t>
      </w: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</w:t>
      </w:r>
    </w:p>
    <w:p w14:paraId="000004DE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4DF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4E0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&lt;/antifon1&gt;</w:t>
      </w:r>
    </w:p>
    <w:p w14:paraId="000004E1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&lt;antifon2&gt;</w:t>
      </w:r>
    </w:p>
    <w:p w14:paraId="000004E2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повсякденний</w:t>
      </w:r>
    </w:p>
    <w:p w14:paraId="000004E3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Госпо́дь воцари́вся, в красу́ зодягну́вся, зодягну́вся Госпо́дь си́лою і опоя́сався.</w:t>
      </w:r>
    </w:p>
    <w:p w14:paraId="000004E4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000004E5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бо утверди́в вселе́нну, і вона́ не похитне́ться.</w:t>
      </w:r>
    </w:p>
    <w:p w14:paraId="000004E6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000004E7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Свідо́</w:t>
      </w:r>
      <w:r>
        <w:rPr>
          <w:rFonts w:ascii="Times New Roman" w:eastAsia="Times New Roman" w:hAnsi="Times New Roman" w:cs="Times New Roman"/>
          <w:sz w:val="24"/>
          <w:szCs w:val="24"/>
        </w:rPr>
        <w:t>цтва Твої́ достові́рні; до́мові Твоє́му подоба́є свя́тість, Го́споди, на многоту́ днів.</w:t>
      </w:r>
    </w:p>
    <w:p w14:paraId="000004E8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000004E9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&lt;/antifon2&gt;</w:t>
      </w:r>
    </w:p>
    <w:p w14:paraId="000004EA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Сла́ва Отцю́, і Си́ну, і Свято́му Ду́хові, і ни́ні, і повсякча́с, і на ві́ки вікі́в. Амі́нь.</w:t>
      </w:r>
    </w:p>
    <w:p w14:paraId="000004EB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Єдиноро</w:t>
      </w:r>
      <w:r>
        <w:rPr>
          <w:rFonts w:ascii="Times New Roman" w:eastAsia="Times New Roman" w:hAnsi="Times New Roman" w:cs="Times New Roman"/>
          <w:sz w:val="24"/>
          <w:szCs w:val="24"/>
        </w:rPr>
        <w:t>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</w:t>
      </w:r>
      <w:r>
        <w:rPr>
          <w:rFonts w:ascii="Times New Roman" w:eastAsia="Times New Roman" w:hAnsi="Times New Roman" w:cs="Times New Roman"/>
          <w:sz w:val="24"/>
          <w:szCs w:val="24"/>
        </w:rPr>
        <w:t>і, рівносла́вимий з Отце́м і Святи́м Ду́хом, спаси́ нас.</w:t>
      </w:r>
    </w:p>
    <w:p w14:paraId="000004EC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000004ED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&lt;antifon3&gt;</w:t>
      </w:r>
    </w:p>
    <w:p w14:paraId="000004EE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повсякденний</w:t>
      </w:r>
    </w:p>
    <w:p w14:paraId="000004EF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возра́дуємся Господе́ві, воскли́кнім Богу, Спаси́телеві на́шому.</w:t>
      </w:r>
    </w:p>
    <w:p w14:paraId="000004F0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у святи́х ди́вний Ти, співа́ємо Тобі́: Али</w:t>
      </w:r>
      <w:r>
        <w:rPr>
          <w:rFonts w:ascii="Times New Roman" w:eastAsia="Times New Roman" w:hAnsi="Times New Roman" w:cs="Times New Roman"/>
          <w:sz w:val="24"/>
          <w:szCs w:val="24"/>
        </w:rPr>
        <w:t>лу́я.</w:t>
      </w:r>
    </w:p>
    <w:p w14:paraId="000004F1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Іді́м пере́д лице́м Його́ з іспові́данням, і псалма́ми воскли́кнім Йому́.</w:t>
      </w:r>
    </w:p>
    <w:p w14:paraId="000004F2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у святи́х ди́вний Ти, співа́ємо Тобі́: Алилу́я.</w:t>
      </w:r>
    </w:p>
    <w:p w14:paraId="000004F3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Бог – вели́кий Госпо́дь і цар вели́кий по всій землі́.</w:t>
      </w:r>
    </w:p>
    <w:p w14:paraId="000004F4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</w:t>
      </w:r>
      <w:r>
        <w:rPr>
          <w:rFonts w:ascii="Times New Roman" w:eastAsia="Times New Roman" w:hAnsi="Times New Roman" w:cs="Times New Roman"/>
          <w:sz w:val="24"/>
          <w:szCs w:val="24"/>
        </w:rPr>
        <w:t>у святи́х ди́вний Ти, співа́ємо Тобі́: Алилу́я.</w:t>
      </w:r>
    </w:p>
    <w:p w14:paraId="000004F5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&lt;/antifon3&gt;</w:t>
      </w:r>
    </w:p>
    <w:p w14:paraId="000004F6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&lt;vhidne&gt;</w:t>
      </w:r>
    </w:p>
    <w:p w14:paraId="000004F7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</w:p>
    <w:p w14:paraId="000004F8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&lt;/vhidne&gt;</w:t>
      </w:r>
    </w:p>
    <w:p w14:paraId="000004F9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&lt;tropari&gt;</w:t>
      </w:r>
    </w:p>
    <w:p w14:paraId="000004FA" w14:textId="77777777" w:rsidR="001D7B26" w:rsidRDefault="00A41F3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передсвяття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Готу́йся, Вифлеє́ме, розкри́йся всім, Єде́ме,* красу́йся, Євфра́те,* бо де́рево життя́ в верте́пі розкві́тнуло від Ді́ви.* Її́ ло́но ра́єм ми́сленним яви́лось, в яко́му – боже́ственний сад.* 3 ньо́го ї́вши бу́демо жи́ти – і не як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Ада́м помре́мо.* Христо́с ражда́ється, щоб онови́ти упа́лий коли́сь о́браз.</w:t>
      </w:r>
    </w:p>
    <w:p w14:paraId="000004FB" w14:textId="77777777" w:rsidR="001D7B26" w:rsidRDefault="00A41F3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передсвяття 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Ді́ва днесь гряде́, щоб невимо́вно роди́ти у верте́пі предві́чне Сло́во.* Раді́й, вселе́нно, почу́вши це,* просла́в з а́нгелами й па́стирями* Того́, що хо́че яви́тися дитя́м мали́м – предві́чного Бо́га.</w:t>
      </w:r>
    </w:p>
    <w:p w14:paraId="000004FC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&lt;/tropari&gt;</w:t>
      </w:r>
    </w:p>
    <w:p w14:paraId="000004FD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&lt;prokimen&gt;</w:t>
      </w:r>
    </w:p>
    <w:p w14:paraId="000004FE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Прокімен (г. 7):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Вознесі́ть Го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́спода Бо́га на́шого і поклоня́йтеся підні́жжю ніг Його́, бо святе́ воно́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98,5).</w:t>
      </w:r>
    </w:p>
    <w:p w14:paraId="000004FF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Госпо́дь воцари́вся, нехай обу́рюються наро́ди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98,1).</w:t>
      </w:r>
    </w:p>
    <w:p w14:paraId="00000500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&lt;/prokimen&gt;</w:t>
      </w:r>
    </w:p>
    <w:p w14:paraId="00000501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&lt;apostol&gt;</w:t>
      </w:r>
    </w:p>
    <w:p w14:paraId="00000502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#ap285a</w:t>
      </w:r>
    </w:p>
    <w:p w14:paraId="00000503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&lt;/apostol&gt;</w:t>
      </w:r>
    </w:p>
    <w:p w14:paraId="00000504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&lt;aleluia&gt;</w:t>
      </w:r>
    </w:p>
    <w:p w14:paraId="00000505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 xml:space="preserve"> (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г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. 1):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Пом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’</w:t>
      </w:r>
      <w:r>
        <w:rPr>
          <w:rFonts w:ascii="Times New Roman" w:eastAsia="Times New Roman" w:hAnsi="Times New Roman" w:cs="Times New Roman"/>
          <w:sz w:val="24"/>
          <w:szCs w:val="24"/>
        </w:rPr>
        <w:t>яни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́ </w:t>
      </w:r>
      <w:r>
        <w:rPr>
          <w:rFonts w:ascii="Times New Roman" w:eastAsia="Times New Roman" w:hAnsi="Times New Roman" w:cs="Times New Roman"/>
          <w:sz w:val="24"/>
          <w:szCs w:val="24"/>
        </w:rPr>
        <w:t>грома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ду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Твою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́, </w:t>
      </w:r>
      <w:r>
        <w:rPr>
          <w:rFonts w:ascii="Times New Roman" w:eastAsia="Times New Roman" w:hAnsi="Times New Roman" w:cs="Times New Roman"/>
          <w:sz w:val="24"/>
          <w:szCs w:val="24"/>
        </w:rPr>
        <w:t>яку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придба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від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поча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тку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(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. 73,2).</w:t>
      </w:r>
    </w:p>
    <w:p w14:paraId="00000506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Бог же – цар наш спе́редвіку, учини́в спасі́ння посе́ред землі́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73,12).</w:t>
      </w:r>
    </w:p>
    <w:p w14:paraId="00000507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&lt;/aleluia&gt;</w:t>
      </w:r>
    </w:p>
    <w:p w14:paraId="00000508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&lt;evanhelie&gt;</w:t>
      </w:r>
    </w:p>
    <w:p w14:paraId="00000509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#lk082</w:t>
      </w:r>
    </w:p>
    <w:p w14:paraId="0000050A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&lt;/evanhelie&gt;</w:t>
      </w:r>
    </w:p>
    <w:p w14:paraId="0000050B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&lt;prychasnii&gt;</w:t>
      </w:r>
    </w:p>
    <w:p w14:paraId="0000050C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Знаменува́лося на нас сві́тло лиця́ Твого́, Го́споди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4,7).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</w:t>
      </w:r>
      <w:r>
        <w:rPr>
          <w:rFonts w:ascii="Times New Roman" w:eastAsia="Times New Roman" w:hAnsi="Times New Roman" w:cs="Times New Roman"/>
          <w:sz w:val="24"/>
          <w:szCs w:val="24"/>
        </w:rPr>
        <w:t>я, алилу́я.</w:t>
      </w:r>
    </w:p>
    <w:p w14:paraId="0000050D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&lt;/prychasnii&gt;</w:t>
      </w:r>
    </w:p>
    <w:p w14:paraId="0000050E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&lt;vidpust&gt;</w:t>
      </w:r>
    </w:p>
    <w:p w14:paraId="0000050F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 отця нашого Івана Золотоустого, архиєпископа Кон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стантинополя, і святого,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 і святого священномученика Ігнатія Богоносця, і всіх святих - помилує і спасе нас як благий і людинолюбний.</w:t>
      </w:r>
    </w:p>
    <w:p w14:paraId="00000510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&lt;/vidpust&gt;</w:t>
      </w:r>
    </w:p>
    <w:p w14:paraId="00000511" w14:textId="77777777" w:rsidR="001D7B26" w:rsidRDefault="00A41F3C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Грудень 21, Субота</w:t>
      </w:r>
    </w:p>
    <w:p w14:paraId="00000512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Субота перед Різдвом</w:t>
      </w:r>
    </w:p>
    <w:p w14:paraId="00000513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Субота перед Різдвом. Передсвяття Різдва Христового Св. м</w:t>
      </w:r>
      <w:r>
        <w:rPr>
          <w:rFonts w:ascii="Times New Roman" w:eastAsia="Times New Roman" w:hAnsi="Times New Roman" w:cs="Times New Roman"/>
          <w:sz w:val="24"/>
          <w:szCs w:val="24"/>
        </w:rPr>
        <w:t>ц. Юліанії</w:t>
      </w:r>
    </w:p>
    <w:p w14:paraId="00000514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lastRenderedPageBreak/>
        <w:t>&lt;ustav custom=n liturgia=liz /&gt;</w:t>
      </w:r>
    </w:p>
    <w:p w14:paraId="00000515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&lt;antifon1&gt;</w:t>
      </w:r>
    </w:p>
    <w:p w14:paraId="00000516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</w:t>
      </w:r>
      <w:r w:rsidRPr="008C2E8C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антифон</w:t>
      </w:r>
      <w:r w:rsidRPr="008C2E8C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повсякденний</w:t>
      </w:r>
    </w:p>
    <w:p w14:paraId="00000517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є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пові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дувати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спода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співа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ти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мені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Твоє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му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Всеви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шній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0000518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519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Звіща́ти вдо́світа ми́лість Твою́ і і́стину Твою́ – на вся́ку ніч.</w:t>
      </w:r>
    </w:p>
    <w:p w14:paraId="0000051A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51B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пра́вий Госпо́дь Бог наш, і нема́є непра́вди в Нім.</w:t>
      </w:r>
    </w:p>
    <w:p w14:paraId="0000051C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51D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перейди до </w:t>
      </w: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</w:t>
      </w:r>
    </w:p>
    <w:p w14:paraId="0000051E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51F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520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&lt;/antifon1&gt;</w:t>
      </w:r>
    </w:p>
    <w:p w14:paraId="00000521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&lt;antifon2&gt;</w:t>
      </w:r>
    </w:p>
    <w:p w14:paraId="00000522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повсякденний</w:t>
      </w:r>
    </w:p>
    <w:p w14:paraId="00000523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Госпо́дь воцари́вся, в крас</w:t>
      </w:r>
      <w:r>
        <w:rPr>
          <w:rFonts w:ascii="Times New Roman" w:eastAsia="Times New Roman" w:hAnsi="Times New Roman" w:cs="Times New Roman"/>
          <w:sz w:val="24"/>
          <w:szCs w:val="24"/>
        </w:rPr>
        <w:t>у́ зодягну́вся, зодягну́вся Госпо́дь си́лою і опоя́сався.</w:t>
      </w:r>
    </w:p>
    <w:p w14:paraId="00000524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00000525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бо утверди́в вселе́нну, і вона́ не похитне́ться.</w:t>
      </w:r>
    </w:p>
    <w:p w14:paraId="00000526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00000527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Свідо́цтва Твої́ достові́рні; до́</w:t>
      </w:r>
      <w:r>
        <w:rPr>
          <w:rFonts w:ascii="Times New Roman" w:eastAsia="Times New Roman" w:hAnsi="Times New Roman" w:cs="Times New Roman"/>
          <w:sz w:val="24"/>
          <w:szCs w:val="24"/>
        </w:rPr>
        <w:t>мові Твоє́му подоба́є свя́тість, Го́споди, на многоту́ днів.</w:t>
      </w:r>
    </w:p>
    <w:p w14:paraId="00000528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00000529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&lt;/antifon2&gt;</w:t>
      </w:r>
    </w:p>
    <w:p w14:paraId="0000052A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52B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 і Сло́во Бо́же,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безсме́ртний Ти, і зво́лив Ти спасі́ння на́шого ра́ди воплоти́тися від свято́ї Богоро́диці і присноді́ви Марі́ї, незмі́нно ста́вши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люди́ною. І розп’я́тий був Ти, Хри́сте Бо́же, сме́ртю смерть подола́в. Ти оди́н із Свято́ї Тро́йці, рівносла́вимий з Отце́м </w:t>
      </w:r>
      <w:r>
        <w:rPr>
          <w:rFonts w:ascii="Times New Roman" w:eastAsia="Times New Roman" w:hAnsi="Times New Roman" w:cs="Times New Roman"/>
          <w:sz w:val="24"/>
          <w:szCs w:val="24"/>
        </w:rPr>
        <w:t>і Святи́м Ду́хом, спаси́ нас.</w:t>
      </w:r>
    </w:p>
    <w:p w14:paraId="0000052C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0000052D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&lt;antifon3&gt;</w:t>
      </w:r>
    </w:p>
    <w:p w14:paraId="0000052E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повсякденний</w:t>
      </w:r>
    </w:p>
    <w:p w14:paraId="0000052F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возра́дуємся Господе́ві, воскли́кнім Богу, Спаси́телеві на́шому.</w:t>
      </w:r>
    </w:p>
    <w:p w14:paraId="00000530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у святи́х ди́вний Ти, співа́ємо Тобі́: Алилу́я.</w:t>
      </w:r>
    </w:p>
    <w:p w14:paraId="00000531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Іді́м пере́д лице́м Його́ з іспові́данням, і псалма́ми воскли́кнім Йому́.</w:t>
      </w:r>
    </w:p>
    <w:p w14:paraId="00000532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у святи́х ди́вний Ти, співа́ємо Тобі́: Алилу́я.</w:t>
      </w:r>
    </w:p>
    <w:p w14:paraId="00000533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Бог – вели́кий Госпо́дь і цар вели́кий по всій землі́.</w:t>
      </w:r>
    </w:p>
    <w:p w14:paraId="00000534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у святи́х ди́вний Ти, співа́ємо Тобі́: Алилу́я.</w:t>
      </w:r>
    </w:p>
    <w:p w14:paraId="00000535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&lt;/antifon3&gt;</w:t>
      </w:r>
    </w:p>
    <w:p w14:paraId="00000536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&lt;vhidne&gt;</w:t>
      </w:r>
    </w:p>
    <w:p w14:paraId="00000537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Прийді́те поклоні́мся і припаді́м до Христа́. Спаси́ нас, Си́ну Бо́жий, у святи́х ди́вн</w:t>
      </w:r>
      <w:r>
        <w:rPr>
          <w:rFonts w:ascii="Times New Roman" w:eastAsia="Times New Roman" w:hAnsi="Times New Roman" w:cs="Times New Roman"/>
          <w:sz w:val="24"/>
          <w:szCs w:val="24"/>
        </w:rPr>
        <w:t>ий Ти, співа́ємо Тобі́: Алилу́я.</w:t>
      </w:r>
    </w:p>
    <w:p w14:paraId="00000538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&lt;/vhidne&gt;</w:t>
      </w:r>
    </w:p>
    <w:p w14:paraId="00000539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&lt;tropari&gt;</w:t>
      </w:r>
    </w:p>
    <w:p w14:paraId="0000053A" w14:textId="77777777" w:rsidR="001D7B26" w:rsidRDefault="00A41F3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передсвяття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Готу́йся, Вифлеє́ме, розкри́йся всім, Єде́ме,* красу́йся, Євфра́те,* бо де́рево життя́ в верте́пі розкві́тнуло від Ді́ви.* Її́ ло́но ра́єм ми́сленним яви́лось, в яко́му – боже́</w:t>
      </w:r>
      <w:r>
        <w:rPr>
          <w:rFonts w:ascii="Times New Roman" w:eastAsia="Times New Roman" w:hAnsi="Times New Roman" w:cs="Times New Roman"/>
          <w:sz w:val="24"/>
          <w:szCs w:val="24"/>
        </w:rPr>
        <w:t>ственний сад.* 3 ньо́го ї́вши бу́демо жи́ти – і не як Ада́м помре́мо.* Христо́с ражда́ється, щоб онови́ти упа́лий коли́сь о́браз.</w:t>
      </w:r>
    </w:p>
    <w:p w14:paraId="0000053B" w14:textId="77777777" w:rsidR="001D7B26" w:rsidRDefault="00A41F3C">
      <w:pPr>
        <w:spacing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передсвяття 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Ді́ва днесь гряде́, щоб невимо́вно роди́ти у верте́пі предві́чне Сло́во.* Раді́й, вс</w:t>
      </w:r>
      <w:r>
        <w:rPr>
          <w:rFonts w:ascii="Times New Roman" w:eastAsia="Times New Roman" w:hAnsi="Times New Roman" w:cs="Times New Roman"/>
          <w:sz w:val="24"/>
          <w:szCs w:val="24"/>
        </w:rPr>
        <w:t>еле́нно, почу́вши це,* просла́в з а́нгелами й па́стирями* Того́, що хо́че яви́тися дитя́м мали́м – предві́чного Бо́га.</w:t>
      </w:r>
    </w:p>
    <w:p w14:paraId="0000053C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&lt;/tropari&gt;</w:t>
      </w:r>
    </w:p>
    <w:p w14:paraId="0000053D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&lt;prokimen&gt;</w:t>
      </w:r>
    </w:p>
    <w:p w14:paraId="0000053E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Веселі́ться в Го́споді і ра́дуйтеся, пра́ведні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31,11).</w:t>
      </w:r>
    </w:p>
    <w:p w14:paraId="0000053F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Блаже́нні, яким про́щено беззако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́ння і яки́м гріхи́ покри́то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31,1).</w:t>
      </w:r>
    </w:p>
    <w:p w14:paraId="00000540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І за померлих (г.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Ду́ші ї́хні у блаже́нстві перебува́тимуть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24,13).</w:t>
      </w:r>
    </w:p>
    <w:p w14:paraId="00000541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&lt;/prokimen&gt;</w:t>
      </w:r>
    </w:p>
    <w:p w14:paraId="00000542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&lt;apostol&gt;</w:t>
      </w:r>
    </w:p>
    <w:p w14:paraId="00000543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Суботи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: #ap205</w:t>
      </w:r>
    </w:p>
    <w:p w14:paraId="00000544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&lt;/apostol&gt;</w:t>
      </w:r>
    </w:p>
    <w:p w14:paraId="00000545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&lt;aleluia&gt;</w:t>
      </w:r>
    </w:p>
    <w:p w14:paraId="00000546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 xml:space="preserve"> (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г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. 4):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Візва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ли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ведні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дь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почу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їх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від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усі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х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скорбо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ї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хніх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зволив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їх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(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. 33,18).</w:t>
      </w:r>
    </w:p>
    <w:p w14:paraId="00000547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Бага́то скорбо́т у пра́ведних, і від усі́х них ви́зволить їх Госпо́дь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33,20).</w:t>
      </w:r>
    </w:p>
    <w:p w14:paraId="00000548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Блаже́нні, яких ви́брав і прийня́в Ти, Го́споди, і па́м’ять їх 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ро́ду в рід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64,5).</w:t>
      </w:r>
    </w:p>
    <w:p w14:paraId="00000549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&lt;/aleluia&gt;</w:t>
      </w:r>
    </w:p>
    <w:p w14:paraId="0000054A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&lt;evanhelie&gt;</w:t>
      </w:r>
    </w:p>
    <w:p w14:paraId="0000054B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Суботи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: #lk072</w:t>
      </w:r>
    </w:p>
    <w:p w14:paraId="0000054C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&lt;/evanhelie&gt;</w:t>
      </w:r>
    </w:p>
    <w:p w14:paraId="0000054D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&lt;prychasnii&gt;</w:t>
      </w:r>
    </w:p>
    <w:p w14:paraId="0000054E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: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Ра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дуйтеся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пра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ведні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у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споді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пра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вим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нале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жить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хвала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(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. 32,1).</w:t>
      </w:r>
    </w:p>
    <w:p w14:paraId="0000054F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Другий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: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Блаже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нні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яких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брав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прийня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споди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м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’</w:t>
      </w:r>
      <w:r>
        <w:rPr>
          <w:rFonts w:ascii="Times New Roman" w:eastAsia="Times New Roman" w:hAnsi="Times New Roman" w:cs="Times New Roman"/>
          <w:sz w:val="24"/>
          <w:szCs w:val="24"/>
        </w:rPr>
        <w:t>ять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їх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ро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ду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рід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(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. 64,5).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Алилу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я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алилу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я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алилу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я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0000550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&lt;/prychasnii&gt;</w:t>
      </w:r>
    </w:p>
    <w:p w14:paraId="00000551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&lt;vidpust&gt;</w:t>
      </w:r>
    </w:p>
    <w:p w14:paraId="00000552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</w:t>
      </w:r>
      <w:r w:rsidRPr="008C2E8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en-US"/>
        </w:rPr>
        <w:t>: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Христос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істинний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Бог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наш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- </w:t>
      </w:r>
      <w:r>
        <w:rPr>
          <w:rFonts w:ascii="Times New Roman" w:eastAsia="Times New Roman" w:hAnsi="Times New Roman" w:cs="Times New Roman"/>
          <w:sz w:val="24"/>
          <w:szCs w:val="24"/>
        </w:rPr>
        <w:t>молитвами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пречистої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Своєї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Матері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силою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чесного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животворчого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Хреста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засту</w:t>
      </w:r>
      <w:r>
        <w:rPr>
          <w:rFonts w:ascii="Times New Roman" w:eastAsia="Times New Roman" w:hAnsi="Times New Roman" w:cs="Times New Roman"/>
          <w:sz w:val="24"/>
          <w:szCs w:val="24"/>
        </w:rPr>
        <w:t>пництвом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чесних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небесних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сил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безтілесних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чесного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славного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пророка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предтечі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хрестителя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Йоана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святих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славних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всехвальних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апостолів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святого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отця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нашого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Миколая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архиєпископа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Мир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Ликійських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чудотворця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святих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славних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переможних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мучеників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преподоб</w:t>
      </w:r>
      <w:r>
        <w:rPr>
          <w:rFonts w:ascii="Times New Roman" w:eastAsia="Times New Roman" w:hAnsi="Times New Roman" w:cs="Times New Roman"/>
          <w:sz w:val="24"/>
          <w:szCs w:val="24"/>
        </w:rPr>
        <w:t>них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богоносних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отців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наших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святого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отця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нашого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Івана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Золотоустого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архиєпископа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Константинополя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святих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праведних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богоотців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Йоакима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й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Анни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святого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</w:t>
      </w:r>
      <w:r w:rsidRPr="008C2E8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</w:t>
      </w:r>
      <w:r w:rsidRPr="008C2E8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храм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святої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мучениці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Юліанії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всіх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святих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- </w:t>
      </w:r>
      <w:r>
        <w:rPr>
          <w:rFonts w:ascii="Times New Roman" w:eastAsia="Times New Roman" w:hAnsi="Times New Roman" w:cs="Times New Roman"/>
          <w:sz w:val="24"/>
          <w:szCs w:val="24"/>
        </w:rPr>
        <w:t>помилує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спасе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нас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як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благий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людинолюбни</w:t>
      </w:r>
      <w:r>
        <w:rPr>
          <w:rFonts w:ascii="Times New Roman" w:eastAsia="Times New Roman" w:hAnsi="Times New Roman" w:cs="Times New Roman"/>
          <w:sz w:val="24"/>
          <w:szCs w:val="24"/>
        </w:rPr>
        <w:t>й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0000553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&lt;/vidpust&gt;</w:t>
      </w:r>
    </w:p>
    <w:p w14:paraId="00000554" w14:textId="77777777" w:rsidR="001D7B26" w:rsidRDefault="00A41F3C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Грудень 22, Неділя</w:t>
      </w:r>
    </w:p>
    <w:p w14:paraId="00000555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Неділя перед Різдвом</w:t>
      </w:r>
    </w:p>
    <w:p w14:paraId="00000556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Неділя 26-та по Зісланні Святого Духа. Святих Отців. Передсвяття Різдва Христового Св. вмц. Анастасії Глас 1.</w:t>
      </w:r>
    </w:p>
    <w:p w14:paraId="00000557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&lt;ustav custom=n liturgia=liz /&gt;</w:t>
      </w:r>
    </w:p>
    <w:p w14:paraId="00000558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&lt;antifon1&gt;</w:t>
      </w:r>
    </w:p>
    <w:p w14:paraId="00000559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воскресний</w:t>
      </w:r>
    </w:p>
    <w:p w14:paraId="0000055A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Воскли́кніте Господе́ві, вся зе́мле, співа́йте ж і́мені Його́, відда́йте сла́ву в хва́лі Йому!</w:t>
      </w:r>
    </w:p>
    <w:p w14:paraId="0000055B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55C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Скажі́те Бо́гові: як страшні́ діла́ Твої́! У мно́жестві си́ли Твоє́ї лести́тимуть Тобі́ вороги́ Твої́.</w:t>
      </w:r>
    </w:p>
    <w:p w14:paraId="0000055D" w14:textId="77777777" w:rsidR="001D7B26" w:rsidRDefault="00A41F3C">
      <w:pPr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55E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Вся земля́ неха́й покло́ниться Тобі́ і співа́є Тобі́, неха́й же співа́є і́мені Твоє́му, Всеви́шній!</w:t>
      </w:r>
    </w:p>
    <w:p w14:paraId="0000055F" w14:textId="77777777" w:rsidR="001D7B26" w:rsidRDefault="00A41F3C">
      <w:pPr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Спасе, спаси́ нас.</w:t>
      </w:r>
    </w:p>
    <w:p w14:paraId="00000560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(Якщо скорочується Літургію, перейди до </w:t>
      </w:r>
      <w:r>
        <w:rPr>
          <w:rFonts w:ascii="Times New Roman" w:eastAsia="Times New Roman" w:hAnsi="Times New Roman" w:cs="Times New Roman"/>
          <w:sz w:val="24"/>
          <w:szCs w:val="24"/>
        </w:rPr>
        <w:t>Єдиноро́дний Си́</w:t>
      </w:r>
      <w:r>
        <w:rPr>
          <w:rFonts w:ascii="Times New Roman" w:eastAsia="Times New Roman" w:hAnsi="Times New Roman" w:cs="Times New Roman"/>
          <w:sz w:val="24"/>
          <w:szCs w:val="24"/>
        </w:rPr>
        <w:t>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</w:t>
      </w:r>
    </w:p>
    <w:p w14:paraId="00000561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562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563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&lt;/antifon1&gt;</w:t>
      </w:r>
    </w:p>
    <w:p w14:paraId="00000564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&lt;antifon2&gt;</w:t>
      </w:r>
    </w:p>
    <w:p w14:paraId="00000565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воскресний</w:t>
      </w:r>
    </w:p>
    <w:p w14:paraId="00000566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Бо́же, уще́дри нас і благослови́ нас, яви́ сві́тло лиця́ </w:t>
      </w:r>
      <w:r>
        <w:rPr>
          <w:rFonts w:ascii="Times New Roman" w:eastAsia="Times New Roman" w:hAnsi="Times New Roman" w:cs="Times New Roman"/>
          <w:sz w:val="24"/>
          <w:szCs w:val="24"/>
        </w:rPr>
        <w:t>Твого́ на нас і поми́луй нас.</w:t>
      </w:r>
    </w:p>
    <w:p w14:paraId="00000567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568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Щоб пізна́ти на землі́ путь Твою́, у всіх наро́дах – спасі́ння Твоє́.</w:t>
      </w:r>
    </w:p>
    <w:p w14:paraId="00000569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</w:t>
      </w:r>
      <w:r>
        <w:rPr>
          <w:rFonts w:ascii="Times New Roman" w:eastAsia="Times New Roman" w:hAnsi="Times New Roman" w:cs="Times New Roman"/>
          <w:sz w:val="24"/>
          <w:szCs w:val="24"/>
        </w:rPr>
        <w:t>Тобі́: Алилу́я.</w:t>
      </w:r>
    </w:p>
    <w:p w14:paraId="0000056A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іспові́дують Тебе́ лю́ди Бо́же, неха́й іспові́дують Тебе́ лю́ди всі.</w:t>
      </w:r>
    </w:p>
    <w:p w14:paraId="0000056B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56C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&lt;/antifon2&gt;</w:t>
      </w:r>
    </w:p>
    <w:p w14:paraId="0000056D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56E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</w:t>
      </w:r>
      <w:r>
        <w:rPr>
          <w:rFonts w:ascii="Times New Roman" w:eastAsia="Times New Roman" w:hAnsi="Times New Roman" w:cs="Times New Roman"/>
          <w:sz w:val="24"/>
          <w:szCs w:val="24"/>
        </w:rPr>
        <w:t>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14:paraId="0000056F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00000570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&lt;antifon3&gt;</w:t>
      </w:r>
    </w:p>
    <w:p w14:paraId="00000571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воскресний</w:t>
      </w:r>
    </w:p>
    <w:p w14:paraId="00000572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возра́дуємся Господе́ві, воскли́кнім Богу, С</w:t>
      </w:r>
      <w:r>
        <w:rPr>
          <w:rFonts w:ascii="Times New Roman" w:eastAsia="Times New Roman" w:hAnsi="Times New Roman" w:cs="Times New Roman"/>
          <w:sz w:val="24"/>
          <w:szCs w:val="24"/>
        </w:rPr>
        <w:t>паси́телеві на́шому.</w:t>
      </w:r>
    </w:p>
    <w:p w14:paraId="00000573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574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Іді́м пере́д лице́м Його́ з іспові́данням, і псалма́ми воскли́кнім Йому́.</w:t>
      </w:r>
    </w:p>
    <w:p w14:paraId="00000575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576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Бог – вели́кий Госпо́дь і цар вели́кий по всій землі́.</w:t>
      </w:r>
    </w:p>
    <w:p w14:paraId="00000577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578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&lt;/antifon3&gt;</w:t>
      </w:r>
    </w:p>
    <w:p w14:paraId="00000579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&lt;vhidne&gt;</w:t>
      </w:r>
    </w:p>
    <w:p w14:paraId="0000057A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Прийді</w:t>
      </w:r>
      <w:r>
        <w:rPr>
          <w:rFonts w:ascii="Times New Roman" w:eastAsia="Times New Roman" w:hAnsi="Times New Roman" w:cs="Times New Roman"/>
          <w:sz w:val="24"/>
          <w:szCs w:val="24"/>
        </w:rPr>
        <w:t>́те поклоні́мся і припаді́м до Христа́. Спаси́ нас, Си́ну Бо́жий, що воскре́с із ме́ртвих, співа́ємо Тобі́: Алилу́я.</w:t>
      </w:r>
    </w:p>
    <w:p w14:paraId="0000057B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&lt;/vhidne&gt;</w:t>
      </w:r>
    </w:p>
    <w:p w14:paraId="0000057C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&lt;tropari&gt;</w:t>
      </w:r>
    </w:p>
    <w:p w14:paraId="0000057D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воскресний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Хоч ка́мінь запеча́тали юде́ї* і во́їни стерегли́ пречи́сте ті́ло Твоє́,* воскре́с Ти на тре́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тій день, Спа́се,* дару́ючи сві́тові життя́.* Ра́ди цьо́го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си́ли небе́сні взива́ли до Те́бе, Життєда́вче:* Сла́ва воскресі́нню Твоє́му, Хри́сте,* сла́ва ца́рству Твоє́му,* сла́ва про́мислові Твоє́му,* єди́ний Людинолю́бче.</w:t>
      </w:r>
    </w:p>
    <w:p w14:paraId="0000057E" w14:textId="77777777" w:rsidR="001D7B26" w:rsidRDefault="00A41F3C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отцям 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Вели́кі по́д</w:t>
      </w:r>
      <w:r>
        <w:rPr>
          <w:rFonts w:ascii="Times New Roman" w:eastAsia="Times New Roman" w:hAnsi="Times New Roman" w:cs="Times New Roman"/>
          <w:sz w:val="24"/>
          <w:szCs w:val="24"/>
        </w:rPr>
        <w:t>виги ві́ри,* в джерелі́ полу́м’я, як на спокі́йній воді́, святі́ три о́троки ра́дувалися;* і проро́к Даниї́л па́стирем ле́вів, на́че ове́ць, явля́вся.* Їх молитва́ми, Хри́сте Бо́же, спаси́ ду́ші на́ші.</w:t>
      </w:r>
    </w:p>
    <w:p w14:paraId="0000057F" w14:textId="77777777" w:rsidR="001D7B26" w:rsidRDefault="00A41F3C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передсвяття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Готу́йся, Вифлеє́ме, розкри</w:t>
      </w:r>
      <w:r>
        <w:rPr>
          <w:rFonts w:ascii="Times New Roman" w:eastAsia="Times New Roman" w:hAnsi="Times New Roman" w:cs="Times New Roman"/>
          <w:sz w:val="24"/>
          <w:szCs w:val="24"/>
        </w:rPr>
        <w:t>́йся всім, Єде́ме,* красу́йся, Євфра́те,* бо де́рево життя́ в верте́пі розкві́тнуло від Ді́ви.* Її́ ло́но ра́єм ми́сленним яви́лось, в яко́му – боже́ственний сад.* 3 ньо́го ї́вши бу́демо жи́ти – і не як Ада́м помре́мо.* Христо́с ражда́ється, щоб онови́ти у</w:t>
      </w:r>
      <w:r>
        <w:rPr>
          <w:rFonts w:ascii="Times New Roman" w:eastAsia="Times New Roman" w:hAnsi="Times New Roman" w:cs="Times New Roman"/>
          <w:sz w:val="24"/>
          <w:szCs w:val="24"/>
        </w:rPr>
        <w:t>па́лий коли́сь о́браз.</w:t>
      </w:r>
    </w:p>
    <w:p w14:paraId="00000580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отцям (г.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Рукопи́саному о́бразові не поклони́вшися,* але́ неописа́нним єство́м захисти́вшися, триблаже́нні,* в по́двизі вогню́ ви просла́вилися* і, посере́д несте́рпного по́лум’я стоячи́, Бо́га ви призва́ли:* Поспі</w:t>
      </w:r>
      <w:r>
        <w:rPr>
          <w:rFonts w:ascii="Times New Roman" w:eastAsia="Times New Roman" w:hAnsi="Times New Roman" w:cs="Times New Roman"/>
          <w:sz w:val="24"/>
          <w:szCs w:val="24"/>
        </w:rPr>
        <w:t>ши́сь, о, Ще́дрий, і ско́ро прийди́ як милости́вий нам на по́міч,* бо Ти мо́жеш, якщо́ во́ля Твоя́.</w:t>
      </w:r>
    </w:p>
    <w:p w14:paraId="00000581" w14:textId="77777777" w:rsidR="001D7B26" w:rsidRDefault="00A41F3C">
      <w:pP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передсвяття 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Ді́ва днесь гряде́, щоб невимо́вно роди́ти у верте́пі предві́чне Сло́во.* Раді́й, вселе́нно, почу́вши це,* просла́в з а́н</w:t>
      </w:r>
      <w:r>
        <w:rPr>
          <w:rFonts w:ascii="Times New Roman" w:eastAsia="Times New Roman" w:hAnsi="Times New Roman" w:cs="Times New Roman"/>
          <w:sz w:val="24"/>
          <w:szCs w:val="24"/>
        </w:rPr>
        <w:t>гелами й па́стирями* Того́, що хо́че яви́тися дитя́м мали́м – предві́чного Бо́га.</w:t>
      </w:r>
    </w:p>
    <w:p w14:paraId="00000582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&lt;/tropari&gt;</w:t>
      </w:r>
    </w:p>
    <w:p w14:paraId="00000583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&lt;prokimen&gt;</w:t>
      </w:r>
    </w:p>
    <w:p w14:paraId="00000584" w14:textId="77777777" w:rsidR="001D7B26" w:rsidRDefault="00A41F3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Благослове́н єси́, Го́споди, Бо́же отці́в на́ших,* і хва́льне, і просла́влене ім’я́ Твоє́ на ві́ки.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(Дан. 3,26)</w:t>
      </w:r>
    </w:p>
    <w:p w14:paraId="00000585" w14:textId="77777777" w:rsidR="001D7B26" w:rsidRPr="008C2E8C" w:rsidRDefault="00A41F3C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пра́ведний єси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́ в усьо́му, що створи́в Ти нам. 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(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Дан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. 3,27).</w:t>
      </w:r>
    </w:p>
    <w:p w14:paraId="00000586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&lt;/prokimen&gt;</w:t>
      </w:r>
    </w:p>
    <w:p w14:paraId="00000587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&lt;apostol&gt;</w:t>
      </w:r>
    </w:p>
    <w:p w14:paraId="00000588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</w:rPr>
        <w:t>Отців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: #ap328</w:t>
      </w:r>
    </w:p>
    <w:p w14:paraId="00000589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&lt;/apostol&gt;</w:t>
      </w:r>
    </w:p>
    <w:p w14:paraId="0000058A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&lt;aleluia&gt;</w:t>
      </w:r>
    </w:p>
    <w:p w14:paraId="0000058B" w14:textId="77777777" w:rsidR="001D7B26" w:rsidRDefault="00A41F3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 xml:space="preserve"> (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г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 xml:space="preserve">. 4): </w:t>
      </w:r>
      <w:r>
        <w:rPr>
          <w:rFonts w:ascii="Times New Roman" w:eastAsia="Times New Roman" w:hAnsi="Times New Roman" w:cs="Times New Roman"/>
          <w:sz w:val="24"/>
          <w:szCs w:val="24"/>
        </w:rPr>
        <w:t>Бо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же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уши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ма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шими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почу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ли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отці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́ </w:t>
      </w:r>
      <w:r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ші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сповісти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ли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нам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43,2)</w:t>
      </w:r>
    </w:p>
    <w:p w14:paraId="0000058C" w14:textId="77777777" w:rsidR="001D7B26" w:rsidRDefault="00A41F3C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Ти спас нас від тих, що напасту́ють нас, і тих, що нена́видять нас, засоро́мив Ти.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43,8)</w:t>
      </w:r>
    </w:p>
    <w:p w14:paraId="0000058D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&lt;/aleluia&gt;</w:t>
      </w:r>
    </w:p>
    <w:p w14:paraId="0000058E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lastRenderedPageBreak/>
        <w:t>&lt;evanhelie&gt;</w:t>
      </w:r>
    </w:p>
    <w:p w14:paraId="0000058F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Св. Отців: #mt001</w:t>
      </w:r>
    </w:p>
    <w:p w14:paraId="00000590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&lt;/evanhelie&gt;</w:t>
      </w:r>
    </w:p>
    <w:p w14:paraId="00000591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&lt;prychasnii&gt;</w:t>
      </w:r>
    </w:p>
    <w:p w14:paraId="00000592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Хвалі́те Го́спода з небе́с, хвалі́те Його во ви́шніх.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148,1)</w:t>
      </w:r>
    </w:p>
    <w:p w14:paraId="00000593" w14:textId="77777777" w:rsidR="001D7B26" w:rsidRDefault="00A41F3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Другий: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Ра́дуйтес</w:t>
      </w:r>
      <w:r>
        <w:rPr>
          <w:rFonts w:ascii="Times New Roman" w:eastAsia="Times New Roman" w:hAnsi="Times New Roman" w:cs="Times New Roman"/>
          <w:sz w:val="24"/>
          <w:szCs w:val="24"/>
        </w:rPr>
        <w:t>я, пра́ведні, у Го́споді,* пра́вим нале́жить похвала́.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32,1)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Алилу́я, алилу́я, алилу́я.</w:t>
      </w:r>
    </w:p>
    <w:p w14:paraId="00000594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&lt;/prychasnii&gt;</w:t>
      </w:r>
    </w:p>
    <w:p w14:paraId="00000595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&lt;vidpust&gt;</w:t>
      </w:r>
    </w:p>
    <w:p w14:paraId="00000596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того отця нашого Івана Золотоустого, архиєпископа Константинополя, і святого,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і святої великомучениці Анастасії, і всіх святих - помилує і спасе нас як благий і людинолюбний.</w:t>
      </w:r>
    </w:p>
    <w:p w14:paraId="00000597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&lt;/vidpust&gt;</w:t>
      </w:r>
    </w:p>
    <w:p w14:paraId="00000598" w14:textId="77777777" w:rsidR="001D7B26" w:rsidRDefault="00A41F3C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Грудень 23, Понеділок</w:t>
      </w:r>
    </w:p>
    <w:p w14:paraId="00000599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Тиждень 27-ий по Зісланні Святого </w:t>
      </w:r>
      <w:r>
        <w:rPr>
          <w:rFonts w:ascii="Times New Roman" w:eastAsia="Times New Roman" w:hAnsi="Times New Roman" w:cs="Times New Roman"/>
          <w:sz w:val="24"/>
          <w:szCs w:val="24"/>
        </w:rPr>
        <w:t>Духа. Передсвяття Різдва Христового Свв. десятьох мчч., що в Криті</w:t>
      </w:r>
    </w:p>
    <w:p w14:paraId="0000059A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&lt;ustav custom=n liturgia=liz /&gt;</w:t>
      </w:r>
    </w:p>
    <w:p w14:paraId="0000059B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&lt;antifon1&gt;</w:t>
      </w:r>
    </w:p>
    <w:p w14:paraId="0000059C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</w:t>
      </w:r>
      <w:r w:rsidRPr="008C2E8C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антифон</w:t>
      </w:r>
      <w:r w:rsidRPr="008C2E8C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повсякденний</w:t>
      </w:r>
    </w:p>
    <w:p w14:paraId="0000059D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є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пові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дувати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спода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співа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ти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мені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Твоє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му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Всеви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шній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000059E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59F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Звіща́ти вдо́світа ми́лість Твою́ і і́стину Твою́ – на вся́ку ніч.</w:t>
      </w:r>
    </w:p>
    <w:p w14:paraId="000005A0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5A1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пра́вий Госпо́дь Бог наш, і нема́є непра́вди в Нім.</w:t>
      </w:r>
    </w:p>
    <w:p w14:paraId="000005A2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5A3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(Якщо скорочується Літургію, перейди до </w:t>
      </w: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</w:t>
      </w:r>
    </w:p>
    <w:p w14:paraId="000005A4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Сла́ва Отцю́, і Си́ну, і Свято́му Ду́хові, і ни́ні, і повсякча́с, і на ві́ки вікі́в. Амі́нь.</w:t>
      </w:r>
    </w:p>
    <w:p w14:paraId="000005A5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5A6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</w:t>
      </w: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ifon1&gt;</w:t>
      </w:r>
    </w:p>
    <w:p w14:paraId="000005A7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&lt;antifon2&gt;</w:t>
      </w:r>
    </w:p>
    <w:p w14:paraId="000005A8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повсякденний</w:t>
      </w:r>
    </w:p>
    <w:p w14:paraId="000005A9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Госпо́дь воцари́вся, в красу́ зодягну́вся, зодягну́вся Госпо́дь си́лою і опоя́сався.</w:t>
      </w:r>
    </w:p>
    <w:p w14:paraId="000005AA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000005AB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бо утверди́в вселе́нну, і вона́ не похитне́ться.</w:t>
      </w:r>
    </w:p>
    <w:p w14:paraId="000005AC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</w:t>
      </w:r>
      <w:r>
        <w:rPr>
          <w:rFonts w:ascii="Times New Roman" w:eastAsia="Times New Roman" w:hAnsi="Times New Roman" w:cs="Times New Roman"/>
          <w:sz w:val="24"/>
          <w:szCs w:val="24"/>
        </w:rPr>
        <w:t>́ми святи́х Твої́х, Спа́се, спаси́ нас.</w:t>
      </w:r>
    </w:p>
    <w:p w14:paraId="000005AD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Свідо́цтва Твої́ достові́рні; до́мові Твоє́му подоба́є свя́тість, Го́споди, на многоту́ днів.</w:t>
      </w:r>
    </w:p>
    <w:p w14:paraId="000005AE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000005AF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&lt;/antifon2&gt;</w:t>
      </w:r>
    </w:p>
    <w:p w14:paraId="000005B0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</w:t>
      </w:r>
      <w:r>
        <w:rPr>
          <w:rFonts w:ascii="Times New Roman" w:eastAsia="Times New Roman" w:hAnsi="Times New Roman" w:cs="Times New Roman"/>
          <w:sz w:val="24"/>
          <w:szCs w:val="24"/>
        </w:rPr>
        <w:t>повсякча́с, і на ві́ки вікі́в. Амі́нь.</w:t>
      </w:r>
    </w:p>
    <w:p w14:paraId="000005B1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</w:t>
      </w:r>
      <w:r>
        <w:rPr>
          <w:rFonts w:ascii="Times New Roman" w:eastAsia="Times New Roman" w:hAnsi="Times New Roman" w:cs="Times New Roman"/>
          <w:sz w:val="24"/>
          <w:szCs w:val="24"/>
        </w:rPr>
        <w:t>тю смерть подола́в. Ти оди́н із Свято́ї Тро́йці, рівносла́вимий з Отце́м і Святи́м Ду́хом, спаси́ нас.</w:t>
      </w:r>
    </w:p>
    <w:p w14:paraId="000005B2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000005B3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&lt;antifon3&gt;</w:t>
      </w:r>
    </w:p>
    <w:p w14:paraId="000005B4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повсякденний</w:t>
      </w:r>
    </w:p>
    <w:p w14:paraId="000005B5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возра́дуємся Господе́ві, воскли́кнім Богу, Спаси́телеві на́шому.</w:t>
      </w:r>
    </w:p>
    <w:p w14:paraId="000005B6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у святи́х ди́вний Ти, співа́ємо Тобі́: Алилу́я.</w:t>
      </w:r>
    </w:p>
    <w:p w14:paraId="000005B7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Іді́м пере́д лице́м Його́ з іспові́данням, і псалма́ми воскли́кнім Йому́.</w:t>
      </w:r>
    </w:p>
    <w:p w14:paraId="000005B8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у святи́х ди́вний Ти, співа́ємо Тобі́: Алилу́я.</w:t>
      </w:r>
    </w:p>
    <w:p w14:paraId="000005B9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Бог – вели́кий Госпо́</w:t>
      </w:r>
      <w:r>
        <w:rPr>
          <w:rFonts w:ascii="Times New Roman" w:eastAsia="Times New Roman" w:hAnsi="Times New Roman" w:cs="Times New Roman"/>
          <w:sz w:val="24"/>
          <w:szCs w:val="24"/>
        </w:rPr>
        <w:t>дь і цар вели́кий по всій землі́.</w:t>
      </w:r>
    </w:p>
    <w:p w14:paraId="000005BA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у святи́х ди́вний Ти, співа́ємо Тобі́: Алилу́я.</w:t>
      </w:r>
    </w:p>
    <w:p w14:paraId="000005BB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lastRenderedPageBreak/>
        <w:t>&lt;/antifon3&gt;</w:t>
      </w:r>
    </w:p>
    <w:p w14:paraId="000005BC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&lt;vhidne&gt;</w:t>
      </w:r>
    </w:p>
    <w:p w14:paraId="000005BD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Прийді́те поклоні́мся і припаді́м до Христа́. Спаси́ нас, Си́ну Бо́жий, у святи́х ди́вний Ти, співа́ємо Тобі́: </w:t>
      </w:r>
      <w:r>
        <w:rPr>
          <w:rFonts w:ascii="Times New Roman" w:eastAsia="Times New Roman" w:hAnsi="Times New Roman" w:cs="Times New Roman"/>
          <w:sz w:val="24"/>
          <w:szCs w:val="24"/>
        </w:rPr>
        <w:t>Алилу́я.</w:t>
      </w:r>
    </w:p>
    <w:p w14:paraId="000005BE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&lt;/vhidne&gt;</w:t>
      </w:r>
    </w:p>
    <w:p w14:paraId="000005BF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&lt;tropari&gt;</w:t>
      </w:r>
    </w:p>
    <w:p w14:paraId="000005C0" w14:textId="77777777" w:rsidR="001D7B26" w:rsidRDefault="00A41F3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передсвяття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Готу́йся, Вифлеє́ме, розкри́йся всім, Єде́ме,* красу́йся, Євфра́те,* бо де́рево життя́ в верте́пі розкві́тнуло від Ді́ви.* Її́ ло́но ра́єм ми́сленним яви́лось, в яко́му – боже́ственний сад.* 3 ньо́го ї́вши бу́демо жи́ти – і не як Ада́м помре́мо.* Христо́с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ражда́ється, щоб онови́ти упа́лий коли́сь о́браз.</w:t>
      </w:r>
    </w:p>
    <w:p w14:paraId="000005C1" w14:textId="77777777" w:rsidR="001D7B26" w:rsidRDefault="00A41F3C">
      <w:pPr>
        <w:spacing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передсвяття 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Ді́ва днесь гряде́, щоб невимо́вно роди́ти у верте́пі предві́чне Сло́во.* Раді́й, вселе́нно, почу́вши це,* просла́в з а́нгелами й па́стирями* Того́, що хо́че яви́т</w:t>
      </w:r>
      <w:r>
        <w:rPr>
          <w:rFonts w:ascii="Times New Roman" w:eastAsia="Times New Roman" w:hAnsi="Times New Roman" w:cs="Times New Roman"/>
          <w:sz w:val="24"/>
          <w:szCs w:val="24"/>
        </w:rPr>
        <w:t>ися дитя́м мали́м – предві́чного Бо́га.</w:t>
      </w:r>
    </w:p>
    <w:p w14:paraId="000005C2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&lt;/tropari&gt;</w:t>
      </w:r>
    </w:p>
    <w:p w14:paraId="000005C3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&lt;prokimen&gt;</w:t>
      </w:r>
    </w:p>
    <w:p w14:paraId="000005C4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Ти тво́риш а́нгелами Свої́ми ду́хів і служи́телями Свої́ми – по́лум’я вогню́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103,4).</w:t>
      </w:r>
    </w:p>
    <w:p w14:paraId="000005C5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Благослови́, душе́ моя́, Го́спода; Го́споди, Бо́же мій, Ти ду́же вели́чний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03,1).</w:t>
      </w:r>
    </w:p>
    <w:p w14:paraId="000005C6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&lt;/prokimen&gt;</w:t>
      </w:r>
    </w:p>
    <w:p w14:paraId="000005C7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&lt;apostol&gt;</w:t>
      </w:r>
    </w:p>
    <w:p w14:paraId="000005C8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#ap285b</w:t>
      </w:r>
    </w:p>
    <w:p w14:paraId="000005C9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&lt;/apostol&gt;</w:t>
      </w:r>
    </w:p>
    <w:p w14:paraId="000005CA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&lt;aleluia&gt;</w:t>
      </w:r>
    </w:p>
    <w:p w14:paraId="000005CB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 xml:space="preserve"> (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г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. 5):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Хвалі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те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спода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всі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нгели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Його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́, </w:t>
      </w:r>
      <w:r>
        <w:rPr>
          <w:rFonts w:ascii="Times New Roman" w:eastAsia="Times New Roman" w:hAnsi="Times New Roman" w:cs="Times New Roman"/>
          <w:sz w:val="24"/>
          <w:szCs w:val="24"/>
        </w:rPr>
        <w:t>хвалі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те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його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́, </w:t>
      </w:r>
      <w:r>
        <w:rPr>
          <w:rFonts w:ascii="Times New Roman" w:eastAsia="Times New Roman" w:hAnsi="Times New Roman" w:cs="Times New Roman"/>
          <w:sz w:val="24"/>
          <w:szCs w:val="24"/>
        </w:rPr>
        <w:t>всі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ли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Його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́ 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(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. 148,2).</w:t>
      </w:r>
    </w:p>
    <w:p w14:paraId="000005CC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Він сказа́в – і поста́ло, Він повелі́в – і створи́лося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148,5).</w:t>
      </w:r>
    </w:p>
    <w:p w14:paraId="000005CD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&lt;/aleluia&gt;</w:t>
      </w:r>
    </w:p>
    <w:p w14:paraId="000005CE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&lt;evanhelie&gt;</w:t>
      </w:r>
    </w:p>
    <w:p w14:paraId="000005CF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#lk086</w:t>
      </w:r>
    </w:p>
    <w:p w14:paraId="000005D0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&lt;/evanhelie&gt;</w:t>
      </w:r>
    </w:p>
    <w:p w14:paraId="000005D1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&lt;prychasnii&gt;</w:t>
      </w:r>
    </w:p>
    <w:p w14:paraId="000005D2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: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тво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риш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нгелами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Свої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ми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ду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хів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служи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телями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Свої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ми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</w:t>
      </w:r>
      <w:r>
        <w:rPr>
          <w:rFonts w:ascii="Times New Roman" w:eastAsia="Times New Roman" w:hAnsi="Times New Roman" w:cs="Times New Roman"/>
          <w:sz w:val="24"/>
          <w:szCs w:val="24"/>
        </w:rPr>
        <w:t>по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лум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’</w:t>
      </w:r>
      <w:r>
        <w:rPr>
          <w:rFonts w:ascii="Times New Roman" w:eastAsia="Times New Roman" w:hAnsi="Times New Roman" w:cs="Times New Roman"/>
          <w:sz w:val="24"/>
          <w:szCs w:val="24"/>
        </w:rPr>
        <w:t>я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вогню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́ 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(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. 103,4).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Алилу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я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алилу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я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алилу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я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00005D3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&lt;/prychasnii&gt;</w:t>
      </w:r>
    </w:p>
    <w:p w14:paraId="000005D4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&lt;vidpust&gt;</w:t>
      </w:r>
    </w:p>
    <w:p w14:paraId="000005D5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</w:t>
      </w:r>
      <w:r w:rsidRPr="008C2E8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en-US"/>
        </w:rPr>
        <w:t>: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Христос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істинний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Бог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наш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- </w:t>
      </w:r>
      <w:r>
        <w:rPr>
          <w:rFonts w:ascii="Times New Roman" w:eastAsia="Times New Roman" w:hAnsi="Times New Roman" w:cs="Times New Roman"/>
          <w:sz w:val="24"/>
          <w:szCs w:val="24"/>
        </w:rPr>
        <w:t>молитвами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пречистої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Своєї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Матері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заступництвом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чесних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небесних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сил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безтілесних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святих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славних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всехвальних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апостолів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святого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отця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нашого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Івана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Золотоустого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архиєпископа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Константинополя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святого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</w:t>
      </w:r>
      <w:r w:rsidRPr="008C2E8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</w:t>
      </w:r>
      <w:r w:rsidRPr="008C2E8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храм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святих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де</w:t>
      </w:r>
      <w:r>
        <w:rPr>
          <w:rFonts w:ascii="Times New Roman" w:eastAsia="Times New Roman" w:hAnsi="Times New Roman" w:cs="Times New Roman"/>
          <w:sz w:val="24"/>
          <w:szCs w:val="24"/>
        </w:rPr>
        <w:t>сятьох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мучеників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що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Криті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всіх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святих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- </w:t>
      </w:r>
      <w:r>
        <w:rPr>
          <w:rFonts w:ascii="Times New Roman" w:eastAsia="Times New Roman" w:hAnsi="Times New Roman" w:cs="Times New Roman"/>
          <w:sz w:val="24"/>
          <w:szCs w:val="24"/>
        </w:rPr>
        <w:t>помилує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спасе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нас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як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благий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людинолюбний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00005D6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&lt;/vidpust&gt;</w:t>
      </w:r>
    </w:p>
    <w:p w14:paraId="000005D7" w14:textId="77777777" w:rsidR="001D7B26" w:rsidRDefault="00A41F3C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Грудень 24, Вівторок</w:t>
      </w:r>
    </w:p>
    <w:p w14:paraId="000005D8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Навечір’я Різдва Христового Св. прпмц. Євгенії</w:t>
      </w:r>
    </w:p>
    <w:p w14:paraId="000005D9" w14:textId="77777777" w:rsidR="001D7B26" w:rsidRDefault="00A41F3C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Грудень 25, Середа</w:t>
      </w:r>
    </w:p>
    <w:p w14:paraId="000005DA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Quattrocento Sans" w:eastAsia="Quattrocento Sans" w:hAnsi="Quattrocento Sans" w:cs="Quattrocento Sans"/>
          <w:sz w:val="24"/>
          <w:szCs w:val="24"/>
        </w:rPr>
        <w:t>🕀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Різдво Господа Бога і Спаса нашого Ісуса Христа</w:t>
      </w:r>
    </w:p>
    <w:p w14:paraId="000005DB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&lt;ustav custom=n liturgia=liz /&gt;</w:t>
      </w:r>
    </w:p>
    <w:p w14:paraId="000005DC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&lt;antifon1&gt;</w:t>
      </w:r>
    </w:p>
    <w:p w14:paraId="000005DD" w14:textId="77777777" w:rsidR="001D7B26" w:rsidRPr="008C2E8C" w:rsidRDefault="00A41F3C">
      <w:pP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</w:t>
      </w:r>
      <w:r w:rsidRPr="008C2E8C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антифон</w:t>
      </w:r>
    </w:p>
    <w:p w14:paraId="000005DE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 xml:space="preserve"> 1: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Іспові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мся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́, </w:t>
      </w:r>
      <w:r>
        <w:rPr>
          <w:rFonts w:ascii="Times New Roman" w:eastAsia="Times New Roman" w:hAnsi="Times New Roman" w:cs="Times New Roman"/>
          <w:sz w:val="24"/>
          <w:szCs w:val="24"/>
        </w:rPr>
        <w:t>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споди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всім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се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рцем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мої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м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,* </w:t>
      </w:r>
      <w:r>
        <w:rPr>
          <w:rFonts w:ascii="Times New Roman" w:eastAsia="Times New Roman" w:hAnsi="Times New Roman" w:cs="Times New Roman"/>
          <w:sz w:val="24"/>
          <w:szCs w:val="24"/>
        </w:rPr>
        <w:t>розпові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м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всі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чуда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́ </w:t>
      </w:r>
      <w:r>
        <w:rPr>
          <w:rFonts w:ascii="Times New Roman" w:eastAsia="Times New Roman" w:hAnsi="Times New Roman" w:cs="Times New Roman"/>
          <w:sz w:val="24"/>
          <w:szCs w:val="24"/>
        </w:rPr>
        <w:t>Твої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́. 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(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. 9,2)</w:t>
      </w:r>
    </w:p>
    <w:p w14:paraId="000005DF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: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ми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Богоро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диці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,* </w:t>
      </w:r>
      <w:r>
        <w:rPr>
          <w:rFonts w:ascii="Times New Roman" w:eastAsia="Times New Roman" w:hAnsi="Times New Roman" w:cs="Times New Roman"/>
          <w:sz w:val="24"/>
          <w:szCs w:val="24"/>
        </w:rPr>
        <w:t>Спа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се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спаси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́ </w:t>
      </w:r>
      <w:r>
        <w:rPr>
          <w:rFonts w:ascii="Times New Roman" w:eastAsia="Times New Roman" w:hAnsi="Times New Roman" w:cs="Times New Roman"/>
          <w:sz w:val="24"/>
          <w:szCs w:val="24"/>
        </w:rPr>
        <w:t>нас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00005E0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 xml:space="preserve"> 2: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ра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ді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ведних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ньмі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—* </w:t>
      </w:r>
      <w:r>
        <w:rPr>
          <w:rFonts w:ascii="Times New Roman" w:eastAsia="Times New Roman" w:hAnsi="Times New Roman" w:cs="Times New Roman"/>
          <w:sz w:val="24"/>
          <w:szCs w:val="24"/>
        </w:rPr>
        <w:t>вели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кі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діла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́ </w:t>
      </w:r>
      <w:r>
        <w:rPr>
          <w:rFonts w:ascii="Times New Roman" w:eastAsia="Times New Roman" w:hAnsi="Times New Roman" w:cs="Times New Roman"/>
          <w:sz w:val="24"/>
          <w:szCs w:val="24"/>
        </w:rPr>
        <w:t>Госпо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дні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я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влені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усі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х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лях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Його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́. 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(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. 110,1-2)</w:t>
      </w:r>
    </w:p>
    <w:p w14:paraId="000005E1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: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ми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Богоро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диці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,* </w:t>
      </w:r>
      <w:r>
        <w:rPr>
          <w:rFonts w:ascii="Times New Roman" w:eastAsia="Times New Roman" w:hAnsi="Times New Roman" w:cs="Times New Roman"/>
          <w:sz w:val="24"/>
          <w:szCs w:val="24"/>
        </w:rPr>
        <w:t>Спа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се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спаси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́ </w:t>
      </w:r>
      <w:r>
        <w:rPr>
          <w:rFonts w:ascii="Times New Roman" w:eastAsia="Times New Roman" w:hAnsi="Times New Roman" w:cs="Times New Roman"/>
          <w:sz w:val="24"/>
          <w:szCs w:val="24"/>
        </w:rPr>
        <w:t>нас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00005E2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 xml:space="preserve"> 3: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Іспові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дування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ве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лич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</w:t>
      </w:r>
      <w:r>
        <w:rPr>
          <w:rFonts w:ascii="Times New Roman" w:eastAsia="Times New Roman" w:hAnsi="Times New Roman" w:cs="Times New Roman"/>
          <w:sz w:val="24"/>
          <w:szCs w:val="24"/>
        </w:rPr>
        <w:t>ді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ло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Його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́*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вда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Його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́ </w:t>
      </w:r>
      <w:r>
        <w:rPr>
          <w:rFonts w:ascii="Times New Roman" w:eastAsia="Times New Roman" w:hAnsi="Times New Roman" w:cs="Times New Roman"/>
          <w:sz w:val="24"/>
          <w:szCs w:val="24"/>
        </w:rPr>
        <w:t>перебува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є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пові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к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ку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(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. 110,3)</w:t>
      </w:r>
    </w:p>
    <w:p w14:paraId="000005E3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: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ми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Богоро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диці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,* </w:t>
      </w:r>
      <w:r>
        <w:rPr>
          <w:rFonts w:ascii="Times New Roman" w:eastAsia="Times New Roman" w:hAnsi="Times New Roman" w:cs="Times New Roman"/>
          <w:sz w:val="24"/>
          <w:szCs w:val="24"/>
        </w:rPr>
        <w:t>Спа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се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спаси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́ </w:t>
      </w:r>
      <w:r>
        <w:rPr>
          <w:rFonts w:ascii="Times New Roman" w:eastAsia="Times New Roman" w:hAnsi="Times New Roman" w:cs="Times New Roman"/>
          <w:sz w:val="24"/>
          <w:szCs w:val="24"/>
        </w:rPr>
        <w:t>нас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00005E4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Сла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ва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Отцю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́,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ну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Свято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му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Ду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хові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,*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ні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повсякча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ки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вікі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</w:rPr>
        <w:t>Амі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нь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00005E5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Богоро́диці,* Спа́се, спаси́ нас.</w:t>
      </w:r>
    </w:p>
    <w:p w14:paraId="000005E6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&lt;/antifon1&gt;</w:t>
      </w:r>
    </w:p>
    <w:p w14:paraId="000005E7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&lt;antifon2&gt;</w:t>
      </w:r>
    </w:p>
    <w:p w14:paraId="000005E8" w14:textId="77777777" w:rsidR="001D7B26" w:rsidRDefault="00A41F3C">
      <w:pP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</w:t>
      </w:r>
    </w:p>
    <w:p w14:paraId="000005E9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1: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Блаже́н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муж, що бої́ться Го́спода,* за́повіді Його́ ду́же лю́бі йому́.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111,1)</w:t>
      </w:r>
    </w:p>
    <w:p w14:paraId="000005EA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Бо́жий,* що роди́вся від Ді́ви, співа́ємо Тобі́: Алилу́я.</w:t>
      </w:r>
    </w:p>
    <w:p w14:paraId="000005EB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2: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Си́льне на землі́ бу́де сі́м’я його́,* рід пра́вих благослови́ться.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111,2)</w:t>
      </w:r>
    </w:p>
    <w:p w14:paraId="000005EC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Бо́жий,* що роди́вся від Ді́ви, співа́ємо Тобі́: Алилу́я.</w:t>
      </w:r>
    </w:p>
    <w:p w14:paraId="000005ED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3: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Сла́ва і бага́тство в до́мі його́* і пра́вда його́ перебува́є пові́к ві́ку.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111,3)</w:t>
      </w:r>
    </w:p>
    <w:p w14:paraId="000005EE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Бо́жий,* що роди́вся від Ді́ви, співа́ємо Тобі́: Алилу́</w:t>
      </w:r>
      <w:r>
        <w:rPr>
          <w:rFonts w:ascii="Times New Roman" w:eastAsia="Times New Roman" w:hAnsi="Times New Roman" w:cs="Times New Roman"/>
          <w:sz w:val="24"/>
          <w:szCs w:val="24"/>
        </w:rPr>
        <w:t>я.</w:t>
      </w:r>
    </w:p>
    <w:p w14:paraId="000005EF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&lt;/antifon2&gt;</w:t>
      </w:r>
    </w:p>
    <w:p w14:paraId="000005F0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5F1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</w:t>
      </w:r>
      <w:r>
        <w:rPr>
          <w:rFonts w:ascii="Times New Roman" w:eastAsia="Times New Roman" w:hAnsi="Times New Roman" w:cs="Times New Roman"/>
          <w:sz w:val="24"/>
          <w:szCs w:val="24"/>
        </w:rPr>
        <w:t>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14:paraId="000005F2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000005F3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&lt;antifon3&gt;</w:t>
      </w:r>
    </w:p>
    <w:p w14:paraId="000005F4" w14:textId="77777777" w:rsidR="001D7B26" w:rsidRDefault="00A41F3C">
      <w:pP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</w:t>
      </w:r>
    </w:p>
    <w:p w14:paraId="000005F5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1: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Сказа́в Госпо́дь Го́сподеві моє́му:* Сиди́ право́руч Ме́не, по́ки не покладу́ ворогі́в Твої́х підні́жжям ніг Твої́х.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109,1)</w:t>
      </w:r>
    </w:p>
    <w:p w14:paraId="000005F6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Різдво́ Твоє́, Хри́сте Бо́же наш,* засвіти́ло сві́тові сві́тло розумі́ння:* в ньо́му бо ті, що звізда́м служи́л</w:t>
      </w:r>
      <w:r>
        <w:rPr>
          <w:rFonts w:ascii="Times New Roman" w:eastAsia="Times New Roman" w:hAnsi="Times New Roman" w:cs="Times New Roman"/>
          <w:sz w:val="24"/>
          <w:szCs w:val="24"/>
        </w:rPr>
        <w:t>и, від звізди́ навчи́лися* поклоня́тися Тобі́ – Со́нцю пра́вди,* і пізнава́ти Тебе́ – Схід з висоти́.* Го́споди, сла́ва Тобі́.</w:t>
      </w:r>
    </w:p>
    <w:p w14:paraId="000005F7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Стих 2: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Жезл си́ли пошле́ Тобі́ Госпо́дь від Сіо́ну* і володі́й посере́д ворогі́в Твої́х.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109,2)</w:t>
      </w:r>
    </w:p>
    <w:p w14:paraId="000005F8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Різдво́ Твоє́, Хри́сте Бо́же наш:</w:t>
      </w:r>
    </w:p>
    <w:p w14:paraId="000005F9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3: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3 Тобо́ю нача́ло в день си́ли Твоє́ї,* у сві́тлостях святи́х Твої́х.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109,3)</w:t>
      </w:r>
    </w:p>
    <w:p w14:paraId="000005FA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Різдво́ Твоє́, Хри́сте Бо́же наш:</w:t>
      </w:r>
    </w:p>
    <w:p w14:paraId="000005FB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&lt;/antifon3&gt;</w:t>
      </w:r>
    </w:p>
    <w:p w14:paraId="000005FC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&lt;vhidne&gt;</w:t>
      </w:r>
    </w:p>
    <w:p w14:paraId="000005FD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Вхідне: </w:t>
      </w:r>
      <w:r>
        <w:rPr>
          <w:rFonts w:ascii="Times New Roman" w:eastAsia="Times New Roman" w:hAnsi="Times New Roman" w:cs="Times New Roman"/>
          <w:sz w:val="24"/>
          <w:szCs w:val="24"/>
        </w:rPr>
        <w:t>Із утро́би пе́ред зірни́цею роди́в Я Тебе́ — кля́вся Госпо́дь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не розка́явся:* Ти ієре́й пові́к за чи́ном Мелхіседе́ка.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109,3-4)</w:t>
      </w:r>
    </w:p>
    <w:p w14:paraId="000005FE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&lt;/vhidne&gt;</w:t>
      </w:r>
    </w:p>
    <w:p w14:paraId="000005FF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&lt;tropari&gt;</w:t>
      </w:r>
    </w:p>
    <w:p w14:paraId="00000600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Різдво́ Твоє́, Хри́сте Бо́же наш,* засвіти́ло сві́тові сві́тло розумі́ння:* в ньо́му бо ті, що звізда́м служи́ли, від звізди́ навчи́лися* поклоня́т</w:t>
      </w:r>
      <w:r>
        <w:rPr>
          <w:rFonts w:ascii="Times New Roman" w:eastAsia="Times New Roman" w:hAnsi="Times New Roman" w:cs="Times New Roman"/>
          <w:sz w:val="24"/>
          <w:szCs w:val="24"/>
        </w:rPr>
        <w:t>ися Тобі́ – Со́нцю пра́вди,* і пізнава́ти Тебе́ – Схід з висоти́.* Го́споди, сла́ва Тобі́.</w:t>
      </w:r>
    </w:p>
    <w:p w14:paraId="00000601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Ді́ва днесь преісто́тного ро́дить* і земля́ верте́п непристу́пному прино́сить.* А́нгели з па́стирями славосло́влять,* а волхви́ зо звіз</w:t>
      </w:r>
      <w:r>
        <w:rPr>
          <w:rFonts w:ascii="Times New Roman" w:eastAsia="Times New Roman" w:hAnsi="Times New Roman" w:cs="Times New Roman"/>
          <w:sz w:val="24"/>
          <w:szCs w:val="24"/>
        </w:rPr>
        <w:t>до́ю подорожу́ють,* бо ра́ди нас роди́лося дитя́ мале́ – предві́чний Бог.</w:t>
      </w:r>
    </w:p>
    <w:p w14:paraId="00000602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&lt;/tropari&gt;</w:t>
      </w:r>
    </w:p>
    <w:p w14:paraId="00000603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&lt;trysviate&gt;</w:t>
      </w:r>
    </w:p>
    <w:p w14:paraId="00000604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Замість Трисвятого: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Ви, що в Христа́ хрести́лися, у Христа́ зодягну́лися. Алилу́я.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(3)</w:t>
      </w:r>
    </w:p>
    <w:p w14:paraId="00000605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</w:t>
      </w:r>
      <w:r>
        <w:rPr>
          <w:rFonts w:ascii="Times New Roman" w:eastAsia="Times New Roman" w:hAnsi="Times New Roman" w:cs="Times New Roman"/>
          <w:sz w:val="24"/>
          <w:szCs w:val="24"/>
        </w:rPr>
        <w:t>і́ки вікі́в. Амі́нь.</w:t>
      </w:r>
    </w:p>
    <w:p w14:paraId="00000606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 Христа́ зодягну́лися. Алилу́я.</w:t>
      </w:r>
    </w:p>
    <w:p w14:paraId="00000607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Ви, що в Христа́ хрести́лися, у Христа́ зодягну́лися. Алилу́я.</w:t>
      </w:r>
    </w:p>
    <w:p w14:paraId="00000608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&lt;/trysviate&gt;</w:t>
      </w:r>
    </w:p>
    <w:p w14:paraId="00000609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&lt;prokimen&gt;</w:t>
      </w:r>
    </w:p>
    <w:p w14:paraId="0000060A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Вся земля́ неха́й покло́ниться Тобі́ і співа́є Тобі́, неха́й же співа́є і́мені Твоє́му, Всеви́шній!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65,4)</w:t>
      </w:r>
    </w:p>
    <w:p w14:paraId="0000060B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Воскли́кніте Господе́ві, вся зе́мле, співа́йте ж і́мені Його́, відда́йте сла́ву в хва́лі Йому!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65,2)</w:t>
      </w:r>
    </w:p>
    <w:p w14:paraId="0000060C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&lt;/prokimen&gt;</w:t>
      </w:r>
    </w:p>
    <w:p w14:paraId="0000060D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&lt;apostol&gt;</w:t>
      </w:r>
    </w:p>
    <w:p w14:paraId="0000060E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#ap209</w:t>
      </w:r>
    </w:p>
    <w:p w14:paraId="0000060F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</w:t>
      </w: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postol&gt;</w:t>
      </w:r>
    </w:p>
    <w:p w14:paraId="00000610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&lt;aleluia&gt;</w:t>
      </w:r>
    </w:p>
    <w:p w14:paraId="00000611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Небеса́ оповіда́ють сла́ву Бо́жу, творíння ж рук Його́ сповіща́є твердь.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(Пс. 18,2)</w:t>
      </w:r>
    </w:p>
    <w:p w14:paraId="00000612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Де́нь дне́ві передає́ сло́во, і ні́ч но́чі об’явля́є розумі́ння.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18,3)</w:t>
      </w:r>
    </w:p>
    <w:p w14:paraId="00000613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&lt;/aleluia&gt;</w:t>
      </w:r>
    </w:p>
    <w:p w14:paraId="00000614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&lt;evanhelie&gt;</w:t>
      </w:r>
    </w:p>
    <w:p w14:paraId="00000615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#mt003</w:t>
      </w:r>
    </w:p>
    <w:p w14:paraId="00000616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&lt;/evanhelie&gt;</w:t>
      </w:r>
    </w:p>
    <w:p w14:paraId="00000617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&lt;dostoino&gt;</w:t>
      </w:r>
    </w:p>
    <w:p w14:paraId="00000618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Замість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Досто́йно,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Велича́й, душе́ моя́, у верте́пі наро́дженого Царя́ – Христа́.</w:t>
      </w:r>
    </w:p>
    <w:p w14:paraId="00000619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 ірмос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Та́їнство чудне́ ба́чу і пресла́вне:* не́бо — верте́п, престо́л херуви́мський — Ді́ву,* я́сла — вмісти́лище,* в яки́х возлі́г невмісти́мий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Христо́с Бог.* Його́, оспі́вуючи, велича́ємо.</w:t>
      </w:r>
    </w:p>
    <w:p w14:paraId="0000061A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&lt;/dostoino&gt;</w:t>
      </w:r>
    </w:p>
    <w:p w14:paraId="0000061B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&lt;prychasnii&gt;</w:t>
      </w:r>
    </w:p>
    <w:p w14:paraId="0000061C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Ізбавлі́ння посла́в Госпо́дь* лю́дям свої́м.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110,9)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61D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&lt;/prychasnii&gt;</w:t>
      </w:r>
    </w:p>
    <w:p w14:paraId="0000061E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&lt;vidpust&gt;</w:t>
      </w:r>
    </w:p>
    <w:p w14:paraId="0000061F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що народився у вертепі у Ви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флеємі Юдейському і в яслах положився спасіння нашого ради - молитвами пречистої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своєї Матері, святих славних і всехвальних апостолів, святого отця нашого Івана Золотоустого, архиєпископа Константинополя, і всіх святих - помилує і спасе нас як благий і люд</w:t>
      </w:r>
      <w:r>
        <w:rPr>
          <w:rFonts w:ascii="Times New Roman" w:eastAsia="Times New Roman" w:hAnsi="Times New Roman" w:cs="Times New Roman"/>
          <w:sz w:val="24"/>
          <w:szCs w:val="24"/>
        </w:rPr>
        <w:t>инолюбний.</w:t>
      </w:r>
    </w:p>
    <w:p w14:paraId="00000620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&lt;/vidpust&gt;</w:t>
      </w:r>
    </w:p>
    <w:p w14:paraId="00000621" w14:textId="77777777" w:rsidR="001D7B26" w:rsidRDefault="00A41F3C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Грудень 26, Четвер</w:t>
      </w:r>
    </w:p>
    <w:p w14:paraId="00000622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Тиждень загальниці. </w:t>
      </w:r>
      <w:r>
        <w:rPr>
          <w:rFonts w:ascii="Quattrocento Sans" w:eastAsia="Quattrocento Sans" w:hAnsi="Quattrocento Sans" w:cs="Quattrocento Sans"/>
          <w:sz w:val="24"/>
          <w:szCs w:val="24"/>
        </w:rPr>
        <w:t>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Собор Пресвятої Богородиці Св. сщмч. Євтимія, єп. Сардійського</w:t>
      </w:r>
    </w:p>
    <w:p w14:paraId="00000623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&lt;ustav custom=n liturgia=liz /&gt;</w:t>
      </w:r>
    </w:p>
    <w:p w14:paraId="00000624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&lt;antifon1&gt;</w:t>
      </w:r>
    </w:p>
    <w:p w14:paraId="00000625" w14:textId="77777777" w:rsidR="001D7B26" w:rsidRDefault="00A41F3C">
      <w:pP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</w:t>
      </w:r>
    </w:p>
    <w:p w14:paraId="00000626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1: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Іспові́мся Тобі́, Го́споди, всім се́рцем мої́м,* розпові́м про всі чуда́ Твої́.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9,2)</w:t>
      </w:r>
    </w:p>
    <w:p w14:paraId="00000627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Богоро́диці,* Спа́се, спаси́ нас.</w:t>
      </w:r>
    </w:p>
    <w:p w14:paraId="00000628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2: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 ра́ді пра́ведних і со́ньмі —* вели́кі діла́ Госпо́дні, я́влені в усі́х во́лях Його́.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110,1-2)</w:t>
      </w:r>
    </w:p>
    <w:p w14:paraId="00000629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Богоро́диці,* Спа́се, спаси́ нас.</w:t>
      </w:r>
    </w:p>
    <w:p w14:paraId="0000062A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3: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Іспові́дування і ве́лич — ді́ло Його́* і пра́вда Його́ перебува́є пові́к ві́ку.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110,3)</w:t>
      </w:r>
    </w:p>
    <w:p w14:paraId="0000062B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Богоро́диці,* Спа́се, спаси́ нас.</w:t>
      </w:r>
    </w:p>
    <w:p w14:paraId="0000062C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</w:t>
      </w:r>
      <w:r>
        <w:rPr>
          <w:rFonts w:ascii="Times New Roman" w:eastAsia="Times New Roman" w:hAnsi="Times New Roman" w:cs="Times New Roman"/>
          <w:sz w:val="24"/>
          <w:szCs w:val="24"/>
        </w:rPr>
        <w:t>ні, і повсякча́с, і на ві́ки вікі́в. Амі́нь.</w:t>
      </w:r>
    </w:p>
    <w:p w14:paraId="0000062D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Богоро́диці,* Спа́се, спаси́ нас.</w:t>
      </w:r>
    </w:p>
    <w:p w14:paraId="0000062E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&lt;/antifon1&gt;</w:t>
      </w:r>
    </w:p>
    <w:p w14:paraId="0000062F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&lt;antifon2&gt;</w:t>
      </w:r>
    </w:p>
    <w:p w14:paraId="00000630" w14:textId="77777777" w:rsidR="001D7B26" w:rsidRDefault="00A41F3C">
      <w:pP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</w:t>
      </w:r>
    </w:p>
    <w:p w14:paraId="00000631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1: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Блаже́н муж, що бої́ться Го́спода,* за́повіді Його́ ду́же лю́бі йому́.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111,1)</w:t>
      </w:r>
    </w:p>
    <w:p w14:paraId="00000632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Бо́жий,* що роди́вся від Ді́ви, співа́ємо Тобі́: Алилу́я.</w:t>
      </w:r>
    </w:p>
    <w:p w14:paraId="00000633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2: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Си́льне на землі́ бу́де сі́м’я його́,* рід пра́вих благослови́ться.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111,2)</w:t>
      </w:r>
    </w:p>
    <w:p w14:paraId="00000634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Бо́жий,* що роди́вся від Ді́ви, співа́ємо Тобі́: Алилу́я.</w:t>
      </w:r>
    </w:p>
    <w:p w14:paraId="00000635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3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Сла́ва і бага́тство в до́мі його́* і пра́вда його́ перебува́є пові́к ві́ку.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111,3)</w:t>
      </w:r>
    </w:p>
    <w:p w14:paraId="00000636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Бо́жий,* що роди́вся від Ді́ви, співа́ємо Тобі́: Алилу́я.</w:t>
      </w:r>
    </w:p>
    <w:p w14:paraId="00000637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&lt;/antifon2&gt;</w:t>
      </w:r>
    </w:p>
    <w:p w14:paraId="00000638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</w:t>
      </w:r>
      <w:r>
        <w:rPr>
          <w:rFonts w:ascii="Times New Roman" w:eastAsia="Times New Roman" w:hAnsi="Times New Roman" w:cs="Times New Roman"/>
          <w:sz w:val="24"/>
          <w:szCs w:val="24"/>
        </w:rPr>
        <w:t>а ві́ки вікі́в. Амі́нь.</w:t>
      </w:r>
    </w:p>
    <w:p w14:paraId="00000639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</w:t>
      </w:r>
      <w:r>
        <w:rPr>
          <w:rFonts w:ascii="Times New Roman" w:eastAsia="Times New Roman" w:hAnsi="Times New Roman" w:cs="Times New Roman"/>
          <w:sz w:val="24"/>
          <w:szCs w:val="24"/>
        </w:rPr>
        <w:t>а́в. Ти оди́н із Свято́ї Тро́йці, рівносла́вимий з Отце́м і Святи́м Ду́хом, спаси́ нас.</w:t>
      </w:r>
    </w:p>
    <w:p w14:paraId="0000063A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0000063B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&lt;antifon3&gt;</w:t>
      </w:r>
    </w:p>
    <w:p w14:paraId="0000063C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</w:t>
      </w:r>
    </w:p>
    <w:p w14:paraId="0000063D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возра́дуємся Господе́ві, воскли́кнім Богу, Спаси́телеві на́шому.</w:t>
      </w:r>
    </w:p>
    <w:p w14:paraId="0000063E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Бо́жий,* що роди́вся від Ді́ви, </w:t>
      </w:r>
      <w:r>
        <w:rPr>
          <w:rFonts w:ascii="Times New Roman" w:eastAsia="Times New Roman" w:hAnsi="Times New Roman" w:cs="Times New Roman"/>
          <w:sz w:val="24"/>
          <w:szCs w:val="24"/>
        </w:rPr>
        <w:t>співа́ємо Тобі́: Алилу́я.</w:t>
      </w:r>
    </w:p>
    <w:p w14:paraId="0000063F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Іді́м пере́д лице́м Його́ з іспові́данням, і псалма́ми воскли́кнім Йому́.</w:t>
      </w:r>
    </w:p>
    <w:p w14:paraId="00000640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Бо́жий,* що роди́вся від Ді́ви, співа́ємо Тобі́: Алилу́я.</w:t>
      </w:r>
    </w:p>
    <w:p w14:paraId="00000641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Бог – вели́кий Госпо́дь і цар вели́кий по всій землі́.</w:t>
      </w:r>
    </w:p>
    <w:p w14:paraId="00000642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</w:t>
      </w:r>
      <w:r>
        <w:rPr>
          <w:rFonts w:ascii="Times New Roman" w:eastAsia="Times New Roman" w:hAnsi="Times New Roman" w:cs="Times New Roman"/>
          <w:sz w:val="24"/>
          <w:szCs w:val="24"/>
        </w:rPr>
        <w:t>и́ нас, Си́ну Бо́жий,* що роди́вся від Ді́ви, співа́ємо Тобі́: Алилу́я.</w:t>
      </w:r>
    </w:p>
    <w:p w14:paraId="00000643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&lt;/antifon3&gt;</w:t>
      </w:r>
    </w:p>
    <w:p w14:paraId="00000644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&lt;vhidne&gt;</w:t>
      </w:r>
    </w:p>
    <w:p w14:paraId="00000645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Прийді́те поклоні́мся і припаді́м до Христа́. Спаси́ нас, Си́ну Бо́жий, що роди́вся від Ді́ви, співа́ємо Тобі́: Алилу́я.</w:t>
      </w:r>
    </w:p>
    <w:p w14:paraId="00000646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&lt;/vhidne&gt;</w:t>
      </w:r>
    </w:p>
    <w:p w14:paraId="00000647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&lt;tropari&gt;</w:t>
      </w:r>
    </w:p>
    <w:p w14:paraId="00000648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Різдво́ Твоє́, Хри́сте Бо́же наш,* засвіти́ло сві́тові сві́тло розумі́ння:* в ньо́му бо ті, що звізда́м служи́ли, від звізди́ навчи́лися* поклоня́тися Тобі́ – Со́нцю пра́вди,* і пізнава́ти Тебе́ – Схід з висоти́.* Го́споди, сла́ва Тобі́.</w:t>
      </w:r>
    </w:p>
    <w:p w14:paraId="00000649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дак 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Рані́ш зірни́ці від Отця́ без ма́тері ро́джений* – на землі́ без отця́ днесь воплоти́вся з те́бе.* Тим-то звізда́ благовісту́є волхва́м,* а́нгели ж із па́стирями оспі́вують несказа́нне різдво́ твоє́, Благода́тная.</w:t>
      </w:r>
    </w:p>
    <w:p w14:paraId="0000064A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&lt;/tropari&gt;</w:t>
      </w:r>
    </w:p>
    <w:p w14:paraId="0000064B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&lt;prokimen&gt;</w:t>
      </w:r>
    </w:p>
    <w:p w14:paraId="0000064C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Прокімен, пісня Богородиці (г. 3):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Велича́є душа́ моя́ Го́спода і возра́дувався дух мій у Бо́зі, Спа́сі моїм.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(Лк. 1,46-47)</w:t>
      </w:r>
    </w:p>
    <w:p w14:paraId="0000064D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згля́нувся на смире́ння слуги́ Своє́ї, ось бо відни́ні ублажа́ть мене́ всі ро́ди.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(Лк. 1,48)</w:t>
      </w:r>
    </w:p>
    <w:p w14:paraId="0000064E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&lt;/prokimen&gt;</w:t>
      </w:r>
    </w:p>
    <w:p w14:paraId="0000064F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&lt;apostol&gt;</w:t>
      </w:r>
    </w:p>
    <w:p w14:paraId="00000650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#ap306</w:t>
      </w:r>
    </w:p>
    <w:p w14:paraId="00000651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&lt;/apostol&gt;</w:t>
      </w:r>
    </w:p>
    <w:p w14:paraId="00000652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&lt;aleluia&gt;</w:t>
      </w:r>
    </w:p>
    <w:p w14:paraId="00000653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Воскре́сни, Го́споди, в упокі́й Твій, Ти і киво́т святи́ні Твоє́ї.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(Пс. 131,8)</w:t>
      </w:r>
    </w:p>
    <w:p w14:paraId="00000654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Кля́вся Госпо́дь Дави́дові і́стиною і не відрече́ться її́.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131,11).</w:t>
      </w:r>
    </w:p>
    <w:p w14:paraId="00000655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&lt;/aleluia&gt;</w:t>
      </w:r>
    </w:p>
    <w:p w14:paraId="00000656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&lt;evanhelie&gt;</w:t>
      </w:r>
    </w:p>
    <w:p w14:paraId="00000657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#mt004</w:t>
      </w:r>
    </w:p>
    <w:p w14:paraId="00000658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&lt;/evanhelie&gt;</w:t>
      </w:r>
    </w:p>
    <w:p w14:paraId="00000659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&lt;dostoino&gt;</w:t>
      </w:r>
    </w:p>
    <w:p w14:paraId="0000065A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З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амість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Досто́йно,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Велича́й, душе́ моя́, у верте́пі наро́дженого Царя́ – Христа́.</w:t>
      </w:r>
    </w:p>
    <w:p w14:paraId="0000065B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 ірмос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Лю́бе то нам, бо безпе́чне від стра́ху, вигі́дне мовча́ння;* з любо́ви же, Ді́во, пря́сти пісні́, милозву́чно скла́дені, не ле́гко є.* Але́, о, Ма́ти,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си́лу, як ти зво́лиш, пода́й.</w:t>
      </w:r>
    </w:p>
    <w:p w14:paraId="0000065C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&lt;/dostoino&gt;</w:t>
      </w:r>
    </w:p>
    <w:p w14:paraId="0000065D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lastRenderedPageBreak/>
        <w:t>&lt;prychasnii&gt;</w:t>
      </w:r>
    </w:p>
    <w:p w14:paraId="0000065E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Ізбавлі́ння посла́в Госпо́дь* лю́дям свої́м.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110,9)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65F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&lt;/prychasnii&gt;</w:t>
      </w:r>
    </w:p>
    <w:p w14:paraId="00000660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&lt;vidpust&gt;</w:t>
      </w:r>
    </w:p>
    <w:p w14:paraId="00000661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що народився у вертепі у Вифлеємі Юдейськом</w:t>
      </w:r>
      <w:r>
        <w:rPr>
          <w:rFonts w:ascii="Times New Roman" w:eastAsia="Times New Roman" w:hAnsi="Times New Roman" w:cs="Times New Roman"/>
          <w:sz w:val="24"/>
          <w:szCs w:val="24"/>
        </w:rPr>
        <w:t>у і в яслах положився спасіння нашого ради - молитвами пречистої своєї Матері, якої пам'ять собору сьогодні святкуємо, святих, славних і всехвальних апостолів, святого отця нашого Івана Золотоустого, архиєпископа Константинополя, і святого священномученика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Євтимія, єпископа Сардійського, і всіх святих - помилує і спасе нас як благий і людинолюбний.</w:t>
      </w:r>
    </w:p>
    <w:p w14:paraId="00000662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&lt;/vidpust&gt;</w:t>
      </w:r>
    </w:p>
    <w:p w14:paraId="00000663" w14:textId="77777777" w:rsidR="001D7B26" w:rsidRDefault="00A41F3C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Грудень 27, П'ятниця</w:t>
      </w:r>
    </w:p>
    <w:p w14:paraId="00000664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Quattrocento Sans" w:eastAsia="Quattrocento Sans" w:hAnsi="Quattrocento Sans" w:cs="Quattrocento Sans"/>
          <w:sz w:val="24"/>
          <w:szCs w:val="24"/>
        </w:rPr>
        <w:t>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Св. ап., первмч. й архдияк. Стефана Прп. й ісп. Теодора Начертанного, брата Теофана, творця канонів</w:t>
      </w:r>
    </w:p>
    <w:p w14:paraId="00000665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&lt;ustav custom=n liturgia=liz /&gt;</w:t>
      </w:r>
    </w:p>
    <w:p w14:paraId="00000666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&lt;antifon1&gt;</w:t>
      </w:r>
    </w:p>
    <w:p w14:paraId="00000667" w14:textId="77777777" w:rsidR="001D7B26" w:rsidRPr="008C2E8C" w:rsidRDefault="00A41F3C">
      <w:pP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</w:t>
      </w:r>
      <w:r w:rsidRPr="008C2E8C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антифон</w:t>
      </w:r>
    </w:p>
    <w:p w14:paraId="00000668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 xml:space="preserve"> 1: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Іспові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мся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́, </w:t>
      </w:r>
      <w:r>
        <w:rPr>
          <w:rFonts w:ascii="Times New Roman" w:eastAsia="Times New Roman" w:hAnsi="Times New Roman" w:cs="Times New Roman"/>
          <w:sz w:val="24"/>
          <w:szCs w:val="24"/>
        </w:rPr>
        <w:t>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споди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всім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се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рцем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мої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м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,* </w:t>
      </w:r>
      <w:r>
        <w:rPr>
          <w:rFonts w:ascii="Times New Roman" w:eastAsia="Times New Roman" w:hAnsi="Times New Roman" w:cs="Times New Roman"/>
          <w:sz w:val="24"/>
          <w:szCs w:val="24"/>
        </w:rPr>
        <w:t>розпові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м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всі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чуда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́ </w:t>
      </w:r>
      <w:r>
        <w:rPr>
          <w:rFonts w:ascii="Times New Roman" w:eastAsia="Times New Roman" w:hAnsi="Times New Roman" w:cs="Times New Roman"/>
          <w:sz w:val="24"/>
          <w:szCs w:val="24"/>
        </w:rPr>
        <w:t>Твої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́. 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(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. 9,2)</w:t>
      </w:r>
    </w:p>
    <w:p w14:paraId="00000669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: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ми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Богоро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диці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,* </w:t>
      </w:r>
      <w:r>
        <w:rPr>
          <w:rFonts w:ascii="Times New Roman" w:eastAsia="Times New Roman" w:hAnsi="Times New Roman" w:cs="Times New Roman"/>
          <w:sz w:val="24"/>
          <w:szCs w:val="24"/>
        </w:rPr>
        <w:t>Спа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се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спаси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́ </w:t>
      </w:r>
      <w:r>
        <w:rPr>
          <w:rFonts w:ascii="Times New Roman" w:eastAsia="Times New Roman" w:hAnsi="Times New Roman" w:cs="Times New Roman"/>
          <w:sz w:val="24"/>
          <w:szCs w:val="24"/>
        </w:rPr>
        <w:t>нас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000066A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 xml:space="preserve"> 2: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ра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ді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ведних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ньмі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—* </w:t>
      </w:r>
      <w:r>
        <w:rPr>
          <w:rFonts w:ascii="Times New Roman" w:eastAsia="Times New Roman" w:hAnsi="Times New Roman" w:cs="Times New Roman"/>
          <w:sz w:val="24"/>
          <w:szCs w:val="24"/>
        </w:rPr>
        <w:t>вели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кі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діла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́ </w:t>
      </w:r>
      <w:r>
        <w:rPr>
          <w:rFonts w:ascii="Times New Roman" w:eastAsia="Times New Roman" w:hAnsi="Times New Roman" w:cs="Times New Roman"/>
          <w:sz w:val="24"/>
          <w:szCs w:val="24"/>
        </w:rPr>
        <w:t>Госпо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дні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я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влені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усі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х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лях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Його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́. 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(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. 110,1-2)</w:t>
      </w:r>
    </w:p>
    <w:p w14:paraId="0000066B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: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ми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Богоро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диці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,* </w:t>
      </w:r>
      <w:r>
        <w:rPr>
          <w:rFonts w:ascii="Times New Roman" w:eastAsia="Times New Roman" w:hAnsi="Times New Roman" w:cs="Times New Roman"/>
          <w:sz w:val="24"/>
          <w:szCs w:val="24"/>
        </w:rPr>
        <w:t>Спа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се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спаси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́ </w:t>
      </w:r>
      <w:r>
        <w:rPr>
          <w:rFonts w:ascii="Times New Roman" w:eastAsia="Times New Roman" w:hAnsi="Times New Roman" w:cs="Times New Roman"/>
          <w:sz w:val="24"/>
          <w:szCs w:val="24"/>
        </w:rPr>
        <w:t>нас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000066C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 xml:space="preserve"> 3: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Іспові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дування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ве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лич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</w:t>
      </w:r>
      <w:r>
        <w:rPr>
          <w:rFonts w:ascii="Times New Roman" w:eastAsia="Times New Roman" w:hAnsi="Times New Roman" w:cs="Times New Roman"/>
          <w:sz w:val="24"/>
          <w:szCs w:val="24"/>
        </w:rPr>
        <w:t>ді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ло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Його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́*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вда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Його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́ </w:t>
      </w:r>
      <w:r>
        <w:rPr>
          <w:rFonts w:ascii="Times New Roman" w:eastAsia="Times New Roman" w:hAnsi="Times New Roman" w:cs="Times New Roman"/>
          <w:sz w:val="24"/>
          <w:szCs w:val="24"/>
        </w:rPr>
        <w:t>перебува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є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пові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к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ку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(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. 110,3)</w:t>
      </w:r>
    </w:p>
    <w:p w14:paraId="0000066D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: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ми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Богоро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диці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,* </w:t>
      </w:r>
      <w:r>
        <w:rPr>
          <w:rFonts w:ascii="Times New Roman" w:eastAsia="Times New Roman" w:hAnsi="Times New Roman" w:cs="Times New Roman"/>
          <w:sz w:val="24"/>
          <w:szCs w:val="24"/>
        </w:rPr>
        <w:t>Спа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се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спаси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́ </w:t>
      </w:r>
      <w:r>
        <w:rPr>
          <w:rFonts w:ascii="Times New Roman" w:eastAsia="Times New Roman" w:hAnsi="Times New Roman" w:cs="Times New Roman"/>
          <w:sz w:val="24"/>
          <w:szCs w:val="24"/>
        </w:rPr>
        <w:t>нас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000066E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ва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Отцю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́,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ну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Свято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му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Ду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хові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,*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ні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повсякча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ки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вікі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</w:rPr>
        <w:t>Амі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нь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000066F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</w:t>
      </w:r>
      <w:r>
        <w:rPr>
          <w:rFonts w:ascii="Times New Roman" w:eastAsia="Times New Roman" w:hAnsi="Times New Roman" w:cs="Times New Roman"/>
          <w:sz w:val="24"/>
          <w:szCs w:val="24"/>
        </w:rPr>
        <w:t>а́ми Богоро́диці,* Спа́се, спаси́ нас.</w:t>
      </w:r>
    </w:p>
    <w:p w14:paraId="00000670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lastRenderedPageBreak/>
        <w:t>&lt;/antifon1&gt;</w:t>
      </w:r>
    </w:p>
    <w:p w14:paraId="00000671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&lt;antifon2&gt;</w:t>
      </w:r>
    </w:p>
    <w:p w14:paraId="00000672" w14:textId="77777777" w:rsidR="001D7B26" w:rsidRDefault="00A41F3C">
      <w:pP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</w:t>
      </w:r>
    </w:p>
    <w:p w14:paraId="00000673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1: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Блаже́н муж, що бої́ться Го́спода,* за́повіді Його́ ду́же лю́бі йому́.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111,1)</w:t>
      </w:r>
    </w:p>
    <w:p w14:paraId="00000674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Бо́жий,* що роди́вся від Ді́ви, співа́ємо Тобі́: Алилу́я.</w:t>
      </w:r>
    </w:p>
    <w:p w14:paraId="00000675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2: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Си́льне на землі́ бу́де сі́м’я його́,* рід пра́вих благослови́ться.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111,2)</w:t>
      </w:r>
    </w:p>
    <w:p w14:paraId="00000676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Бо́жий,* що роди́вся від Ді́ви, співа́ємо Тобі́: Алилу́я.</w:t>
      </w:r>
    </w:p>
    <w:p w14:paraId="00000677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3: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Сла́ва і бага́тство в до́мі його́* і пра́вда його́ перебува́є пові́к ві́ку.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111,3)</w:t>
      </w:r>
    </w:p>
    <w:p w14:paraId="00000678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Бо́жий,* що роди́вся від Ді́ви, співа́ємо Тобі́: Алилу́я.</w:t>
      </w:r>
    </w:p>
    <w:p w14:paraId="00000679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&lt;/antifon2&gt;</w:t>
      </w:r>
    </w:p>
    <w:p w14:paraId="0000067A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67B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 і Сло́во Бо́же, безсме́ртний Ти, 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</w:t>
      </w:r>
      <w:r>
        <w:rPr>
          <w:rFonts w:ascii="Times New Roman" w:eastAsia="Times New Roman" w:hAnsi="Times New Roman" w:cs="Times New Roman"/>
          <w:sz w:val="24"/>
          <w:szCs w:val="24"/>
        </w:rPr>
        <w:t>паси́ нас.</w:t>
      </w:r>
    </w:p>
    <w:p w14:paraId="0000067C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0000067D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&lt;antifon3&gt;</w:t>
      </w:r>
    </w:p>
    <w:p w14:paraId="0000067E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</w:t>
      </w:r>
    </w:p>
    <w:p w14:paraId="0000067F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возра́дуємся Господе́ві, воскли́кнім Богу, Спаси́телеві на́шому.</w:t>
      </w:r>
    </w:p>
    <w:p w14:paraId="00000680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Бо́жий,* що роди́вся від Ді́ви, співа́ємо Тобі́: Алилу́я.</w:t>
      </w:r>
    </w:p>
    <w:p w14:paraId="00000681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Іді́м пере́д лице́м Його́ з іспові́данням, і псалма</w:t>
      </w:r>
      <w:r>
        <w:rPr>
          <w:rFonts w:ascii="Times New Roman" w:eastAsia="Times New Roman" w:hAnsi="Times New Roman" w:cs="Times New Roman"/>
          <w:sz w:val="24"/>
          <w:szCs w:val="24"/>
        </w:rPr>
        <w:t>́ми воскли́кнім Йому́.</w:t>
      </w:r>
    </w:p>
    <w:p w14:paraId="00000682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Бо́жий,* що роди́вся від Ді́ви, співа́ємо Тобі́: Алилу́я.</w:t>
      </w:r>
    </w:p>
    <w:p w14:paraId="00000683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Бог – вели́кий Госпо́дь і цар вели́кий по всій землі́.</w:t>
      </w:r>
    </w:p>
    <w:p w14:paraId="00000684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Бо́жий,* що роди́вся від Ді́ви, співа́ємо Тобі́: Алилу́я.</w:t>
      </w:r>
    </w:p>
    <w:p w14:paraId="00000685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</w:t>
      </w: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ifon3&gt;</w:t>
      </w:r>
    </w:p>
    <w:p w14:paraId="00000686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lastRenderedPageBreak/>
        <w:t>&lt;vhidne&gt;</w:t>
      </w:r>
    </w:p>
    <w:p w14:paraId="00000687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Прийді́те поклоні́мся і припаді́м до Христа́. Спаси́ нас, Си́ну Бо́жий, що роди́вся від Ді́ви, співа́ємо Тобі́: Алилу́я.</w:t>
      </w:r>
    </w:p>
    <w:p w14:paraId="00000688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&lt;/vhidne&gt;</w:t>
      </w:r>
    </w:p>
    <w:p w14:paraId="00000689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&lt;tropari&gt;</w:t>
      </w:r>
    </w:p>
    <w:p w14:paraId="0000068A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Різдво́ Твоє́, Хри́сте Бо́же наш,* засвіти́ло сві́тові сві́тло розумі́ння:* в ньо́му бо ті, що звізда́м служи́ли, від звізди́ навчи́лися* поклоня́тися Тобі́ – Со́нцю пра́вди,* і пізнава́ти Тебе́ – Схід з висоти́.* Го́споди, сла́ва Тобі́.</w:t>
      </w:r>
    </w:p>
    <w:p w14:paraId="0000068B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святому (г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По́двигом до́брим змага́вся ти, первому́ченику Христо́вий і апо́столе,* і нече́стя мучи́телів ви́явив ти,* бо, камі́нням поби́тий з рук беззако́нних,* віне́ць прийня́в ти з висо́кої десни́ці* і до Бо́га взива́в ти, кли́чучи:* Го́споди, не поста́в їм </w:t>
      </w:r>
      <w:r>
        <w:rPr>
          <w:rFonts w:ascii="Times New Roman" w:eastAsia="Times New Roman" w:hAnsi="Times New Roman" w:cs="Times New Roman"/>
          <w:sz w:val="24"/>
          <w:szCs w:val="24"/>
        </w:rPr>
        <w:t>цього́ гріха́.</w:t>
      </w:r>
    </w:p>
    <w:p w14:paraId="0000068C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святому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Влади́ка вчо́ра до нас у ті́лі прихо́див* – а слуга́ днесь із ті́ла вихо́дить;* учо́ра Той, що царю́є, в ті́лі роди́вся* – днесь раба́ камі́нням побива́ють.* За́для Ньо́го і кінча́ється первому́ченик і божестве́</w:t>
      </w:r>
      <w:r>
        <w:rPr>
          <w:rFonts w:ascii="Times New Roman" w:eastAsia="Times New Roman" w:hAnsi="Times New Roman" w:cs="Times New Roman"/>
          <w:sz w:val="24"/>
          <w:szCs w:val="24"/>
        </w:rPr>
        <w:t>нний Стефа́н.</w:t>
      </w:r>
    </w:p>
    <w:p w14:paraId="0000068D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Ді́ва днесь преісто́тного ро́дить* і земля́ верте́п непристу́пному прино́сить.* А́нгели з па́стирями славосло́влять,* а волхви́ зо звіздо́ю подорожу́ють,* бо ра́ди нас роди́лося дитя́ мале́ – предві́чний Бог.</w:t>
      </w:r>
    </w:p>
    <w:p w14:paraId="0000068E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&lt;/tropari&gt;</w:t>
      </w:r>
    </w:p>
    <w:p w14:paraId="0000068F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&lt;prokimen&gt;</w:t>
      </w:r>
    </w:p>
    <w:p w14:paraId="00000690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Вся зем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ля́ неха́й покло́ниться Тобі́ і співа́є Тобі́, неха́й же співа́є і́мені Твоє́му, Всеви́шній!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65,4)</w:t>
      </w:r>
    </w:p>
    <w:p w14:paraId="00000691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Воскли́кніте Господе́ві, вся зе́мле, співа́йте ж і́мені Його́, відда́йте сла́ву в хва́лі Йому!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65,2)</w:t>
      </w:r>
    </w:p>
    <w:p w14:paraId="00000692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святому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 всю зе́млю 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и́йшло віща́ння їх і до кінці́в вселе́нної - глаго́ли їх.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18,5)</w:t>
      </w:r>
    </w:p>
    <w:p w14:paraId="00000693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Небеса́ повіда́ють сла́ву Бо́жу, творі́ння ж рук Його́ сповіща́є твердь.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18,2)</w:t>
      </w:r>
    </w:p>
    <w:p w14:paraId="00000694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&lt;/prokimen&gt;</w:t>
      </w:r>
    </w:p>
    <w:p w14:paraId="00000695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&lt;apostol&gt;</w:t>
      </w:r>
    </w:p>
    <w:p w14:paraId="00000696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Первомч.: #ap017</w:t>
      </w:r>
    </w:p>
    <w:p w14:paraId="00000697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&lt;/apostol&gt;</w:t>
      </w:r>
    </w:p>
    <w:p w14:paraId="00000698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&lt;aleluia&gt;</w:t>
      </w:r>
    </w:p>
    <w:p w14:paraId="00000699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Небеса́ оповіда́ють сл</w:t>
      </w:r>
      <w:r>
        <w:rPr>
          <w:rFonts w:ascii="Times New Roman" w:eastAsia="Times New Roman" w:hAnsi="Times New Roman" w:cs="Times New Roman"/>
          <w:sz w:val="24"/>
          <w:szCs w:val="24"/>
        </w:rPr>
        <w:t>а́ву Бо́жу, творíння ж рук Його́ сповіща́є твердь.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(Пс. 18,2)</w:t>
      </w:r>
    </w:p>
    <w:p w14:paraId="0000069A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Де́нь дне́ві передає́ сло́во, і ні́ч но́чі об’явля́є розумі́ння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18,3).</w:t>
      </w:r>
    </w:p>
    <w:p w14:paraId="0000069B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 святому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Іспові́дять небеса́ чуда́ Твої́, Го́споди, і і́стину Твою́ - в собо́рі святи́х.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88,6)</w:t>
      </w:r>
    </w:p>
    <w:p w14:paraId="0000069C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Бог просла́влюваний на ра́ді святи́х.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88,8)</w:t>
      </w:r>
    </w:p>
    <w:p w14:paraId="0000069D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&lt;/aleluia&gt;</w:t>
      </w:r>
    </w:p>
    <w:p w14:paraId="0000069E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&lt;evanhelie&gt;</w:t>
      </w:r>
    </w:p>
    <w:p w14:paraId="0000069F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Первомч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.: #mt087</w:t>
      </w:r>
    </w:p>
    <w:p w14:paraId="000006A0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&lt;/evanhelie&gt;</w:t>
      </w:r>
    </w:p>
    <w:p w14:paraId="000006A1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&lt;dostoino&gt;</w:t>
      </w:r>
    </w:p>
    <w:p w14:paraId="000006A2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Замість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Досто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йно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: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Велича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й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душе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́ </w:t>
      </w:r>
      <w:r>
        <w:rPr>
          <w:rFonts w:ascii="Times New Roman" w:eastAsia="Times New Roman" w:hAnsi="Times New Roman" w:cs="Times New Roman"/>
          <w:sz w:val="24"/>
          <w:szCs w:val="24"/>
        </w:rPr>
        <w:t>моя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́, </w:t>
      </w:r>
      <w:r>
        <w:rPr>
          <w:rFonts w:ascii="Times New Roman" w:eastAsia="Times New Roman" w:hAnsi="Times New Roman" w:cs="Times New Roman"/>
          <w:sz w:val="24"/>
          <w:szCs w:val="24"/>
        </w:rPr>
        <w:t>у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верте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пі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наро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дженого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Царя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́ – </w:t>
      </w:r>
      <w:r>
        <w:rPr>
          <w:rFonts w:ascii="Times New Roman" w:eastAsia="Times New Roman" w:hAnsi="Times New Roman" w:cs="Times New Roman"/>
          <w:sz w:val="24"/>
          <w:szCs w:val="24"/>
        </w:rPr>
        <w:t>Христа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́.</w:t>
      </w:r>
    </w:p>
    <w:p w14:paraId="000006A3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ірмос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 xml:space="preserve"> (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г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. 1):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їнство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чудне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́ </w:t>
      </w:r>
      <w:r>
        <w:rPr>
          <w:rFonts w:ascii="Times New Roman" w:eastAsia="Times New Roman" w:hAnsi="Times New Roman" w:cs="Times New Roman"/>
          <w:sz w:val="24"/>
          <w:szCs w:val="24"/>
        </w:rPr>
        <w:t>ба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чу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пресла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sz w:val="24"/>
          <w:szCs w:val="24"/>
        </w:rPr>
        <w:t>не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:*</w:t>
      </w:r>
      <w:proofErr w:type="gramEnd"/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не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бо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</w:t>
      </w:r>
      <w:r>
        <w:rPr>
          <w:rFonts w:ascii="Times New Roman" w:eastAsia="Times New Roman" w:hAnsi="Times New Roman" w:cs="Times New Roman"/>
          <w:sz w:val="24"/>
          <w:szCs w:val="24"/>
        </w:rPr>
        <w:t>верте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п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престо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л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херуви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мський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</w:t>
      </w:r>
      <w:r>
        <w:rPr>
          <w:rFonts w:ascii="Times New Roman" w:eastAsia="Times New Roman" w:hAnsi="Times New Roman" w:cs="Times New Roman"/>
          <w:sz w:val="24"/>
          <w:szCs w:val="24"/>
        </w:rPr>
        <w:t>Ді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ву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,* </w:t>
      </w:r>
      <w:r>
        <w:rPr>
          <w:rFonts w:ascii="Times New Roman" w:eastAsia="Times New Roman" w:hAnsi="Times New Roman" w:cs="Times New Roman"/>
          <w:sz w:val="24"/>
          <w:szCs w:val="24"/>
        </w:rPr>
        <w:t>я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сла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</w:t>
      </w:r>
      <w:r>
        <w:rPr>
          <w:rFonts w:ascii="Times New Roman" w:eastAsia="Times New Roman" w:hAnsi="Times New Roman" w:cs="Times New Roman"/>
          <w:sz w:val="24"/>
          <w:szCs w:val="24"/>
        </w:rPr>
        <w:t>вмісти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лище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,* </w:t>
      </w:r>
      <w:r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яки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х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возлі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г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невмісти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мий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Христо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Бог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.* </w:t>
      </w:r>
      <w:r>
        <w:rPr>
          <w:rFonts w:ascii="Times New Roman" w:eastAsia="Times New Roman" w:hAnsi="Times New Roman" w:cs="Times New Roman"/>
          <w:sz w:val="24"/>
          <w:szCs w:val="24"/>
        </w:rPr>
        <w:t>Його́, оспі́вуючи, велича́ємо.</w:t>
      </w:r>
    </w:p>
    <w:p w14:paraId="000006A4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&lt;/dostoino&gt;</w:t>
      </w:r>
    </w:p>
    <w:p w14:paraId="000006A5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&lt;prychasnii&gt;</w:t>
      </w:r>
    </w:p>
    <w:p w14:paraId="000006A6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Ізбавлі́ння посла́в Госпо́дь* лю́дям свої́м.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110,9)</w:t>
      </w:r>
    </w:p>
    <w:p w14:paraId="000006A7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Другий: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 всю зе́млю ви́йшло віща́ння їх* і до кінці́в вселе́нної - глаго́ли їх.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18,5)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6A8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&lt;/prychasnii&gt;</w:t>
      </w:r>
    </w:p>
    <w:p w14:paraId="000006A9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&lt;vidpust&gt;</w:t>
      </w:r>
    </w:p>
    <w:p w14:paraId="000006AA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що народився у 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ертепі у Вифлеємі Юдейському і в яслах положився спасіння нашого ради - молитвами пречистої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своєї Матері, святих, славних і всехвальних апостолів, святого отця нашого Івана Золотоустого, архиєпископа Константинополя, і святого апостола, первомученика й арх</w:t>
      </w:r>
      <w:r>
        <w:rPr>
          <w:rFonts w:ascii="Times New Roman" w:eastAsia="Times New Roman" w:hAnsi="Times New Roman" w:cs="Times New Roman"/>
          <w:sz w:val="24"/>
          <w:szCs w:val="24"/>
        </w:rPr>
        <w:t>идиякона Стефана, преподобного отця нашого й ісповідника Теодора Начертанного, брата Теофана, творця канонів, і всіх святих - помилує і спасе нас як благий і людинолюбний.</w:t>
      </w:r>
    </w:p>
    <w:p w14:paraId="000006AB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&lt;/vidpust&gt;</w:t>
      </w:r>
    </w:p>
    <w:p w14:paraId="000006AC" w14:textId="77777777" w:rsidR="001D7B26" w:rsidRDefault="00A41F3C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Грудень 28, Субота</w:t>
      </w:r>
    </w:p>
    <w:p w14:paraId="000006AD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Субота по Різдві</w:t>
      </w:r>
    </w:p>
    <w:p w14:paraId="000006AE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Субота по Різдві. Свв. двадцяти тисяч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мчч., спалених у Нікомидії Блаж. сщмч. Григорія Хомишина, єп. Станіславівського</w:t>
      </w:r>
    </w:p>
    <w:p w14:paraId="000006AF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&lt;ustav custom=n liturgia=liz /&gt;</w:t>
      </w:r>
    </w:p>
    <w:p w14:paraId="000006B0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&lt;antifon1&gt;</w:t>
      </w:r>
    </w:p>
    <w:p w14:paraId="000006B1" w14:textId="77777777" w:rsidR="001D7B26" w:rsidRDefault="00A41F3C">
      <w:pP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</w:t>
      </w:r>
    </w:p>
    <w:p w14:paraId="000006B2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1: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Іспові́мся Тобі́, Го́споди, всім се́рцем мої́м,* розпові́м про всі чуда́ Твої́.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9,2)</w:t>
      </w:r>
    </w:p>
    <w:p w14:paraId="000006B3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Богоро́диці,* Спа́се, спаси́ нас.</w:t>
      </w:r>
    </w:p>
    <w:p w14:paraId="000006B4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2: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 ра́ді пра́ведних і со́ньмі —* вели́кі діла́ Госпо́дні, я́влені в усі́х во́лях Його́.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110,1-2)</w:t>
      </w:r>
    </w:p>
    <w:p w14:paraId="000006B5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Богоро́диці,* Спа́се, спаси́ нас.</w:t>
      </w:r>
    </w:p>
    <w:p w14:paraId="000006B6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3: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Іспові́дування і ве́лич — ді́ло Його́* і пра́вда Його́ перебува́є пові́к ві́ку.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110,3)</w:t>
      </w:r>
    </w:p>
    <w:p w14:paraId="000006B7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Богоро́диці,* Спа́се, спаси́ нас.</w:t>
      </w:r>
    </w:p>
    <w:p w14:paraId="000006B8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6B9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</w:t>
      </w:r>
      <w:r>
        <w:rPr>
          <w:rFonts w:ascii="Times New Roman" w:eastAsia="Times New Roman" w:hAnsi="Times New Roman" w:cs="Times New Roman"/>
          <w:sz w:val="24"/>
          <w:szCs w:val="24"/>
        </w:rPr>
        <w:t>а́ми Богоро́диці,* Спа́се, спаси́ нас.</w:t>
      </w:r>
    </w:p>
    <w:p w14:paraId="000006BA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&lt;/antifon1&gt;</w:t>
      </w:r>
    </w:p>
    <w:p w14:paraId="000006BB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&lt;antifon2&gt;</w:t>
      </w:r>
    </w:p>
    <w:p w14:paraId="000006BC" w14:textId="77777777" w:rsidR="001D7B26" w:rsidRDefault="00A41F3C">
      <w:pP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</w:t>
      </w:r>
    </w:p>
    <w:p w14:paraId="000006BD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1: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Блаже́н муж, що бої́ться Го́спода,* за́повіді Його́ ду́же лю́бі йому́.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111,1)</w:t>
      </w:r>
    </w:p>
    <w:p w14:paraId="000006BE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Бо́жий,* що роди́вся від Ді́ви, співа́ємо Тобі́: Алилу́я.</w:t>
      </w:r>
    </w:p>
    <w:p w14:paraId="000006BF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х 2: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Си́льне на землі́ бу́де сі́м’я його́,* рід пра́вих благослови́ться.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111,2)</w:t>
      </w:r>
    </w:p>
    <w:p w14:paraId="000006C0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Бо́жий,* що роди́вся від Ді́ви, співа́ємо Тобі́: Алилу́я.</w:t>
      </w:r>
    </w:p>
    <w:p w14:paraId="000006C1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3: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Сла́ва і бага́тство в до́мі його́* і пра́вда його́ перебува́є пові́к ві́ку.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с. 111,3)</w:t>
      </w:r>
    </w:p>
    <w:p w14:paraId="000006C2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Бо́жий,* що роди́вся від Ді́ви, співа́ємо Тобі́: Алилу́я.</w:t>
      </w:r>
    </w:p>
    <w:p w14:paraId="000006C3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&lt;/antifon2&gt;</w:t>
      </w:r>
    </w:p>
    <w:p w14:paraId="000006C4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6C5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</w:t>
      </w:r>
      <w:r>
        <w:rPr>
          <w:rFonts w:ascii="Times New Roman" w:eastAsia="Times New Roman" w:hAnsi="Times New Roman" w:cs="Times New Roman"/>
          <w:sz w:val="24"/>
          <w:szCs w:val="24"/>
        </w:rPr>
        <w:t>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14:paraId="000006C6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000006C7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&lt;antifon3&gt;</w:t>
      </w:r>
    </w:p>
    <w:p w14:paraId="000006C8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</w:t>
      </w:r>
    </w:p>
    <w:p w14:paraId="000006C9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возра́дуємся Господе́ві, воскли́кнім Богу, Спаси́телеві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на́шому.</w:t>
      </w:r>
    </w:p>
    <w:p w14:paraId="000006CA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Бо́жий,* що роди́вся від Ді́ви, співа́ємо Тобі́: Алилу́я.</w:t>
      </w:r>
    </w:p>
    <w:p w14:paraId="000006CB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Іді́м пере́д лице́м Його́ з іспові́данням, і псалма́ми воскли́кнім Йому́.</w:t>
      </w:r>
    </w:p>
    <w:p w14:paraId="000006CC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Бо́жий,* що роди́вся від Ді́ви, співа́ємо Тобі́: Алилу́я.</w:t>
      </w:r>
    </w:p>
    <w:p w14:paraId="000006CD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Бог – вели́кий Госпо́дь і цар вели́кий по всій землі́.</w:t>
      </w:r>
    </w:p>
    <w:p w14:paraId="000006CE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Бо́жий,* що роди́вся від Ді́ви, співа́ємо Тобі́: Алилу́я.</w:t>
      </w:r>
    </w:p>
    <w:p w14:paraId="000006CF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&lt;/antifon3&gt;</w:t>
      </w:r>
    </w:p>
    <w:p w14:paraId="000006D0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&lt;vhidne&gt;</w:t>
      </w:r>
    </w:p>
    <w:p w14:paraId="000006D1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Прийді́т</w:t>
      </w:r>
      <w:r>
        <w:rPr>
          <w:rFonts w:ascii="Times New Roman" w:eastAsia="Times New Roman" w:hAnsi="Times New Roman" w:cs="Times New Roman"/>
          <w:sz w:val="24"/>
          <w:szCs w:val="24"/>
        </w:rPr>
        <w:t>е поклоні́мся і припаді́м до Христа́. Спаси́ нас, Си́ну Бо́жий, що роди́вся від Ді́ви, співа́ємо Тобі́: Алилу́я.</w:t>
      </w:r>
    </w:p>
    <w:p w14:paraId="000006D2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&lt;/vhidne&gt;</w:t>
      </w:r>
    </w:p>
    <w:p w14:paraId="000006D3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&lt;tropari&gt;</w:t>
      </w:r>
    </w:p>
    <w:p w14:paraId="000006D4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Різдво́ Твоє́, Хри́сте Бо́же наш,* засвіти́ло сві́тові сві́тло розумі́ння:* в ньо́му бо ті, що звізда́м служ</w:t>
      </w:r>
      <w:r>
        <w:rPr>
          <w:rFonts w:ascii="Times New Roman" w:eastAsia="Times New Roman" w:hAnsi="Times New Roman" w:cs="Times New Roman"/>
          <w:sz w:val="24"/>
          <w:szCs w:val="24"/>
        </w:rPr>
        <w:t>и́ли, від звізди́ навчи́лися* поклоня́тися Тобі́ – Со́нцю пра́вди,* і пізнава́ти Тебе́ – Схід з висоти́.* Го́споди, сла́ва Тобі́.</w:t>
      </w:r>
    </w:p>
    <w:p w14:paraId="000006D5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Ді́ва днесь преісто́тного ро́дить* і земля́ верте́п непристу́пному прино́сить.* А́нгели з па́сти</w:t>
      </w:r>
      <w:r>
        <w:rPr>
          <w:rFonts w:ascii="Times New Roman" w:eastAsia="Times New Roman" w:hAnsi="Times New Roman" w:cs="Times New Roman"/>
          <w:sz w:val="24"/>
          <w:szCs w:val="24"/>
        </w:rPr>
        <w:t>рями славосло́влять,* а волхви́ зо звіздо́ю подорожу́ють,* бо ра́ди нас роди́лося дитя́ мале́ – предві́чний Бог.</w:t>
      </w:r>
    </w:p>
    <w:p w14:paraId="000006D6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&lt;/tropari&gt;</w:t>
      </w:r>
    </w:p>
    <w:p w14:paraId="000006D7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&lt;prokimen&gt;</w:t>
      </w:r>
    </w:p>
    <w:p w14:paraId="000006D8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Пом’яну́ ім’я́ Твоє́* у вся́кім ро́ді і ро́ді.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44,18)</w:t>
      </w:r>
    </w:p>
    <w:p w14:paraId="000006D9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Почу́й, до́чко, і погля́нь, і прихи́ли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ву́хо твоє́.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44,11)</w:t>
      </w:r>
    </w:p>
    <w:p w14:paraId="000006DA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&lt;/prokimen&gt;</w:t>
      </w:r>
    </w:p>
    <w:p w14:paraId="000006DB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&lt;apostol&gt;</w:t>
      </w:r>
    </w:p>
    <w:p w14:paraId="000006DC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Суботи по Різдві: #ap288</w:t>
      </w:r>
    </w:p>
    <w:p w14:paraId="000006DD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&lt;/apostol&gt;</w:t>
      </w:r>
    </w:p>
    <w:p w14:paraId="000006DE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&lt;aleluia&gt;</w:t>
      </w:r>
    </w:p>
    <w:p w14:paraId="000006DF" w14:textId="77777777" w:rsidR="001D7B26" w:rsidRDefault="00A41F3C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Воскре́сни, Го́споди, в упокі́й Твій, Ти і киво́т святи́ні Твоє́ї.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(Пс. 131,8)</w:t>
      </w:r>
    </w:p>
    <w:p w14:paraId="000006E0" w14:textId="77777777" w:rsidR="001D7B26" w:rsidRDefault="00A41F3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Кля́вся Госпо́дь Дави́дові і́стиною і не відрече́ться її́.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131,11).</w:t>
      </w:r>
    </w:p>
    <w:p w14:paraId="000006E1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&lt;/aleluia&gt;</w:t>
      </w:r>
    </w:p>
    <w:p w14:paraId="000006E2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&lt;evanhelie&gt;</w:t>
      </w:r>
    </w:p>
    <w:p w14:paraId="000006E3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Суботи по Різдві: #mt046b</w:t>
      </w:r>
    </w:p>
    <w:p w14:paraId="000006E4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&lt;/evanhelie&gt;</w:t>
      </w:r>
    </w:p>
    <w:p w14:paraId="000006E5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&lt;dostoino&gt;</w:t>
      </w:r>
    </w:p>
    <w:p w14:paraId="000006E6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Замість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Досто́йно,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Велича́й, душе́ моя́, у верте́пі наро́дженого Царя́ – Христа́.</w:t>
      </w:r>
    </w:p>
    <w:p w14:paraId="000006E7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 ірмос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Та́їнство чудне́ ба́чу і пресла́вне:* не́бо — верте́п, престо́л херуви́мський — Ді́ву,* я́сла — вмісти́лище,* в яки́х возлі́г невмісти́мий Христо́с Бог.* Його́, оспі́вуючи, вел</w:t>
      </w:r>
      <w:r>
        <w:rPr>
          <w:rFonts w:ascii="Times New Roman" w:eastAsia="Times New Roman" w:hAnsi="Times New Roman" w:cs="Times New Roman"/>
          <w:sz w:val="24"/>
          <w:szCs w:val="24"/>
        </w:rPr>
        <w:t>ича́ємо.</w:t>
      </w:r>
    </w:p>
    <w:p w14:paraId="000006E8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&lt;/dostoino&gt;</w:t>
      </w:r>
    </w:p>
    <w:p w14:paraId="000006E9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lastRenderedPageBreak/>
        <w:t>&lt;prychasnii&gt;</w:t>
      </w:r>
    </w:p>
    <w:p w14:paraId="000006EA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Ча́шу спасі́ння прийму́ і ім’я́ Госпо́днє призову́.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(Пс. 115,4) </w:t>
      </w:r>
      <w:r>
        <w:rPr>
          <w:rFonts w:ascii="Times New Roman" w:eastAsia="Times New Roman" w:hAnsi="Times New Roman" w:cs="Times New Roman"/>
          <w:sz w:val="24"/>
          <w:szCs w:val="24"/>
        </w:rPr>
        <w:t>Алилу́я, алилу́я, алилу́я.</w:t>
      </w:r>
    </w:p>
    <w:p w14:paraId="000006EB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&lt;/prychasnii&gt;</w:t>
      </w:r>
    </w:p>
    <w:p w14:paraId="000006EC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&lt;vidpust&gt;</w:t>
      </w:r>
    </w:p>
    <w:p w14:paraId="000006ED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що народився у вертепі у Вифлеємі Юдейському і в яслах пол</w:t>
      </w:r>
      <w:r>
        <w:rPr>
          <w:rFonts w:ascii="Times New Roman" w:eastAsia="Times New Roman" w:hAnsi="Times New Roman" w:cs="Times New Roman"/>
          <w:sz w:val="24"/>
          <w:szCs w:val="24"/>
        </w:rPr>
        <w:t>ожився спасіння нашого ради - молитвами пречистої своєї Матері, святих, славних і всехвальних апостолів, святого отця нашого Івана Золотоустого, архиєпископа Константинополя, і святих двадцяти тисяч мучеників, спалених у Нікомидії, блаженного священномучен</w:t>
      </w:r>
      <w:r>
        <w:rPr>
          <w:rFonts w:ascii="Times New Roman" w:eastAsia="Times New Roman" w:hAnsi="Times New Roman" w:cs="Times New Roman"/>
          <w:sz w:val="24"/>
          <w:szCs w:val="24"/>
        </w:rPr>
        <w:t>ика Григорія, єпископа Станіславівського, і всіх святих - помилує і спасе нас як благий і людинолюбний.</w:t>
      </w:r>
    </w:p>
    <w:p w14:paraId="000006EE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&lt;/vidpust&gt;</w:t>
      </w:r>
    </w:p>
    <w:p w14:paraId="000006EF" w14:textId="77777777" w:rsidR="001D7B26" w:rsidRDefault="00A41F3C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Грудень 29, Неділя</w:t>
      </w:r>
    </w:p>
    <w:p w14:paraId="000006F0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Неділя по Різдві</w:t>
      </w:r>
    </w:p>
    <w:p w14:paraId="000006F1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Неділя по Різдві – Пам'ять св. і праведних Йосифа Обручника, Давида царя і Якова, по плоті брата Господнь</w:t>
      </w:r>
      <w:r>
        <w:rPr>
          <w:rFonts w:ascii="Times New Roman" w:eastAsia="Times New Roman" w:hAnsi="Times New Roman" w:cs="Times New Roman"/>
          <w:sz w:val="24"/>
          <w:szCs w:val="24"/>
        </w:rPr>
        <w:t>ого. Свв. немовлят, за Христа вбитих у Вифлеємі Прп. Маркелла, ігум. монастиря невсипущих Глас 2.</w:t>
      </w:r>
    </w:p>
    <w:p w14:paraId="000006F2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&lt;ustav custom=n liturgia=liz /&gt;</w:t>
      </w:r>
    </w:p>
    <w:p w14:paraId="000006F3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&lt;antifon1&gt;</w:t>
      </w:r>
    </w:p>
    <w:p w14:paraId="000006F4" w14:textId="77777777" w:rsidR="001D7B26" w:rsidRPr="008C2E8C" w:rsidRDefault="00A41F3C">
      <w:pP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</w:t>
      </w:r>
      <w:r w:rsidRPr="008C2E8C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антифон</w:t>
      </w:r>
    </w:p>
    <w:p w14:paraId="000006F5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 xml:space="preserve"> 1: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Іспові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мся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́, </w:t>
      </w:r>
      <w:r>
        <w:rPr>
          <w:rFonts w:ascii="Times New Roman" w:eastAsia="Times New Roman" w:hAnsi="Times New Roman" w:cs="Times New Roman"/>
          <w:sz w:val="24"/>
          <w:szCs w:val="24"/>
        </w:rPr>
        <w:t>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споди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всім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се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рцем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мої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м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,* </w:t>
      </w:r>
      <w:r>
        <w:rPr>
          <w:rFonts w:ascii="Times New Roman" w:eastAsia="Times New Roman" w:hAnsi="Times New Roman" w:cs="Times New Roman"/>
          <w:sz w:val="24"/>
          <w:szCs w:val="24"/>
        </w:rPr>
        <w:t>розпові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м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всі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чуда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́ </w:t>
      </w:r>
      <w:r>
        <w:rPr>
          <w:rFonts w:ascii="Times New Roman" w:eastAsia="Times New Roman" w:hAnsi="Times New Roman" w:cs="Times New Roman"/>
          <w:sz w:val="24"/>
          <w:szCs w:val="24"/>
        </w:rPr>
        <w:t>Твої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́. 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(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. 9,2)</w:t>
      </w:r>
    </w:p>
    <w:p w14:paraId="000006F6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: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ми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Богоро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диці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,* </w:t>
      </w:r>
      <w:r>
        <w:rPr>
          <w:rFonts w:ascii="Times New Roman" w:eastAsia="Times New Roman" w:hAnsi="Times New Roman" w:cs="Times New Roman"/>
          <w:sz w:val="24"/>
          <w:szCs w:val="24"/>
        </w:rPr>
        <w:t>Спа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се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спаси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́ </w:t>
      </w:r>
      <w:r>
        <w:rPr>
          <w:rFonts w:ascii="Times New Roman" w:eastAsia="Times New Roman" w:hAnsi="Times New Roman" w:cs="Times New Roman"/>
          <w:sz w:val="24"/>
          <w:szCs w:val="24"/>
        </w:rPr>
        <w:t>нас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00006F7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 xml:space="preserve"> 2: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ра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ді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ведних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ньмі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—* </w:t>
      </w:r>
      <w:r>
        <w:rPr>
          <w:rFonts w:ascii="Times New Roman" w:eastAsia="Times New Roman" w:hAnsi="Times New Roman" w:cs="Times New Roman"/>
          <w:sz w:val="24"/>
          <w:szCs w:val="24"/>
        </w:rPr>
        <w:t>вели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кі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діла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́ </w:t>
      </w:r>
      <w:r>
        <w:rPr>
          <w:rFonts w:ascii="Times New Roman" w:eastAsia="Times New Roman" w:hAnsi="Times New Roman" w:cs="Times New Roman"/>
          <w:sz w:val="24"/>
          <w:szCs w:val="24"/>
        </w:rPr>
        <w:t>Госпо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дні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я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влені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усі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х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лях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Його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́. 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(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. 110,1-2)</w:t>
      </w:r>
    </w:p>
    <w:p w14:paraId="000006F8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: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ми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Богоро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диці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,* </w:t>
      </w:r>
      <w:r>
        <w:rPr>
          <w:rFonts w:ascii="Times New Roman" w:eastAsia="Times New Roman" w:hAnsi="Times New Roman" w:cs="Times New Roman"/>
          <w:sz w:val="24"/>
          <w:szCs w:val="24"/>
        </w:rPr>
        <w:t>Спа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се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спаси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́ </w:t>
      </w:r>
      <w:r>
        <w:rPr>
          <w:rFonts w:ascii="Times New Roman" w:eastAsia="Times New Roman" w:hAnsi="Times New Roman" w:cs="Times New Roman"/>
          <w:sz w:val="24"/>
          <w:szCs w:val="24"/>
        </w:rPr>
        <w:t>нас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00006F9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 xml:space="preserve"> 3: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Іспові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дування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ве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лич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</w:t>
      </w:r>
      <w:r>
        <w:rPr>
          <w:rFonts w:ascii="Times New Roman" w:eastAsia="Times New Roman" w:hAnsi="Times New Roman" w:cs="Times New Roman"/>
          <w:sz w:val="24"/>
          <w:szCs w:val="24"/>
        </w:rPr>
        <w:t>ді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л</w:t>
      </w:r>
      <w:r>
        <w:rPr>
          <w:rFonts w:ascii="Times New Roman" w:eastAsia="Times New Roman" w:hAnsi="Times New Roman" w:cs="Times New Roman"/>
          <w:sz w:val="24"/>
          <w:szCs w:val="24"/>
        </w:rPr>
        <w:t>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Його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́*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вда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Його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́ </w:t>
      </w:r>
      <w:r>
        <w:rPr>
          <w:rFonts w:ascii="Times New Roman" w:eastAsia="Times New Roman" w:hAnsi="Times New Roman" w:cs="Times New Roman"/>
          <w:sz w:val="24"/>
          <w:szCs w:val="24"/>
        </w:rPr>
        <w:t>перебува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є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пові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к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ку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(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. 110,3)</w:t>
      </w:r>
    </w:p>
    <w:p w14:paraId="000006FA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: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ми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Богоро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диці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,* </w:t>
      </w:r>
      <w:r>
        <w:rPr>
          <w:rFonts w:ascii="Times New Roman" w:eastAsia="Times New Roman" w:hAnsi="Times New Roman" w:cs="Times New Roman"/>
          <w:sz w:val="24"/>
          <w:szCs w:val="24"/>
        </w:rPr>
        <w:t>Спа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се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спаси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́ </w:t>
      </w:r>
      <w:r>
        <w:rPr>
          <w:rFonts w:ascii="Times New Roman" w:eastAsia="Times New Roman" w:hAnsi="Times New Roman" w:cs="Times New Roman"/>
          <w:sz w:val="24"/>
          <w:szCs w:val="24"/>
        </w:rPr>
        <w:t>нас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00006FB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ва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Отцю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́,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ну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Свято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му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Ду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хові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,*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ні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повсякча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ки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вікі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</w:rPr>
        <w:t>Амі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нь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00006FC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Богоро́диці,* Спа́се, спаси́ нас.</w:t>
      </w:r>
    </w:p>
    <w:p w14:paraId="000006FD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&lt;/antifon1&gt;</w:t>
      </w:r>
    </w:p>
    <w:p w14:paraId="000006FE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&lt;antifon2&gt;</w:t>
      </w:r>
    </w:p>
    <w:p w14:paraId="000006FF" w14:textId="77777777" w:rsidR="001D7B26" w:rsidRDefault="00A41F3C">
      <w:pP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</w:t>
      </w:r>
    </w:p>
    <w:p w14:paraId="00000700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1: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Блаже́н муж, що бої́ться Го́спода,* за́повіді Його́ ду́же лю́б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і йому́.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111,1)</w:t>
      </w:r>
    </w:p>
    <w:p w14:paraId="00000701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Бо́жий,* що роди́вся від Ді́ви, співа́ємо Тобі́: Алилу́я.</w:t>
      </w:r>
    </w:p>
    <w:p w14:paraId="00000702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2: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Си́льне на землі́ бу́де сі́м’я його́,* рід пра́вих благослови́ться.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111,2)</w:t>
      </w:r>
    </w:p>
    <w:p w14:paraId="00000703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Бо́жий,* що роди́вся від Ді́ви, спі</w:t>
      </w:r>
      <w:r>
        <w:rPr>
          <w:rFonts w:ascii="Times New Roman" w:eastAsia="Times New Roman" w:hAnsi="Times New Roman" w:cs="Times New Roman"/>
          <w:sz w:val="24"/>
          <w:szCs w:val="24"/>
        </w:rPr>
        <w:t>ва́ємо Тобі́: Алилу́я.</w:t>
      </w:r>
    </w:p>
    <w:p w14:paraId="00000704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3: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Сла́ва і бага́тство в до́мі його́* і пра́вда його́ перебува́є пові́к ві́ку.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111,3)</w:t>
      </w:r>
    </w:p>
    <w:p w14:paraId="00000705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Бо́жий,* що роди́вся від Ді́ви, співа́ємо Тобі́: Алилу́я.</w:t>
      </w:r>
    </w:p>
    <w:p w14:paraId="00000706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&lt;/antifon2&gt;</w:t>
      </w:r>
    </w:p>
    <w:p w14:paraId="00000707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708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</w:t>
      </w:r>
      <w:r>
        <w:rPr>
          <w:rFonts w:ascii="Times New Roman" w:eastAsia="Times New Roman" w:hAnsi="Times New Roman" w:cs="Times New Roman"/>
          <w:sz w:val="24"/>
          <w:szCs w:val="24"/>
        </w:rPr>
        <w:t>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14:paraId="00000709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0000070A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&lt;antifon3&gt;</w:t>
      </w:r>
    </w:p>
    <w:p w14:paraId="0000070B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воскресний</w:t>
      </w:r>
    </w:p>
    <w:p w14:paraId="0000070C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возра́дуємся Господе́ві, воскли́кнім Богу, С</w:t>
      </w:r>
      <w:r>
        <w:rPr>
          <w:rFonts w:ascii="Times New Roman" w:eastAsia="Times New Roman" w:hAnsi="Times New Roman" w:cs="Times New Roman"/>
          <w:sz w:val="24"/>
          <w:szCs w:val="24"/>
        </w:rPr>
        <w:t>паси́телеві на́шому.</w:t>
      </w:r>
    </w:p>
    <w:p w14:paraId="0000070D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Бо́жий,* що роди́вся від Ді́ви, співа́ємо Тобі́: Алилу́я.</w:t>
      </w:r>
    </w:p>
    <w:p w14:paraId="0000070E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Іді́м пере́д лице́м Його́ з іспові́данням, і псалма́ми воскли́кнім Йому́.</w:t>
      </w:r>
    </w:p>
    <w:p w14:paraId="0000070F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Бо́жий,* що роди́вся від Ді́ви, співа́ємо Тобі́: </w:t>
      </w:r>
      <w:r>
        <w:rPr>
          <w:rFonts w:ascii="Times New Roman" w:eastAsia="Times New Roman" w:hAnsi="Times New Roman" w:cs="Times New Roman"/>
          <w:sz w:val="24"/>
          <w:szCs w:val="24"/>
        </w:rPr>
        <w:t>Алилу́я.</w:t>
      </w:r>
    </w:p>
    <w:p w14:paraId="00000710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Бог – вели́кий Госпо́дь і цар вели́кий по всій землі́.</w:t>
      </w:r>
    </w:p>
    <w:p w14:paraId="00000711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Бо́жий,* що роди́вся від Ді́ви, співа́ємо Тобі́: Алилу́я.</w:t>
      </w:r>
    </w:p>
    <w:p w14:paraId="00000712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lastRenderedPageBreak/>
        <w:t>&lt;/antifon3&gt;</w:t>
      </w:r>
    </w:p>
    <w:p w14:paraId="00000713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&lt;vhidne&gt;</w:t>
      </w:r>
    </w:p>
    <w:p w14:paraId="00000714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Прийді́те поклоні́мся і припаді́м до Христа́. Спаси́ нас, Си́ну Бо́жий, що р</w:t>
      </w:r>
      <w:r>
        <w:rPr>
          <w:rFonts w:ascii="Times New Roman" w:eastAsia="Times New Roman" w:hAnsi="Times New Roman" w:cs="Times New Roman"/>
          <w:sz w:val="24"/>
          <w:szCs w:val="24"/>
        </w:rPr>
        <w:t>оди́вся від Ді́ви, співа́ємо Тобі́: Алилу́я.</w:t>
      </w:r>
    </w:p>
    <w:p w14:paraId="00000715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&lt;/vhidne&gt;</w:t>
      </w:r>
    </w:p>
    <w:p w14:paraId="00000716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&lt;tropari&gt;</w:t>
      </w:r>
    </w:p>
    <w:p w14:paraId="00000717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воскресний 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</w:t>
      </w:r>
      <w:r>
        <w:rPr>
          <w:rFonts w:ascii="Times New Roman" w:eastAsia="Times New Roman" w:hAnsi="Times New Roman" w:cs="Times New Roman"/>
          <w:sz w:val="24"/>
          <w:szCs w:val="24"/>
        </w:rPr>
        <w:t>́сні взива́ли:* Життєда́вче, Хри́сте Бо́же наш, сла́ва Тобі́.</w:t>
      </w:r>
    </w:p>
    <w:p w14:paraId="00000718" w14:textId="77777777" w:rsidR="001D7B26" w:rsidRDefault="00A41F3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празника(г.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Різдво́ Твоє́, Хри́сте Бо́же наш,* засвіти́ло сві́тові сві́тло розумі́ння:* в ньо́му бо ті, що звізда́м служи́ли, від звізди́ навчи́лися* поклоня́тися Тобі́ – Со́нцю пра́вди,* і пізнава́ти Тебе́ – Схід з висоти́.* Го́споди, сла́ва Тобі́.</w:t>
      </w:r>
    </w:p>
    <w:p w14:paraId="00000719" w14:textId="77777777" w:rsidR="001D7B26" w:rsidRDefault="00A41F3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святим (г.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Благовісту́й, Йо́сифе, чудеса́ Дави́дові, богоотцю́.* Ти ба́чив Ді́ву, що роди́ла;* з па́стирями славосло́вив Ти,* з волхва́ми поклони́вся Ти, від а́нгела ві́стку прийня́вши.* Моли́ Христа́ Бо́га спасти́ ду́ші на́ші.</w:t>
      </w:r>
    </w:p>
    <w:p w14:paraId="0000071A" w14:textId="77777777" w:rsidR="001D7B26" w:rsidRDefault="00A41F3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Кондак святим (г. 3): </w:t>
      </w:r>
      <w:r>
        <w:rPr>
          <w:rFonts w:ascii="Times New Roman" w:eastAsia="Times New Roman" w:hAnsi="Times New Roman" w:cs="Times New Roman"/>
          <w:sz w:val="24"/>
          <w:szCs w:val="24"/>
        </w:rPr>
        <w:t>Днесь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ра́дости сповня́ється божестве́нний Дави́д,* а Йо́сиф хвалу́ з Я́ковом прино́сить;* віне́ць бо прийня́вши че́рез спорі́днення з Христо́м, ра́дуються,* і несказа́нно на землі́ ро́дженого оспі́вують, і кли́чуть:* Ще́дрий, спаса́й тих, що Тебе́ почита́ють.</w:t>
      </w:r>
    </w:p>
    <w:p w14:paraId="0000071B" w14:textId="77777777" w:rsidR="001D7B26" w:rsidRDefault="00A41F3C">
      <w:pPr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празника 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Ді́ва днесь преісто́тного ро́дить* і земля́ верте́п непристу́пному прино́сить.* А́нгели з па́стирями славосло́влять,* а волхви́ зо звіздо́ю подорожу́ють,* бо ра́ди нас роди́лося дитя́ мале́ – предві́чний Бог.</w:t>
      </w:r>
    </w:p>
    <w:p w14:paraId="0000071C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&lt;/tropari&gt;</w:t>
      </w:r>
    </w:p>
    <w:p w14:paraId="0000071D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&lt;prokimen&gt;</w:t>
      </w:r>
    </w:p>
    <w:p w14:paraId="0000071E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Крі́пос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ть моя́ і пі́сня моя́ – Госпо́дь,* і став мені́ спасі́нням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117,14).</w:t>
      </w:r>
    </w:p>
    <w:p w14:paraId="0000071F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Кара́ючи покара́в мене́ Госпо́дь, та сме́рті не переда́в мене́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117,18).</w:t>
      </w:r>
    </w:p>
    <w:p w14:paraId="00000720" w14:textId="77777777" w:rsidR="001D7B26" w:rsidRDefault="00A41F3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святим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Ди́вний Бог у святи́х Свої́х,* Бог Ізра́їлів.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67,36)</w:t>
      </w:r>
    </w:p>
    <w:p w14:paraId="00000721" w14:textId="77777777" w:rsidR="001D7B26" w:rsidRDefault="00A41F3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церква́х б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лагослові́ть Бо́га, Го́спода, ви – з джере́л ізра́їлевих.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67,27)</w:t>
      </w:r>
    </w:p>
    <w:p w14:paraId="00000722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&lt;/prokimen&gt;</w:t>
      </w:r>
    </w:p>
    <w:p w14:paraId="00000723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&lt;apostol&gt;</w:t>
      </w:r>
    </w:p>
    <w:p w14:paraId="00000724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Неділі по Різдві: #ap200</w:t>
      </w:r>
    </w:p>
    <w:p w14:paraId="00000725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lastRenderedPageBreak/>
        <w:t>&lt;/apostol&gt;</w:t>
      </w:r>
    </w:p>
    <w:p w14:paraId="00000726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&lt;aleluia&gt;</w:t>
      </w:r>
    </w:p>
    <w:p w14:paraId="00000727" w14:textId="77777777" w:rsidR="001D7B26" w:rsidRDefault="00A41F3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Пом’яни́, Го́споди, Дави́да і всю кро́тость його́.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131,1).</w:t>
      </w:r>
    </w:p>
    <w:p w14:paraId="00000728" w14:textId="77777777" w:rsidR="001D7B26" w:rsidRDefault="00A41F3C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кля́вся він Го́сподеві, обіця́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вся Бо́гові Я́кова.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131,2).</w:t>
      </w:r>
    </w:p>
    <w:p w14:paraId="00000729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&lt;/aleluia&gt;</w:t>
      </w:r>
    </w:p>
    <w:p w14:paraId="0000072A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&lt;evanhelie&gt;</w:t>
      </w:r>
    </w:p>
    <w:p w14:paraId="0000072B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Неділі по Різдві: #mt004</w:t>
      </w:r>
    </w:p>
    <w:p w14:paraId="0000072C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&lt;/evanhelie&gt;</w:t>
      </w:r>
    </w:p>
    <w:p w14:paraId="0000072D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&lt;dostoino&gt;</w:t>
      </w:r>
    </w:p>
    <w:p w14:paraId="0000072E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Замість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Досто́йно,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Велича́й, душе́ моя́, у верте́пі наро́дженого Царя́ – Христа́.</w:t>
      </w:r>
    </w:p>
    <w:p w14:paraId="0000072F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 ірмос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Та́їнство чудне́ ба́чу і пресла́вне:* не́бо </w:t>
      </w:r>
      <w:r>
        <w:rPr>
          <w:rFonts w:ascii="Times New Roman" w:eastAsia="Times New Roman" w:hAnsi="Times New Roman" w:cs="Times New Roman"/>
          <w:sz w:val="24"/>
          <w:szCs w:val="24"/>
        </w:rPr>
        <w:t>— верте́п, престо́л херуви́мський — Ді́ву,* я́сла — вмісти́лище,* в яки́х возлі́г невмісти́мий Христо́с Бог.* Його́, оспі́вуючи, велича́ємо.</w:t>
      </w:r>
    </w:p>
    <w:p w14:paraId="00000730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&lt;/dostoino&gt;</w:t>
      </w:r>
    </w:p>
    <w:p w14:paraId="00000731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&lt;prychasnii&gt;</w:t>
      </w:r>
    </w:p>
    <w:p w14:paraId="00000732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Хвалі́те Го́спода з небе́с, хвалі́те Його во ви́шніх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148,1).</w:t>
      </w:r>
    </w:p>
    <w:p w14:paraId="00000733" w14:textId="77777777" w:rsidR="001D7B26" w:rsidRDefault="00A41F3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Другий: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Ра́дуйтеся, пра́ведні, у Го́споді,* пра́вим нале́жить похвала́.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32,1).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734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&lt;/prychasnii&gt;</w:t>
      </w:r>
    </w:p>
    <w:p w14:paraId="00000735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&lt;vidpust&gt;</w:t>
      </w:r>
    </w:p>
    <w:p w14:paraId="00000736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що воскрес із мертвих, істинний Бог наш, що народився у вертепі у Вифлеємі Юдейському і в яслах положився спасіння нашого ради - молитвами пречистої своєї Матері, святих, славних і всехвальних апостолів, святого отця нашого Івана Золотоустого, ар</w:t>
      </w:r>
      <w:r>
        <w:rPr>
          <w:rFonts w:ascii="Times New Roman" w:eastAsia="Times New Roman" w:hAnsi="Times New Roman" w:cs="Times New Roman"/>
          <w:sz w:val="24"/>
          <w:szCs w:val="24"/>
        </w:rPr>
        <w:t>хиєпископа Константинополя, і святих і праведних Йосифа Обручника, Давида царя і Якова, по плоті брата Господнього, святих немовлят, за Христа вбитих у Вифлеємі, преподобного отця нашого Маркелла, ігумена монастиря невсипущих, і всіх святих - помилує і спа</w:t>
      </w:r>
      <w:r>
        <w:rPr>
          <w:rFonts w:ascii="Times New Roman" w:eastAsia="Times New Roman" w:hAnsi="Times New Roman" w:cs="Times New Roman"/>
          <w:sz w:val="24"/>
          <w:szCs w:val="24"/>
        </w:rPr>
        <w:t>се нас як благий і людинолюбний.</w:t>
      </w:r>
    </w:p>
    <w:p w14:paraId="00000737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&lt;/vidpust&gt;</w:t>
      </w:r>
    </w:p>
    <w:p w14:paraId="00000738" w14:textId="77777777" w:rsidR="001D7B26" w:rsidRDefault="00A41F3C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Грудень 30, Понеділок</w:t>
      </w:r>
    </w:p>
    <w:p w14:paraId="00000739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Тиждень 28-ий по Зісланні Святого Духа. Св. мц. Анісії Прп. Зотика, пресвіт. і кормителя сиріт</w:t>
      </w:r>
    </w:p>
    <w:p w14:paraId="0000073A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&lt;ustav custom=n liturgia=liz /&gt;</w:t>
      </w:r>
    </w:p>
    <w:p w14:paraId="0000073B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&lt;antifon1&gt;</w:t>
      </w:r>
    </w:p>
    <w:p w14:paraId="0000073C" w14:textId="77777777" w:rsidR="001D7B26" w:rsidRPr="008C2E8C" w:rsidRDefault="00A41F3C">
      <w:pP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</w:t>
      </w:r>
      <w:r w:rsidRPr="008C2E8C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антифон</w:t>
      </w:r>
    </w:p>
    <w:p w14:paraId="0000073D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 xml:space="preserve"> 1: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Іспові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мся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́, </w:t>
      </w:r>
      <w:r>
        <w:rPr>
          <w:rFonts w:ascii="Times New Roman" w:eastAsia="Times New Roman" w:hAnsi="Times New Roman" w:cs="Times New Roman"/>
          <w:sz w:val="24"/>
          <w:szCs w:val="24"/>
        </w:rPr>
        <w:t>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споди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sz w:val="24"/>
          <w:szCs w:val="24"/>
        </w:rPr>
        <w:t>сім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се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рцем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мої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м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,* </w:t>
      </w:r>
      <w:r>
        <w:rPr>
          <w:rFonts w:ascii="Times New Roman" w:eastAsia="Times New Roman" w:hAnsi="Times New Roman" w:cs="Times New Roman"/>
          <w:sz w:val="24"/>
          <w:szCs w:val="24"/>
        </w:rPr>
        <w:t>розпові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м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всі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чуда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́ </w:t>
      </w:r>
      <w:r>
        <w:rPr>
          <w:rFonts w:ascii="Times New Roman" w:eastAsia="Times New Roman" w:hAnsi="Times New Roman" w:cs="Times New Roman"/>
          <w:sz w:val="24"/>
          <w:szCs w:val="24"/>
        </w:rPr>
        <w:t>Твої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́. 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(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. 9,2)</w:t>
      </w:r>
    </w:p>
    <w:p w14:paraId="0000073E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: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ми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Богоро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диці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,* </w:t>
      </w:r>
      <w:r>
        <w:rPr>
          <w:rFonts w:ascii="Times New Roman" w:eastAsia="Times New Roman" w:hAnsi="Times New Roman" w:cs="Times New Roman"/>
          <w:sz w:val="24"/>
          <w:szCs w:val="24"/>
        </w:rPr>
        <w:t>Спа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се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спаси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́ </w:t>
      </w:r>
      <w:r>
        <w:rPr>
          <w:rFonts w:ascii="Times New Roman" w:eastAsia="Times New Roman" w:hAnsi="Times New Roman" w:cs="Times New Roman"/>
          <w:sz w:val="24"/>
          <w:szCs w:val="24"/>
        </w:rPr>
        <w:t>нас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000073F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 xml:space="preserve"> 2: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ра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ді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ведних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ньмі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—* </w:t>
      </w:r>
      <w:r>
        <w:rPr>
          <w:rFonts w:ascii="Times New Roman" w:eastAsia="Times New Roman" w:hAnsi="Times New Roman" w:cs="Times New Roman"/>
          <w:sz w:val="24"/>
          <w:szCs w:val="24"/>
        </w:rPr>
        <w:t>вели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кі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діла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́ </w:t>
      </w:r>
      <w:r>
        <w:rPr>
          <w:rFonts w:ascii="Times New Roman" w:eastAsia="Times New Roman" w:hAnsi="Times New Roman" w:cs="Times New Roman"/>
          <w:sz w:val="24"/>
          <w:szCs w:val="24"/>
        </w:rPr>
        <w:t>Госпо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дні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я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влені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усі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х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лях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Його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́. 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(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. 110,1-2)</w:t>
      </w:r>
    </w:p>
    <w:p w14:paraId="00000740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: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ми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Богоро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диці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,* </w:t>
      </w:r>
      <w:r>
        <w:rPr>
          <w:rFonts w:ascii="Times New Roman" w:eastAsia="Times New Roman" w:hAnsi="Times New Roman" w:cs="Times New Roman"/>
          <w:sz w:val="24"/>
          <w:szCs w:val="24"/>
        </w:rPr>
        <w:t>Спа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се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спаси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́ </w:t>
      </w:r>
      <w:r>
        <w:rPr>
          <w:rFonts w:ascii="Times New Roman" w:eastAsia="Times New Roman" w:hAnsi="Times New Roman" w:cs="Times New Roman"/>
          <w:sz w:val="24"/>
          <w:szCs w:val="24"/>
        </w:rPr>
        <w:t>нас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0000741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 xml:space="preserve"> 3: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Іспові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дування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ве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лич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</w:t>
      </w:r>
      <w:r>
        <w:rPr>
          <w:rFonts w:ascii="Times New Roman" w:eastAsia="Times New Roman" w:hAnsi="Times New Roman" w:cs="Times New Roman"/>
          <w:sz w:val="24"/>
          <w:szCs w:val="24"/>
        </w:rPr>
        <w:t>ді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ло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Його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́*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вда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Його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́ </w:t>
      </w:r>
      <w:r>
        <w:rPr>
          <w:rFonts w:ascii="Times New Roman" w:eastAsia="Times New Roman" w:hAnsi="Times New Roman" w:cs="Times New Roman"/>
          <w:sz w:val="24"/>
          <w:szCs w:val="24"/>
        </w:rPr>
        <w:t>перебува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є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пові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к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ку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(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. 110,3)</w:t>
      </w:r>
    </w:p>
    <w:p w14:paraId="00000742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: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ми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Богоро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диці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,* </w:t>
      </w:r>
      <w:r>
        <w:rPr>
          <w:rFonts w:ascii="Times New Roman" w:eastAsia="Times New Roman" w:hAnsi="Times New Roman" w:cs="Times New Roman"/>
          <w:sz w:val="24"/>
          <w:szCs w:val="24"/>
        </w:rPr>
        <w:t>Спа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се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спаси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́ </w:t>
      </w:r>
      <w:r>
        <w:rPr>
          <w:rFonts w:ascii="Times New Roman" w:eastAsia="Times New Roman" w:hAnsi="Times New Roman" w:cs="Times New Roman"/>
          <w:sz w:val="24"/>
          <w:szCs w:val="24"/>
        </w:rPr>
        <w:t>нас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0000743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ва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Отцю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́,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ну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Свято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му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Ду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хові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,*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ні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повсякча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ки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sz w:val="24"/>
          <w:szCs w:val="24"/>
        </w:rPr>
        <w:t>ікі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</w:rPr>
        <w:t>Амі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нь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0000744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Богоро́диці,* Спа́се, спаси́ нас.</w:t>
      </w:r>
    </w:p>
    <w:p w14:paraId="00000745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&lt;/antifon1&gt;</w:t>
      </w:r>
    </w:p>
    <w:p w14:paraId="00000746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&lt;antifon2&gt;</w:t>
      </w:r>
    </w:p>
    <w:p w14:paraId="00000747" w14:textId="77777777" w:rsidR="001D7B26" w:rsidRDefault="00A41F3C">
      <w:pP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</w:t>
      </w:r>
    </w:p>
    <w:p w14:paraId="00000748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1: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Блаже́н муж, що бої́ться Го́спода,* за́повіді Його́ ду́же лю́бі йому́.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111,1)</w:t>
      </w:r>
    </w:p>
    <w:p w14:paraId="00000749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Бо́жий,* що роди́вся від Ді́ви, співа́ємо Тобі́: Алилу́я.</w:t>
      </w:r>
    </w:p>
    <w:p w14:paraId="0000074A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2: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Си́льне на землі́ бу́де сі́м’я його́,* рід пра́вих благослови́ться.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111,2)</w:t>
      </w:r>
    </w:p>
    <w:p w14:paraId="0000074B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Бо́жий,* що роди́вся від Ді́ви, співа́ємо Тобі́: Алилу́я.</w:t>
      </w:r>
    </w:p>
    <w:p w14:paraId="0000074C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3: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Сла́ва і бага́тство в до́мі його́* і пра́вда його́ перебува́є пові́к ві́ку.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111,3)</w:t>
      </w:r>
    </w:p>
    <w:p w14:paraId="0000074D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Бо́жий,* що роди́вся від Ді́ви, співа́ємо Тобі́</w:t>
      </w:r>
      <w:r>
        <w:rPr>
          <w:rFonts w:ascii="Times New Roman" w:eastAsia="Times New Roman" w:hAnsi="Times New Roman" w:cs="Times New Roman"/>
          <w:sz w:val="24"/>
          <w:szCs w:val="24"/>
        </w:rPr>
        <w:t>: Алилу́я.</w:t>
      </w:r>
    </w:p>
    <w:p w14:paraId="0000074E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lastRenderedPageBreak/>
        <w:t>&lt;/antifon2&gt;</w:t>
      </w:r>
    </w:p>
    <w:p w14:paraId="0000074F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750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</w:t>
      </w:r>
      <w:r>
        <w:rPr>
          <w:rFonts w:ascii="Times New Roman" w:eastAsia="Times New Roman" w:hAnsi="Times New Roman" w:cs="Times New Roman"/>
          <w:sz w:val="24"/>
          <w:szCs w:val="24"/>
        </w:rPr>
        <w:t>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14:paraId="00000751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00000752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&lt;antifon3&gt;</w:t>
      </w:r>
    </w:p>
    <w:p w14:paraId="00000753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</w:t>
      </w:r>
    </w:p>
    <w:p w14:paraId="00000754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возра́дуємся Господе́ві, воскли́кнім Богу, Спаси́телеві на́шому.</w:t>
      </w:r>
    </w:p>
    <w:p w14:paraId="00000755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Бо́жий,* що роди́вся від Ді́ви, співа́ємо Тобі́: Алилу́я.</w:t>
      </w:r>
    </w:p>
    <w:p w14:paraId="00000756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Іді́м пере́д лице́м Його́ з іспові́данням, і псалма́ми воскли́кнім Йому́.</w:t>
      </w:r>
    </w:p>
    <w:p w14:paraId="00000757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</w:t>
      </w:r>
      <w:r>
        <w:rPr>
          <w:rFonts w:ascii="Times New Roman" w:eastAsia="Times New Roman" w:hAnsi="Times New Roman" w:cs="Times New Roman"/>
          <w:sz w:val="24"/>
          <w:szCs w:val="24"/>
        </w:rPr>
        <w:t>Си́ну Бо́жий,* що роди́вся від Ді́ви, співа́ємо Тобі́: Алилу́я.</w:t>
      </w:r>
    </w:p>
    <w:p w14:paraId="00000758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Бог – вели́кий Госпо́дь і цар вели́кий по всій землі́.</w:t>
      </w:r>
    </w:p>
    <w:p w14:paraId="00000759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Бо́жий,* що роди́вся від Ді́ви, співа́ємо Тобі́: Алилу́я.</w:t>
      </w:r>
    </w:p>
    <w:p w14:paraId="0000075A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&lt;/antifon3&gt;</w:t>
      </w:r>
    </w:p>
    <w:p w14:paraId="0000075B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&lt;vhidne&gt;</w:t>
      </w:r>
    </w:p>
    <w:p w14:paraId="0000075C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Прийді́те поклоні́мся і припаді́м до Христа́. Спаси́ нас, Си́ну Бо́жий, що роди́вся від Ді́ви, співа́ємо Тобі́: Алилу́я.</w:t>
      </w:r>
    </w:p>
    <w:p w14:paraId="0000075D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&lt;/vhidne&gt;</w:t>
      </w:r>
    </w:p>
    <w:p w14:paraId="0000075E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&lt;tropari&gt;</w:t>
      </w:r>
    </w:p>
    <w:p w14:paraId="0000075F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Різдво́ Твоє́, Хри́сте Бо́же наш,* засвіти́ло сві́тові сві́тло розумі́ння:* в ньо́му бо ті, що звіз</w:t>
      </w:r>
      <w:r>
        <w:rPr>
          <w:rFonts w:ascii="Times New Roman" w:eastAsia="Times New Roman" w:hAnsi="Times New Roman" w:cs="Times New Roman"/>
          <w:sz w:val="24"/>
          <w:szCs w:val="24"/>
        </w:rPr>
        <w:t>да́м служи́ли, від звізди́ навчи́лися* поклоня́тися Тобі́ – Со́нцю пра́вди,* і пізнава́ти Тебе́ – Схід з висоти́.* Го́споди, сла́ва Тобі́.</w:t>
      </w:r>
    </w:p>
    <w:p w14:paraId="00000760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Ді́ва днесь преісто́тного ро́дить* і земля́ верте́п непристу́пному прино́сить.* А́нгели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 па́стирями славосло́влять,* а волхви́ зо звіздо́ю подорожу́ють,* бо ра́ди нас роди́лося дитя́ мале́ – предві́чний Бог.</w:t>
      </w:r>
    </w:p>
    <w:p w14:paraId="00000761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&lt;/tropari&gt;</w:t>
      </w:r>
    </w:p>
    <w:p w14:paraId="00000762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lastRenderedPageBreak/>
        <w:t>&lt;prokimen&gt;</w:t>
      </w:r>
    </w:p>
    <w:p w14:paraId="00000763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Вся земля́ неха́й покло́ниться Тобі́ і співа́є Тобі́, неха́й же співа́є і́мені Твоє́му, Всеви́ш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ній!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65,4)</w:t>
      </w:r>
    </w:p>
    <w:p w14:paraId="00000764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Воскли́кніте Господе́ві, вся зе́мле, співа́йте ж і́мені Його́, відда́йте сла́ву в хва́лі Йому!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65,2)</w:t>
      </w:r>
    </w:p>
    <w:p w14:paraId="00000765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&lt;/prokimen&gt;</w:t>
      </w:r>
    </w:p>
    <w:p w14:paraId="00000766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&lt;apostol&gt;</w:t>
      </w:r>
    </w:p>
    <w:p w14:paraId="00000767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#ap294</w:t>
      </w:r>
    </w:p>
    <w:p w14:paraId="00000768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&lt;/apostol&gt;</w:t>
      </w:r>
    </w:p>
    <w:p w14:paraId="00000769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&lt;aleluia&gt;</w:t>
      </w:r>
    </w:p>
    <w:p w14:paraId="0000076A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Небеса́ оповіда́ють сла́ву Бо́жу, творíння ж рук Його́ сповіща́</w:t>
      </w:r>
      <w:r>
        <w:rPr>
          <w:rFonts w:ascii="Times New Roman" w:eastAsia="Times New Roman" w:hAnsi="Times New Roman" w:cs="Times New Roman"/>
          <w:sz w:val="24"/>
          <w:szCs w:val="24"/>
        </w:rPr>
        <w:t>є твердь.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(Пс. 18,2)</w:t>
      </w:r>
    </w:p>
    <w:p w14:paraId="0000076B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Де́нь дне́ві передає́ сло́во, і ні́ч но́чі об’явля́є розумі́ння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18,3).</w:t>
      </w:r>
    </w:p>
    <w:p w14:paraId="0000076C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&lt;/aleluia&gt;</w:t>
      </w:r>
    </w:p>
    <w:p w14:paraId="0000076D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&lt;evanhelie&gt;</w:t>
      </w:r>
    </w:p>
    <w:p w14:paraId="0000076E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#lk097</w:t>
      </w:r>
    </w:p>
    <w:p w14:paraId="0000076F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&lt;/evanhelie&gt;</w:t>
      </w:r>
    </w:p>
    <w:p w14:paraId="00000770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&lt;dostoino&gt;</w:t>
      </w:r>
    </w:p>
    <w:p w14:paraId="00000771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Замість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Досто́йно,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Велича́й, душе́ моя́, у верте́пі наро́дженого Царя́ – Христа́.</w:t>
      </w:r>
    </w:p>
    <w:p w14:paraId="00000772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 ірмос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Та́їнство чудне́ ба́чу і пресла́вне:* не́бо — верте́п, престо́л херуви́мський — Ді́ву,* я́сла — вмісти́лище,* в яки́х возлі́г невмісти́мий Христо́с Бог.* Його́, оспі́вуючи, вел</w:t>
      </w:r>
      <w:r>
        <w:rPr>
          <w:rFonts w:ascii="Times New Roman" w:eastAsia="Times New Roman" w:hAnsi="Times New Roman" w:cs="Times New Roman"/>
          <w:sz w:val="24"/>
          <w:szCs w:val="24"/>
        </w:rPr>
        <w:t>ича́ємо.</w:t>
      </w:r>
    </w:p>
    <w:p w14:paraId="00000773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&lt;/dostoino&gt;</w:t>
      </w:r>
    </w:p>
    <w:p w14:paraId="00000774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&lt;prychasnii&gt;</w:t>
      </w:r>
    </w:p>
    <w:p w14:paraId="00000775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Ізбавлі́ння посла́в Госпо́дь* лю́дям свої́м.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110,9)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776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&lt;/prychasnii&gt;</w:t>
      </w:r>
    </w:p>
    <w:p w14:paraId="00000777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lastRenderedPageBreak/>
        <w:t>&lt;vidpust&gt;</w:t>
      </w:r>
    </w:p>
    <w:p w14:paraId="00000778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що народився у вертепі у Вифлеємі Юдейському і в яслах положився спасіння нашого ради - молитвами пречистої своєї Матері, святих, славних і всехвальних апостолів, святого отця нашого Івана Золотоустого, архиєпископа Константиноп</w:t>
      </w:r>
      <w:r>
        <w:rPr>
          <w:rFonts w:ascii="Times New Roman" w:eastAsia="Times New Roman" w:hAnsi="Times New Roman" w:cs="Times New Roman"/>
          <w:sz w:val="24"/>
          <w:szCs w:val="24"/>
        </w:rPr>
        <w:t>оля, і святої мучениці Анісії, преподобного Зотика, пресвітера і кормителя сиріт, і всіх святих - помилує і спасе нас як благий і людинолюбний.</w:t>
      </w:r>
    </w:p>
    <w:p w14:paraId="00000779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&lt;/vidpust&gt;</w:t>
      </w:r>
    </w:p>
    <w:p w14:paraId="0000077A" w14:textId="77777777" w:rsidR="001D7B26" w:rsidRDefault="00A41F3C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Грудень 31, Вівторок</w:t>
      </w:r>
    </w:p>
    <w:p w14:paraId="0000077B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Прп. Меланії Римлянки Віддання Різдва Христового&lt;/i&gt;</w:t>
      </w:r>
    </w:p>
    <w:p w14:paraId="0000077C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&lt;ustav custom=n liturgia=li</w:t>
      </w: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z /&gt;</w:t>
      </w:r>
    </w:p>
    <w:p w14:paraId="0000077D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&lt;antifon1&gt;</w:t>
      </w:r>
    </w:p>
    <w:p w14:paraId="0000077E" w14:textId="77777777" w:rsidR="001D7B26" w:rsidRPr="008C2E8C" w:rsidRDefault="00A41F3C">
      <w:pP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</w:t>
      </w:r>
      <w:r w:rsidRPr="008C2E8C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антифон</w:t>
      </w:r>
    </w:p>
    <w:p w14:paraId="0000077F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 xml:space="preserve"> 1: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Іспові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мся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́, </w:t>
      </w:r>
      <w:r>
        <w:rPr>
          <w:rFonts w:ascii="Times New Roman" w:eastAsia="Times New Roman" w:hAnsi="Times New Roman" w:cs="Times New Roman"/>
          <w:sz w:val="24"/>
          <w:szCs w:val="24"/>
        </w:rPr>
        <w:t>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споди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всім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се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рцем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мої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м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,* </w:t>
      </w:r>
      <w:r>
        <w:rPr>
          <w:rFonts w:ascii="Times New Roman" w:eastAsia="Times New Roman" w:hAnsi="Times New Roman" w:cs="Times New Roman"/>
          <w:sz w:val="24"/>
          <w:szCs w:val="24"/>
        </w:rPr>
        <w:t>розпові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м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всі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чуда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́ </w:t>
      </w:r>
      <w:r>
        <w:rPr>
          <w:rFonts w:ascii="Times New Roman" w:eastAsia="Times New Roman" w:hAnsi="Times New Roman" w:cs="Times New Roman"/>
          <w:sz w:val="24"/>
          <w:szCs w:val="24"/>
        </w:rPr>
        <w:t>Твої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́. 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(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. 9,2)</w:t>
      </w:r>
    </w:p>
    <w:p w14:paraId="00000780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: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ми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Богоро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диці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,* </w:t>
      </w:r>
      <w:r>
        <w:rPr>
          <w:rFonts w:ascii="Times New Roman" w:eastAsia="Times New Roman" w:hAnsi="Times New Roman" w:cs="Times New Roman"/>
          <w:sz w:val="24"/>
          <w:szCs w:val="24"/>
        </w:rPr>
        <w:t>Спа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се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спаси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́ </w:t>
      </w:r>
      <w:r>
        <w:rPr>
          <w:rFonts w:ascii="Times New Roman" w:eastAsia="Times New Roman" w:hAnsi="Times New Roman" w:cs="Times New Roman"/>
          <w:sz w:val="24"/>
          <w:szCs w:val="24"/>
        </w:rPr>
        <w:t>нас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0000781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 xml:space="preserve"> 2: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ра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ді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ведних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ньмі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—* </w:t>
      </w:r>
      <w:r>
        <w:rPr>
          <w:rFonts w:ascii="Times New Roman" w:eastAsia="Times New Roman" w:hAnsi="Times New Roman" w:cs="Times New Roman"/>
          <w:sz w:val="24"/>
          <w:szCs w:val="24"/>
        </w:rPr>
        <w:t>вели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кі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діла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́ </w:t>
      </w:r>
      <w:r>
        <w:rPr>
          <w:rFonts w:ascii="Times New Roman" w:eastAsia="Times New Roman" w:hAnsi="Times New Roman" w:cs="Times New Roman"/>
          <w:sz w:val="24"/>
          <w:szCs w:val="24"/>
        </w:rPr>
        <w:t>Госпо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дні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я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влені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усі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х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лях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Його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́. 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(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. 110,1-2)</w:t>
      </w:r>
    </w:p>
    <w:p w14:paraId="00000782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: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ми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Богоро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диці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,* </w:t>
      </w:r>
      <w:r>
        <w:rPr>
          <w:rFonts w:ascii="Times New Roman" w:eastAsia="Times New Roman" w:hAnsi="Times New Roman" w:cs="Times New Roman"/>
          <w:sz w:val="24"/>
          <w:szCs w:val="24"/>
        </w:rPr>
        <w:t>Спа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се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спаси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́ </w:t>
      </w:r>
      <w:r>
        <w:rPr>
          <w:rFonts w:ascii="Times New Roman" w:eastAsia="Times New Roman" w:hAnsi="Times New Roman" w:cs="Times New Roman"/>
          <w:sz w:val="24"/>
          <w:szCs w:val="24"/>
        </w:rPr>
        <w:t>нас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0000783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 xml:space="preserve"> 3: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Іспові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дування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ве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лич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</w:t>
      </w:r>
      <w:r>
        <w:rPr>
          <w:rFonts w:ascii="Times New Roman" w:eastAsia="Times New Roman" w:hAnsi="Times New Roman" w:cs="Times New Roman"/>
          <w:sz w:val="24"/>
          <w:szCs w:val="24"/>
        </w:rPr>
        <w:t>ді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ло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Його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́*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вда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Його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́ </w:t>
      </w:r>
      <w:r>
        <w:rPr>
          <w:rFonts w:ascii="Times New Roman" w:eastAsia="Times New Roman" w:hAnsi="Times New Roman" w:cs="Times New Roman"/>
          <w:sz w:val="24"/>
          <w:szCs w:val="24"/>
        </w:rPr>
        <w:t>перебува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є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пові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к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ку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(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. 110,3)</w:t>
      </w:r>
    </w:p>
    <w:p w14:paraId="00000784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</w:t>
      </w:r>
      <w:r w:rsidRPr="008C2E8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: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ми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Богоро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диці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,* </w:t>
      </w:r>
      <w:r>
        <w:rPr>
          <w:rFonts w:ascii="Times New Roman" w:eastAsia="Times New Roman" w:hAnsi="Times New Roman" w:cs="Times New Roman"/>
          <w:sz w:val="24"/>
          <w:szCs w:val="24"/>
        </w:rPr>
        <w:t>Спа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се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спаси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́ </w:t>
      </w:r>
      <w:r>
        <w:rPr>
          <w:rFonts w:ascii="Times New Roman" w:eastAsia="Times New Roman" w:hAnsi="Times New Roman" w:cs="Times New Roman"/>
          <w:sz w:val="24"/>
          <w:szCs w:val="24"/>
        </w:rPr>
        <w:t>нас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0000785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ва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Отцю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́,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ну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Свято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му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Ду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хові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,*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ні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повсякча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ки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вікі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</w:rPr>
        <w:t>Амі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нь</w:t>
      </w: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0000786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Богоро́диці,* Спа́се, спаси́ нас.</w:t>
      </w:r>
    </w:p>
    <w:p w14:paraId="00000787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&lt;/antifon1&gt;</w:t>
      </w:r>
    </w:p>
    <w:p w14:paraId="00000788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&lt;antifon2&gt;</w:t>
      </w:r>
    </w:p>
    <w:p w14:paraId="00000789" w14:textId="77777777" w:rsidR="001D7B26" w:rsidRDefault="00A41F3C">
      <w:pP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</w:t>
      </w:r>
    </w:p>
    <w:p w14:paraId="0000078A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1: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Блаже́н муж, що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бої́ться Го́спода,* за́повіді Його́ ду́же лю́бі йому́.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111,1)</w:t>
      </w:r>
    </w:p>
    <w:p w14:paraId="0000078B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Бо́жий,* що роди́вся від Ді́ви, співа́ємо Тобі́: Алилу́я.</w:t>
      </w:r>
    </w:p>
    <w:p w14:paraId="0000078C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2: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Си́льне на землі́ бу́де сі́м’я його́,* рід пра́вих благослови́ться.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111,2)</w:t>
      </w:r>
    </w:p>
    <w:p w14:paraId="0000078D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Бо́жий,* що роди́вся від Ді́ви, співа́ємо Тобі́: Алилу́я.</w:t>
      </w:r>
    </w:p>
    <w:p w14:paraId="0000078E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3: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Сла́ва і бага́тство в до́мі його́* і пра́вда його́ перебува́є пові́к ві́ку.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11,3)</w:t>
      </w:r>
    </w:p>
    <w:p w14:paraId="0000078F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Бо́жий,* що роди́вся від Ді́ви, співа́ємо Тобі́: Алилу́я.</w:t>
      </w:r>
    </w:p>
    <w:p w14:paraId="00000790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&lt;/antifon2&gt;</w:t>
      </w:r>
    </w:p>
    <w:p w14:paraId="00000791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792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 і Сло́во Бо́же, безсме́ртний Ти, і зво́ли</w:t>
      </w:r>
      <w:r>
        <w:rPr>
          <w:rFonts w:ascii="Times New Roman" w:eastAsia="Times New Roman" w:hAnsi="Times New Roman" w:cs="Times New Roman"/>
          <w:sz w:val="24"/>
          <w:szCs w:val="24"/>
        </w:rPr>
        <w:t>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</w:t>
      </w:r>
      <w:r>
        <w:rPr>
          <w:rFonts w:ascii="Times New Roman" w:eastAsia="Times New Roman" w:hAnsi="Times New Roman" w:cs="Times New Roman"/>
          <w:sz w:val="24"/>
          <w:szCs w:val="24"/>
        </w:rPr>
        <w:t>ас.</w:t>
      </w:r>
    </w:p>
    <w:p w14:paraId="00000793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00000794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&lt;antifon3&gt;</w:t>
      </w:r>
    </w:p>
    <w:p w14:paraId="00000795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</w:t>
      </w:r>
    </w:p>
    <w:p w14:paraId="00000796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возра́дуємся Господе́ві, воскли́кнім Богу, Спаси́телеві на́шому.</w:t>
      </w:r>
    </w:p>
    <w:p w14:paraId="00000797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Бо́жий,* що роди́вся від Ді́ви, співа́ємо Тобі́: Алилу́я.</w:t>
      </w:r>
    </w:p>
    <w:p w14:paraId="00000798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Іді́м пере́д лице́м Його́ з іспові́данням, і псалма́ми вос</w:t>
      </w:r>
      <w:r>
        <w:rPr>
          <w:rFonts w:ascii="Times New Roman" w:eastAsia="Times New Roman" w:hAnsi="Times New Roman" w:cs="Times New Roman"/>
          <w:sz w:val="24"/>
          <w:szCs w:val="24"/>
        </w:rPr>
        <w:t>кли́кнім Йому́.</w:t>
      </w:r>
    </w:p>
    <w:p w14:paraId="00000799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Бо́жий,* що роди́вся від Ді́ви, співа́ємо Тобі́: Алилу́я.</w:t>
      </w:r>
    </w:p>
    <w:p w14:paraId="0000079A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Бог – вели́кий Госпо́дь і цар вели́кий по всій землі́.</w:t>
      </w:r>
    </w:p>
    <w:p w14:paraId="0000079B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Бо́жий,* що роди́вся від Ді́ви, співа́ємо Тобі́: Алилу́я.</w:t>
      </w:r>
    </w:p>
    <w:p w14:paraId="0000079C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&lt;/antifon3&gt;</w:t>
      </w:r>
    </w:p>
    <w:p w14:paraId="0000079D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&lt;vhidne&gt;</w:t>
      </w:r>
    </w:p>
    <w:p w14:paraId="0000079E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Прийді́те поклоні́мся і припаді́м до Христа́. Спаси́ нас, Си́ну Бо́жий, що роди́вся від Ді́ви, співа́ємо Тобі́: Алилу́я.</w:t>
      </w:r>
    </w:p>
    <w:p w14:paraId="0000079F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&lt;/vhidne&gt;</w:t>
      </w:r>
    </w:p>
    <w:p w14:paraId="000007A0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&lt;tropari&gt;</w:t>
      </w:r>
    </w:p>
    <w:p w14:paraId="000007A1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Тропар (г.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Різдво́ Твоє́, Хри́сте Бо́же наш,* засвіти́ло сві́тові сві́тло розумі́ння:* в ньо́му бо ті, що звізда́м служи́ли, від звізди́ навчи́лися* поклоня́тися Тобі́ – Со́нцю пра́вди,* і пізнава́ти Тебе́ – Схід з висоти́.* Го́споди, сла́ва Тобі́.</w:t>
      </w:r>
    </w:p>
    <w:p w14:paraId="000007A2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Слава,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Ді́ва днесь преісто́тного ро́дить* і земля́ верте́п непристу́пному прино́сить.* А́нгели з па́стирями славосло́влять,* а волхви́ зо звіздо́ю подорожу́ють,* бо ра́ди нас роди́лося дитя́ мале́ – предві́чний Бог.</w:t>
      </w:r>
    </w:p>
    <w:p w14:paraId="000007A3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&lt;/tropari&gt;</w:t>
      </w:r>
    </w:p>
    <w:p w14:paraId="000007A4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&lt;prokimen&gt;</w:t>
      </w:r>
    </w:p>
    <w:p w14:paraId="000007A5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Вся земля́ неха́й покло́ниться Тобі́ і співа́є Тобі́, неха́й же співа́є і́мені Твоє́му, Всеви́шній!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65,4)</w:t>
      </w:r>
    </w:p>
    <w:p w14:paraId="000007A6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Воскли́кніте Господе́ві, вся зе́мле, співа́йте ж і́мені Його́, відда́йте сла́ву в хва́лі Йому!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65,2)</w:t>
      </w:r>
    </w:p>
    <w:p w14:paraId="000007A7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&lt;/prokimen&gt;</w:t>
      </w:r>
    </w:p>
    <w:p w14:paraId="000007A8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&lt;apostol&gt;</w:t>
      </w:r>
    </w:p>
    <w:p w14:paraId="000007A9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#ap297</w:t>
      </w:r>
    </w:p>
    <w:p w14:paraId="000007AA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&lt;/apostol&gt;</w:t>
      </w:r>
    </w:p>
    <w:p w14:paraId="000007AB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&lt;aleluia&gt;</w:t>
      </w:r>
    </w:p>
    <w:p w14:paraId="000007AC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Небеса́ оповіда́ють сла́ву Бо́жу, творíння ж рук Його́ сповіща́є твердь.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(Пс. 18,2)</w:t>
      </w:r>
    </w:p>
    <w:p w14:paraId="000007AD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Де́нь дне́ві передає́ сло́во, і ні́ч но́чі об’явля́є розумі́ння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18,3).</w:t>
      </w:r>
    </w:p>
    <w:p w14:paraId="000007AE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&lt;/aleluia&gt;</w:t>
      </w:r>
    </w:p>
    <w:p w14:paraId="000007AF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&lt;evanhelie&gt;</w:t>
      </w:r>
    </w:p>
    <w:p w14:paraId="000007B0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lang w:val="en-US"/>
        </w:rPr>
        <w:t>#lk098</w:t>
      </w:r>
    </w:p>
    <w:p w14:paraId="000007B1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&lt;/evanh</w:t>
      </w: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elie&gt;</w:t>
      </w:r>
    </w:p>
    <w:p w14:paraId="000007B2" w14:textId="77777777" w:rsidR="001D7B26" w:rsidRPr="008C2E8C" w:rsidRDefault="00A41F3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E8C"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&lt;dostoino&gt;</w:t>
      </w:r>
    </w:p>
    <w:p w14:paraId="000007B3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Замість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Досто́йно,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Велича́й, душе́ моя́, у верте́пі наро́дженого Царя́ – Христа́.</w:t>
      </w:r>
    </w:p>
    <w:p w14:paraId="000007B4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І ірмос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Та́їнство чудне́ ба́чу і пресла́вне:* не́бо — верте́п, престо́л херуви́мський — Ді́ву,* я́сла — вмісти́лище,* в яки́х возлі́г невмісти́мий Христо́с Бог.* Його́, оспі́вуючи, велича́ємо.</w:t>
      </w:r>
    </w:p>
    <w:p w14:paraId="000007B5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&lt;/dostoino&gt;</w:t>
      </w:r>
    </w:p>
    <w:p w14:paraId="000007B6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&lt;prychasnii&gt;</w:t>
      </w:r>
    </w:p>
    <w:p w14:paraId="000007B7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Ізбавлі́ння посла́в Госпо́дь* лю́д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ям свої́м.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110,9)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7B8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&lt;/prychasnii&gt;</w:t>
      </w:r>
    </w:p>
    <w:p w14:paraId="000007B9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&lt;vidpust&gt;</w:t>
      </w:r>
    </w:p>
    <w:p w14:paraId="000007BA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що народився у вертепі у Вифлеємі Юдейському і в яслах положився спасіння нашого ради - молитвами пречистої своєї Матері, святих славних і всехв</w:t>
      </w:r>
      <w:r>
        <w:rPr>
          <w:rFonts w:ascii="Times New Roman" w:eastAsia="Times New Roman" w:hAnsi="Times New Roman" w:cs="Times New Roman"/>
          <w:sz w:val="24"/>
          <w:szCs w:val="24"/>
        </w:rPr>
        <w:t>альних апостолів, святого отця нашого Івана Золотоустого, архиєпископа Константинополя, і преподобної матері нашої Меланії Римлянки, і всіх святих - помилує і спасе нас як благий і людинолюбний.</w:t>
      </w:r>
    </w:p>
    <w:p w14:paraId="000007BB" w14:textId="77777777" w:rsidR="001D7B26" w:rsidRDefault="00A41F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&lt;/vidpust&gt;</w:t>
      </w:r>
    </w:p>
    <w:sectPr w:rsidR="001D7B26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Quattrocento Sans"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0624CA"/>
    <w:multiLevelType w:val="multilevel"/>
    <w:tmpl w:val="40264C9C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7B26"/>
    <w:rsid w:val="001D7B26"/>
    <w:rsid w:val="008C2E8C"/>
    <w:rsid w:val="00A41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E14FD1"/>
  <w15:docId w15:val="{51341620-A089-44EF-A828-0F3C782DB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ru-MD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8ZD2G2arbeN/JhjGbvlPRA5S/A==">CgMxLjA4AHIhMTBDRDdpQ1ptbWtiX3NnOUNtSWM2WldKcXlFb2FWS0tK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82434</Words>
  <Characters>46988</Characters>
  <Application>Microsoft Office Word</Application>
  <DocSecurity>0</DocSecurity>
  <Lines>391</Lines>
  <Paragraphs>258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2013-12-23T23:15:00Z</dcterms:created>
  <dcterms:modified xsi:type="dcterms:W3CDTF">2024-12-28T14:34:00Z</dcterms:modified>
</cp:coreProperties>
</file>