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120"/>
        <w:jc w:val="center"/>
      </w:pPr>
      <w:r>
        <w:rPr>
          <w:rFonts w:ascii="Times New Roman" w:hAnsi="Times New Roman"/>
          <w:b/>
        </w:rPr>
        <w:t>ВЕЧІРНЯ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103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>
      <w:pPr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>
      <w:pPr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>
      <w:pPr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>
      <w:pPr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>
      <w:pPr>
        <w:spacing w:after="120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>
      <w:pPr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надхо́дить ніч.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Під час 103-го псалма Священник мовить перед св. дверми вечірні молитви. 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1.</w:t>
      </w:r>
      <w:r>
        <w:rPr>
          <w:rFonts w:ascii="Times New Roman" w:hAnsi="Times New Roman"/>
          <w:sz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</w:rPr>
        <w:t>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sz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sz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4. </w:t>
      </w:r>
      <w:r>
        <w:rPr>
          <w:rFonts w:ascii="Times New Roman" w:hAnsi="Times New Roman"/>
          <w:sz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sz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6.</w:t>
      </w:r>
      <w:r>
        <w:rPr>
          <w:rFonts w:ascii="Times New Roman" w:hAnsi="Times New Roman"/>
          <w:sz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sz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8.</w:t>
      </w:r>
      <w:r>
        <w:rPr>
          <w:rFonts w:ascii="Times New Roman" w:hAnsi="Times New Roman"/>
          <w:sz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</w:t>
      </w:r>
      <w:r>
        <w:rPr>
          <w:rFonts w:ascii="Times New Roman" w:hAnsi="Times New Roman"/>
          <w:sz w:val="24"/>
        </w:rPr>
        <w:t>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  <w:u w:val="single"/>
        </w:rPr>
        <w:t>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Псалом 140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Два перші стихи 140-го псалма, на глас 8.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>
      <w:pPr>
        <w:spacing w:after="120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>
      <w:pPr>
        <w:spacing w:after="120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>
      <w:pPr>
        <w:spacing w:after="120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>
      <w:pPr>
        <w:spacing w:after="120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129</w:t>
      </w:r>
    </w:p>
    <w:p>
      <w:pPr>
        <w:spacing w:after="120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Стихири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  <w:highlight w:val="darkCyan"/>
        </w:rPr>
        <w:t>Стих:</w:t>
      </w:r>
      <w:r>
        <w:rPr>
          <w:rFonts w:ascii="Times New Roman" w:hAnsi="Times New Roman"/>
          <w:i/>
          <w:sz w:val="24"/>
          <w:highlight w:val="darkCyan"/>
        </w:rPr>
        <w:t xml:space="preserve"> </w:t>
      </w:r>
      <w:r>
        <w:rPr>
          <w:rFonts w:ascii="Times New Roman" w:hAnsi="Times New Roman"/>
          <w:sz w:val="24"/>
          <w:highlight w:val="darkCyan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highlight w:val="darkCyan"/>
        </w:rPr>
        <w:t>(г. 1, подібний: Преславні мученики):</w:t>
      </w:r>
      <w:r>
        <w:rPr>
          <w:rFonts w:ascii="Times New Roman" w:hAnsi="Times New Roman"/>
          <w:sz w:val="24"/>
          <w:highlight w:val="darkCyan"/>
        </w:rPr>
        <w:t xml:space="preserve"> Отче преблагий!* Ти послав </w:t>
      </w:r>
      <w:r>
        <w:rPr>
          <w:rFonts w:ascii="Times New Roman" w:hAnsi="Times New Roman"/>
          <w:sz w:val="24"/>
          <w:highlight w:val="darkCyan"/>
        </w:rPr>
        <w:t>Т</w:t>
      </w:r>
      <w:r>
        <w:rPr>
          <w:rFonts w:ascii="Times New Roman" w:hAnsi="Times New Roman"/>
          <w:sz w:val="24"/>
          <w:highlight w:val="darkCyan"/>
        </w:rPr>
        <w:t>вого Сина,* як предоброго Господа,* щоб блудного сина взяти на рамена,* заблукану овечку піднести* і ввести її туди, звідки вона вийшла:* в огорожу твоїх ангелів,* необманних сил.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  <w:highlight w:val="darkCyan"/>
        </w:rPr>
        <w:t>Стих:</w:t>
      </w:r>
      <w:r>
        <w:rPr>
          <w:rFonts w:ascii="Times New Roman" w:hAnsi="Times New Roman"/>
          <w:i/>
          <w:sz w:val="24"/>
          <w:highlight w:val="darkCyan"/>
        </w:rPr>
        <w:t xml:space="preserve"> </w:t>
      </w:r>
      <w:r>
        <w:rPr>
          <w:rFonts w:ascii="Times New Roman" w:hAnsi="Times New Roman"/>
          <w:sz w:val="24"/>
          <w:highlight w:val="darkCyan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  <w:highlight w:val="darkCyan"/>
        </w:rPr>
        <w:t xml:space="preserve">Отче преблагий!* Задля великої доброти </w:t>
      </w:r>
      <w:r>
        <w:rPr>
          <w:rFonts w:ascii="Times New Roman" w:hAnsi="Times New Roman"/>
          <w:sz w:val="24"/>
          <w:highlight w:val="darkCyan"/>
        </w:rPr>
        <w:t>Т</w:t>
      </w:r>
      <w:r>
        <w:rPr>
          <w:rFonts w:ascii="Times New Roman" w:hAnsi="Times New Roman"/>
          <w:sz w:val="24"/>
          <w:highlight w:val="darkCyan"/>
        </w:rPr>
        <w:t xml:space="preserve">вого милосердя,* усе </w:t>
      </w:r>
      <w:r>
        <w:rPr>
          <w:rFonts w:ascii="Times New Roman" w:hAnsi="Times New Roman"/>
          <w:sz w:val="24"/>
          <w:highlight w:val="darkCyan"/>
        </w:rPr>
        <w:t>Т</w:t>
      </w:r>
      <w:r>
        <w:rPr>
          <w:rFonts w:ascii="Times New Roman" w:hAnsi="Times New Roman"/>
          <w:sz w:val="24"/>
          <w:highlight w:val="darkCyan"/>
        </w:rPr>
        <w:t xml:space="preserve">и вивів з небуття як Бог,* накінець же </w:t>
      </w:r>
      <w:r>
        <w:rPr>
          <w:rFonts w:ascii="Times New Roman" w:hAnsi="Times New Roman"/>
          <w:sz w:val="24"/>
          <w:highlight w:val="darkCyan"/>
        </w:rPr>
        <w:t>Т</w:t>
      </w:r>
      <w:r>
        <w:rPr>
          <w:rFonts w:ascii="Times New Roman" w:hAnsi="Times New Roman"/>
          <w:sz w:val="24"/>
          <w:highlight w:val="darkCyan"/>
        </w:rPr>
        <w:t xml:space="preserve">воєю рукою* створив </w:t>
      </w:r>
      <w:r>
        <w:rPr>
          <w:rFonts w:ascii="Times New Roman" w:hAnsi="Times New Roman"/>
          <w:sz w:val="24"/>
          <w:highlight w:val="darkCyan"/>
        </w:rPr>
        <w:t>людину</w:t>
      </w:r>
      <w:r>
        <w:rPr>
          <w:rFonts w:ascii="Times New Roman" w:hAnsi="Times New Roman"/>
          <w:sz w:val="24"/>
          <w:highlight w:val="darkCyan"/>
        </w:rPr>
        <w:t xml:space="preserve"> на </w:t>
      </w:r>
      <w:r>
        <w:rPr>
          <w:rFonts w:ascii="Times New Roman" w:hAnsi="Times New Roman"/>
          <w:sz w:val="24"/>
          <w:highlight w:val="darkCyan"/>
        </w:rPr>
        <w:t>Т</w:t>
      </w:r>
      <w:r>
        <w:rPr>
          <w:rFonts w:ascii="Times New Roman" w:hAnsi="Times New Roman"/>
          <w:sz w:val="24"/>
          <w:highlight w:val="darkCyan"/>
        </w:rPr>
        <w:t xml:space="preserve">вій образ* і, як </w:t>
      </w:r>
      <w:r>
        <w:rPr>
          <w:rFonts w:ascii="Times New Roman" w:hAnsi="Times New Roman"/>
          <w:sz w:val="24"/>
          <w:highlight w:val="darkCyan"/>
        </w:rPr>
        <w:t>людинолюбний</w:t>
      </w:r>
      <w:r>
        <w:rPr>
          <w:rFonts w:ascii="Times New Roman" w:hAnsi="Times New Roman"/>
          <w:sz w:val="24"/>
          <w:highlight w:val="darkCyan"/>
        </w:rPr>
        <w:t xml:space="preserve">,* відновив його потерпілого переступом* </w:t>
      </w:r>
      <w:r>
        <w:rPr>
          <w:rFonts w:ascii="Times New Roman" w:hAnsi="Times New Roman"/>
          <w:sz w:val="24"/>
          <w:highlight w:val="darkCyan"/>
        </w:rPr>
        <w:t>Т</w:t>
      </w:r>
      <w:r>
        <w:rPr>
          <w:rFonts w:ascii="Times New Roman" w:hAnsi="Times New Roman"/>
          <w:sz w:val="24"/>
          <w:highlight w:val="darkCyan"/>
        </w:rPr>
        <w:t>воїх заповідей.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  <w:highlight w:val="darkCyan"/>
        </w:rPr>
        <w:t>Стих:</w:t>
      </w:r>
      <w:r>
        <w:rPr>
          <w:rFonts w:ascii="Times New Roman" w:hAnsi="Times New Roman"/>
          <w:i/>
          <w:sz w:val="24"/>
          <w:highlight w:val="darkCyan"/>
        </w:rPr>
        <w:t xml:space="preserve"> </w:t>
      </w:r>
      <w:r>
        <w:rPr>
          <w:rFonts w:ascii="Times New Roman" w:hAnsi="Times New Roman"/>
          <w:sz w:val="24"/>
          <w:highlight w:val="darkCyan"/>
          <w:u w:val="single"/>
        </w:rPr>
        <w:t>Від ра́нньої сторо́жі до но́чі від ра́нньої сторо́жі* неха́й упова́є Ізра́їль на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  <w:highlight w:val="darkCyan"/>
        </w:rPr>
        <w:t xml:space="preserve">Господи </w:t>
      </w:r>
      <w:r>
        <w:rPr>
          <w:rFonts w:ascii="Times New Roman" w:hAnsi="Times New Roman"/>
          <w:sz w:val="24"/>
          <w:highlight w:val="darkCyan"/>
        </w:rPr>
        <w:t>Людинолюбче</w:t>
      </w:r>
      <w:r>
        <w:rPr>
          <w:rFonts w:ascii="Times New Roman" w:hAnsi="Times New Roman"/>
          <w:sz w:val="24"/>
          <w:highlight w:val="darkCyan"/>
        </w:rPr>
        <w:t xml:space="preserve">!* Бувши справжнім Сином небесного Отця,* явився </w:t>
      </w:r>
      <w:r>
        <w:rPr>
          <w:rFonts w:ascii="Times New Roman" w:hAnsi="Times New Roman"/>
          <w:sz w:val="24"/>
          <w:highlight w:val="darkCyan"/>
        </w:rPr>
        <w:t>Т</w:t>
      </w:r>
      <w:r>
        <w:rPr>
          <w:rFonts w:ascii="Times New Roman" w:hAnsi="Times New Roman"/>
          <w:sz w:val="24"/>
          <w:highlight w:val="darkCyan"/>
        </w:rPr>
        <w:t xml:space="preserve">и серед нас як Син Чоловічий,* щоб нас, обманених зміїною хитрістю,* взяти на </w:t>
      </w:r>
      <w:r>
        <w:rPr>
          <w:rFonts w:ascii="Times New Roman" w:hAnsi="Times New Roman"/>
          <w:sz w:val="24"/>
          <w:highlight w:val="darkCyan"/>
        </w:rPr>
        <w:t>С</w:t>
      </w:r>
      <w:r>
        <w:rPr>
          <w:rFonts w:ascii="Times New Roman" w:hAnsi="Times New Roman"/>
          <w:sz w:val="24"/>
          <w:highlight w:val="darkCyan"/>
        </w:rPr>
        <w:t>вої рамена, як овечку,* і ввести в небесну огорожу.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116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>
      <w:pPr>
        <w:spacing w:after="120"/>
        <w:jc w:val="both"/>
      </w:pP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 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(богородичний):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Світло тихе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Диякон – якщо його нема, то Священник: </w:t>
      </w:r>
      <w:r>
        <w:rPr>
          <w:rFonts w:ascii="Times New Roman" w:hAnsi="Times New Roman"/>
          <w:sz w:val="24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будьмо уважні!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8):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Благослові́ть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ни́ні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Го́спода,*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всі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слу́ги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Госпо́дні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133,1).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що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стоїте́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хра́мі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Госпо́днім,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дво́рах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до́му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Бо́га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на́шого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80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133,1).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вечірню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1): </w:t>
      </w:r>
      <w:r>
        <w:rPr>
          <w:rFonts w:ascii="Times New Roman" w:hAnsi="Times New Roman"/>
          <w:sz w:val="24"/>
        </w:rPr>
        <w:t>Велика глибінь провин моїх, Спасе,* і я потопаю в гріхах моїх;* але подай мені руку, як Петрові,* і помилуй та спаси мене, Боже.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Нашими лукавими помислами і вчинками осудили ми себе, Спасе,* тож дай нам, Боже, думку навернення,* щоб ми кликали до тебе: Благодітелю добрий,* спаси нас і помилуй.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Молитвами всіх святих і Богородиці,* дай нам, Господи, твій мир* і помилуй нас, як єдино щедрий.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(самоподібний):</w:t>
      </w:r>
      <w:r>
        <w:rPr>
          <w:rFonts w:ascii="Times New Roman" w:hAnsi="Times New Roman"/>
          <w:sz w:val="24"/>
        </w:rPr>
        <w:t xml:space="preserve"> Небесних хорів радосте* і на землі людям могутня помічнице,* Пречиста Діво!* Спаси нас, що до тебе прибігаємо,* бо по Бозі на тебе, Богородице,* ми поклали нашу надію.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Єктенія усильного благання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Промовмо всі з усієї душі і з усієї мислі нашої, промовмо.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Вседержителю, Боже отців наших, молимось тобі, вислухай і помилуй.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 (ім’я,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), і свято́го (ім’я, якого є день),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Після Вечірні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Під твою́ ми́лість прибіга́ємо, Богоро́дице Ді́во;* молитва́ми на́шими в скорбо́тах не погорди́,* але́ від бід ви́зволи нас, єди́на чи́ста і благослове́нна.</w:t>
      </w:r>
    </w:p>
    <w:p>
      <w:pPr>
        <w:spacing w:after="120"/>
      </w:pPr>
      <w:r>
        <w:rPr>
          <w:rFonts w:ascii="Times New Roman" w:hAnsi="Times New Roman"/>
        </w:rPr>
        <w:br w:type="page"/>
      </w:r>
    </w:p>
    <w:p>
      <w:pPr>
        <w:spacing w:after="120"/>
      </w:pPr>
      <w:r>
        <w:rPr>
          <w:rFonts w:ascii="Times New Roman" w:hAnsi="Times New Roman"/>
        </w:rPr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</w:rPr>
        <w:t>УТРЕНЯ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/>
          <w:i/>
          <w:color w:val="FF0000"/>
          <w:sz w:val="24"/>
        </w:rPr>
        <w:t>(2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Шестипсалм'я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</w:rPr>
        <w:t>(У понеділок)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як багато моїх ворогів,* багато їх повстало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Багато тих, що мені кажуть:* «Нема йому спасіння в Бозі».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Але ти, Господи, щит мій навколо мене,* ти моя слава, підносиш голову мою вгору.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голосно візвав до Господа,* і він вислухав мене з гори святої своєї.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ліг собі й заснув, і пробудився,* бо Господь мене зберігає.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не боюся безлічі людей,* що навколо мене обсіли.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Воскресни, Господи, спаси мене, мій Боже!* По щелепах вдарив ти всіх ворогів моїх, розторощив зуби злих.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 Господа спасіння,* і на твій народ – благословення твоє.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</w:rPr>
        <w:t>(У вівторок)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не докоряй мені в твоїм гніві,* і не карай мене в твоїм обуренні.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твої стріли мене прошили,* і рука твоя спустилася на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 здорового нічого на моїм тілі з-за гніву твого;* немає цілого нічого в моїх костях із-за гріху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мої провини голову мою перевищили,* немов важкий тягар, що тяжить над мою силу.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Смердять, загнивши, мої рани,* задля мого нерозуму.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Принижений, зігнувсь я вельми,* повсякденно сумний ходжу 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нутро моє повне жару,* і здорового нема нічого на моїм тілі.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Зомлів я, розбитий понад міру,* і скиглю від стогону серця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перед тобою все моє бажання,* і стогін мій від тебе не скритий.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моє розколотилось, сила мене полишила,* і навіть очей моїх світло, – і того вже нема в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Друзі мої та приятелі далекі від моєї рани,* і родичі мої стоять оподаль.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Я, немов глухий, не чую,* і як німий, що уст своїх не відкриває.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став, немов людина, що не чує,* в устах якої одвіту немає.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тебе бо, о Господи, я уповаю,* ти вислухаєш мене, Господи,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Кажу бо: Нехай не втішаються наді мною, як захитається моя нога,* нехай не несуться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ось-ось уже маю впасти,* і біль мій передо мною завжди.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провину мою визнаю,* і гріхом моїм журюся.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ті, що без причини зо мною ворогують, ростуть на силі,* чимало тих, що мене безпідставно ненавидять.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злом оддячують за добро,* вони проти мене, бо я про добро дбаю.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покидай мене, о Господи,* не віддаляйся від мене,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Поспіши мені на допомогу,* Господи, моє спасіння.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</w:rPr>
        <w:t>(У середу)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Боже, ти Бог мій!* Тебе шукаю пильно.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Тебе душа моя прагне,* тебе бажає тіло моє в землі сухій, спраглій і безводній.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і я у святині тебе виглядаю:* побачити силу твою й твою славу.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твоя милість ліпша від життя,* уста мої славитимуть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буду тебе хвалити поки життя мого,* у твоїм імені здійматиму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насититься, немов туком та оливою,* уста мої веселим голосом хвалитимуть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згадаю на моїй постелі тебе,* під час нічних чувань розмишлятиму про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ти прийшов мені на допомогу,* і в тіні крил твоїх я ликуватиму.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до тебе лине,* мене підтримує твоя правиця.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Ті ж, які чигають на мою душу,* зійдуть у безодні підземні.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Їх віддадуть мечеві на поталу,* вони шакалів здобиччю стануть.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</w:rPr>
        <w:t>(У четвер)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 мого спасіння,* я вдень кличу, і вночі перед тобою скаржусь.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прийде перед твоє обличчя моя молитва!* Прихили своє вухо до мого благання.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бо моя наситилася горем,* і життя моє наблизилося до шеолу.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 залічено до тих, що сходять у яму.* Я став як чоловік, що допомоги не 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Поклав ти мене в глибоку яму,* у темряву та безодню.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Тяжить на мені твій гнів,* і всіма хвилями твоїми гнітиш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моїх друзів,* зробив мене для них осоружним, мене замкнули, і я не можу вийти.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Очі мої знемоглися від печалі;* до тебе, Господи, щодня взиваю, до тебе простягаю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для мертвих робиш чуда?* Хіба то тіні встануть, щоб тебе хвалити?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звіщатимуть у могилі твою милість,* у пропасті глибокій − твою вірність?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чуда твої в темряві будуть відомі,* і твоя ласка в землі забуття?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чому, Господи, до тебе я взиваю,* і моя молитва вранці йде тобі назустріч.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Чому, Господи, відкинув ти мою душу,* чому ховаєш своє обличчя від мене?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безталанний і конаю змалку,* я перебув страх твій − і умліваю.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Твій палкий гнів пронісся наді мною,* твої страхіття мене погубили.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Увесь час вони оточують мене, мов води,* усі разом мене обступили.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товариша і друга,* а із знайомих у мене тільки темінь.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102 </w:t>
      </w:r>
      <w:r>
        <w:rPr>
          <w:rFonts w:ascii="Times New Roman" w:hAnsi="Times New Roman"/>
          <w:i/>
          <w:color w:val="FF0000"/>
          <w:sz w:val="24"/>
        </w:rPr>
        <w:t>(У п'ятницю)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все нутро моє − його святе ім'я.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не забувай усіх добродійств його ніколи.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прощає всі твої провини,* зціляє всі твої недуги.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визволяє життя твоє від ями,* вінчає тебе ласкою і милосердям.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насичує твій похилий вік добром,* і оновляється, як орел, твоя юність.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творить правосуддя,* і суд усім прибитим.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показав Мойсеєві свої дороги,* синам Ізраїля діла свої.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Милосердний Господь і добрий,* повільний до гніву й вельми милостивий.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буде вічно він обурюватися,* і не буде гніватись повіки.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за гріхами нашими учинив він із нами,* і не за провинами нашими відплатив він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 високо небо над землею,* така велика його милість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далеко схід від заходу,* так віддалив він від нас злочинства наші.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батько милосердиться над синами,* так милосердиться Господь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знає з чого ми зліплені,* він пам'ятає, що ми порох.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Чоловік бо – дні його, немов билина,* квітне, і мов квітка в полі.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Потягне над ним вітер, і його немає,* і місце, де він був, його не впізнає вже більше.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Милість же Господня від віку й до віку*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на небі утвердив престол свій,* і царство його всім володіє.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його небесні сили,* слуги його, що чините його волю.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усі його твори, по всіх місцях його правління.* Благослови, душе моя, Господа!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</w:rPr>
        <w:t>(У суботу й неділю)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не входь у суд із твоїм слугою,* бо ніхто з живих не виправдається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мою душу гонить ворог, життя моє топче в землю,* він оселює мене в пітьмі, як давно померлих.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Дух мій тривожиться в мені* і серце моє жахається в мені всередині.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згадую дні давні,* роздумую над усіма вчинками твоїми і над ділами рук твоїх міркую.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тебе простягаю мої руки;* моя душа, мов спрагла земля, тебе жадає.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 мене, Господи, від ворогів моїх* – бо до тебе прибігаю.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Навчи мене творити твою волю, бо ти Бог мій.* Нехай твій добрий дух веде мене по рівній землі.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Живи мене, о Господи, імени твого ради,* у справедливості твоїй виведи з скорботи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в гніві твоєму знищ моїх супротивників.* І вигуби всіх гнобителів душі моєї, бо я твій слуга.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Отцю, і Сину, і Святому Духові: І нині і повсякчас, і на віки віків. Амінь.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</w:t>
      </w:r>
      <w:r>
        <w:rPr>
          <w:rFonts w:ascii="Times New Roman" w:hAnsi="Times New Roman"/>
          <w:color w:val="000000"/>
          <w:sz w:val="24"/>
        </w:rPr>
        <w:t>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</w:t>
      </w:r>
      <w:r>
        <w:rPr>
          <w:rFonts w:ascii="Times New Roman" w:hAnsi="Times New Roman"/>
          <w:color w:val="000000"/>
          <w:sz w:val="24"/>
        </w:rPr>
        <w:t>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Бог Господь...</w:t>
      </w:r>
      <w:r>
        <w:rPr>
          <w:rFonts w:ascii="Times New Roman" w:hAnsi="Times New Roman"/>
          <w:i/>
          <w:color w:val="FF0000"/>
        </w:rPr>
        <w:t xml:space="preserve"> (Пс. 117), глас </w:t>
      </w:r>
      <w:r>
        <w:rPr>
          <w:rFonts w:ascii="Times New Roman" w:hAnsi="Times New Roman"/>
          <w:i/>
          <w:color w:val="FF0000"/>
          <w:highlight w:val="yellow"/>
        </w:rPr>
        <w:t>?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Бог – Господь, і явився нам; благословен, хто йде в ім'я Господнє.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Прославляйте Господа, бо він добрий, бо милість його вічна.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Вони навколо обступили мене, але я ім'ям Господнім переможу їх.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Я не вмру, а житиму і розказуватиму про діла Господні!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По тропарях читає читець чергову катизму, після якої диякон перед св. дверми виголошує: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Перший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1): </w:t>
      </w:r>
      <w:r>
        <w:rPr>
          <w:rFonts w:ascii="Times New Roman" w:hAnsi="Times New Roman"/>
          <w:sz w:val="24"/>
        </w:rPr>
        <w:t>Ми, блудні, у беззаконнях зачаті,* не сміємо поглянути на височінь небесну,* але, маючи довір'я до чоловіколюб'я твого, кличемо:* Боже, очисти і спаси нас!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Бачивши в тобі, Благодатна, чудо-чудес – створіння радіє.* Бо ти невимовно породила безсіменно Зачатого,* якого й ангельські найвищі хори не сміють оглядати.* Його, Богородице, моли, щоб спастися душам нашим.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Відтак читець читає другу чергову катизму, диякон виголошує другу малу єктенію: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Другий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1): </w:t>
      </w:r>
      <w:r>
        <w:rPr>
          <w:rFonts w:ascii="Times New Roman" w:hAnsi="Times New Roman"/>
          <w:sz w:val="24"/>
        </w:rPr>
        <w:t>Безумно віддалились ми від тебе, Всещедрий,* блудно прогайнували життя наше,* слугуючи незмінно безглуздим пристрастям.* Але молимось: Отче добросердий!* Прийми нас задля молитов твоїх ангелів,* як прийняв ти блудного сина, і спаси нас!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Упевнена Провіднице і Помічнице всіх,* несхитна надіє і заступнице світу!* Помилуй нас як добросерда,* подай гріхів очищення і спасіння душ,* та скеруй на стежку покаяння.* Бо до тебе з вірою приходимо* і тебе сердечно молимо та прохаємо з любов’ю:* Не залишай нас без милости твоєї.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Псалом 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Канон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  <w:highlight w:val="yellow"/>
        </w:rPr>
        <w:t>ВСТИВИТИ КАНОН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Пісня Богородиці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Богородицю і Матір Світла піснями звеличаймо.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Величає душа моя Господа,* і дух мій радіє в Бозі, Спасі моїм.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</w:rPr>
        <w:t>(після кожного стиха)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він зглянувся на покору слугині своєї,* ось бо віднині ублажатимуть мене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Велике бо вчинив мені Всемогутній, і святе ім'я його.* Милосердя його з роду в рід на тих, які бояться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виявив потугу рамени свого,* розвіяв гордих у задумах їхніх сердець.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>
      <w:pPr>
        <w:spacing w:after="120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9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Образ чистого народження твого появила неопалима купина.* Тож нині молимось: Погаси розпалену на нас піч напастей,* щоб ми невпинно тебе, Богородице, величали.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хананейка кличу до тебе:* Помилуй мене, Слове! Бо душа моя страждає від демонських спокус і коїть нерозумно беззаконня,* не відчуваючи твого божественного страху, Довготерпеливий.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Святі Архангели й Ангели,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Учасниками несказанної твоєї слави вчинив ти, Спасе, уми безтілесні,* тож нині охорони ними твоїх людей, які приходять до тебе з вірою і любов'ю,* щоб безперестанно величали ми тебе, Владико.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Ангельські хори нині невпинно славлять твоє народження, Пречиста,* бо стоять у хорі та споглядають, втішаючись твоєю радістю,* і тебе Богородицю безнастанно величають.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Достойно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color w:val="000000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Світильний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Архангели й ангели, начала й господьства,* сили і власті, престоли, багатозорі херувими і шестокрильні серафими!* Моліться за нас, щоб визволились ми від бід і вогню невгасного.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Ти мені заступниця, Пречиста,* кріпке забороло і провідниця світу,* тож до тебе припадаю і кличу:* Визволь мене, Діво, від лютих бід та звільни від вічного вогню,* бо на тебе надіюся.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Хвалитні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148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неба,* хваліте його на висотах.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всі ангели його,* хваліте його, всі воїнства небесні.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− сонце й місяцю,* хваліте його, всі ясні зорі.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– небеса небес* і води, що над небесами.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вони ім'я Господнє хвалять,* бо він повелів, і створились.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Поставив їх на віки віків* і дав закон, що не перейде.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землі,* кити і всі морські безодні;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Вогонь і град, сніг і туман,* і буйний вітер, який виконує його слово;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Гори й усі пагорби,* садовина й усі кедри;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Звір дикий і скот усілякий,* гад і птах крилатий;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Царі землі й усі народи,* князі й усі земні судді;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Хлопці й дівчата,* старі разом з юнацтвом.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ім'я Господнє хвалять, високе бо ім'я його єдине.* Велич його понад землю й небо.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підняв ріг народу свого.* Хвала всім його святим, синам Ізраїля, народові, що йому близький.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Співайте Господеві нову пісню,* а хвалу йому на зборі праведників.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Ізраїль своїм Творцем радіє,* нехай своїм царем сини Сіону веселяться.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хвалять ім'я його танком,* при бубні й при гарфі нехай йому співають.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бо ласкавий до народу свого,* оздоблює перемогою покірних.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торжествують праведні у славі,* на своїх ложах нехай ликують.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хвала Божа буде на устах у них,* і двосічний меч у руці в 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між народами вчинити відплату,* між племенами – покарання.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їхніх царів закути в кайдани,* а їхніх вельмож – у залізні окови.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суд написаний над ними вчинити.* Це слава всіх його преподобних.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Бога у святині його,* хваліте його у твердині сили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за його подвиги великі,* хваліте його в його величі безмежній.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звуком рогу,* хваліте його на гарфі й на гуслах.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бубні й танком,* хваліте його на струнах і сопілці.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дзвінких цимбалах, хваліте його на гучних цимбалах.* Усе, що живе, нехай хвалить Господа.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Мале славослов'я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Слава во вишніх Богу, і на землі мир,* в людях благовоління.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Хвалимо тебе, благословимо тебе, кланяємось тобі,* славимо тебе, дякуємо тобі заради великої твоєї слави.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царю небесний, Боже, Отче вседержителю,* Господи, Сину єдинородний, Ісусе Христе, і Святий Душе.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Боже, Агнче Божий, Сину Отця,* що береш гріхи світу, помилуй нас.</w:t>
      </w:r>
    </w:p>
    <w:p>
      <w:pPr>
        <w:spacing w:after="120"/>
      </w:pPr>
      <w:r>
        <w:rPr>
          <w:rFonts w:ascii="Times New Roman" w:hAnsi="Times New Roman"/>
          <w:sz w:val="24"/>
        </w:rPr>
        <w:t>Ти, що береш гріхи світу,* прийми нашу молитву.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сидиш по правиці Отця,*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бо один лише святий, ти єдиний Господь, Ісус Христос,* на славу Бога Отця.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Щодня буду тебе благословити* і хвалити ім'я твоє на віки віків.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ти був нам пристановищем* по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Молюсь: Господи, змилуйся надо мною,* вилікуй мою душу, бо гріх мій −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до тебе я прибігаю,* навчи мене творити твою волю, бо ти Бог мій.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 тебе є джерело життя,* у твоїм світлі побачимо світло.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Добавляй ласку тим,* що визнають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Сподоби, Господи, сьогодні* без гріха зберегтися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 Боже Отців наших,* і хвальне, і прославлене ім'я твоє навіки.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буде, Господи, милість твоя на нас,* бо ми надіємось на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Владико,* врозуми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Святий,* просвіти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милість твоя повіки,* не покидай діло рук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хвала,* тобі належить пісня.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слава:* Отцю, і Сину, і Святому Духові: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нині і повсякчас,* і на віки віків. 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ранішню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1): </w:t>
      </w:r>
      <w:r>
        <w:rPr>
          <w:rFonts w:ascii="Times New Roman" w:hAnsi="Times New Roman"/>
          <w:sz w:val="24"/>
        </w:rPr>
        <w:t>Чекає тебе, душе, інший світ,* і суддя виявить твої таємні й погані вчинки.* Тому не барись у дочасності,* але випереди суддю, кажучи:* Боже, очисти мене і спаси!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погорди нами, Спасе,* опанованими гріховними лінощами,* але піднеси наші думки на покаяння* і вчини нас кмітливими робітниками твого виноградника;* дай нам нагороду одинадцятої години,* і велику милість.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Прийдіть, усі люди, пошануймо співанками й духовними піснями* Христових страстотерпців,* світильників світу і проповідників віри,* завжди пливуче джерело, що виточує вірним ізцілення.* Їхніми молитвами, Христе Боже наш, дай мир твоєму світові* і душам нашим велику милість.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(подібний: Небесних хорів):</w:t>
      </w:r>
      <w:r>
        <w:rPr>
          <w:rFonts w:ascii="Times New Roman" w:hAnsi="Times New Roman"/>
          <w:sz w:val="24"/>
        </w:rPr>
        <w:t xml:space="preserve"> Святіша від усіх небесних сил,* чесніша від усього створіння, Богородице,* Владичице світу!* Спаси нас як добросерда, Мати Спаса,* від темних гріхів і бід,* молитвами своїми.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Після стиховні читаємо: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Добре воно – прославляти Господа, і співати імені твоєму, Всевишній.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Звіщати вранці милість твою, і ночами – твою вірність.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  <w:r>
        <w:rPr>
          <w:rFonts w:ascii="Times New Roman" w:hAnsi="Times New Roman"/>
          <w:i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 (ім’я,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), і свято́го (ім’я, якого є день),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утрені</w:t>
      </w:r>
    </w:p>
    <w:p>
      <w:pPr>
        <w:spacing w:after="120"/>
      </w:pPr>
      <w:r>
        <w:rPr>
          <w:rFonts w:ascii="Times New Roman" w:hAnsi="Times New Roman"/>
          <w:sz w:val="24"/>
        </w:rPr>
        <w:t>Архангельський привіт* співаємо тобі, Пречиста:* Радуйся, Благодатна,* Господь з тобою.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