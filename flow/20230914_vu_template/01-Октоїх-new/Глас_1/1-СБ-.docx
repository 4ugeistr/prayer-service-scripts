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7.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 подібний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Преславні мученики</w:t>
      </w:r>
      <w:r>
        <w:rPr>
          <w:rFonts w:ascii="Times New Roman" w:hAnsi="Times New Roman"/>
          <w:color w:val="FF0000"/>
          <w:sz w:val="24"/>
        </w:rPr>
        <w:t>):</w:t>
      </w:r>
      <w:r>
        <w:rPr>
          <w:rFonts w:ascii="Times New Roman" w:hAnsi="Times New Roman"/>
          <w:sz w:val="24"/>
        </w:rPr>
        <w:t xml:space="preserve"> Святковий збір мучеників* струмками своєї крови задавив безліч бісів,* вгамував всякі безчесні жертви* та ідольські знищив обмани, терпеливим стражданням.* Нині вони молять Христа,* щоб дав душам нашим мир* і велику милість.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Всесвященні пастирі* мудрими словами і повчаннями* навчили всіх славити* в одності троїчне Божество,* божественно уникаючи змішування* і розділення осіб.* Нині вони моляться,* щоб дарувати душам нашим мир* і велику милість.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Преподобних збір* стишив тілесні бажання* і загнуздав пориви,* показавши життя рівноангельське.* Тому в небесних оселях нині ликують* і молять Христа,* щоб дати душам нашим мир*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1):</w:t>
      </w:r>
      <w:r>
        <w:rPr>
          <w:rFonts w:ascii="Times New Roman" w:hAnsi="Times New Roman"/>
          <w:sz w:val="24"/>
        </w:rPr>
        <w:t xml:space="preserve">  Прославмо Марію Діву.*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Преславні мученики!* Вас земля не затаїла,*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Молитвами всіх святих і Богородиці,* дай нам, Господи, твій мир і помилуй нас,* як єдино щедрий.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Ваша ісповідь на суді, Святі,* застрашила демонську силу і визволила людей з обману.* Тому, коли стинали вам голови, ви кликали:* Нехай буде жертва душ наших приємна тобі, Господи,* бо тебе полюбивши, ми не дбаємо* про життя дочасне, Чоловіколюбче!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Справді вища всякого розуміння* чудесна велич твого народження, Богоневісто,* яке проповідували всі пророки;* все воно преславне:* і зачаття, і різдво, Всехвальна, незрозуміле і несказанне,* бо ним Син твій спас світ, як милосердний.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Як добрі воїни, віруючи однодушно,* ви, святі, не настрахалися гніву мучителів.* Ви охоче прийшли до Христа, взявши чесний хрест* і зверставши дорогу, прийняли небесну перемогу.* Слава тому, хто вас укріпив!* Слава тому, хто вас увінчав!* Слава тому, хто чинить вами зцілення!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Коли Гавриїл звістив тобі, Діво: Радуйся!* −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оселився в тобі!* Слава тому, що вийшов з тебе!* Слава тому, що визволив нас народженням твоїм!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Молімо усі мучеників Христових* та з вірою й любов'ю приходімо до них;* вони бо, як захисники віри, бісівські полки проганяють,* і за наше спасіння просять,* роздаючи благодать оздоровлень.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нині:</w:t>
      </w:r>
      <w:r>
        <w:rPr>
          <w:rFonts w:ascii="Times New Roman" w:hAnsi="Times New Roman"/>
          <w:sz w:val="24"/>
        </w:rPr>
        <w:t xml:space="preserve"> Єдина могутня й ласкава* провіднице людського роду, Богородице Діво!* Моли безперестанно з пророками і мучениками,* із святителями, посниками й преподобними того,* кого ти надприродно породила, Бога-Слово,* щоб усі спаслися.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Життєприйнятне всепливуче джерело,* світлоносний світильник благодаті, храм одуховлений,* пречистий намет, просторіший від неба і землі, – Богородицю, вірні,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Пошануймо радісно святих мучеників священні змагання,* терпіння й рани, розп’яття й вигнання, і блаженну смерть,* завдяки яким стали вони Христовими послідовниками.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Усі святителі,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Божі священики зодяглись у правду божественні угодники,* бо життя побожно провівши і славно в пості закінчивши,* радіють нині, Христа величаючи.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що породила божественне й вічне Світло,* твоїми мольбами розгріши всі мої довготривалі прогріхи,* і просвіти мій розум, замрячений повсякчасним лінивством,* щоб співати тобі й вірно тебе прославляти.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Прийдіть, усі люди, пошануймо співанками й духовними піснями* Христових страстотерпців,* світильників світу і проповідників віри,* завжди пливуче джерело, що виточує вірним зцілення.* Їхніми молитвами, Христе, Боже наш, дай мир твоєму світові*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Ці воїни великого Царя супротивлялися наказам мучителів,* відважно пішли на муки* і потоптали всі обмани та й були достойно увінчані;* тому просять у Спаса миру душам нашим* і великої милости.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Вас, всехвальні мученики,* не змогли від Бога відділити ні скорбота, ні тіснота,* ні голодування, ні переслідування, ані рани,* ні лютість звірів, ні меч, ні вогонь.* Ви радше з любови до нього,* немовби в чужих тілах змагалися,* забувши природу і смертю згордивши.* Тому й прийняли ви достойну нагороду за ваші страждання* і стали спадкоємцями небесного царства;* моліться безперестанно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 з-поміж нас найсвятіша Богородице Діво,* чиста посудино всієї вселенної, свіче невгасна,* приміщення Невмістимого, храме незнищимий!* Радуйся, бо з тебе народився Божий Агнець,* що забирає гріхи всього світу!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