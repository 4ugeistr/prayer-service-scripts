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2.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Прийді́те, поклоні́мось* наро́дженому предві́чно від Отця́ Бо́жому Сло́ву,* що ті́ло прийня́в від Ді́ви Марі́ї.* Він на хресті́ доброві́льно ви́терпів стражда́ння* і відда́вся на по́хорон, і, воскре́снувши з ме́ртвих,* спас мене́, грі́шну люди́ну.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Спаси́тель наш,* скасува́в наш сме́ртний за́суд,* приби́вши його́ до хреста́,* і ви́корінив вла́ду сме́рти.* Тому́ поклоня́ємось Його́ на тре́тій день воскресі́нню.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арха́нгелами просла́вмо воскресі́ння Христо́ве,* бо Він – наш визволи́тель і спаси́тель душ на́ших,* що з сла́вою ди́вною і могу́тньою си́лою* зно́ву при́йде суди́ти світ,* що його́ Він створи́в.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А́нгел сповісти́в про Те́бе,* розп’я́того й похоро́неного Влади́ку,* і сказа́в жінка́м: Прийді́ть і погля́ньте, де лежа́в Госпо́дь;* Він бо – всеси́льний, − воскре́с, як і прорі́к був.* Тому́ поклоня́ємось Тобі́, єди́ному безсме́ртному:* Життєда́вче, Хри́сте, поми́луй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Твої́м хресто́м Ти зни́щив прокля́ття ра́йського де́рева,* по́хороном Твої́м Ти здола́в вла́ду сме́рти,* а воскресі́нням Твої́м Ти просвіти́в лю́дський рід.* Тому́ й кли́чемо до Те́бе:* Хри́сте Бо́же наш, добротво́рче,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Го́споди, зі стра́ху пе́ред Тобо́ю відкри́лися бра́ми сме́рти,* а две́рники а́дові, поба́чивши Тебе́, настраха́лися,* бо Ти зломи́в мі́дні воро́та і зни́щив залі́зні затво́ри,* та й ви́вів нас із те́мряви й сме́ртної ті́ні,* і розірва́в на́ші око́ви.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Співа́ючи визво́льну пі́сню, промо́вмо уста́ми:* Прийді́м усі́ до Госпо́днього хра́му й припаді́м, ка́жучи:* Ти, що був розп’я́тий на де́реві* і воскре́с із ме́ртвих, та існу́єш в Отце́вому ло́ні,* – очи́сти гріхи́ на́ші.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Мину́лася тінь Зако́ну,* коли́ прийшла́ Благода́ть;* бо як кущ охо́плений по́лум’ям не згоря́в,* так і ти, Ді́во, породи́ла й ді́вою зоста́лась!* За́мість вогняно́го стовпа́ зася́яло Со́нце пра́вди,* за́мість Мойсе́я – Христо́с,* спасі́ння душ на́ших.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просвіти́ло всю вселе́нну* і Ти покли́кав до Се́бе Твоє́ створі́ння.* Всеси́льний Го́споди, – сла́ва Тобі́!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Господь царює, у велич він зодягнувся.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де́ревом, Спа́се, зни́щив прокля́ття,* що від Де́рева поча́лось,* по́хороном Твої́м подола́в вла́ду сме́рти* і просвіти́в наш рід Твої́м воскресі́нням.* Тому́ й кли́чемо до Те́бе:* Життя́ пода́телю, Хри́сте Бо́же наш,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Коли́ Ти, Хри́сте, був приби́тий до хреста́,* зміни́в єси́ красу́ творі́ння.* Вояки́, виявля́ючи нелю́дяність,* спи́сом проколо́ли Твої́ ре́бра,* вороги́ ж проси́ли опеча́тання гро́бу,* не </w:t>
      </w:r>
      <w:r>
        <w:rPr>
          <w:rFonts w:ascii="Times New Roman" w:hAnsi="Times New Roman"/>
          <w:sz w:val="24"/>
        </w:rPr>
        <w:t>зна́вши Твоє́ї си́ли.* Але́ Ти, Го́споди, з милосе́рдя свого́ се́рця* прийня́в погребе́ння і на тре́тій день воскре́с,* тому́,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Хри́сте, життя́ пода́телю!* Ти доброві́льно ви́терпів стра́сті сме́ртних ра́ди* і зійшо́в до а́ду як си́льний* і там, немо́в від лю́того зві́ра,* ви́хопив дожида́ючих Твого́ при́ходу* і, за́мість а́ду, дарува́в життя́ в раю́.* Тому́ й нам, що прославля́ємо Твоє́ на тре́тій день воскресі́ння,* дай очи́щення з гріхі́в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>О, нове́ чу́до, над усі старови́нні чуда́!* Хто ж бо знав коли́ ма́тір, що роди́ла без му́жа* і носи́ла на рука́х Того́, хто держи́ть усі́ створі́ння?* Бо наро́джене – це Бо́же уподо́бання,* що Його́ ти, Пречи́ста, як дити́ну носи́ла твої́ми рука́ми* і ма́ла до Ньо́го ма́терню сміли́вість.* Тому́ не перестава́й моли́тись до Ньо́го за тих, що тебе́ почита́ють,* щоб зми́лувався і спас ду́ші на́ші.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Коли́ зійшо́в Ти до сме́рти, Життя́ безсме́ртне,* тоді́ ад умертви́в Ти збли́ском божества́.* Коли́ ж і уме́рлих із глиби́н підзе́мних воскреси́в Ти,* всі си́ли небе́сні взива́ли:* Життєда́вче, Хри́сте Бо́же наш, сла́ва Тобі́.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очі мого серця:* Спаси мене твоїм сяйвом.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Христе мій! Помилуй мене,* бо багато й завжди грішу проти тебе,* і дай змогу перед смертю покаятися перед тобою.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Святому Духові належить царювати,* освячувати й порушувати створіння,* бо він – Бог одноістотний з Отцем і Словом.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2</w:t>
      </w:r>
    </w:p>
    <w:p>
      <w:pPr>
        <w:spacing w:after="120"/>
      </w:pPr>
      <w:r>
        <w:rPr>
          <w:rFonts w:ascii="Times New Roman" w:hAnsi="Times New Roman"/>
          <w:sz w:val="24"/>
        </w:rPr>
        <w:t>Якби не Господь був з нами, то хто без шкоди міг би вберегтися від ворога, та ще й людиновбивці?</w:t>
      </w:r>
    </w:p>
    <w:p>
      <w:pPr>
        <w:spacing w:after="120"/>
      </w:pPr>
      <w:r>
        <w:rPr>
          <w:rFonts w:ascii="Times New Roman" w:hAnsi="Times New Roman"/>
          <w:sz w:val="24"/>
        </w:rPr>
        <w:t>Зубам їх не віддавай, Спасе, Твого раба; бо з левовою хижістю на мене кидаються вороги мої!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У Святому Дусі – начало і дар життя; бо все сотворене Він, як Бог, укріплює і через Сина в Отці зберігає.</w:t>
      </w:r>
    </w:p>
    <w:p>
      <w:pPr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Антифон 3</w:t>
      </w:r>
    </w:p>
    <w:p>
      <w:pPr>
        <w:spacing w:after="120"/>
      </w:pPr>
      <w:r>
        <w:rPr>
          <w:rFonts w:ascii="Times New Roman" w:hAnsi="Times New Roman"/>
          <w:sz w:val="24"/>
        </w:rPr>
        <w:t>Хто надіється на Господа, ті подібні до Гори Святої; вони нітрохи не похитнуться від нападів Веліара.</w:t>
      </w:r>
    </w:p>
    <w:p>
      <w:pPr>
        <w:spacing w:after="120"/>
      </w:pPr>
      <w:r>
        <w:rPr>
          <w:rFonts w:ascii="Times New Roman" w:hAnsi="Times New Roman"/>
          <w:sz w:val="24"/>
        </w:rPr>
        <w:t>Нехай не простягнуть рук своїх до беззаконь ті, що живуть богобоязно; бо не карає Христос жезлом жереба Свого.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2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Устань, Господи Боже мій, згідно з повелінням, що заповідав ти, і збір людей обступить тебе.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Господи, Боже мій, на тебе покладаю надію, спаси мене.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Від ВКАЗАТИ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ТЕКСТ ЄВАНГЕЛІЯ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sz w:val="24"/>
          <w:u w:val="single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Князь світу, що йому ми віддалися, заповіді Твоєї, Милосердний, не послухавшись, хрестом Твоїм осуджений був, він бо на Тебе, неначе на смертного, напавши, розбився об потугу влади Твоєї і виявився безсилим.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Визволитель роду людського і нетлінного життя Начальник, прийшов Ти у світ; бо воскресінням Твоїм, яке ми всі прославляємо, Ти пелену смерти розірвав, славно бо прославився.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Понад усе творіння видиме й невидиме вищою явилася Ти, Діво Чистая; бо народила Творця, коли зволив Він тіло прийняти в утробі Твоїй; сміливо моли Його, щоб спастися душам нашим.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Розквітнула пустиня, неплідна церква невірних, немов лілея, Господи, після приходу твого;* в ній же утвердилось моє серце.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 час Твого страждання творіння мінилося, коли Тебе, що все Божественним велінням утвердив, побачило приниженого, беззаконними зневаженого.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пилу земного сотворив Ти мене рукою Твоєю, і знов мене, в пил смертний за гріх стертого, Ти, Христе, воскресив, коли до аду зійшов.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Чини ангельські здивувалися, і серця людські вжахнулися від родження Твого, Пречиста, тому ми з вірою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почитаємо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Перед судом, Владико Боже мій, наче обвинувачений, стоїш безмовно і над народами твориш суд, що його через страждання Свої, Христе, спасінням для світу вчинив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Страждання Твоє, Христе, зброю ворога знищило, а Твоє до аду зшестя зруйнувало твердині супротивників, і зухвальство мучителя повалило.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Тебе, Богородице Владичице, всі ми вірні за пристановище спасіння і стіну нерушиму визнаємо, молитвами бо Твоїми визволяєш від небезпеки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Пиху ворогів, немов кедр, сокрушив Ти, Христе Владико, коли зволив на кипарис і сосну і кедр добровільно тілом вознестися.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рові глибокому поклали Тебе, Христе, бездиханного, мертвого, але Ти, поранений Спасе, раною своєю воскресив із Собою забутих, що в гробах спали.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Благай, Діво Чиста, Сина Твого й Господа, щоб полоненим визволення дарував, і мир тим, що на Тебе в недолі надіються.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 безодні гріховній валяюсь і благаю незбагненну безодню твого милосердя:* Від тлінности, Боже, піднеси мене!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злочинець, засуджений був Праведник і серед беззаконних до дерева прибитий Той, хто кров’ю Своєю прощення винним дарує.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Через одну людину — першого Адама — смерть колись у світ увійшла, та через Одного — Сина Божого — воскресіння явилося.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Мужа не знавши, Ти, Діво, породила і вічно єси Дівою, ознаки істинного Божества Сина й Бога Твого являючи.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Воскре́с єси́ з гро́бу, всеси́льний Спа́се,* і ад, ви́дівши чу́до, вжахну́вся, і ме́ртві возста́ли,* а творі́ння, ба́чачи це, ра́дується ра́зом з Тобо́ю,* і Ада́м весели́ться, і світ, Спа́се мій, оспі́вує Тебе́ повсякча́сно.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стерпів Ти, Владико, з милосердя свого бачити людину під владою смерти, а прийшов і спас кров’ю своєю, людиною ставши —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Побачивши Тебе, Христе, в одіж помсти зодягненого, жахнулися воротарі аду, бо Ти, Владико, безумного, що перебуває там, мучителя, прийшов убити, як Благословенний і Препрославленний Бог отців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За Найсвятішу між святими визнаємо Тебе, Діво Непорочна, Мати Невісто Неневісная, як єдину, що породила незмінного Бога; Твоїми бо Божественними родинами нетління всім вірним дарувала єси.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 xml:space="preserve">Пісня </w:t>
      </w:r>
      <w:r>
        <w:rPr>
          <w:rFonts w:ascii="Times New Roman" w:hAnsi="Times New Roman"/>
          <w:b/>
          <w:color w:val="FF0000"/>
        </w:rPr>
        <w:t>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2):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 вогненна з Божого веління діяла колись у Вавилоні неоднаково: халдеїв спалювала,* а зрошувала вірних, що співали: всі творіння Господні, прославляйте Господа!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Одежу тіла Твого, Христе, кров’ю Твоєю скривавлену побачивши, чини ангельські в трепеті довготерпінню великому дивувалися, взиваючи: «Благословіть, всі творіння Господні, Господа».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Милосердний, Твоїм воскресінням у безсмертя зодягнув моє смертне єство, тому, радіючи, вдячно славлять Тебе, Христе, люди вибрані, до Тебе взиваючи: «Насправді пожерта була смерть перемогою».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  <w:u w:val="single"/>
        </w:rPr>
        <w:t>Благословім Отця, і Сина, і Святого Духа – Господа завжди,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Богородителько Пречистая, безсіменно зачала і невимовно породила нерозлучного з Отцем Сина, що в утробі, як Богочоловік, пожив: тому, як спасіння всіх нас, Тебе визнаємо.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i/>
          <w:color w:val="FF0000"/>
          <w:sz w:val="24"/>
        </w:rPr>
        <w:t xml:space="preserve"> (г. 2)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b/>
          <w:sz w:val="24"/>
        </w:rPr>
        <w:t xml:space="preserve"> 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Вельмичудесне дерево, Спасе,* твого пречистого хреста,* засаджене на Череп-місці, немов у раю,* полите кров'ю і водою з твого ребра,* як з божественного джерела, Христе, виростило нам життя.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Розп'явшись, Всесильний, ти повалив додолу сильних,* а людську природу, що була понижена в адовій в'язниці,* ти підніс і посадив на престолі Отця.* Тому тебе, що з нею маєш прийти, ми, поклоняючись, величаємо.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Одність тричисельну, Тройцю одноістотну православно оспівуючи вірні, прославмо* неподільне пребожественне єство, трисвітлу невечірню зорю, єдину нетлінну,* що сіяє нам своїм світлом.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2: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Жінки миро зі сльозами вилили на гріб твій,* і уста їх сповнилися радости,* коли казали: Господь воскрес!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прославляють народи й люди Христа Бога нашого,* що добровільно задля нас витерпів хрест і провів три дні в аді.* Тож нехай поклоняться його воскресінню з мертвих,* бо ним просвітилися кінці всього світу.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Розп'ятий і похований був ти, Христе, як сам захотів,* але ти, Бог і Владика,* здолав смерть і воскрес у славі,* даруючи світові вічне життя 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Воістину, нечестивці,* більшого чуда ви нас сподобили, запечатавши камінь.* Сторожа бо зрозуміла, що він вийшов нині з гробу,* а ви говорили: Скажіть, коли ми спали, прийшли учні й викрали його.* Хто краде мерця та ще й нагого?* Він же сам воскрес своєю силою, як Бог,* та й залишив свої похоронні полотна в гробі.* Тому прийдіть, невірні, і побачте,* як то він здолав смерть і не розірвав печаті,* даючи людському родові безконечне життя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Христо́с, що воскре́с із ме́ртвих, і́стинний Бог наш – молитва́ми пречи́стої Своє́ї Ма́тері, святи́х сла́вних і всехва́льних апо́столів, і свято́го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святи́х – поми́лує і спасе́ нас як благи́й і людинолю́бний.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