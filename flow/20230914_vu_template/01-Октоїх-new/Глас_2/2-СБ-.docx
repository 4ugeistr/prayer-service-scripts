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7.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2, подібний: Коли з дерева):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Передавши тіло на рани* і витерпівши гіркі муки* та насильну смерть, всехвальні мученики,* ви посоромили мучителів і знищили ідольські кумири,* проповідуючи Христа, єдиного Бога і Владику.* Тому стоїте при ньому, славні Вінценосці,* спільно з ангельськими хорами.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 показалися божественними проповідниками Слова,* що на землі з'явився,* і навчили всіх побожности,* виклавши православне розуміння божественних слів,* якими ви прогнали далеко від Церкви Христової всякі єресі.* Тому й уведіть усіх, блаженні, у віків обителі,* як священні слуги Тройці.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хмарами зодягаєш небо,* був одінням для святих у світі;* вони витерпіли муки від беззаконних* та знищили ідольський обман.* Їхніми молитвами визволи й нас, Спасе,* від невидимого ворога і спаси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2):</w:t>
      </w:r>
      <w:r>
        <w:rPr>
          <w:rFonts w:ascii="Times New Roman" w:hAnsi="Times New Roman"/>
          <w:sz w:val="24"/>
        </w:rPr>
        <w:t xml:space="preserve"> Минулася тінь Закону,* коли прийшла Благодать;* бо як кущ охоплений полум'ям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Велику славу здобули ви вірою, святі,* бо не лише в стражданнях перемогли ворога,* але й по смерті проганяєте злих духів,* та виліковуєте недужих, бувши лікарями душ і тіл.* Моліться до Господа про помилування душ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Моліннями за нас святих мучеників і славословленням Христа* всяка омана розвіялась,* і рід людський вірою спасається.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Спаси від бід слуг твоїх, Богородице Діво,* бо ми всі, по Бозі, до тебе прибігаємо,* як до незрушної твердині і захорони.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Вірні: </w:t>
      </w:r>
      <w:r>
        <w:rPr>
          <w:rFonts w:ascii="Times New Roman" w:hAnsi="Times New Roman"/>
          <w:sz w:val="24"/>
        </w:rPr>
        <w:t>Владичице, прийми моління слуг твоїх* і визволь нас від усякої нужди і печалі.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>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Ти ясніше від золота просвітив святих твоїх* і, як добрий, прославив твоїх преподобних.* Їхніми молитвами, Христе Боже, умиротвори наше життя, як чоловіколюбець,* і, як кадило, прийми молитву, єдиний, що у святих спочиваєш.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Вищі понад розум і преславні всі твої таємниці, Богородице!* При ненарушеній чистоті і збереженому дівстві* появилася ти Матір’ю пречистою,* породивши правдивого Бога.* Тож моли його, щоб спаслися душі наші.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Страстоносці Господні! Блаженна земля, що напилася вашої крови,* і святі храми, що прийняли ваші тіла,* бо на суді ви перемогли ворога і відважно проповідували Христа.* Моліть його, як благого,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 Діво Маріє,* що породила Христа Визволителя і Спаса!* Моли його доброту з апостолами, мучениками, пророками,* з преподобними і священномучениками,* щоб дати нам очищення гріхів 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</w:t>
      </w:r>
      <w:r>
        <w:rPr>
          <w:rFonts w:ascii="Times New Roman" w:hAnsi="Times New Roman"/>
          <w:sz w:val="24"/>
          <w:u w:val="single"/>
        </w:rPr>
        <w:t>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Ту, що надприродно зачала тілом у лоні сяюче вічно від Отця Слово,* піснями невмовкаючими величаємо, вірні.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Міцними в терпінні й сильними супроти ворога показались ви, страстотерпці.* Ви здобули перемогу, законно постраждавши,* та й були увінчані Богом.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Усі святі,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преподобними, посниками і священними пророками вшануймо безліч жінок страдниць* і тих, що постом здолали ворога.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Породивши в тілі щедрого і милосердного Бога,* з усіма святими моли його постійно,* щоб визволив нас від бід, Мати Діво чиста.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</w:t>
      </w:r>
      <w:r>
        <w:rPr>
          <w:rFonts w:ascii="Times New Roman" w:hAnsi="Times New Roman"/>
          <w:sz w:val="24"/>
          <w:u w:val="single"/>
        </w:rPr>
        <w:t>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Всяке місто й країна почитають ваші мощі,* страстотерпні мученики,* бо законно постраждавши і прийнявши небесні вінки,* ви стали святителям похвалою,* царям перемогою, а Церквам оздобою.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Святі мученики, взявши хрест Христовий, як непереможну зброю,* знищили всю диявольську силу* і, прийнявши вінки небесні, стали нам твердинею* і за нас до нього моляться.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Прийдіть, прославмо невмовкаючими піснями Матір Світла,* бо вона породила спасіння наше,* і закличмо до неї:* Радуйся, бо ти єдина породила Начальника всіх, вічного Бога!* Радуйся, бо ти обновила прародичку Єву!* Радуйся, пречиста Діво непорочна.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Тобі, вибраній </w:t>
      </w:r>
      <w:r>
        <w:rPr>
          <w:rFonts w:ascii="Times New Roman" w:hAnsi="Times New Roman"/>
          <w:sz w:val="24"/>
        </w:rPr>
        <w:t>Владарці,*</w:t>
      </w:r>
      <w:r>
        <w:rPr>
          <w:rFonts w:ascii="Times New Roman" w:hAnsi="Times New Roman"/>
          <w:sz w:val="24"/>
        </w:rPr>
        <w:t xml:space="preserve">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