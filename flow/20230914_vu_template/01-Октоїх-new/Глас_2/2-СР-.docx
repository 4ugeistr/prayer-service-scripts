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Затемнились світила неспроможні світити,* коли ти згас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Чоловіколюбче!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Сяє в Церкві, немов зоря на небі,* справді божественний хрест твій, Христе,* обпалюючи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ти, Діво, на хресті того,* якого ти безсіменно зачала,* то оспівувала його несказанну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