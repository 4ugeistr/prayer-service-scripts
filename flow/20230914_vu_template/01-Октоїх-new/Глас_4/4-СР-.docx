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1.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 подібний: Як хороброго): </w:t>
      </w:r>
      <w:r>
        <w:rPr>
          <w:rFonts w:ascii="Times New Roman" w:hAnsi="Times New Roman"/>
          <w:sz w:val="24"/>
        </w:rPr>
        <w:t>На хрест піднесений* і списом проколений, закривавленими перстами* ти підписав нам визволення,* предобрий Владико,* роздер рукопис прародича Адама* і визволив людську природу.* Тому й оспівуємо, Щедрий,* твою понад усяке розуміння доброту.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Оспівую твої страждання,* Владико Ісусе:* хрест, спис, тростину,* губку, цвяхи і побої,* багряницю і вінок терновий,* а й оплювання і зневаги,* які ти добро</w:t>
      </w:r>
      <w:r>
        <w:rPr>
          <w:rFonts w:ascii="Times New Roman" w:hAnsi="Times New Roman"/>
          <w:sz w:val="24"/>
        </w:rPr>
        <w:t>вільно витерпів.* Тож величаю твоє невинне, Життяподавче, довготерпіння* та з вірою прославляю тебе, Чоловіколюбче.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Хресту твоєму чесному поклоняюся, Предобрий,* цілуюч</w:t>
      </w:r>
      <w:r>
        <w:rPr>
          <w:rFonts w:ascii="Times New Roman" w:hAnsi="Times New Roman"/>
          <w:sz w:val="24"/>
        </w:rPr>
        <w:t>и з любов'ю,* та прославляю твоє незбагненне пониження,* безмірну милість,* несказанні щедроти* і багате милосердя,* заради якого ти спас людську природу,* що перебувала в темряві прогріхів.* Слава, Христе, твоєму розп'яттю!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1):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Твоя́,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Го́споди,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бу́де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мно́ю*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життя́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мого́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22,6).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па́стир: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нічо́го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мені́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бракува́тиме;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зеле́них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пасо́виськах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посели́в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22,1-2).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Як непереможну зброю* дав ти нам, Христе, свій хрест;* ним перемагаємо ми підступи ворожі.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</w:t>
      </w:r>
      <w:r>
        <w:rPr>
          <w:rFonts w:ascii="Times New Roman" w:hAnsi="Times New Roman"/>
          <w:sz w:val="24"/>
          <w:u w:val="single"/>
        </w:rPr>
        <w:t>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Маючи завжди на допомогу* хрест твій, Христе,* легко розриваємо сіті ворожі.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Помилуй нас, Господи, помилуй нас, бо надто ми наситилися зневаги.* Надто наситилася душа наша глузування ситих, зневаги </w:t>
      </w:r>
      <w:r>
        <w:rPr>
          <w:rFonts w:ascii="Times New Roman" w:hAnsi="Times New Roman"/>
          <w:sz w:val="24"/>
          <w:u w:val="single"/>
        </w:rPr>
        <w:t>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Маючи смілість до Спаса, святі,* моліться безперестанку за нас грішних,* випрошуючи прощення гріхів* і душам нашим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(подібний: Покликаний був ти):</w:t>
      </w:r>
      <w:r>
        <w:rPr>
          <w:rFonts w:ascii="Times New Roman" w:hAnsi="Times New Roman"/>
          <w:sz w:val="24"/>
        </w:rPr>
        <w:t xml:space="preserve"> Не ридай наді мною, Мати,* бачивши повішеного на дереві свого Сина і Бога</w:t>
      </w:r>
      <w:r>
        <w:rPr>
          <w:rFonts w:ascii="Times New Roman" w:hAnsi="Times New Roman"/>
          <w:sz w:val="24"/>
        </w:rPr>
        <w:t>,* що на водах завісив несхитно землю* і створив усе створіння!* Бо я воскресну і прославлюся,* силою знищу адські царства,* і зруйную їхню владу,* та, як добросердий, визволю зв'язаних їхнім злочинством* і поверну Отцю моєму,* як чоловіколюбець.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>
        <w:rPr>
          <w:rFonts w:ascii="Times New Roman" w:hAnsi="Times New Roman"/>
          <w:color w:val="000000"/>
          <w:sz w:val="24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</w:t>
      </w:r>
      <w:r>
        <w:rPr>
          <w:rFonts w:ascii="Times New Roman" w:hAnsi="Times New Roman"/>
          <w:color w:val="000000"/>
          <w:sz w:val="24"/>
        </w:rPr>
        <w:t>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  <w:highlight w:val="yellow"/>
        </w:rPr>
        <w:t>?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Викупив ти нас, Господи, від клятви законної твоєю пресвятою кров'ю,* прибитий до хреста і проколений списом,* та й безсмертя дав ти людям.* Спасе наш, – слава тобі!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Непорочна мати твоя, Христе,* як побачила тебе піднесеного на хресті,* ридал</w:t>
      </w:r>
      <w:r>
        <w:rPr>
          <w:rFonts w:ascii="Times New Roman" w:hAnsi="Times New Roman"/>
          <w:sz w:val="24"/>
        </w:rPr>
        <w:t>а, і по-материнськи так промовляла:* Яке нове і дивне це чудо, Сину мій!* Як то, світку мій найсолодший,* беззаконне зборище прибило до хреста тебе, всіх життя Подателя?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Негайно поспіши на допомогу, перше, ніж поневолять нас вороги,* що хулять тебе, Христе Б</w:t>
      </w:r>
      <w:r>
        <w:rPr>
          <w:rFonts w:ascii="Times New Roman" w:hAnsi="Times New Roman"/>
          <w:sz w:val="24"/>
        </w:rPr>
        <w:t>оже наш, і нам погрожують.* Побори хрестом твоїм тих, що нападають на нас,* щоб зрозуміли вони, яка могутня віра православних,* молитвами Богородиці, єдиний Чоловіколюбче.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Діва й Агниця, бачивши на хресті* безсіменно з неї народженого, і списом проколеного,* зранена стрілами горя, болісно кликала і промовляла:* Яке це нове таїнство?* Як же то вмираєш ти – єдиний Владика життя?* Тож воскресни та піднеси впалого праотця!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  <w:highlight w:val="yellow"/>
        </w:rPr>
        <w:t>ВСТИВИТИ КАНОН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Заступи, спаси, помилуй і охорони нас, Боже, </w:t>
      </w:r>
      <w:r>
        <w:rPr>
          <w:rFonts w:ascii="Times New Roman" w:hAnsi="Times New Roman"/>
          <w:sz w:val="24"/>
        </w:rPr>
        <w:t>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</w:t>
      </w:r>
      <w:r>
        <w:rPr>
          <w:rFonts w:ascii="Times New Roman" w:hAnsi="Times New Roman"/>
          <w:sz w:val="24"/>
          <w:u w:val="single"/>
        </w:rPr>
        <w:t>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</w:t>
      </w:r>
      <w:r>
        <w:rPr>
          <w:rFonts w:ascii="Times New Roman" w:hAnsi="Times New Roman"/>
          <w:sz w:val="24"/>
          <w:u w:val="single"/>
        </w:rPr>
        <w:t xml:space="preserve">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</w:t>
      </w:r>
      <w:r>
        <w:rPr>
          <w:rFonts w:ascii="Times New Roman" w:hAnsi="Times New Roman"/>
          <w:sz w:val="24"/>
          <w:u w:val="single"/>
        </w:rPr>
        <w:t>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</w:t>
      </w:r>
      <w:r>
        <w:rPr>
          <w:rFonts w:ascii="Times New Roman" w:hAnsi="Times New Roman"/>
          <w:sz w:val="24"/>
          <w:u w:val="single"/>
        </w:rPr>
        <w:t>йовничих ворогів.]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Камінь нерукосічний від тебе, Діво, з ненарушеної гори,* відколовся наріжний – Христос, що з'єднав різні природи.* З цього радіючи, тебе, Богородице,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хресту твоєму і розп'яттю.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усім з'явилось Життя, повішене на хресті;* тож сонце, не спроможне його знести, залишає своє проміння* і земля коливається, думки ж укріпляються в праведності й чистоті.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Пресвята Богородице, спас</w:t>
      </w:r>
      <w:r>
        <w:rPr>
          <w:rFonts w:ascii="Times New Roman" w:hAnsi="Times New Roman"/>
          <w:sz w:val="24"/>
          <w:u w:val="single"/>
        </w:rPr>
        <w:t>и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прославляли ми тебе, Діво, воістину препрославлену,* визволи нас від усякого гріховного безглуздя* і вчини учасниками небесної слави нас, що до твоєї милости прибігаємо.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Вгамуй усі задуми ворогів наших, Мати Бога вишнього,* і сповн</w:t>
      </w:r>
      <w:r>
        <w:rPr>
          <w:rFonts w:ascii="Times New Roman" w:hAnsi="Times New Roman"/>
          <w:sz w:val="24"/>
        </w:rPr>
        <w:t>и радістю тих, що на тебе надіються,* щоб усі ми охоче проповідували твоє заступництво.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Стоячи біля хреста і бачивши свого С</w:t>
      </w:r>
      <w:r>
        <w:rPr>
          <w:rFonts w:ascii="Times New Roman" w:hAnsi="Times New Roman"/>
          <w:sz w:val="24"/>
        </w:rPr>
        <w:t>ина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розп'ястися?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Твердинею нехай буде нам, Ісусе Спасе наш, хрест твій,* бо ми, вірні, іншої надії не маємо, лиш тебе,* що на ньому тілом розп'явся і подаєш нам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</w:t>
      </w:r>
      <w:r>
        <w:rPr>
          <w:rFonts w:ascii="Times New Roman" w:hAnsi="Times New Roman"/>
          <w:sz w:val="24"/>
          <w:u w:val="single"/>
        </w:rPr>
        <w:t>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Дав ти як знамено* тим, що бояться тебе, Господи,* хрест твій чесний,* що ним ти засоромив* начала тьми і сили,* і привернув нам первісне блаженство.* Тому і славимо твоє чоловіколюбне провидіння,* Ісусе всесильний,* Спасе душ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</w:t>
      </w:r>
      <w:r>
        <w:rPr>
          <w:rFonts w:ascii="Times New Roman" w:hAnsi="Times New Roman"/>
          <w:sz w:val="24"/>
          <w:u w:val="single"/>
        </w:rPr>
        <w:t xml:space="preserve"> Бога нашого, нехай буде над нами,* і стверди діло рук наших; стверди його – діло рук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же не дивуватись вашим подвигам, святі мученики?* Зодягнені в смертне тіло, ви перемогли безтілесних;* не злякали вас погрози мучителів,* не настрахали посилені</w:t>
      </w:r>
      <w:r>
        <w:rPr>
          <w:rFonts w:ascii="Times New Roman" w:hAnsi="Times New Roman"/>
          <w:sz w:val="24"/>
        </w:rPr>
        <w:t xml:space="preserve"> муки.* Справді достойно ви Христом прославилися,* тож просіть для душ наших великої милости.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Бачивши вмираючого Христа, який умертвляє лукавого,* пречиста Владичиця, гірко кликала* та промовляла до Народженого зі свого лона* і, чудуючись з й</w:t>
      </w:r>
      <w:r>
        <w:rPr>
          <w:rFonts w:ascii="Times New Roman" w:hAnsi="Times New Roman"/>
          <w:sz w:val="24"/>
        </w:rPr>
        <w:t>ого довготерпеливости, казала:* Сину мій найлюбіший, не забудь твою слугиню,* не барись, Чоловіколюбче, моя утіхо.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Силою хреста* твого, Христе,* утверди моє розуміння,* щоби піснями прославляти* спасительне твоє розп'яття.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