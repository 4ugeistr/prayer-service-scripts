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Ни́ні Христо́с смерть перемі́г* і, як прорі́к, воскре́с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Хресто́м Твої́м, Хри́сте, хва́лимось* і воскресі́ння Твоє́ оспі́вуємо і сла́вимо,* бо Ти – Бог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крім Те́бе ж і́ншого не зна́ємо.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си́лі Твої́й, Го́споди,* бо Ти зни́щив того́, що мав вла́ду сме́рти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 і обнови́в нас хресто́м Твої́м,* дару́ючи нам життя́ і нетлі́ння.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погреб</w:t>
      </w:r>
      <w:r>
        <w:rPr>
          <w:rFonts w:ascii="Times New Roman" w:hAnsi="Times New Roman"/>
          <w:sz w:val="24"/>
        </w:rPr>
        <w:t>і́</w:t>
      </w:r>
      <w:r>
        <w:rPr>
          <w:rFonts w:ascii="Times New Roman" w:hAnsi="Times New Roman"/>
          <w:sz w:val="24"/>
        </w:rPr>
        <w:t>ння, Го́споди,* зни́щило й розірва́ло око́ви а́ду,* а воскресі́ння з ме́ртвих світ ося́яло,* Го́споди,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</w:t>
      </w:r>
      <w:r>
        <w:rPr>
          <w:rFonts w:ascii="Times New Roman" w:hAnsi="Times New Roman"/>
          <w:sz w:val="24"/>
        </w:rPr>
        <w:t>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</w:t>
      </w:r>
      <w:r>
        <w:rPr>
          <w:rFonts w:ascii="Times New Roman" w:hAnsi="Times New Roman"/>
          <w:sz w:val="24"/>
        </w:rPr>
        <w:t>и́</w:t>
      </w:r>
      <w:r>
        <w:rPr>
          <w:rFonts w:ascii="Times New Roman" w:hAnsi="Times New Roman"/>
          <w:sz w:val="24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у сла́ві,* даючи́ сві́тові безконе́чне життя́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Госпо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дь, мій Творе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ць і Спаси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тель,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йшов з тво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 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на і в ме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не зодягну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зволивши 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ма з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рвісного прокля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ття.* Тому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 як Богома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тері й 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ві,* невгомо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нно співа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ємо з 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нгелом:*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дуйся! Спра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вді,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Влада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рко,* Провідни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це і Покро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ве, та й спасі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душ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мої очі:* Помилуй мене, щоб жити мені з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Слове,* вчиняючи корисними твої осуди.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пройшов Ізраїль по безодні стопами,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бачачи, як гонитель фараон потопляється, взивав: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Пісню перемоги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що підніс рід вірних Твоїх, Благий,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утвердив нас на камені 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щоб пізнати Тебе, Слово Боже, істинного Бога,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 викликає з темряви гріховної.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 – Христо́с Бог,* воскресі́ння пода́в людсько́му ро́дові.* Він бо всіх Спаси́тель, воскресі́ння, і життя́, і Бог усі́х.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Росодайною ото вчинив ангел піч для преподобних отроків,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жертву праведника водою спалив;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бо все твориш, Христе, з волі Своєї;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>
        <w:rPr>
          <w:rFonts w:ascii="Times New Roman" w:hAnsi="Times New Roman"/>
          <w:sz w:val="24"/>
        </w:rPr>
        <w:t>Господа слави,* що постраждав і був похований,* але воскрес із мертвих.* Йому поклонімся!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* Тебе́ </w:t>
      </w:r>
      <w:r>
        <w:rPr>
          <w:rFonts w:ascii="Times New Roman" w:hAnsi="Times New Roman"/>
          <w:sz w:val="24"/>
        </w:rPr>
        <w:t>спі́вом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