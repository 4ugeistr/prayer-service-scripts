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священик мовить перед св. дверми вечірні молитви.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наведи нас на дорогу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вою, щоб ходили ми 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воїй правді. Звесели серця наші, щоб ми боялись імення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 святого,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великий і твориш чуда;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Бог єдиний і немає подібного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між богами, </w:t>
      </w:r>
      <w:r>
        <w:rPr>
          <w:rFonts w:ascii="Times New Roman" w:hAnsi="Times New Roman"/>
          <w:sz w:val="24"/>
        </w:rPr>
        <w:t xml:space="preserve">Господи. Ти сильний у милості і добрий у силі, аби допомагати й утішати, і спасати всіх, хто на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 святе уповає.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 xml:space="preserve">Господи, в обуренні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не картай нас, ані в гніві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нас не карай, але поводься з нами за милістю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воєю, Лікарю і Зцілителю душ наших. Приведи нас до бажаної пристані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просвіти очі сердець наших на пізнання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 правди і дай нам останок теперішнього дня мирний і безгрішний, і ввесь час життя нашого, заради молитов святої Богородиці і всіх святих.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воя влада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воє царство, і сила, і слава: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воїх, коли призиваємо святе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воє, і не осороми нас, коли очікуємо милости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але вислухай, Господи, усі наші спасенні прохання, і вчини нас достойними любити і боятися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від усього серця нашого і творити в усьому волю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вою.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 xml:space="preserve">олюбний Бог,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 xml:space="preserve">Невмовкаючими піснями і неустанними величаннями святих сил оспівуваний, наповни уста наші хвалінням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воїм, щоб віддавати шану імені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воєму святому; і дай нам частку і спадкоємство з усіма, що почитають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 правді і зберігають заповіді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вої, молитвами святої Богородиці і всіх святих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и, Господи Боже, Вседержителю, що знаєш думки людські, що відаєш те, чого ми потребуємо, і багато більше, ніж ми просимо, або розуміємо. Самий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и,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Царю, у всьому добрий, задовольни нас багатством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ласк, щоб ми непостидною совістю призивали святе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воє; і не введи нас у спокусу, але визволь нас від злого, і провидінням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дай нам усе корисне.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 долонею все утримуєш, що довго терпиш нам усім, і жалієшся задля нашої злоби! Згадай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 милості і ласки, відвідай нас 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воїй доброті і дай нам пройти й останок нинішнього дня вільним від різних затій лукавого, і збережи наше життя без напастувань, благодаттю Святого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 Духа, − милістю, щедротами і </w:t>
      </w:r>
      <w:r>
        <w:rPr>
          <w:rFonts w:ascii="Times New Roman" w:hAnsi="Times New Roman"/>
          <w:sz w:val="24"/>
        </w:rPr>
        <w:t>людино</w:t>
      </w:r>
      <w:r>
        <w:rPr>
          <w:rFonts w:ascii="Times New Roman" w:hAnsi="Times New Roman"/>
          <w:sz w:val="24"/>
        </w:rPr>
        <w:t xml:space="preserve">люб'ям єдинородного Сина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вого, з яким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благословенний, з пресвятим, добрим і </w:t>
      </w:r>
      <w:r>
        <w:rPr>
          <w:rFonts w:ascii="Times New Roman" w:hAnsi="Times New Roman"/>
          <w:sz w:val="24"/>
        </w:rPr>
        <w:t>животворчим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Духом, нині і повсякчас, і на віки віків.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>
        <w:rPr>
          <w:rFonts w:ascii="Times New Roman" w:hAnsi="Times New Roman"/>
          <w:sz w:val="24"/>
        </w:rPr>
        <w:t xml:space="preserve">Дай нам і решту непорочно докінчити перед святою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 славою і величати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одного і доброго, і </w:t>
      </w:r>
      <w:r>
        <w:rPr>
          <w:rFonts w:ascii="Times New Roman" w:hAnsi="Times New Roman"/>
          <w:sz w:val="24"/>
        </w:rPr>
        <w:t>людинолюбного</w:t>
      </w:r>
      <w:r>
        <w:rPr>
          <w:rFonts w:ascii="Times New Roman" w:hAnsi="Times New Roman"/>
          <w:sz w:val="24"/>
        </w:rPr>
        <w:t xml:space="preserve"> Бога нашого.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Бог наш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обличчям, щоб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визнавати і принести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вечірнє славослов'я. Направ,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 xml:space="preserve">олюбче, молитву нашу, немов кадило, перед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дарував на відпочинок нашій немічності, вільний від усякого маріння диявольського. Владико, давче добра, хай і на нашій постелі, бувши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милими, згадуємо вночі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 ім'я і, просвічувані навчанням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заповідей, встанемо в душевній радості до звеличування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 доброти, приносячи твоєму милосердю молитви і моління, за наші і всіх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людей провини. Відвідай </w:t>
      </w:r>
      <w:r>
        <w:rPr>
          <w:rFonts w:ascii="Times New Roman" w:hAnsi="Times New Roman"/>
          <w:sz w:val="24"/>
        </w:rPr>
        <w:t xml:space="preserve">їх задля молитов святої Богородиці.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людино</w:t>
      </w:r>
      <w:r>
        <w:rPr>
          <w:rFonts w:ascii="Times New Roman" w:hAnsi="Times New Roman"/>
          <w:sz w:val="24"/>
        </w:rPr>
        <w:t xml:space="preserve">олюбний Бог,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 xml:space="preserve"> славу: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>
        <w:rPr>
          <w:rFonts w:ascii="Times New Roman" w:hAnsi="Times New Roman"/>
          <w:sz w:val="24"/>
          <w:u w:val="single"/>
        </w:rPr>
        <w:t>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перші стихи 140-го псалма, на глас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</w:t>
      </w:r>
      <w:r>
        <w:rPr>
          <w:rFonts w:ascii="Times New Roman" w:hAnsi="Times New Roman"/>
          <w:sz w:val="24"/>
          <w:u w:val="single"/>
        </w:rPr>
        <w:t>ославля́йте Його́ всі лю́ди!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58 (г. 7):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Боже, ти мій заступник,* і милість твоя вийде мені назустріч.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 </w:t>
      </w:r>
      <w:r>
        <w:rPr>
          <w:rFonts w:ascii="Times New Roman" w:hAnsi="Times New Roman"/>
          <w:sz w:val="24"/>
          <w:u w:val="single"/>
        </w:rPr>
        <w:t>Вирятуй мене від ворогів моїх, Боже, і визволь мене від тих, що повстають на мене.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highlight w:val="darkCyan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>
        <w:rPr>
          <w:rFonts w:ascii="Times New Roman" w:hAnsi="Times New Roman"/>
          <w:sz w:val="24"/>
          <w:highlight w:val="darkCyan"/>
          <w:u w:val="single"/>
        </w:rPr>
        <w:t>Людинолюбче</w:t>
      </w:r>
      <w:r>
        <w:rPr>
          <w:rFonts w:ascii="Times New Roman" w:hAnsi="Times New Roman"/>
          <w:sz w:val="24"/>
          <w:highlight w:val="darkCyan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Священик:</w:t>
      </w:r>
      <w:r>
        <w:rPr>
          <w:rFonts w:ascii="Times New Roman" w:hAnsi="Times New Roman"/>
          <w:color w:val="FF0000"/>
          <w:sz w:val="24"/>
          <w:highlight w:val="darkCyan"/>
        </w:rPr>
        <w:t xml:space="preserve"> </w:t>
      </w:r>
      <w:r>
        <w:rPr>
          <w:rFonts w:ascii="Times New Roman" w:hAnsi="Times New Roman"/>
          <w:color w:val="000000"/>
          <w:sz w:val="24"/>
          <w:highlight w:val="darkCyan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color w:val="000000"/>
          <w:sz w:val="24"/>
          <w:highlight w:val="darkCyan"/>
        </w:rPr>
        <w:t>возсилаємо</w:t>
      </w:r>
      <w:r>
        <w:rPr>
          <w:rFonts w:ascii="Times New Roman" w:hAnsi="Times New Roman"/>
          <w:color w:val="000000"/>
          <w:sz w:val="24"/>
          <w:highlight w:val="darkCyan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 читає молитву:</w:t>
      </w:r>
      <w:r>
        <w:rPr>
          <w:rFonts w:ascii="Times New Roman" w:hAnsi="Times New Roman"/>
          <w:sz w:val="24"/>
          <w:highlight w:val="darkCyan"/>
        </w:rPr>
        <w:t xml:space="preserve"> Господи, Боже наш, що прихилив небо і зійшов на спасіння людського роду! Зглянься на слуг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воїх і на спадкоємство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воє, бо перед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обою, страшним і </w:t>
      </w:r>
      <w:r>
        <w:rPr>
          <w:rFonts w:ascii="Times New Roman" w:hAnsi="Times New Roman"/>
          <w:sz w:val="24"/>
          <w:highlight w:val="darkCyan"/>
        </w:rPr>
        <w:t>людино</w:t>
      </w:r>
      <w:r>
        <w:rPr>
          <w:rFonts w:ascii="Times New Roman" w:hAnsi="Times New Roman"/>
          <w:sz w:val="24"/>
          <w:highlight w:val="darkCyan"/>
        </w:rPr>
        <w:t xml:space="preserve">любним Суддею, слуги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вої схилили свої голови і зігнули свої шиї, не від людей очікуючи допомоги, але на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вою надіючись милість і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highlight w:val="yellow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highlight w:val="yellow"/>
        </w:rPr>
        <w:t>ім'я, якого є храм</w:t>
      </w:r>
      <w:r>
        <w:rPr>
          <w:rFonts w:ascii="Times New Roman" w:hAnsi="Times New Roman"/>
          <w:sz w:val="24"/>
          <w:highlight w:val="yellow"/>
        </w:rPr>
        <w:t>), і святого 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</w:t>
      </w:r>
      <w:r>
        <w:rPr>
          <w:rFonts w:ascii="Times New Roman" w:hAnsi="Times New Roman"/>
          <w:color w:val="FF0000"/>
          <w:sz w:val="24"/>
          <w:highlight w:val="darkCyan"/>
        </w:rPr>
        <w:t xml:space="preserve">: </w:t>
      </w:r>
      <w:r>
        <w:rPr>
          <w:rFonts w:ascii="Times New Roman" w:hAnsi="Times New Roman"/>
          <w:sz w:val="24"/>
          <w:highlight w:val="darkCyan"/>
        </w:rPr>
        <w:t xml:space="preserve">Слава святій, одноістотній, </w:t>
      </w:r>
      <w:r>
        <w:rPr>
          <w:rFonts w:ascii="Times New Roman" w:hAnsi="Times New Roman"/>
          <w:sz w:val="24"/>
          <w:highlight w:val="darkCyan"/>
        </w:rPr>
        <w:t>животворчій</w:t>
      </w:r>
      <w:r>
        <w:rPr>
          <w:rFonts w:ascii="Times New Roman" w:hAnsi="Times New Roman"/>
          <w:sz w:val="24"/>
          <w:highlight w:val="darkCyan"/>
        </w:rPr>
        <w:t xml:space="preserve"> і нероздільній Тройці, завжди,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Шестипсалм'я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священик читає потиху перед св. дверми оці молитви: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Дякуємо </w:t>
      </w:r>
      <w:r>
        <w:rPr>
          <w:rFonts w:ascii="Times New Roman" w:hAnsi="Times New Roman"/>
          <w:color w:val="000000"/>
          <w:sz w:val="24"/>
          <w:highlight w:val="yellow"/>
        </w:rPr>
        <w:t>Т</w:t>
      </w:r>
      <w:r>
        <w:rPr>
          <w:rFonts w:ascii="Times New Roman" w:hAnsi="Times New Roman"/>
          <w:color w:val="000000"/>
          <w:sz w:val="24"/>
          <w:highlight w:val="yellow"/>
        </w:rPr>
        <w:t>обі, Господи, Боже наш</w:t>
      </w:r>
      <w:r>
        <w:rPr>
          <w:rFonts w:ascii="Times New Roman" w:hAnsi="Times New Roman"/>
          <w:color w:val="000000"/>
          <w:sz w:val="24"/>
        </w:rPr>
        <w:t xml:space="preserve">, що підняв нас із постелі нашої і вклав в уста наші слово хвали, щоб поклонятися і призивати ім'я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святе. Ми умоляємо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милосердя, яке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завжди виявляв у нашому житті. Пошли поміч свою людям, що стоять перед лицем святої слави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 і дожидають від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багатої милости; і дай нам, що зо страхом і любов'ю завжди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служимо, хвалити несказанну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вою доброту.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Боже, бо світлом є повеління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 на землі. Навчи нас у страсі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виконувати правду й добро,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воєю. Благослови людей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і освяти спадкоємство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воє: мир світові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даруй, церквам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воїм, священикам, владі, і всім людям. Хай благословиться і прославляється всечесне і величне ім'я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воє,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Боже, бо світлом є повеління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вої. Навчи нас, Боже, правди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воєї, заповідей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і виправдань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 xml:space="preserve">дай нам бачити ранішній день у радості, щоб ми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засилали ранішні молитви,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є володіння 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 є царство і сила, і слава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 доброти! Ти, що даєш себе умолити задля свого милосердя, прийми і нині нас, що поклоняємося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й по силі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дякуємо </w:t>
      </w:r>
      <w:r>
        <w:rPr>
          <w:rFonts w:ascii="Times New Roman" w:hAnsi="Times New Roman"/>
          <w:color w:val="000000"/>
          <w:sz w:val="24"/>
          <w:highlight w:val="yellow"/>
        </w:rPr>
        <w:t>Т</w:t>
      </w:r>
      <w:r>
        <w:rPr>
          <w:rFonts w:ascii="Times New Roman" w:hAnsi="Times New Roman"/>
          <w:color w:val="000000"/>
          <w:sz w:val="24"/>
          <w:highlight w:val="yellow"/>
        </w:rPr>
        <w:t>обі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</w:t>
      </w:r>
      <w:r>
        <w:rPr>
          <w:rFonts w:ascii="Times New Roman" w:hAnsi="Times New Roman"/>
          <w:color w:val="000000"/>
          <w:sz w:val="24"/>
          <w:highlight w:val="yellow"/>
        </w:rPr>
        <w:t>дібр</w:t>
      </w:r>
      <w:r>
        <w:rPr>
          <w:rFonts w:ascii="Times New Roman" w:hAnsi="Times New Roman"/>
          <w:color w:val="000000"/>
          <w:sz w:val="24"/>
        </w:rPr>
        <w:t xml:space="preserve">. Пом'яни, Господи, за багатством ласк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усіх людей, що є і моляться з нами, і всю братію нашу на землі й на морі, і на всякому місці володіння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вого, що потребують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любови й помочі. Усім вияви велику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милість, щоб спасенні, як душею так і тілом, завжди перебували й відважно славили чудне й благословенне ім'я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милости і ласк, і любови,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Скарбе добра,</w:t>
      </w:r>
      <w:r>
        <w:rPr>
          <w:rFonts w:ascii="Times New Roman" w:hAnsi="Times New Roman"/>
          <w:color w:val="000000"/>
          <w:sz w:val="24"/>
        </w:rPr>
        <w:t xml:space="preserve"> джерело невисихаюче, Отче святий, чудотворче всесильний і вседержителю! Усі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поклоняємося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молимося та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милості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ласки призиваємо на поміч і на заступництво нашій смиренності. Пом'яни, Господи, слуг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воїх, прийми від усіх нас ранішні моління, як кадило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обою; ні одного з нас не вчини нездатним, але всіх нас зберігай ласками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воїми. Пом'яни, Господи, тих, що чувають і співають на славу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і єдинородного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Сина і Бога нашого, і Святого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Духа. Будь їм помічником і заступником; прийми їх молитви на наднебесний і духовний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вій жертовник,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 Бог наш,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color w:val="000000"/>
          <w:sz w:val="24"/>
          <w:highlight w:val="yellow"/>
        </w:rPr>
        <w:t>Дякуємо</w:t>
      </w:r>
      <w:r>
        <w:rPr>
          <w:rFonts w:ascii="Times New Roman" w:hAnsi="Times New Roman"/>
          <w:color w:val="000000"/>
          <w:sz w:val="24"/>
          <w:highlight w:val="yellow"/>
        </w:rPr>
        <w:t xml:space="preserve"> Т</w:t>
      </w:r>
      <w:r>
        <w:rPr>
          <w:rFonts w:ascii="Times New Roman" w:hAnsi="Times New Roman"/>
          <w:color w:val="000000"/>
          <w:sz w:val="24"/>
          <w:highlight w:val="yellow"/>
        </w:rPr>
        <w:t>обі, Господи, Боже спасіння нашого</w:t>
      </w:r>
      <w:r>
        <w:rPr>
          <w:rFonts w:ascii="Times New Roman" w:hAnsi="Times New Roman"/>
          <w:color w:val="000000"/>
          <w:sz w:val="24"/>
        </w:rPr>
        <w:t>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все робиш для добра життя нашого, щоб ми завжди на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споглядали, Спасителю й Доброчинцю душ наших.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дав спокій нам у час минулої ночі й підвів нас, щоб ми поклонялися величному імені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воєму. Тому молимо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ебе, Господи: Дай нам ласку й силу, щоб ми стали гідними співати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розумно й молитися безупинно та в страсі і тремтінні над нашим спасінням працювали, при заступництві Христа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вого. Пом'яни, Господи, і тих, що вночі до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кличуть. Вислухай їх і помилуй, і круши під ноги їх невидимих і войовничих ворогів.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Цар миру і Спас душ наших,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воїх. Бо молитися як слід не вміємо, якщо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и, Господи, святим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Духом не навчиш нас. Тому молимося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є прощення. Ти один святий, допоміжник сильний, захисник життя нашого,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ми завжди оспівуватимемо. Нехай буде сила Царства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за справедливі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несказанної сили, щоб було благословенне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 пресвяте ім'я і прославлене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 царство: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нас, що в чимало великих гріхів впали, і по багатстві ласк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воїх очисти </w:t>
      </w:r>
      <w:r>
        <w:rPr>
          <w:rFonts w:ascii="Times New Roman" w:hAnsi="Times New Roman"/>
          <w:color w:val="000000"/>
          <w:sz w:val="24"/>
        </w:rPr>
        <w:t>беззаконня наші, бо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 згрішили ми, Господи, що невідомі й таємні речі серця людського знаєш, і єдиний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маєш владу прощати гріхи. Серце ж чисте вчини в нас і Духом владичним утверди нас, і радість спасіння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яви нам. Не відкинь нас від лиця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вого, але дозволь, як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>, аж до останнього нашого віддиху появляти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жертву справедливости й приноси на святих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воїх жертовниках, милістю і ласками і </w:t>
      </w:r>
      <w:r>
        <w:rPr>
          <w:rFonts w:ascii="Times New Roman" w:hAnsi="Times New Roman"/>
          <w:color w:val="000000"/>
          <w:sz w:val="24"/>
        </w:rPr>
        <w:t>людин</w:t>
      </w:r>
      <w:r>
        <w:rPr>
          <w:rFonts w:ascii="Times New Roman" w:hAnsi="Times New Roman"/>
          <w:color w:val="000000"/>
          <w:sz w:val="24"/>
        </w:rPr>
        <w:t>олюб'ям єдинородного Сина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вого, з яким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 є благословенний з пресвятим, добрим і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Духом, нині й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молимося: Прийми наші посильні величання з усіма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воїми творіннями і збагати щедрими даруваннями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ласки. Бо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 згинається всяке коліно: на небі, на землі й під землею, і все, що живе, і все створіння оспівує неосяжну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славу,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правдивий і вельми милостивий. Тебе бо хвалять усі небесні сили,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color w:val="000000"/>
          <w:sz w:val="24"/>
          <w:highlight w:val="yellow"/>
        </w:rPr>
        <w:t>дякуємо</w:t>
      </w:r>
      <w:r>
        <w:rPr>
          <w:rFonts w:ascii="Times New Roman" w:hAnsi="Times New Roman"/>
          <w:color w:val="000000"/>
          <w:sz w:val="24"/>
          <w:highlight w:val="yellow"/>
        </w:rPr>
        <w:t xml:space="preserve"> Т</w:t>
      </w:r>
      <w:r>
        <w:rPr>
          <w:rFonts w:ascii="Times New Roman" w:hAnsi="Times New Roman"/>
          <w:color w:val="000000"/>
          <w:sz w:val="24"/>
          <w:highlight w:val="yellow"/>
        </w:rPr>
        <w:t>обі,</w:t>
      </w:r>
      <w:r>
        <w:rPr>
          <w:rFonts w:ascii="Times New Roman" w:hAnsi="Times New Roman"/>
          <w:color w:val="000000"/>
          <w:sz w:val="24"/>
        </w:rPr>
        <w:t xml:space="preserve"> Боже батьків наших,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забрав тінь нічну і явив нам знову світло денне. Молимо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добрість: Милостивий будь для нас грішних і прийми молитву нашу задля великої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ласкавости, бо ми прибігаємо до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ебе, милостивого і всемогутнього Бога. Ти, що засвітив у серцях наших правдиве сонце справедливости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воєї! Просвіти розум наш і почування всі зберігай, щоб, як у день, ходили ми пристойно шляхом заповідей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 і дійшли до життя вічного, і стали гідними насолоджуватися недоступним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світлом. Бо 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є джерело життя,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наш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sz w:val="24"/>
          <w:u w:val="single"/>
        </w:rPr>
        <w:t xml:space="preserve">Святого твого Духа. </w:t>
      </w:r>
      <w:r>
        <w:rPr>
          <w:rFonts w:ascii="Times New Roman" w:hAnsi="Times New Roman"/>
          <w:sz w:val="24"/>
          <w:u w:val="single"/>
        </w:rPr>
        <w:t>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 xml:space="preserve">владичним утверди нас, і радість спасіння твого яви нам. Не відкинь нас від лиця твого, але дозволь, як </w:t>
      </w:r>
      <w:r>
        <w:rPr>
          <w:rFonts w:ascii="Times New Roman" w:hAnsi="Times New Roman"/>
          <w:sz w:val="24"/>
          <w:u w:val="single"/>
        </w:rPr>
        <w:t>благий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людин</w:t>
      </w:r>
      <w:r>
        <w:rPr>
          <w:rFonts w:ascii="Times New Roman" w:hAnsi="Times New Roman"/>
          <w:sz w:val="24"/>
          <w:u w:val="single"/>
        </w:rPr>
        <w:t>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pStyle w:val="Normal"/>
        <w:spacing w:after="120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від ангела прийняла «Радуйся!»* і породила Творця свого, Діво,* спаси тих, що тебе прославляють.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Овечки чисті привели ви Владиці, страстотерпці мученики.* Моліть його, щоб спас душі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Діво, що Світло породила!* Просвіти мою душу, розганяючи темряву гріха й моїх лінощів.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>
        <w:rPr>
          <w:rFonts w:ascii="Times New Roman" w:hAnsi="Times New Roman"/>
          <w:sz w:val="24"/>
          <w:u w:val="single"/>
        </w:rPr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>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</w:t>
      </w:r>
      <w:r>
        <w:rPr>
          <w:rFonts w:ascii="Times New Roman" w:hAnsi="Times New Roman"/>
          <w:sz w:val="24"/>
        </w:rPr>
        <w:t>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highlight w:val="yellow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highlight w:val="yellow"/>
        </w:rPr>
        <w:t>ім'я, якого є храм</w:t>
      </w:r>
      <w:r>
        <w:rPr>
          <w:rFonts w:ascii="Times New Roman" w:hAnsi="Times New Roman"/>
          <w:sz w:val="24"/>
          <w:highlight w:val="yellow"/>
        </w:rPr>
        <w:t>), і святого 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