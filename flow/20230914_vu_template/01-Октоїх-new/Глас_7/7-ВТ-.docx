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священик мовить перед св. дверми вечірні молитви.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воєї, наведи нас на дорогу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вою, щоб ходили ми 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воїй правді. Звесели серця наші, щоб ми боялись імення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вого святого,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великий і твориш чуда;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Бог єдиний і немає подібного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між богами, </w:t>
      </w:r>
      <w:r>
        <w:rPr>
          <w:rFonts w:ascii="Times New Roman" w:hAnsi="Times New Roman"/>
          <w:sz w:val="24"/>
        </w:rPr>
        <w:t xml:space="preserve">Господи. Ти сильний у милості і добрий у силі, аби допомагати й утішати, і спасати всіх, хто на ім'я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 святе уповає.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обі належить усяка слава, честь і поклоніння: Отцю,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 xml:space="preserve">Господи, в обуренні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не картай нас, ані в гніві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нас не карай, але поводься з нами за милістю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воєю, Лікарю і Зцілителю душ наших. Приведи нас до бажаної пристані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воєї, просвіти очі сердець наших на пізнання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 правди і дай нам останок теперішнього дня мирний і безгрішний, і ввесь час життя нашого, заради молитов святої Богородиці і всіх святих.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воя влада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воє царство, і сила, і слава: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воїх, коли призиваємо святе ім'я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воє, і не осороми нас, коли очікуємо милости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воєї, але вислухай, Господи, усі наші спасенні прохання, і вчини нас достойними любити і боятися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від усього серця нашого і творити в усьому волю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вою.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є </w:t>
      </w:r>
      <w:r>
        <w:rPr>
          <w:rFonts w:ascii="Times New Roman" w:hAnsi="Times New Roman"/>
          <w:sz w:val="24"/>
        </w:rPr>
        <w:t>благий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людин</w:t>
      </w:r>
      <w:r>
        <w:rPr>
          <w:rFonts w:ascii="Times New Roman" w:hAnsi="Times New Roman"/>
          <w:sz w:val="24"/>
        </w:rPr>
        <w:t xml:space="preserve">олюбний Бог,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 xml:space="preserve">Невмовкаючими піснями і неустанними величаннями святих сил оспівуваний, наповни уста наші хвалінням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воїм, щоб віддавати шану імені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воєму святому; і дай нам частку і спадкоємство з усіма, що почитають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в правді і зберігають заповіді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вої, молитвами святої Богородиці і всіх святих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обі належить усяка слава, честь і поклоніння: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и, Господи Боже, Вседержителю, що знаєш думки людські, що відаєш те, чого ми потребуємо, і багато більше, ніж ми просимо, або розуміємо. Самий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и,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Царю, у всьому добрий, задовольни нас багатством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 ласк, щоб ми непостидною совістю призивали святе ім'я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воє; і не введи нас у спокусу, але визволь нас від злого, і провидінням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дай нам усе корисне.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обі належить усяка слава, честь і поклоніння: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воєю долонею все утримуєш, що довго терпиш нам усім, і жалієшся задля нашої злоби! Згадай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 милості і ласки, відвідай нас у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воїй доброті і дай нам пройти й останок нинішнього дня вільним від різних затій лукавого, і збережи наше життя без напастувань, благодаттю Святого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вого Духа, − милістю, щедротами і </w:t>
      </w:r>
      <w:r>
        <w:rPr>
          <w:rFonts w:ascii="Times New Roman" w:hAnsi="Times New Roman"/>
          <w:sz w:val="24"/>
        </w:rPr>
        <w:t>людино</w:t>
      </w:r>
      <w:r>
        <w:rPr>
          <w:rFonts w:ascii="Times New Roman" w:hAnsi="Times New Roman"/>
          <w:sz w:val="24"/>
        </w:rPr>
        <w:t xml:space="preserve">люб'ям єдинородного Сина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вого, з яким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є благословенний, з пресвятим, добрим і </w:t>
      </w:r>
      <w:r>
        <w:rPr>
          <w:rFonts w:ascii="Times New Roman" w:hAnsi="Times New Roman"/>
          <w:sz w:val="24"/>
        </w:rPr>
        <w:t>животворчим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Духом, нині і повсякчас, і на віки віків.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</w:t>
      </w:r>
      <w:r>
        <w:rPr>
          <w:rFonts w:ascii="Times New Roman" w:hAnsi="Times New Roman"/>
          <w:sz w:val="24"/>
        </w:rPr>
        <w:t xml:space="preserve">Дай нам і решту непорочно докінчити перед святою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воєю славою і величати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одного і доброго, і </w:t>
      </w:r>
      <w:r>
        <w:rPr>
          <w:rFonts w:ascii="Times New Roman" w:hAnsi="Times New Roman"/>
          <w:sz w:val="24"/>
        </w:rPr>
        <w:t>людинолюбного</w:t>
      </w:r>
      <w:r>
        <w:rPr>
          <w:rFonts w:ascii="Times New Roman" w:hAnsi="Times New Roman"/>
          <w:sz w:val="24"/>
        </w:rPr>
        <w:t xml:space="preserve"> Бога нашого.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Бог наш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обличчям, щоб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визнавати і принести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вечірнє славослов'я. Направ, </w:t>
      </w:r>
      <w:r>
        <w:rPr>
          <w:rFonts w:ascii="Times New Roman" w:hAnsi="Times New Roman"/>
          <w:sz w:val="24"/>
        </w:rPr>
        <w:t>Людин</w:t>
      </w:r>
      <w:r>
        <w:rPr>
          <w:rFonts w:ascii="Times New Roman" w:hAnsi="Times New Roman"/>
          <w:sz w:val="24"/>
        </w:rPr>
        <w:t xml:space="preserve">олюбче, молитву нашу, немов кадило, перед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дарував на відпочинок нашій немічності, вільний від усякого маріння диявольського. Владико, давче добра, хай і на нашій постелі, бувши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милими, згадуємо вночі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 ім'я і, просвічувані навчанням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 заповідей, встанемо в душевній радості до звеличування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 доброти, приносячи твоєму милосердю молитви і моління, за наші і всіх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 людей провини. Відвідай </w:t>
      </w:r>
      <w:r>
        <w:rPr>
          <w:rFonts w:ascii="Times New Roman" w:hAnsi="Times New Roman"/>
          <w:sz w:val="24"/>
        </w:rPr>
        <w:t xml:space="preserve">їх задля молитов святої Богородиці.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є </w:t>
      </w:r>
      <w:r>
        <w:rPr>
          <w:rFonts w:ascii="Times New Roman" w:hAnsi="Times New Roman"/>
          <w:sz w:val="24"/>
        </w:rPr>
        <w:t>благий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людино</w:t>
      </w:r>
      <w:r>
        <w:rPr>
          <w:rFonts w:ascii="Times New Roman" w:hAnsi="Times New Roman"/>
          <w:sz w:val="24"/>
        </w:rPr>
        <w:t xml:space="preserve">олюбний Бог,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 xml:space="preserve"> славу: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>
        <w:rPr>
          <w:rFonts w:ascii="Times New Roman" w:hAnsi="Times New Roman"/>
          <w:sz w:val="24"/>
          <w:u w:val="single"/>
        </w:rPr>
        <w:t>сильний у милості і добрий у силі, аби допомагати й утішати, і спасати всіх, хто на ім'я твоє святе уповає.]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перші стихи 140-го псалма, на глас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sz w:val="24"/>
        </w:rPr>
        <w:t xml:space="preserve"> Владико й Боже всещедрий!* За відомим лиш тобі рішенням* дай мені в серці відчути страх твій* і стидатися вчинків лукавого;* дай мені любити тебе з усієї душі моєї* і вчиняти твою спасенну волю,* бо ти Бог наш, що сказав: Просіть і отримаєте!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Були ми для бісів посміховиськом,* для людей – засоромленням,* для праведних – риданням, для ангелів – жалобою,* для землі, води й повітря – нечистю;* бо тіло ми опоганили,* душу й ум осквернили незліченними вчинками* і стали ворогами Божими.* Горе нам, Господи!* Згрішили ми перед тобою, згрішили – прости нам!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Молимось тобі, Владико: Потерпи нам безплідним* і не порубай нас сокирою смерти,* як дерево неплідне, у вогонь вкидаючи,* але вчини нас плодоносними, умоляємо тебе.* Як чоловіколюбець дай час на покуту,* щоб ми обмили, Спасе наш Христе,* безліч гріхів 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Мир всім.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4 (г. 4):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Господь почує мене,* коли я візву до нього.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 </w:t>
      </w:r>
      <w:r>
        <w:rPr>
          <w:rFonts w:ascii="Times New Roman" w:hAnsi="Times New Roman"/>
          <w:sz w:val="24"/>
          <w:u w:val="single"/>
        </w:rPr>
        <w:t>Вислухай мене, коли буду взивати, мій Боже справедливий.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highlight w:val="darkCyan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r>
        <w:rPr>
          <w:rFonts w:ascii="Times New Roman" w:hAnsi="Times New Roman"/>
          <w:sz w:val="24"/>
          <w:highlight w:val="darkCyan"/>
          <w:u w:val="single"/>
        </w:rPr>
        <w:t>Людинолюбче</w:t>
      </w:r>
      <w:r>
        <w:rPr>
          <w:rFonts w:ascii="Times New Roman" w:hAnsi="Times New Roman"/>
          <w:sz w:val="24"/>
          <w:highlight w:val="darkCyan"/>
          <w:u w:val="single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darkCyan"/>
        </w:rPr>
        <w:t>Священик:</w:t>
      </w:r>
      <w:r>
        <w:rPr>
          <w:rFonts w:ascii="Times New Roman" w:hAnsi="Times New Roman"/>
          <w:color w:val="FF0000"/>
          <w:sz w:val="24"/>
          <w:highlight w:val="darkCyan"/>
        </w:rPr>
        <w:t xml:space="preserve"> </w:t>
      </w:r>
      <w:r>
        <w:rPr>
          <w:rFonts w:ascii="Times New Roman" w:hAnsi="Times New Roman"/>
          <w:color w:val="000000"/>
          <w:sz w:val="24"/>
          <w:highlight w:val="darkCyan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color w:val="000000"/>
          <w:sz w:val="24"/>
          <w:highlight w:val="darkCyan"/>
        </w:rPr>
        <w:t>возсилаємо</w:t>
      </w:r>
      <w:r>
        <w:rPr>
          <w:rFonts w:ascii="Times New Roman" w:hAnsi="Times New Roman"/>
          <w:color w:val="000000"/>
          <w:sz w:val="24"/>
          <w:highlight w:val="darkCyan"/>
        </w:rPr>
        <w:t>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Мир всім.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darkCyan"/>
        </w:rPr>
        <w:t>Священик читає молитву:</w:t>
      </w:r>
      <w:r>
        <w:rPr>
          <w:rFonts w:ascii="Times New Roman" w:hAnsi="Times New Roman"/>
          <w:sz w:val="24"/>
          <w:highlight w:val="darkCyan"/>
        </w:rPr>
        <w:t xml:space="preserve"> Господи, Боже наш, що прихилив небо і зійшов на спасіння людського роду! Зглянься на слуг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воїх і на спадкоємство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воє, бо перед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обою, страшним і </w:t>
      </w:r>
      <w:r>
        <w:rPr>
          <w:rFonts w:ascii="Times New Roman" w:hAnsi="Times New Roman"/>
          <w:sz w:val="24"/>
          <w:highlight w:val="darkCyan"/>
        </w:rPr>
        <w:t>людино</w:t>
      </w:r>
      <w:r>
        <w:rPr>
          <w:rFonts w:ascii="Times New Roman" w:hAnsi="Times New Roman"/>
          <w:sz w:val="24"/>
          <w:highlight w:val="darkCyan"/>
        </w:rPr>
        <w:t xml:space="preserve">любним Суддею, слуги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вої схилили свої голови і зігнули свої шиї, не від людей очікуючи допомоги, але на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вою надіючись милість і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>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Normal"/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Як блудний син приходжу я, Щедрий:* Прийми мене, що до тебе припадаю, між твоїх наймитів, Боже,* і помилуй мене, Чоловіколюбче.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Святі мученики, що добре постраждали й були увінчані!* Моліться до Господа,* щоб спаслися душі наші.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Владичице духовного й несказанного Сонця!* Радуйся, промінне світило!* Радуйся, світильнику щирозлотий!* – бо, Пресвята, тобою Єва визволилась з прокляття.* Тому, маючи довір'я до добросердого Сина твого й Бога,* матерньою твоєю молитвою не переставай заступатись за нас, Пречиста.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pStyle w:val="Normal"/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highlight w:val="yellow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highlight w:val="yellow"/>
        </w:rPr>
        <w:t>ім'я, якого є храм</w:t>
      </w:r>
      <w:r>
        <w:rPr>
          <w:rFonts w:ascii="Times New Roman" w:hAnsi="Times New Roman"/>
          <w:sz w:val="24"/>
          <w:highlight w:val="yellow"/>
        </w:rPr>
        <w:t>), і святого , і всіх святих, помилує і спасе нас, як благий і чоловіколюбець.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Вірні: </w:t>
      </w:r>
      <w:r>
        <w:rPr>
          <w:rFonts w:ascii="Times New Roman" w:hAnsi="Times New Roman"/>
          <w:sz w:val="24"/>
        </w:rPr>
        <w:t>Владичице, прийми моління слуг твоїх* і визволь нас від усякої нужди і печалі.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УТРЕНЯ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darkCyan"/>
        </w:rPr>
        <w:t>Священик</w:t>
      </w:r>
      <w:r>
        <w:rPr>
          <w:rFonts w:ascii="Times New Roman" w:hAnsi="Times New Roman"/>
          <w:color w:val="FF0000"/>
          <w:sz w:val="24"/>
          <w:highlight w:val="darkCyan"/>
        </w:rPr>
        <w:t xml:space="preserve">: </w:t>
      </w:r>
      <w:r>
        <w:rPr>
          <w:rFonts w:ascii="Times New Roman" w:hAnsi="Times New Roman"/>
          <w:sz w:val="24"/>
          <w:highlight w:val="darkCyan"/>
        </w:rPr>
        <w:t xml:space="preserve">Слава святій, одноістотній, </w:t>
      </w:r>
      <w:r>
        <w:rPr>
          <w:rFonts w:ascii="Times New Roman" w:hAnsi="Times New Roman"/>
          <w:sz w:val="24"/>
          <w:highlight w:val="darkCyan"/>
        </w:rPr>
        <w:t>животворчій</w:t>
      </w:r>
      <w:r>
        <w:rPr>
          <w:rFonts w:ascii="Times New Roman" w:hAnsi="Times New Roman"/>
          <w:sz w:val="24"/>
          <w:highlight w:val="darkCyan"/>
        </w:rPr>
        <w:t xml:space="preserve"> і нероздільній Тройці, завжди, нині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Шестипсалм'я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священик читає потиху перед св. дверми оці молитви: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color w:val="000000"/>
          <w:sz w:val="24"/>
          <w:highlight w:val="yellow"/>
        </w:rPr>
        <w:t xml:space="preserve">Дякуємо </w:t>
      </w:r>
      <w:r>
        <w:rPr>
          <w:rFonts w:ascii="Times New Roman" w:hAnsi="Times New Roman"/>
          <w:color w:val="000000"/>
          <w:sz w:val="24"/>
          <w:highlight w:val="yellow"/>
        </w:rPr>
        <w:t>Т</w:t>
      </w:r>
      <w:r>
        <w:rPr>
          <w:rFonts w:ascii="Times New Roman" w:hAnsi="Times New Roman"/>
          <w:color w:val="000000"/>
          <w:sz w:val="24"/>
          <w:highlight w:val="yellow"/>
        </w:rPr>
        <w:t>обі, Господи, Боже наш</w:t>
      </w:r>
      <w:r>
        <w:rPr>
          <w:rFonts w:ascii="Times New Roman" w:hAnsi="Times New Roman"/>
          <w:color w:val="000000"/>
          <w:sz w:val="24"/>
        </w:rPr>
        <w:t xml:space="preserve">, що підняв нас із постелі нашої і вклав в уста наші слово хвали, щоб поклонятися і призивати ім'я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 святе. Ми умоляємо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 милосердя, яке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завжди виявляв у нашому житті. Пошли поміч свою людям, що стоять перед лицем святої слави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воєї і дожидають від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багатої милости; і дай нам, що зо страхом і любов'ю завжди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обі служимо, хвалити несказанну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вою доброту. Бо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обі належить усяка слава, честь і поклоніння: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 xml:space="preserve">Від ночі лине дух наш до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ебе, Боже, бо світлом є повеління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 на землі. Навчи нас у страсі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воєму виконувати правду й добро, бо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славимо як правдивого Бога нашого. Прихили вухо своє і вислухай нас, і пом'яни, Господи, тих, що є та що моляться з нами, всіх по імені, і спаси їх силою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воєю. Благослови людей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 і освяти спадкоємство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воє: мир світові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воєму даруй, церквам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воїм, священикам, владі, і всім людям. Хай благословиться і прославляється всечесне і величне ім'я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воє,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ебе, Боже, бо світлом є повеління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вої. Навчи нас, Боже, правди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воєї, заповідей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 і виправдань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 xml:space="preserve">дай нам бачити ранішній день у радості, щоб ми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обі засилали ранішні молитви, бо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 є володіння і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воє є царство і сила, і слава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воєї доброти! Ти, що даєш себе умолити задля свого милосердя, прийми і нині нас, що поклоняємося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обі й по силі </w:t>
      </w:r>
      <w:r>
        <w:rPr>
          <w:rFonts w:ascii="Times New Roman" w:hAnsi="Times New Roman"/>
          <w:color w:val="000000"/>
          <w:sz w:val="24"/>
          <w:highlight w:val="yellow"/>
        </w:rPr>
        <w:t xml:space="preserve">дякуємо </w:t>
      </w:r>
      <w:r>
        <w:rPr>
          <w:rFonts w:ascii="Times New Roman" w:hAnsi="Times New Roman"/>
          <w:color w:val="000000"/>
          <w:sz w:val="24"/>
          <w:highlight w:val="yellow"/>
        </w:rPr>
        <w:t>Т</w:t>
      </w:r>
      <w:r>
        <w:rPr>
          <w:rFonts w:ascii="Times New Roman" w:hAnsi="Times New Roman"/>
          <w:color w:val="000000"/>
          <w:sz w:val="24"/>
          <w:highlight w:val="yellow"/>
        </w:rPr>
        <w:t>обі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 </w:t>
      </w:r>
      <w:r>
        <w:rPr>
          <w:rFonts w:ascii="Times New Roman" w:hAnsi="Times New Roman"/>
          <w:color w:val="000000"/>
          <w:sz w:val="24"/>
          <w:highlight w:val="yellow"/>
        </w:rPr>
        <w:t>дібр</w:t>
      </w:r>
      <w:r>
        <w:rPr>
          <w:rFonts w:ascii="Times New Roman" w:hAnsi="Times New Roman"/>
          <w:color w:val="000000"/>
          <w:sz w:val="24"/>
        </w:rPr>
        <w:t xml:space="preserve">. Пом'яни, Господи, за багатством ласк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 усіх людей, що є і моляться з нами, і всю братію нашу на землі й на морі, і на всякому місці володіння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вого, що потребують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любови й помочі. Усім вияви велику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вою милість, щоб спасенні, як душею так і тілом, завжди перебували й відважно славили чудне й благословенне ім'я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Бог милости і ласк, і любови,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highlight w:val="yellow"/>
        </w:rPr>
        <w:t>Скарбе добра,</w:t>
      </w:r>
      <w:r>
        <w:rPr>
          <w:rFonts w:ascii="Times New Roman" w:hAnsi="Times New Roman"/>
          <w:color w:val="000000"/>
          <w:sz w:val="24"/>
        </w:rPr>
        <w:t xml:space="preserve"> джерело невисихаюче, Отче святий, чудотворче всесильний і вседержителю! Усі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поклоняємося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молимося та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 милості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 ласки призиваємо на поміч і на заступництво нашій смиренності. Пом'яни, Господи, слуг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воїх, прийми від усіх нас ранішні моління, як кадило перед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обою; ні одного з нас не вчини нездатним, але всіх нас зберігай ласками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воїми. Пом'яни, Господи, тих, що чувають і співають на славу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вою і єдинородного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 Сина і Бога нашого, і Святого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 Духа. Будь їм помічником і заступником; прийми їх молитви на наднебесний і духовний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вій жертовник,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и Бог наш,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color w:val="000000"/>
          <w:sz w:val="24"/>
          <w:highlight w:val="yellow"/>
        </w:rPr>
        <w:t>Дякуємо</w:t>
      </w:r>
      <w:r>
        <w:rPr>
          <w:rFonts w:ascii="Times New Roman" w:hAnsi="Times New Roman"/>
          <w:color w:val="000000"/>
          <w:sz w:val="24"/>
          <w:highlight w:val="yellow"/>
        </w:rPr>
        <w:t xml:space="preserve"> Т</w:t>
      </w:r>
      <w:r>
        <w:rPr>
          <w:rFonts w:ascii="Times New Roman" w:hAnsi="Times New Roman"/>
          <w:color w:val="000000"/>
          <w:sz w:val="24"/>
          <w:highlight w:val="yellow"/>
        </w:rPr>
        <w:t>обі, Господи, Боже спасіння нашого</w:t>
      </w:r>
      <w:r>
        <w:rPr>
          <w:rFonts w:ascii="Times New Roman" w:hAnsi="Times New Roman"/>
          <w:color w:val="000000"/>
          <w:sz w:val="24"/>
        </w:rPr>
        <w:t>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все робиш для добра життя нашого, щоб ми завжди на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споглядали, Спасителю й Доброчинцю душ наших.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дав спокій нам у час минулої ночі й підвів нас, щоб ми поклонялися величному імені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воєму. Тому молимо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ебе, Господи: Дай нам ласку й силу, щоб ми стали гідними співати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розумно й молитися безупинно та в страсі і тремтінні над нашим спасінням працювали, при заступництві Христа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вого. Пом'яни, Господи, і тих, що вночі до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кличуть. Вислухай їх і помилуй, і круши під ноги їх невидимих і войовничих ворогів.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Цар миру і Спас душ наших,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воїх. Бо молитися як слід не вміємо, якщо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и, Господи, святим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 Духом не навчиш нас. Тому молимося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є прощення. Ти один святий, допоміжник сильний, захисник життя нашого,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ми завжди оспівуватимемо. Нехай буде сила Царства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за справедливі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несказанної сили, щоб було благословенне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 пресвяте ім'я і прославлене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 царство: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нас, що в чимало великих гріхів впали, і по багатстві ласк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воїх очисти </w:t>
      </w:r>
      <w:r>
        <w:rPr>
          <w:rFonts w:ascii="Times New Roman" w:hAnsi="Times New Roman"/>
          <w:color w:val="000000"/>
          <w:sz w:val="24"/>
        </w:rPr>
        <w:t>беззаконня наші, бо перед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обою згрішили ми, Господи, що невідомі й таємні речі серця людського знаєш, і єдиний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маєш владу прощати гріхи. Серце ж чисте вчини в нас і Духом владичним утверди нас, і радість спасіння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 яви нам. Не відкинь нас від лиця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вого, але дозволь, як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>, аж до останнього нашого віддиху появляти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жертву справедливости й приноси на святих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воїх жертовниках, милістю і ласками і </w:t>
      </w:r>
      <w:r>
        <w:rPr>
          <w:rFonts w:ascii="Times New Roman" w:hAnsi="Times New Roman"/>
          <w:color w:val="000000"/>
          <w:sz w:val="24"/>
        </w:rPr>
        <w:t>людин</w:t>
      </w:r>
      <w:r>
        <w:rPr>
          <w:rFonts w:ascii="Times New Roman" w:hAnsi="Times New Roman"/>
          <w:color w:val="000000"/>
          <w:sz w:val="24"/>
        </w:rPr>
        <w:t>олюб'ям єдинородного Сина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вого, з яким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и є благословенний з пресвятим, добрим і </w:t>
      </w:r>
      <w:r>
        <w:rPr>
          <w:rFonts w:ascii="Times New Roman" w:hAnsi="Times New Roman"/>
          <w:color w:val="000000"/>
          <w:sz w:val="24"/>
        </w:rPr>
        <w:t>животворчим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 Духом, нині й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молимося: Прийми наші посильні величання з усіма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воїми творіннями і збагати щедрими даруваннями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ласки. Бо перед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обою згинається всяке коліно: на небі, на землі й під землею, і все, що живе, і все створіння оспівує неосяжну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вою славу,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Бог правдивий і вельми милостивий. Тебе бо хвалять усі небесні сили,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color w:val="000000"/>
          <w:sz w:val="24"/>
          <w:highlight w:val="yellow"/>
        </w:rPr>
        <w:t>дякуємо</w:t>
      </w:r>
      <w:r>
        <w:rPr>
          <w:rFonts w:ascii="Times New Roman" w:hAnsi="Times New Roman"/>
          <w:color w:val="000000"/>
          <w:sz w:val="24"/>
          <w:highlight w:val="yellow"/>
        </w:rPr>
        <w:t xml:space="preserve"> Т</w:t>
      </w:r>
      <w:r>
        <w:rPr>
          <w:rFonts w:ascii="Times New Roman" w:hAnsi="Times New Roman"/>
          <w:color w:val="000000"/>
          <w:sz w:val="24"/>
          <w:highlight w:val="yellow"/>
        </w:rPr>
        <w:t>обі,</w:t>
      </w:r>
      <w:r>
        <w:rPr>
          <w:rFonts w:ascii="Times New Roman" w:hAnsi="Times New Roman"/>
          <w:color w:val="000000"/>
          <w:sz w:val="24"/>
        </w:rPr>
        <w:t xml:space="preserve"> Боже батьків наших,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забрав тінь нічну і явив нам знову світло денне. Молимо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вою добрість: Милостивий будь для нас грішних і прийми молитву нашу задля великої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ласкавости, бо ми прибігаємо до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ебе, милостивого і всемогутнього Бога. Ти, що засвітив у серцях наших правдиве сонце справедливости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воєї! Просвіти розум наш і почування всі зберігай, щоб, як у день, ходили ми пристойно шляхом заповідей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воїх і дійшли до життя вічного, і стали гідними насолоджуватися недоступним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 світлом. Бо в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є джерело життя,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Бог наш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pStyle w:val="Normal"/>
        <w:spacing w:after="120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>
        <w:rPr>
          <w:rFonts w:ascii="Times New Roman" w:hAnsi="Times New Roman"/>
          <w:sz w:val="24"/>
          <w:u w:val="single"/>
        </w:rPr>
        <w:t xml:space="preserve">Святого твого Духа. </w:t>
      </w:r>
      <w:r>
        <w:rPr>
          <w:rFonts w:ascii="Times New Roman" w:hAnsi="Times New Roman"/>
          <w:sz w:val="24"/>
          <w:u w:val="single"/>
        </w:rPr>
        <w:t>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Чоловіколюбче Господи!* Ти, що задля сліз очистив Петрове відречення* і простив митареві прогріхи* задля його зітхань, – помилуй мене!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 ти, що у своєму лоні вмістила того,* якого небо не вміщає!* Радуйся Діво, проповідування пророків,* бо з тебе засяяв Еммануїл!* Радуйся, Мати Христа Бога!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Житейське море збурилось проти мене, Господи,* а хвилі беззаконств мене потопляють, Владико,* тому простягни твою руку мені, як Петрові,* і спаси мене, Чоловіколюбче!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що співчуваєш з нашими потребами* і захороняєш від напастей людей, що живуть на землі,* змилуйся, благословенна Богородице,* і молися, щоб ми не загинули марно,* та й вимолюй, Пречиста, у милосердного Бога,* щоб спас душі наші, Пресвята Діво.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sz w:val="24"/>
          <w:u w:val="single"/>
        </w:rPr>
        <w:t xml:space="preserve">владичним утверди нас, і радість спасіння твого яви нам. Не відкинь нас від лиця твого, але дозволь, як </w:t>
      </w:r>
      <w:r>
        <w:rPr>
          <w:rFonts w:ascii="Times New Roman" w:hAnsi="Times New Roman"/>
          <w:sz w:val="24"/>
          <w:u w:val="single"/>
        </w:rPr>
        <w:t>благий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людин</w:t>
      </w:r>
      <w:r>
        <w:rPr>
          <w:rFonts w:ascii="Times New Roman" w:hAnsi="Times New Roman"/>
          <w:sz w:val="24"/>
          <w:u w:val="single"/>
        </w:rPr>
        <w:t>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>
      <w:pPr>
        <w:pStyle w:val="Normal"/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pStyle w:val="Normal"/>
        <w:spacing w:after="120"/>
      </w:pP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Безсіменне зачаття і народження – хто з людей опише?* Нетлінне народження Дитини – хто з землян не подивлятиме?* Тому і прославляють тебе, Богородице, племена землі.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Щоб успадкувати майбутні блага, плачмо,* зітхаймо і молім Христа,* доки маємо, вірні, час на покаяння і моління.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Святий пророче, предтече і христителю Господній, Йоане, моли Бога за нас.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Страшний день до дверей наближається!* Маючи вчинки осудні, ридаємо: Господи, Господи, єдиний милостивий!* Молитвами твого Предтечі і всіх святих, покажи нас тоді неосудними.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Богоблагодатна, що Світло породила, просвіти, молимо,* потьмарену нашу душу і появи нас вільними від вічної темряви,* щоб ми славили й величали тебе Всеблаженну.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>
        <w:rPr>
          <w:rFonts w:ascii="Times New Roman" w:hAnsi="Times New Roman"/>
          <w:sz w:val="24"/>
          <w:u w:val="single"/>
        </w:rPr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</w:t>
      </w:r>
      <w:r>
        <w:rPr>
          <w:rFonts w:ascii="Times New Roman" w:hAnsi="Times New Roman"/>
          <w:sz w:val="24"/>
        </w:rPr>
        <w:t>благий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людин</w:t>
      </w:r>
      <w:r>
        <w:rPr>
          <w:rFonts w:ascii="Times New Roman" w:hAnsi="Times New Roman"/>
          <w:sz w:val="24"/>
        </w:rPr>
        <w:t>олюбний Бог, прости і даруй нам земні й небесні добра твої: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Будучи сонцем праведним,* просвіти серця тих, що тобі співають:* Господи, – слава тобі!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Посеред судища законопроступників* страстотерпці твої, радіючи, співали:* Господи, – слава тобі!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світло, Христе, вийшов ти з Діви* і просвітив рід людський.* Господи, – слава тобі!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Normal"/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highlight w:val="yellow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highlight w:val="yellow"/>
        </w:rPr>
        <w:t>ім'я, якого є храм</w:t>
      </w:r>
      <w:r>
        <w:rPr>
          <w:rFonts w:ascii="Times New Roman" w:hAnsi="Times New Roman"/>
          <w:sz w:val="24"/>
          <w:highlight w:val="yellow"/>
        </w:rPr>
        <w:t>), і святого , і всіх святих, помилує і спасе нас, як благий і чоловіколюбець.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