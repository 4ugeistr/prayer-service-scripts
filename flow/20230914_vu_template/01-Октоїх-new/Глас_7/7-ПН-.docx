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7.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7):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Підведи очі, душе моя,* і поглянь на Боже провидіння й милосердя,* як то він, прихиливши небеса, зійшов на землю,* щоб підняти тебе з недолі твоїх пристрастей* і поставити на камені віри.* О, дивне і преславне чудо!* Слава твоєму пониженню, Чоловіколюбче!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Гляди, душе моя, на свої беззаконні діла й дивуйся:* Як то земля тебе носить?* Як то вона не западеться?* Як то дикі звірі не пожирають тебе?* І як то незахідне сонце не перестає тобі світити?* Встань, покайся і кликни до Господа:* Згрішила я, дуже згрішила, помилуй мене!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Маючи в тобі надію,* всесильний Господи, благаємо,* щоб спастися нам від усяких бід, пристрастей і нещастя,* щоб пройшли ми спокійно наше життя, і чисто поживши,* знайшли ми в день судний тебе доброго й милосердного Владику.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Благослові́ть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ни́ні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слу́ги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стоїте́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хра́мі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Госпо́днім,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дво́рах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до́му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Бо́га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на́шого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80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7):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Як блудний син приходжу я, Щедрий:* Прийми мене, що до тебе припадаю, між твоїх наймитів, Боже,* і помилуй мене, Чоловіколюбче.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ті, що попалися між розбійників і були зранені,* так і ми упали в безліч гріхів, і душа наша зранена.* До кого ж удамося винуваті?* Лиш до тебе – милосердного лікаря душ:* Вилий на нас, Боже, велике твоє милосердя!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тобі, Христе Боже,* апостолів славо й радосте мучеників,* які проповідували одноістотну Тройцю.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Радуйся! – кличемо до тебе з архангелом, Божа невісто.* Звемо тебе світлицею, дверми і вогняним престолом та й горою нерозсічною і кущем неопалимим.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 твою́ ми́лість прибіга́ємо, Богоро́дице Ді́во;* молитва́ми на́шими в скорбо́тах не погорди́,* але́ від бід ви́зволи нас, єди́на чи́ста і благослове́нна.</w:t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7):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Маючи, душе моя, ліки покаяння,* приступи і припади, кличучи з зітханням:* Лікарю душ і тіл, Чоловіколюбче!* Визволи мене від безлічі моїх прогріхів,* зарахуй мене до блудниці, розбійника й митаря* та дай мені, Боже, прощення гріхів моїх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Появившись божественним храмом, перевищила ти,* благословенна Богородице, небесні хори,* бо ти породила Христа,* Спаса душ наших.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7):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Ми не наслідували митаря у покаянні,* ані сліз блудниці не придбали,* і в засліпленні ми не спромоглись на таку поправу;* але твоїм милосердям, Христе Боже,* спаси нас, як чоловіколюбець.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Чесніша ти від славних херувимів, пресвята Діво,* бо вони, неспроможні витримати божественної сили,* закривають лиця свої крилами, службу звершуючи,* а ти споглядаєш на втілене Слово,* що на твоїх руках носиш.* Моли його безупинно за душі наші.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Вище природи Матір і за природою Діву,* єдину між жінками благословенну Богородицю, вірні, піснями 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наближається суд, мої ж учинки гідні засуду,* тож попадаю у зневіру.* Судде праведний, Христе Боже, не засуди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архангели й 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Херувими і серафими, сили, власті, ангели й архангели, престоли і господьства!* Моліть Христа наполегливо,* щоб визволитися мені з насильства пристрастей.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Просвітним промінням Слова, що з тебе засяяло, Діво чиста,* опроміни нас, що вкрились темрявою гріхів і пристрастей.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</w:t>
      </w:r>
      <w:r>
        <w:rPr>
          <w:rFonts w:ascii="Times New Roman" w:hAnsi="Times New Roman"/>
          <w:sz w:val="24"/>
          <w:u w:val="single"/>
        </w:rPr>
        <w:t>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7):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Не зрубай нас грішних, як неплідну смоковницю,* але залиши нас ще на більше літ,* напоюючи душу нашу сльозами покаяння,* щоб принесли ми тобі плоди добродійні.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Будучи сонцем праведним,* просвіти серця тих, що тобі співають:*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Святкуючи пам'ять святих твоїх страстотерпців,* тебе, Христе, прославляємо, кличучи:*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Молитвами Богородиці утихомир життя наше,* бо кличемо до тебе:* Милостивий Господи, – слава тобі!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sz w:val="24"/>
        </w:rPr>
        <w:t>Архангельський привіт* співаємо тобі, Пречиста:* Радуйся, Благодатна,* Господь з тобою.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