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слове́сну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слу́жбу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прино́симо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добро́ </w:t>
      </w:r>
      <w:r>
        <w:rPr>
          <w:rFonts w:ascii="Times New Roman" w:hAnsi="Times New Roman"/>
          <w:sz w:val="24"/>
          <w:u w:val="single"/>
        </w:rPr>
        <w:t>мені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Твого́ лиця́,* але́ зволь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посе́лення</w:t>
      </w:r>
      <w:r>
        <w:rPr>
          <w:rFonts w:ascii="Times New Roman" w:hAnsi="Times New Roman"/>
          <w:sz w:val="24"/>
        </w:rPr>
        <w:t xml:space="preserve">!* Бо ти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оста́ннім</w:t>
      </w:r>
      <w:r>
        <w:rPr>
          <w:rFonts w:ascii="Times New Roman" w:hAnsi="Times New Roman"/>
          <w:sz w:val="24"/>
        </w:rPr>
        <w:t xml:space="preserve"> же </w:t>
      </w:r>
      <w:r>
        <w:rPr>
          <w:rFonts w:ascii="Times New Roman" w:hAnsi="Times New Roman"/>
          <w:sz w:val="24"/>
        </w:rPr>
        <w:t>ча́сом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вопло́чене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Пречи́стої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ви́терпіло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розп’я́ття</w:t>
      </w:r>
      <w:r>
        <w:rPr>
          <w:rFonts w:ascii="Times New Roman" w:hAnsi="Times New Roman"/>
          <w:sz w:val="24"/>
        </w:rPr>
        <w:t xml:space="preserve">* та й спасло́ </w:t>
      </w:r>
      <w:r>
        <w:rPr>
          <w:rFonts w:ascii="Times New Roman" w:hAnsi="Times New Roman"/>
          <w:sz w:val="24"/>
        </w:rPr>
        <w:t>зда́вна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уме́рлу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,* бо ним Ти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рід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а́дської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* і, як Бог, дав Ти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</w:t>
      </w:r>
      <w:r>
        <w:rPr>
          <w:rFonts w:ascii="Times New Roman" w:hAnsi="Times New Roman"/>
          <w:sz w:val="24"/>
          <w:u w:val="single"/>
        </w:rPr>
        <w:t>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, що був </w:t>
      </w:r>
      <w:r>
        <w:rPr>
          <w:rFonts w:ascii="Times New Roman" w:hAnsi="Times New Roman"/>
          <w:sz w:val="24"/>
        </w:rPr>
        <w:t>приби́тий</w:t>
      </w:r>
      <w:r>
        <w:rPr>
          <w:rFonts w:ascii="Times New Roman" w:hAnsi="Times New Roman"/>
          <w:sz w:val="24"/>
        </w:rPr>
        <w:t xml:space="preserve"> до хреста́* і </w:t>
      </w:r>
      <w:r>
        <w:rPr>
          <w:rFonts w:ascii="Times New Roman" w:hAnsi="Times New Roman"/>
          <w:sz w:val="24"/>
        </w:rPr>
        <w:t>тре́тього</w:t>
      </w:r>
      <w:r>
        <w:rPr>
          <w:rFonts w:ascii="Times New Roman" w:hAnsi="Times New Roman"/>
          <w:sz w:val="24"/>
        </w:rPr>
        <w:t xml:space="preserve"> дня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бо Ти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</w:t>
      </w:r>
      <w:r>
        <w:rPr>
          <w:rFonts w:ascii="Times New Roman" w:hAnsi="Times New Roman"/>
          <w:sz w:val="24"/>
        </w:rPr>
        <w:t>за́для</w:t>
      </w:r>
      <w:r>
        <w:rPr>
          <w:rFonts w:ascii="Times New Roman" w:hAnsi="Times New Roman"/>
          <w:sz w:val="24"/>
        </w:rPr>
        <w:t xml:space="preserve"> нас,* і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Спа́се.*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лиця́ Твого́,* але́ </w:t>
      </w:r>
      <w:r>
        <w:rPr>
          <w:rFonts w:ascii="Times New Roman" w:hAnsi="Times New Roman"/>
          <w:sz w:val="24"/>
        </w:rPr>
        <w:t>ви́слухай</w:t>
      </w:r>
      <w:r>
        <w:rPr>
          <w:rFonts w:ascii="Times New Roman" w:hAnsi="Times New Roman"/>
          <w:sz w:val="24"/>
        </w:rPr>
        <w:t xml:space="preserve"> і спаси́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>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до нас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з’яви́вся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людьми́ </w:t>
      </w:r>
      <w:r>
        <w:rPr>
          <w:rFonts w:ascii="Times New Roman" w:hAnsi="Times New Roman"/>
          <w:sz w:val="24"/>
        </w:rPr>
        <w:t>пожи́в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воплоти́вся</w:t>
      </w:r>
      <w:r>
        <w:rPr>
          <w:rFonts w:ascii="Times New Roman" w:hAnsi="Times New Roman"/>
          <w:sz w:val="24"/>
        </w:rPr>
        <w:t xml:space="preserve">* і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ті́ло.*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є Син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приро́ди</w:t>
      </w:r>
      <w:r>
        <w:rPr>
          <w:rFonts w:ascii="Times New Roman" w:hAnsi="Times New Roman"/>
          <w:sz w:val="24"/>
        </w:rPr>
        <w:t xml:space="preserve">, а не осо́би.* Тому́,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як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доскона́лу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́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Моли́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всечи́ста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поми́лувані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</w:t>
      </w:r>
      <w:r>
        <w:rPr>
          <w:rFonts w:ascii="Times New Roman" w:hAnsi="Times New Roman"/>
          <w:color w:val="FF0000"/>
          <w:sz w:val="24"/>
        </w:rPr>
        <w:t xml:space="preserve">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 смерть,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безсме́ртне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спра́вжнє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для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для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впа́ли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і просві́чення.*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ме́ртвих.* Він,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одне́ від </w:t>
      </w:r>
      <w:r>
        <w:rPr>
          <w:rFonts w:ascii="Times New Roman" w:hAnsi="Times New Roman"/>
          <w:sz w:val="24"/>
        </w:rPr>
        <w:t>о́дного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відділи́в</w:t>
      </w:r>
      <w:r>
        <w:rPr>
          <w:rFonts w:ascii="Times New Roman" w:hAnsi="Times New Roman"/>
          <w:sz w:val="24"/>
        </w:rPr>
        <w:t xml:space="preserve"> під час стражда́ння.* Його́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 душа́ зійшла́ в ад і його́ </w:t>
      </w:r>
      <w:r>
        <w:rPr>
          <w:rFonts w:ascii="Times New Roman" w:hAnsi="Times New Roman"/>
          <w:sz w:val="24"/>
        </w:rPr>
        <w:t>полони́ла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ж не </w:t>
      </w:r>
      <w:r>
        <w:rPr>
          <w:rFonts w:ascii="Times New Roman" w:hAnsi="Times New Roman"/>
          <w:sz w:val="24"/>
        </w:rPr>
        <w:t>зазна́ло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святе́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Визволи́теля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пісня́ми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і, як Бог, дав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Вла́дико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недосту́пний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 xml:space="preserve"> й землі́!* Ти на хресті </w:t>
      </w:r>
      <w:r>
        <w:rPr>
          <w:rFonts w:ascii="Times New Roman" w:hAnsi="Times New Roman"/>
          <w:sz w:val="24"/>
        </w:rPr>
        <w:t>постражда́в</w:t>
      </w:r>
      <w:r>
        <w:rPr>
          <w:rFonts w:ascii="Times New Roman" w:hAnsi="Times New Roman"/>
          <w:sz w:val="24"/>
        </w:rPr>
        <w:t xml:space="preserve"> і дав мені́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сла́ві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руко́ю</w:t>
      </w:r>
      <w:r>
        <w:rPr>
          <w:rFonts w:ascii="Times New Roman" w:hAnsi="Times New Roman"/>
          <w:sz w:val="24"/>
        </w:rPr>
        <w:t xml:space="preserve"> всеси́льною.*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Ти дав нам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зачала́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Прийми́ мольби́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слуг,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даючи́ всім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моли́, щоб усі́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тож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світлий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жінкам</w:t>
      </w:r>
      <w:r>
        <w:rPr>
          <w:rFonts w:ascii="Times New Roman" w:hAnsi="Times New Roman"/>
          <w:sz w:val="24"/>
        </w:rPr>
        <w:t xml:space="preserve"> сказав:* Перестаньте </w:t>
      </w:r>
      <w:r>
        <w:rPr>
          <w:rFonts w:ascii="Times New Roman" w:hAnsi="Times New Roman"/>
          <w:sz w:val="24"/>
        </w:rPr>
        <w:t>плакати</w:t>
      </w:r>
      <w:r>
        <w:rPr>
          <w:rFonts w:ascii="Times New Roman" w:hAnsi="Times New Roman"/>
          <w:sz w:val="24"/>
        </w:rPr>
        <w:t xml:space="preserve"> й апостолам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співайте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Христос Господь.*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як Бог,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 спасти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Оспівуймо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кивот,*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всесвяту</w:t>
      </w:r>
      <w:r>
        <w:rPr>
          <w:rFonts w:ascii="Times New Roman" w:hAnsi="Times New Roman"/>
          <w:sz w:val="24"/>
        </w:rPr>
        <w:t xml:space="preserve"> гору й </w:t>
      </w:r>
      <w:r>
        <w:rPr>
          <w:rFonts w:ascii="Times New Roman" w:hAnsi="Times New Roman"/>
          <w:sz w:val="24"/>
        </w:rPr>
        <w:t>осяйну</w:t>
      </w:r>
      <w:r>
        <w:rPr>
          <w:rFonts w:ascii="Times New Roman" w:hAnsi="Times New Roman"/>
          <w:sz w:val="24"/>
        </w:rPr>
        <w:t xml:space="preserve"> хмару,* </w:t>
      </w:r>
      <w:r>
        <w:rPr>
          <w:rFonts w:ascii="Times New Roman" w:hAnsi="Times New Roman"/>
          <w:sz w:val="24"/>
        </w:rPr>
        <w:t>небесну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драбину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Єви</w:t>
      </w:r>
      <w:r>
        <w:rPr>
          <w:rFonts w:ascii="Times New Roman" w:hAnsi="Times New Roman"/>
          <w:sz w:val="24"/>
        </w:rPr>
        <w:t xml:space="preserve"> та великий скарб </w:t>
      </w:r>
      <w:r>
        <w:rPr>
          <w:rFonts w:ascii="Times New Roman" w:hAnsi="Times New Roman"/>
          <w:sz w:val="24"/>
        </w:rPr>
        <w:t>вселенної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виникло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давніх</w:t>
      </w:r>
      <w:r>
        <w:rPr>
          <w:rFonts w:ascii="Times New Roman" w:hAnsi="Times New Roman"/>
          <w:sz w:val="24"/>
        </w:rPr>
        <w:t xml:space="preserve"> прогріхів.* Тому й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:* Моли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Бога,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дав </w:t>
      </w: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нам,*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поклоняємося</w:t>
      </w:r>
      <w:r>
        <w:rPr>
          <w:rFonts w:ascii="Times New Roman" w:hAnsi="Times New Roman"/>
          <w:sz w:val="24"/>
        </w:rPr>
        <w:t xml:space="preserve"> пресвятому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народженню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опечатали,*</w:t>
      </w:r>
      <w:r>
        <w:rPr>
          <w:rFonts w:ascii="Times New Roman" w:hAnsi="Times New Roman"/>
          <w:sz w:val="24"/>
        </w:rPr>
        <w:t xml:space="preserve"> та ангел </w:t>
      </w:r>
      <w:r>
        <w:rPr>
          <w:rFonts w:ascii="Times New Roman" w:hAnsi="Times New Roman"/>
          <w:sz w:val="24"/>
        </w:rPr>
        <w:t>відвалив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входу.* </w:t>
      </w:r>
      <w:r>
        <w:rPr>
          <w:rFonts w:ascii="Times New Roman" w:hAnsi="Times New Roman"/>
          <w:sz w:val="24"/>
        </w:rPr>
        <w:t>Жінки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учням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Сіоні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–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;* впали </w:t>
      </w:r>
      <w:r>
        <w:rPr>
          <w:rFonts w:ascii="Times New Roman" w:hAnsi="Times New Roman"/>
          <w:sz w:val="24"/>
        </w:rPr>
        <w:t>окови</w:t>
      </w:r>
      <w:r>
        <w:rPr>
          <w:rFonts w:ascii="Times New Roman" w:hAnsi="Times New Roman"/>
          <w:sz w:val="24"/>
        </w:rPr>
        <w:t xml:space="preserve"> смерти!* Господи,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співається</w:t>
      </w:r>
      <w:r>
        <w:rPr>
          <w:rFonts w:ascii="Times New Roman" w:hAnsi="Times New Roman"/>
          <w:i/>
          <w:color w:val="FF0000"/>
          <w:sz w:val="24"/>
        </w:rPr>
        <w:t xml:space="preserve"> стоячи):</w:t>
      </w:r>
      <w:r>
        <w:rPr>
          <w:rFonts w:ascii="Times New Roman" w:hAnsi="Times New Roman"/>
          <w:sz w:val="24"/>
        </w:rPr>
        <w:t xml:space="preserve"> 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ангельський</w:t>
      </w:r>
      <w:r>
        <w:rPr>
          <w:rFonts w:ascii="Times New Roman" w:hAnsi="Times New Roman"/>
          <w:sz w:val="24"/>
        </w:rPr>
        <w:t xml:space="preserve"> хор і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 xml:space="preserve"> рід.*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храме і раю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похвало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</w:t>
      </w:r>
      <w:r>
        <w:rPr>
          <w:rFonts w:ascii="Times New Roman" w:hAnsi="Times New Roman"/>
          <w:sz w:val="24"/>
        </w:rPr>
        <w:t xml:space="preserve">!* З тебе Бог </w:t>
      </w:r>
      <w:r>
        <w:rPr>
          <w:rFonts w:ascii="Times New Roman" w:hAnsi="Times New Roman"/>
          <w:sz w:val="24"/>
        </w:rPr>
        <w:t>воплотився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хлоп'ятком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предвічний</w:t>
      </w:r>
      <w:r>
        <w:rPr>
          <w:rFonts w:ascii="Times New Roman" w:hAnsi="Times New Roman"/>
          <w:sz w:val="24"/>
        </w:rPr>
        <w:t xml:space="preserve"> Бог наш.*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лоно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учинив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престолом, </w:t>
      </w:r>
      <w:r>
        <w:rPr>
          <w:rFonts w:ascii="Times New Roman" w:hAnsi="Times New Roman"/>
          <w:sz w:val="24"/>
        </w:rPr>
        <w:t>просторішим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небес.* </w:t>
      </w:r>
      <w:r>
        <w:rPr>
          <w:rFonts w:ascii="Times New Roman" w:hAnsi="Times New Roman"/>
          <w:sz w:val="24"/>
        </w:rPr>
        <w:t xml:space="preserve">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</w:t>
      </w:r>
      <w:r>
        <w:rPr>
          <w:rFonts w:ascii="Times New Roman" w:hAnsi="Times New Roman"/>
          <w:sz w:val="24"/>
        </w:rPr>
        <w:t xml:space="preserve">, приступивши до гробу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шукали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безсмертного</w:t>
      </w:r>
      <w:r>
        <w:rPr>
          <w:rFonts w:ascii="Times New Roman" w:hAnsi="Times New Roman"/>
          <w:sz w:val="24"/>
        </w:rPr>
        <w:t xml:space="preserve"> Владику;* </w:t>
      </w:r>
      <w:r>
        <w:rPr>
          <w:rFonts w:ascii="Times New Roman" w:hAnsi="Times New Roman"/>
          <w:sz w:val="24"/>
        </w:rPr>
        <w:t>вістку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радісну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ангела </w:t>
      </w:r>
      <w:r>
        <w:rPr>
          <w:rFonts w:ascii="Times New Roman" w:hAnsi="Times New Roman"/>
          <w:sz w:val="24"/>
        </w:rPr>
        <w:t>почувши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Господь,* </w:t>
      </w:r>
      <w:r>
        <w:rPr>
          <w:rFonts w:ascii="Times New Roman" w:hAnsi="Times New Roman"/>
          <w:sz w:val="24"/>
        </w:rPr>
        <w:t>подаючи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Степенна </w:t>
      </w:r>
      <w:r>
        <w:rPr>
          <w:rFonts w:ascii="Times New Roman" w:hAnsi="Times New Roman"/>
          <w:b/>
          <w:i/>
          <w:color w:val="FF0000"/>
        </w:rPr>
        <w:t>пісня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юности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ворог мене </w:t>
      </w:r>
      <w:r>
        <w:rPr>
          <w:rFonts w:ascii="Times New Roman" w:hAnsi="Times New Roman"/>
          <w:sz w:val="24"/>
        </w:rPr>
        <w:t>спокушає</w:t>
      </w:r>
      <w:r>
        <w:rPr>
          <w:rFonts w:ascii="Times New Roman" w:hAnsi="Times New Roman"/>
          <w:sz w:val="24"/>
        </w:rPr>
        <w:t xml:space="preserve"> і палить </w:t>
      </w:r>
      <w:r>
        <w:rPr>
          <w:rFonts w:ascii="Times New Roman" w:hAnsi="Times New Roman"/>
          <w:sz w:val="24"/>
        </w:rPr>
        <w:t>пристрастями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я </w:t>
      </w:r>
      <w:r>
        <w:rPr>
          <w:rFonts w:ascii="Times New Roman" w:hAnsi="Times New Roman"/>
          <w:sz w:val="24"/>
        </w:rPr>
        <w:t>надіюсь</w:t>
      </w:r>
      <w:r>
        <w:rPr>
          <w:rFonts w:ascii="Times New Roman" w:hAnsi="Times New Roman"/>
          <w:sz w:val="24"/>
        </w:rPr>
        <w:t xml:space="preserve"> на тебе, Господи, і </w:t>
      </w:r>
      <w:r>
        <w:rPr>
          <w:rFonts w:ascii="Times New Roman" w:hAnsi="Times New Roman"/>
          <w:sz w:val="24"/>
        </w:rPr>
        <w:t>перемагаю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Сіону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стануть</w:t>
      </w:r>
      <w:r>
        <w:rPr>
          <w:rFonts w:ascii="Times New Roman" w:hAnsi="Times New Roman"/>
          <w:sz w:val="24"/>
        </w:rPr>
        <w:t xml:space="preserve">, як трава, яку </w:t>
      </w:r>
      <w:r>
        <w:rPr>
          <w:rFonts w:ascii="Times New Roman" w:hAnsi="Times New Roman"/>
          <w:sz w:val="24"/>
        </w:rPr>
        <w:t>виривають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Христос скосить </w:t>
      </w:r>
      <w:r>
        <w:rPr>
          <w:rFonts w:ascii="Times New Roman" w:hAnsi="Times New Roman"/>
          <w:sz w:val="24"/>
        </w:rPr>
        <w:t>їхні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шиї</w:t>
      </w:r>
      <w:r>
        <w:rPr>
          <w:rFonts w:ascii="Times New Roman" w:hAnsi="Times New Roman"/>
          <w:sz w:val="24"/>
        </w:rPr>
        <w:t xml:space="preserve"> косою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Дух </w:t>
      </w:r>
      <w:r>
        <w:rPr>
          <w:rFonts w:ascii="Times New Roman" w:hAnsi="Times New Roman"/>
          <w:sz w:val="24"/>
        </w:rPr>
        <w:t>оживляє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, великий Бог;*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зі</w:t>
      </w:r>
      <w:r>
        <w:rPr>
          <w:rFonts w:ascii="Times New Roman" w:hAnsi="Times New Roman"/>
          <w:sz w:val="24"/>
        </w:rPr>
        <w:t xml:space="preserve">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</w:t>
      </w:r>
      <w:r>
        <w:rPr>
          <w:rFonts w:ascii="Times New Roman" w:hAnsi="Times New Roman"/>
          <w:color w:val="000000"/>
          <w:sz w:val="24"/>
        </w:rPr>
        <w:t>серце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моє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смиряючись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покриється</w:t>
      </w:r>
      <w:r>
        <w:rPr>
          <w:rFonts w:ascii="Times New Roman" w:hAnsi="Times New Roman"/>
          <w:color w:val="000000"/>
          <w:sz w:val="24"/>
        </w:rPr>
        <w:t xml:space="preserve"> страхом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через </w:t>
      </w:r>
      <w:r>
        <w:rPr>
          <w:rFonts w:ascii="Times New Roman" w:hAnsi="Times New Roman"/>
          <w:color w:val="000000"/>
          <w:sz w:val="24"/>
        </w:rPr>
        <w:t>гордість</w:t>
      </w:r>
      <w:r>
        <w:rPr>
          <w:rFonts w:ascii="Times New Roman" w:hAnsi="Times New Roman"/>
          <w:color w:val="000000"/>
          <w:sz w:val="24"/>
        </w:rPr>
        <w:t xml:space="preserve"> я не </w:t>
      </w:r>
      <w:r>
        <w:rPr>
          <w:rFonts w:ascii="Times New Roman" w:hAnsi="Times New Roman"/>
          <w:color w:val="000000"/>
          <w:sz w:val="24"/>
        </w:rPr>
        <w:t>відпав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всемилосердний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надію</w:t>
      </w:r>
      <w:r>
        <w:rPr>
          <w:rFonts w:ascii="Times New Roman" w:hAnsi="Times New Roman"/>
          <w:color w:val="000000"/>
          <w:sz w:val="24"/>
        </w:rPr>
        <w:t xml:space="preserve"> на Господа покладав, не </w:t>
      </w:r>
      <w:r>
        <w:rPr>
          <w:rFonts w:ascii="Times New Roman" w:hAnsi="Times New Roman"/>
          <w:color w:val="000000"/>
          <w:sz w:val="24"/>
        </w:rPr>
        <w:t>убоїться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тоді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буде вогнем </w:t>
      </w:r>
      <w:r>
        <w:rPr>
          <w:rFonts w:ascii="Times New Roman" w:hAnsi="Times New Roman"/>
          <w:color w:val="000000"/>
          <w:sz w:val="24"/>
        </w:rPr>
        <w:t>судити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стражданнями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під</w:t>
      </w:r>
      <w:r>
        <w:rPr>
          <w:rFonts w:ascii="Times New Roman" w:hAnsi="Times New Roman"/>
          <w:color w:val="000000"/>
          <w:sz w:val="24"/>
        </w:rPr>
        <w:t xml:space="preserve"> покровом Божества, Святим Духом </w:t>
      </w:r>
      <w:r>
        <w:rPr>
          <w:rFonts w:ascii="Times New Roman" w:hAnsi="Times New Roman"/>
          <w:color w:val="000000"/>
          <w:sz w:val="24"/>
        </w:rPr>
        <w:t>бачить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пророкує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великі</w:t>
      </w:r>
      <w:r>
        <w:rPr>
          <w:rFonts w:ascii="Times New Roman" w:hAnsi="Times New Roman"/>
          <w:color w:val="000000"/>
          <w:sz w:val="24"/>
        </w:rPr>
        <w:t xml:space="preserve"> чуда творить, </w:t>
      </w:r>
      <w:r>
        <w:rPr>
          <w:rFonts w:ascii="Times New Roman" w:hAnsi="Times New Roman"/>
          <w:color w:val="000000"/>
          <w:sz w:val="24"/>
        </w:rPr>
        <w:t>Єдиного</w:t>
      </w:r>
      <w:r>
        <w:rPr>
          <w:rFonts w:ascii="Times New Roman" w:hAnsi="Times New Roman"/>
          <w:color w:val="000000"/>
          <w:sz w:val="24"/>
        </w:rPr>
        <w:t xml:space="preserve"> Бога в </w:t>
      </w:r>
      <w:r>
        <w:rPr>
          <w:rFonts w:ascii="Times New Roman" w:hAnsi="Times New Roman"/>
          <w:color w:val="000000"/>
          <w:sz w:val="24"/>
        </w:rPr>
        <w:t>трьох</w:t>
      </w:r>
      <w:r>
        <w:rPr>
          <w:rFonts w:ascii="Times New Roman" w:hAnsi="Times New Roman"/>
          <w:color w:val="000000"/>
          <w:sz w:val="24"/>
        </w:rPr>
        <w:t xml:space="preserve"> Особах </w:t>
      </w:r>
      <w:r>
        <w:rPr>
          <w:rFonts w:ascii="Times New Roman" w:hAnsi="Times New Roman"/>
          <w:color w:val="000000"/>
          <w:sz w:val="24"/>
        </w:rPr>
        <w:t>прославляючи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хоч</w:t>
      </w:r>
      <w:r>
        <w:rPr>
          <w:rFonts w:ascii="Times New Roman" w:hAnsi="Times New Roman"/>
          <w:color w:val="000000"/>
          <w:sz w:val="24"/>
        </w:rPr>
        <w:t xml:space="preserve"> Божество й </w:t>
      </w:r>
      <w:r>
        <w:rPr>
          <w:rFonts w:ascii="Times New Roman" w:hAnsi="Times New Roman"/>
          <w:color w:val="000000"/>
          <w:sz w:val="24"/>
        </w:rPr>
        <w:t>трисяйне</w:t>
      </w:r>
      <w:r>
        <w:rPr>
          <w:rFonts w:ascii="Times New Roman" w:hAnsi="Times New Roman"/>
          <w:color w:val="000000"/>
          <w:sz w:val="24"/>
        </w:rPr>
        <w:t xml:space="preserve">, але </w:t>
      </w:r>
      <w:r>
        <w:rPr>
          <w:rFonts w:ascii="Times New Roman" w:hAnsi="Times New Roman"/>
          <w:color w:val="000000"/>
          <w:sz w:val="24"/>
        </w:rPr>
        <w:t>єдиноначальне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 до Тебе, Господи, </w:t>
      </w:r>
      <w:r>
        <w:rPr>
          <w:rFonts w:ascii="Times New Roman" w:hAnsi="Times New Roman"/>
          <w:color w:val="000000"/>
          <w:sz w:val="24"/>
        </w:rPr>
        <w:t>зваж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прихили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вухо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мене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, і очисти мене </w:t>
      </w:r>
      <w:r>
        <w:rPr>
          <w:rFonts w:ascii="Times New Roman" w:hAnsi="Times New Roman"/>
          <w:color w:val="000000"/>
          <w:sz w:val="24"/>
        </w:rPr>
        <w:t>раніш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ніж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візьмеш</w:t>
      </w:r>
      <w:r>
        <w:rPr>
          <w:rFonts w:ascii="Times New Roman" w:hAnsi="Times New Roman"/>
          <w:color w:val="000000"/>
          <w:sz w:val="24"/>
        </w:rPr>
        <w:t xml:space="preserve"> мене </w:t>
      </w:r>
      <w:r>
        <w:rPr>
          <w:rFonts w:ascii="Times New Roman" w:hAnsi="Times New Roman"/>
          <w:color w:val="000000"/>
          <w:sz w:val="24"/>
        </w:rPr>
        <w:t>звідси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відходить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матері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своєї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землі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знову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повернеться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почесті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прожите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Святого Духа – </w:t>
      </w:r>
      <w:r>
        <w:rPr>
          <w:rFonts w:ascii="Times New Roman" w:hAnsi="Times New Roman"/>
          <w:color w:val="000000"/>
          <w:sz w:val="24"/>
        </w:rPr>
        <w:t>богослів’я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Трисвята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Одиниця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Безначальний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народжується</w:t>
      </w:r>
      <w:r>
        <w:rPr>
          <w:rFonts w:ascii="Times New Roman" w:hAnsi="Times New Roman"/>
          <w:color w:val="000000"/>
          <w:sz w:val="24"/>
        </w:rPr>
        <w:t xml:space="preserve"> Син </w:t>
      </w:r>
      <w:r>
        <w:rPr>
          <w:rFonts w:ascii="Times New Roman" w:hAnsi="Times New Roman"/>
          <w:color w:val="000000"/>
          <w:sz w:val="24"/>
        </w:rPr>
        <w:t>безлітній</w:t>
      </w:r>
      <w:r>
        <w:rPr>
          <w:rFonts w:ascii="Times New Roman" w:hAnsi="Times New Roman"/>
          <w:color w:val="000000"/>
          <w:sz w:val="24"/>
        </w:rPr>
        <w:t xml:space="preserve">; і Дух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єдинообразний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</w:t>
      </w:r>
      <w:r>
        <w:rPr>
          <w:rFonts w:ascii="Times New Roman" w:hAnsi="Times New Roman"/>
          <w:color w:val="000000"/>
          <w:sz w:val="24"/>
        </w:rPr>
        <w:t xml:space="preserve"> разом </w:t>
      </w:r>
      <w:r>
        <w:rPr>
          <w:rFonts w:ascii="Times New Roman" w:hAnsi="Times New Roman"/>
          <w:color w:val="000000"/>
          <w:sz w:val="24"/>
        </w:rPr>
        <w:t>сяє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добре, як </w:t>
      </w:r>
      <w:r>
        <w:rPr>
          <w:rFonts w:ascii="Times New Roman" w:hAnsi="Times New Roman"/>
          <w:color w:val="000000"/>
          <w:sz w:val="24"/>
        </w:rPr>
        <w:t>гарно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брати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разом,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цьому</w:t>
      </w:r>
      <w:r>
        <w:rPr>
          <w:rFonts w:ascii="Times New Roman" w:hAnsi="Times New Roman"/>
          <w:color w:val="000000"/>
          <w:sz w:val="24"/>
        </w:rPr>
        <w:t xml:space="preserve"> Господь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обіцяв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прикрашає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лілеї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польові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повеліває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турбуватися</w:t>
      </w:r>
      <w:r>
        <w:rPr>
          <w:rFonts w:ascii="Times New Roman" w:hAnsi="Times New Roman"/>
          <w:color w:val="000000"/>
          <w:sz w:val="24"/>
        </w:rPr>
        <w:t xml:space="preserve"> про одежу свою.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Святим Духом, </w:t>
      </w:r>
      <w:r>
        <w:rPr>
          <w:rFonts w:ascii="Times New Roman" w:hAnsi="Times New Roman"/>
          <w:color w:val="000000"/>
          <w:sz w:val="24"/>
        </w:rPr>
        <w:t>єдиною</w:t>
      </w:r>
      <w:r>
        <w:rPr>
          <w:rFonts w:ascii="Times New Roman" w:hAnsi="Times New Roman"/>
          <w:color w:val="000000"/>
          <w:sz w:val="24"/>
        </w:rPr>
        <w:t xml:space="preserve"> причиною все </w:t>
      </w:r>
      <w:r>
        <w:rPr>
          <w:rFonts w:ascii="Times New Roman" w:hAnsi="Times New Roman"/>
          <w:color w:val="000000"/>
          <w:sz w:val="24"/>
        </w:rPr>
        <w:t>тримається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Бог </w:t>
      </w:r>
      <w:r>
        <w:rPr>
          <w:rFonts w:ascii="Times New Roman" w:hAnsi="Times New Roman"/>
          <w:color w:val="000000"/>
          <w:sz w:val="24"/>
        </w:rPr>
        <w:t>Єдиносущний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Отцем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Сином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царюватиме</w:t>
      </w:r>
      <w:r>
        <w:rPr>
          <w:rFonts w:ascii="Times New Roman" w:hAnsi="Times New Roman"/>
          <w:sz w:val="24"/>
        </w:rPr>
        <w:t xml:space="preserve"> Господь, Бог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Сіоне</w:t>
      </w:r>
      <w:r>
        <w:rPr>
          <w:rFonts w:ascii="Times New Roman" w:hAnsi="Times New Roman"/>
          <w:sz w:val="24"/>
        </w:rPr>
        <w:t xml:space="preserve">, з роду в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Хвали, душе моя, </w:t>
      </w:r>
      <w:r>
        <w:rPr>
          <w:rFonts w:ascii="Times New Roman" w:hAnsi="Times New Roman"/>
          <w:sz w:val="24"/>
          <w:u w:val="single"/>
        </w:rPr>
        <w:t>Господа,*</w:t>
      </w:r>
      <w:r>
        <w:rPr>
          <w:rFonts w:ascii="Times New Roman" w:hAnsi="Times New Roman"/>
          <w:sz w:val="24"/>
          <w:u w:val="single"/>
        </w:rPr>
        <w:t xml:space="preserve"> похвалю </w:t>
      </w:r>
      <w:r>
        <w:rPr>
          <w:rFonts w:ascii="Times New Roman" w:hAnsi="Times New Roman"/>
          <w:sz w:val="24"/>
          <w:u w:val="single"/>
        </w:rPr>
        <w:t xml:space="preserve">Господа в </w:t>
      </w:r>
      <w:r>
        <w:rPr>
          <w:rFonts w:ascii="Times New Roman" w:hAnsi="Times New Roman"/>
          <w:sz w:val="24"/>
          <w:u w:val="single"/>
        </w:rPr>
        <w:t>житті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гнобителя</w:t>
      </w:r>
      <w:r>
        <w:rPr>
          <w:rFonts w:ascii="Times New Roman" w:hAnsi="Times New Roman"/>
          <w:b/>
          <w:sz w:val="24"/>
        </w:rPr>
        <w:t xml:space="preserve"> фараона потопив колись </w:t>
      </w:r>
      <w:r>
        <w:rPr>
          <w:rFonts w:ascii="Times New Roman" w:hAnsi="Times New Roman"/>
          <w:b/>
          <w:sz w:val="24"/>
        </w:rPr>
        <w:t>чудотворний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Мойсеїв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жезл,*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навхрест</w:t>
      </w:r>
      <w:r>
        <w:rPr>
          <w:rFonts w:ascii="Times New Roman" w:hAnsi="Times New Roman"/>
          <w:b/>
          <w:sz w:val="24"/>
        </w:rPr>
        <w:t xml:space="preserve"> ударивши й </w:t>
      </w:r>
      <w:r>
        <w:rPr>
          <w:rFonts w:ascii="Times New Roman" w:hAnsi="Times New Roman"/>
          <w:b/>
          <w:sz w:val="24"/>
        </w:rPr>
        <w:t>розділивши</w:t>
      </w:r>
      <w:r>
        <w:rPr>
          <w:rFonts w:ascii="Times New Roman" w:hAnsi="Times New Roman"/>
          <w:b/>
          <w:sz w:val="24"/>
        </w:rPr>
        <w:t xml:space="preserve"> море,* </w:t>
      </w:r>
      <w:r>
        <w:rPr>
          <w:rFonts w:ascii="Times New Roman" w:hAnsi="Times New Roman"/>
          <w:b/>
          <w:sz w:val="24"/>
        </w:rPr>
        <w:t>Ізраїля</w:t>
      </w:r>
      <w:r>
        <w:rPr>
          <w:rFonts w:ascii="Times New Roman" w:hAnsi="Times New Roman"/>
          <w:b/>
          <w:sz w:val="24"/>
        </w:rPr>
        <w:t xml:space="preserve"> ж спас, </w:t>
      </w:r>
      <w:r>
        <w:rPr>
          <w:rFonts w:ascii="Times New Roman" w:hAnsi="Times New Roman"/>
          <w:b/>
          <w:sz w:val="24"/>
        </w:rPr>
        <w:t>біженця-пішоходця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пісню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заспівав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не </w:t>
      </w:r>
      <w:r>
        <w:rPr>
          <w:rFonts w:ascii="Times New Roman" w:hAnsi="Times New Roman"/>
          <w:sz w:val="24"/>
        </w:rPr>
        <w:t>дивуватися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Всемогутньому</w:t>
      </w:r>
      <w:r>
        <w:rPr>
          <w:rFonts w:ascii="Times New Roman" w:hAnsi="Times New Roman"/>
          <w:sz w:val="24"/>
        </w:rPr>
        <w:t xml:space="preserve"> Божеству Христовому, яке через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розливає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ребра ж святого </w:t>
      </w:r>
      <w:r>
        <w:rPr>
          <w:rFonts w:ascii="Times New Roman" w:hAnsi="Times New Roman"/>
          <w:sz w:val="24"/>
        </w:rPr>
        <w:t>джерело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безсмертя</w:t>
      </w:r>
      <w:r>
        <w:rPr>
          <w:rFonts w:ascii="Times New Roman" w:hAnsi="Times New Roman"/>
          <w:sz w:val="24"/>
        </w:rPr>
        <w:t xml:space="preserve">, і з гробу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виточує</w:t>
      </w:r>
      <w:r>
        <w:rPr>
          <w:rFonts w:ascii="Times New Roman" w:hAnsi="Times New Roman"/>
          <w:sz w:val="24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красний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з’явився</w:t>
      </w:r>
      <w:r>
        <w:rPr>
          <w:rFonts w:ascii="Times New Roman" w:hAnsi="Times New Roman"/>
          <w:sz w:val="24"/>
        </w:rPr>
        <w:t xml:space="preserve">! І </w:t>
      </w:r>
      <w:r>
        <w:rPr>
          <w:rFonts w:ascii="Times New Roman" w:hAnsi="Times New Roman"/>
          <w:sz w:val="24"/>
        </w:rPr>
        <w:t>осяйні</w:t>
      </w:r>
      <w:r>
        <w:rPr>
          <w:rFonts w:ascii="Times New Roman" w:hAnsi="Times New Roman"/>
          <w:sz w:val="24"/>
        </w:rPr>
        <w:t xml:space="preserve"> знаки </w:t>
      </w:r>
      <w:r>
        <w:rPr>
          <w:rFonts w:ascii="Times New Roman" w:hAnsi="Times New Roman"/>
          <w:sz w:val="24"/>
        </w:rPr>
        <w:t>природної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невещественної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носячи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виглядом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являючи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взиває</w:t>
      </w:r>
      <w:r>
        <w:rPr>
          <w:rFonts w:ascii="Times New Roman" w:hAnsi="Times New Roman"/>
          <w:sz w:val="24"/>
        </w:rPr>
        <w:t>: «Воскрес Господь».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провіщено</w:t>
      </w:r>
      <w:r>
        <w:rPr>
          <w:rFonts w:ascii="Times New Roman" w:hAnsi="Times New Roman"/>
          <w:sz w:val="24"/>
        </w:rPr>
        <w:t xml:space="preserve"> в родах </w:t>
      </w:r>
      <w:r>
        <w:rPr>
          <w:rFonts w:ascii="Times New Roman" w:hAnsi="Times New Roman"/>
          <w:sz w:val="24"/>
        </w:rPr>
        <w:t>родів</w:t>
      </w:r>
      <w:r>
        <w:rPr>
          <w:rFonts w:ascii="Times New Roman" w:hAnsi="Times New Roman"/>
          <w:sz w:val="24"/>
        </w:rPr>
        <w:t xml:space="preserve"> про Тебе,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утробі</w:t>
      </w:r>
      <w:r>
        <w:rPr>
          <w:rFonts w:ascii="Times New Roman" w:hAnsi="Times New Roman"/>
          <w:sz w:val="24"/>
        </w:rPr>
        <w:t xml:space="preserve"> Бога Слово </w:t>
      </w:r>
      <w:r>
        <w:rPr>
          <w:rFonts w:ascii="Times New Roman" w:hAnsi="Times New Roman"/>
          <w:sz w:val="24"/>
        </w:rPr>
        <w:t>вмістила</w:t>
      </w:r>
      <w:r>
        <w:rPr>
          <w:rFonts w:ascii="Times New Roman" w:hAnsi="Times New Roman"/>
          <w:sz w:val="24"/>
        </w:rPr>
        <w:t xml:space="preserve"> і чистою </w:t>
      </w:r>
      <w:r>
        <w:rPr>
          <w:rFonts w:ascii="Times New Roman" w:hAnsi="Times New Roman"/>
          <w:sz w:val="24"/>
        </w:rPr>
        <w:t>зосталася</w:t>
      </w:r>
      <w:r>
        <w:rPr>
          <w:rFonts w:ascii="Times New Roman" w:hAnsi="Times New Roman"/>
          <w:sz w:val="24"/>
        </w:rPr>
        <w:t xml:space="preserve">. Тому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ми Тебе, як нашу перед Богом оборону, </w:t>
      </w:r>
      <w:r>
        <w:rPr>
          <w:rFonts w:ascii="Times New Roman" w:hAnsi="Times New Roman"/>
          <w:sz w:val="24"/>
        </w:rPr>
        <w:t>шануємо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Утвердив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на початку премудро небо і землю на водах </w:t>
      </w:r>
      <w:r>
        <w:rPr>
          <w:rFonts w:ascii="Times New Roman" w:hAnsi="Times New Roman"/>
          <w:b/>
          <w:sz w:val="24"/>
        </w:rPr>
        <w:t>поставив.*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Церкви утверди й мене, Христе,*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нема </w:t>
      </w:r>
      <w:r>
        <w:rPr>
          <w:rFonts w:ascii="Times New Roman" w:hAnsi="Times New Roman"/>
          <w:b/>
          <w:sz w:val="24"/>
        </w:rPr>
        <w:t>святішого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тебе, </w:t>
      </w:r>
      <w:r>
        <w:rPr>
          <w:rFonts w:ascii="Times New Roman" w:hAnsi="Times New Roman"/>
          <w:b/>
          <w:sz w:val="24"/>
        </w:rPr>
        <w:t>єдиний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Адама за </w:t>
      </w:r>
      <w:r>
        <w:rPr>
          <w:rFonts w:ascii="Times New Roman" w:hAnsi="Times New Roman"/>
          <w:sz w:val="24"/>
        </w:rPr>
        <w:t>спожиття</w:t>
      </w:r>
      <w:r>
        <w:rPr>
          <w:rFonts w:ascii="Times New Roman" w:hAnsi="Times New Roman"/>
          <w:sz w:val="24"/>
        </w:rPr>
        <w:t xml:space="preserve"> плоду </w:t>
      </w:r>
      <w:r>
        <w:rPr>
          <w:rFonts w:ascii="Times New Roman" w:hAnsi="Times New Roman"/>
          <w:sz w:val="24"/>
        </w:rPr>
        <w:t>засудженого</w:t>
      </w:r>
      <w:r>
        <w:rPr>
          <w:rFonts w:ascii="Times New Roman" w:hAnsi="Times New Roman"/>
          <w:sz w:val="24"/>
        </w:rPr>
        <w:t xml:space="preserve">, оправдав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Сам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Безгрішний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іспитові</w:t>
      </w:r>
      <w:r>
        <w:rPr>
          <w:rFonts w:ascii="Times New Roman" w:hAnsi="Times New Roman"/>
          <w:sz w:val="24"/>
        </w:rPr>
        <w:t xml:space="preserve"> смерти не </w:t>
      </w:r>
      <w:r>
        <w:rPr>
          <w:rFonts w:ascii="Times New Roman" w:hAnsi="Times New Roman"/>
          <w:sz w:val="24"/>
        </w:rPr>
        <w:t>підлягав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осяяв</w:t>
      </w:r>
      <w:r>
        <w:rPr>
          <w:rFonts w:ascii="Times New Roman" w:hAnsi="Times New Roman"/>
          <w:sz w:val="24"/>
        </w:rPr>
        <w:t xml:space="preserve"> сущих у </w:t>
      </w:r>
      <w:r>
        <w:rPr>
          <w:rFonts w:ascii="Times New Roman" w:hAnsi="Times New Roman"/>
          <w:sz w:val="24"/>
        </w:rPr>
        <w:t>темряві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смертній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Божеством </w:t>
      </w:r>
      <w:r>
        <w:rPr>
          <w:rFonts w:ascii="Times New Roman" w:hAnsi="Times New Roman"/>
          <w:sz w:val="24"/>
        </w:rPr>
        <w:t>зв’язавши</w:t>
      </w:r>
      <w:r>
        <w:rPr>
          <w:rFonts w:ascii="Times New Roman" w:hAnsi="Times New Roman"/>
          <w:sz w:val="24"/>
        </w:rPr>
        <w:t xml:space="preserve"> сильного, </w:t>
      </w:r>
      <w:r>
        <w:rPr>
          <w:rFonts w:ascii="Times New Roman" w:hAnsi="Times New Roman"/>
          <w:sz w:val="24"/>
        </w:rPr>
        <w:t>здобув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споруду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Богородице, </w:t>
      </w:r>
      <w:r>
        <w:rPr>
          <w:rFonts w:ascii="Times New Roman" w:hAnsi="Times New Roman"/>
          <w:sz w:val="24"/>
        </w:rPr>
        <w:t>вищою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Херувимів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Серафимів</w:t>
      </w:r>
      <w:r>
        <w:rPr>
          <w:rFonts w:ascii="Times New Roman" w:hAnsi="Times New Roman"/>
          <w:sz w:val="24"/>
        </w:rPr>
        <w:t xml:space="preserve"> стала,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Пречиста, одна в Твою утробу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 Бога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тому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вірні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піснях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завжди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сонну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неміч</w:t>
      </w:r>
      <w:r>
        <w:rPr>
          <w:rFonts w:ascii="Times New Roman" w:hAnsi="Times New Roman"/>
          <w:sz w:val="24"/>
          <w:u w:val="single"/>
        </w:rPr>
        <w:t xml:space="preserve"> забрав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нас і покликав нас </w:t>
      </w:r>
      <w:r>
        <w:rPr>
          <w:rFonts w:ascii="Times New Roman" w:hAnsi="Times New Roman"/>
          <w:sz w:val="24"/>
          <w:u w:val="single"/>
        </w:rPr>
        <w:t>візванням</w:t>
      </w:r>
      <w:r>
        <w:rPr>
          <w:rFonts w:ascii="Times New Roman" w:hAnsi="Times New Roman"/>
          <w:sz w:val="24"/>
          <w:u w:val="single"/>
        </w:rPr>
        <w:t xml:space="preserve"> святим,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підносити</w:t>
      </w:r>
      <w:r>
        <w:rPr>
          <w:rFonts w:ascii="Times New Roman" w:hAnsi="Times New Roman"/>
          <w:sz w:val="24"/>
          <w:u w:val="single"/>
        </w:rPr>
        <w:t xml:space="preserve"> руки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прославляти</w:t>
      </w:r>
      <w:r>
        <w:rPr>
          <w:rFonts w:ascii="Times New Roman" w:hAnsi="Times New Roman"/>
          <w:sz w:val="24"/>
          <w:u w:val="single"/>
        </w:rPr>
        <w:t xml:space="preserve"> тебе за </w:t>
      </w:r>
      <w:r>
        <w:rPr>
          <w:rFonts w:ascii="Times New Roman" w:hAnsi="Times New Roman"/>
          <w:sz w:val="24"/>
          <w:u w:val="single"/>
        </w:rPr>
        <w:t>справедливі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присуди.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моління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визнавання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нічні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служби</w:t>
      </w:r>
      <w:r>
        <w:rPr>
          <w:rFonts w:ascii="Times New Roman" w:hAnsi="Times New Roman"/>
          <w:sz w:val="24"/>
          <w:u w:val="single"/>
        </w:rPr>
        <w:t xml:space="preserve"> і даруй нам, Боже, </w:t>
      </w:r>
      <w:r>
        <w:rPr>
          <w:rFonts w:ascii="Times New Roman" w:hAnsi="Times New Roman"/>
          <w:sz w:val="24"/>
          <w:u w:val="single"/>
        </w:rPr>
        <w:t>віру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бездоганну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впевнену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любов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нелицемірну</w:t>
      </w:r>
      <w:r>
        <w:rPr>
          <w:rFonts w:ascii="Times New Roman" w:hAnsi="Times New Roman"/>
          <w:sz w:val="24"/>
          <w:u w:val="single"/>
        </w:rPr>
        <w:t xml:space="preserve">. Благослови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входи й </w:t>
      </w:r>
      <w:r>
        <w:rPr>
          <w:rFonts w:ascii="Times New Roman" w:hAnsi="Times New Roman"/>
          <w:sz w:val="24"/>
          <w:u w:val="single"/>
        </w:rPr>
        <w:t>виходи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вчинки</w:t>
      </w:r>
      <w:r>
        <w:rPr>
          <w:rFonts w:ascii="Times New Roman" w:hAnsi="Times New Roman"/>
          <w:sz w:val="24"/>
          <w:u w:val="single"/>
        </w:rPr>
        <w:t xml:space="preserve">, слова, </w:t>
      </w:r>
      <w:r>
        <w:rPr>
          <w:rFonts w:ascii="Times New Roman" w:hAnsi="Times New Roman"/>
          <w:sz w:val="24"/>
          <w:u w:val="single"/>
        </w:rPr>
        <w:t>діла</w:t>
      </w:r>
      <w:r>
        <w:rPr>
          <w:rFonts w:ascii="Times New Roman" w:hAnsi="Times New Roman"/>
          <w:sz w:val="24"/>
          <w:u w:val="single"/>
        </w:rPr>
        <w:t xml:space="preserve"> й думки; і дай нам </w:t>
      </w:r>
      <w:r>
        <w:rPr>
          <w:rFonts w:ascii="Times New Roman" w:hAnsi="Times New Roman"/>
          <w:sz w:val="24"/>
          <w:u w:val="single"/>
        </w:rPr>
        <w:t>дочекатися</w:t>
      </w:r>
      <w:r>
        <w:rPr>
          <w:rFonts w:ascii="Times New Roman" w:hAnsi="Times New Roman"/>
          <w:sz w:val="24"/>
          <w:u w:val="single"/>
        </w:rPr>
        <w:t xml:space="preserve"> початку дня, нам,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хвалять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оспівують</w:t>
      </w:r>
      <w:r>
        <w:rPr>
          <w:rFonts w:ascii="Times New Roman" w:hAnsi="Times New Roman"/>
          <w:sz w:val="24"/>
          <w:u w:val="single"/>
        </w:rPr>
        <w:t xml:space="preserve">, і благословлять </w:t>
      </w:r>
      <w:r>
        <w:rPr>
          <w:rFonts w:ascii="Times New Roman" w:hAnsi="Times New Roman"/>
          <w:sz w:val="24"/>
          <w:u w:val="single"/>
        </w:rPr>
        <w:t>добрість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несказанної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sz w:val="24"/>
        </w:rPr>
        <w:t xml:space="preserve">, Господи,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й сила моя,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Бог,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радість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не покинув лона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 і до </w:t>
      </w:r>
      <w:r>
        <w:rPr>
          <w:rFonts w:ascii="Times New Roman" w:hAnsi="Times New Roman"/>
          <w:b/>
          <w:sz w:val="24"/>
        </w:rPr>
        <w:t>наглої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вбогости</w:t>
      </w:r>
      <w:r>
        <w:rPr>
          <w:rFonts w:ascii="Times New Roman" w:hAnsi="Times New Roman"/>
          <w:b/>
          <w:sz w:val="24"/>
        </w:rPr>
        <w:t xml:space="preserve"> завітав.* Тому з пророком </w:t>
      </w:r>
      <w:r>
        <w:rPr>
          <w:rFonts w:ascii="Times New Roman" w:hAnsi="Times New Roman"/>
          <w:b/>
          <w:sz w:val="24"/>
        </w:rPr>
        <w:t>Авакумом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взиваю</w:t>
      </w:r>
      <w:r>
        <w:rPr>
          <w:rFonts w:ascii="Times New Roman" w:hAnsi="Times New Roman"/>
          <w:b/>
          <w:sz w:val="24"/>
        </w:rPr>
        <w:t xml:space="preserve"> до тебе:* Слава </w:t>
      </w:r>
      <w:r>
        <w:rPr>
          <w:rFonts w:ascii="Times New Roman" w:hAnsi="Times New Roman"/>
          <w:b/>
          <w:sz w:val="24"/>
        </w:rPr>
        <w:t>силі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твоїй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 Спасе, мене, ворога, </w:t>
      </w:r>
      <w:r>
        <w:rPr>
          <w:rFonts w:ascii="Times New Roman" w:hAnsi="Times New Roman"/>
          <w:sz w:val="24"/>
        </w:rPr>
        <w:t>надто</w:t>
      </w:r>
      <w:r>
        <w:rPr>
          <w:rFonts w:ascii="Times New Roman" w:hAnsi="Times New Roman"/>
          <w:sz w:val="24"/>
        </w:rPr>
        <w:t xml:space="preserve"> возлюбив;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пониженням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дивним</w:t>
      </w:r>
      <w:r>
        <w:rPr>
          <w:rFonts w:ascii="Times New Roman" w:hAnsi="Times New Roman"/>
          <w:sz w:val="24"/>
        </w:rPr>
        <w:t xml:space="preserve"> на землю </w:t>
      </w:r>
      <w:r>
        <w:rPr>
          <w:rFonts w:ascii="Times New Roman" w:hAnsi="Times New Roman"/>
          <w:sz w:val="24"/>
        </w:rPr>
        <w:t>зійшов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крайньої</w:t>
      </w:r>
      <w:r>
        <w:rPr>
          <w:rFonts w:ascii="Times New Roman" w:hAnsi="Times New Roman"/>
          <w:sz w:val="24"/>
        </w:rPr>
        <w:t xml:space="preserve"> нечестивости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відвернувшись</w:t>
      </w:r>
      <w:r>
        <w:rPr>
          <w:rFonts w:ascii="Times New Roman" w:hAnsi="Times New Roman"/>
          <w:sz w:val="24"/>
        </w:rPr>
        <w:t xml:space="preserve">; і </w:t>
      </w:r>
      <w:r>
        <w:rPr>
          <w:rFonts w:ascii="Times New Roman" w:hAnsi="Times New Roman"/>
          <w:sz w:val="24"/>
        </w:rPr>
        <w:t>зоставшись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висоті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мене, колись </w:t>
      </w:r>
      <w:r>
        <w:rPr>
          <w:rFonts w:ascii="Times New Roman" w:hAnsi="Times New Roman"/>
          <w:sz w:val="24"/>
        </w:rPr>
        <w:t>зневаженого</w:t>
      </w:r>
      <w:r>
        <w:rPr>
          <w:rFonts w:ascii="Times New Roman" w:hAnsi="Times New Roman"/>
          <w:sz w:val="24"/>
        </w:rPr>
        <w:t>,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дивується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нищить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виганяє</w:t>
      </w:r>
      <w:r>
        <w:rPr>
          <w:rFonts w:ascii="Times New Roman" w:hAnsi="Times New Roman"/>
          <w:sz w:val="24"/>
        </w:rPr>
        <w:t xml:space="preserve"> і смерть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аду </w:t>
      </w:r>
      <w:r>
        <w:rPr>
          <w:rFonts w:ascii="Times New Roman" w:hAnsi="Times New Roman"/>
          <w:sz w:val="24"/>
        </w:rPr>
        <w:t>пустошить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могутности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розп’ятого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Неневісна</w:t>
      </w:r>
      <w:r>
        <w:rPr>
          <w:rFonts w:ascii="Times New Roman" w:hAnsi="Times New Roman"/>
          <w:sz w:val="24"/>
        </w:rPr>
        <w:t xml:space="preserve">, похвала </w:t>
      </w:r>
      <w:r>
        <w:rPr>
          <w:rFonts w:ascii="Times New Roman" w:hAnsi="Times New Roman"/>
          <w:sz w:val="24"/>
        </w:rPr>
        <w:t>вірних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заступниця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пристановище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стіна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захист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возносиш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спасаєш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Любов’ю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визнають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Чисту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відкинув</w:t>
      </w:r>
      <w:r>
        <w:rPr>
          <w:rFonts w:ascii="Times New Roman" w:hAnsi="Times New Roman"/>
          <w:b/>
          <w:sz w:val="24"/>
        </w:rPr>
        <w:t xml:space="preserve"> нас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обличчя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Світло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незаходиме</w:t>
      </w:r>
      <w:r>
        <w:rPr>
          <w:rFonts w:ascii="Times New Roman" w:hAnsi="Times New Roman"/>
          <w:b/>
          <w:sz w:val="24"/>
        </w:rPr>
        <w:t>?*</w:t>
      </w:r>
      <w:r>
        <w:rPr>
          <w:rFonts w:ascii="Times New Roman" w:hAnsi="Times New Roman"/>
          <w:b/>
          <w:sz w:val="24"/>
        </w:rPr>
        <w:t xml:space="preserve"> Ось </w:t>
      </w:r>
      <w:r>
        <w:rPr>
          <w:rFonts w:ascii="Times New Roman" w:hAnsi="Times New Roman"/>
          <w:b/>
          <w:sz w:val="24"/>
        </w:rPr>
        <w:t>покрила</w:t>
      </w:r>
      <w:r>
        <w:rPr>
          <w:rFonts w:ascii="Times New Roman" w:hAnsi="Times New Roman"/>
          <w:b/>
          <w:sz w:val="24"/>
        </w:rPr>
        <w:t xml:space="preserve"> нас, </w:t>
      </w:r>
      <w:r>
        <w:rPr>
          <w:rFonts w:ascii="Times New Roman" w:hAnsi="Times New Roman"/>
          <w:b/>
          <w:sz w:val="24"/>
        </w:rPr>
        <w:t>окаянних</w:t>
      </w:r>
      <w:r>
        <w:rPr>
          <w:rFonts w:ascii="Times New Roman" w:hAnsi="Times New Roman"/>
          <w:b/>
          <w:sz w:val="24"/>
        </w:rPr>
        <w:t xml:space="preserve">, ворожа темрява.* Тому </w:t>
      </w:r>
      <w:r>
        <w:rPr>
          <w:rFonts w:ascii="Times New Roman" w:hAnsi="Times New Roman"/>
          <w:b/>
          <w:sz w:val="24"/>
        </w:rPr>
        <w:t>благаємо</w:t>
      </w:r>
      <w:r>
        <w:rPr>
          <w:rFonts w:ascii="Times New Roman" w:hAnsi="Times New Roman"/>
          <w:b/>
          <w:sz w:val="24"/>
        </w:rPr>
        <w:t xml:space="preserve">: наверни нас і до </w:t>
      </w:r>
      <w:r>
        <w:rPr>
          <w:rFonts w:ascii="Times New Roman" w:hAnsi="Times New Roman"/>
          <w:b/>
          <w:sz w:val="24"/>
        </w:rPr>
        <w:t>заповідей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направ</w:t>
      </w:r>
      <w:r>
        <w:rPr>
          <w:rFonts w:ascii="Times New Roman" w:hAnsi="Times New Roman"/>
          <w:b/>
          <w:sz w:val="24"/>
        </w:rPr>
        <w:t xml:space="preserve"> стежки </w:t>
      </w:r>
      <w:r>
        <w:rPr>
          <w:rFonts w:ascii="Times New Roman" w:hAnsi="Times New Roman"/>
          <w:b/>
          <w:sz w:val="24"/>
        </w:rPr>
        <w:t>наші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Спасе, </w:t>
      </w:r>
      <w:r>
        <w:rPr>
          <w:rFonts w:ascii="Times New Roman" w:hAnsi="Times New Roman"/>
          <w:sz w:val="24"/>
        </w:rPr>
        <w:t>одягнути</w:t>
      </w:r>
      <w:r>
        <w:rPr>
          <w:rFonts w:ascii="Times New Roman" w:hAnsi="Times New Roman"/>
          <w:sz w:val="24"/>
        </w:rPr>
        <w:t xml:space="preserve"> Себе в </w:t>
      </w:r>
      <w:r>
        <w:rPr>
          <w:rFonts w:ascii="Times New Roman" w:hAnsi="Times New Roman"/>
          <w:sz w:val="24"/>
        </w:rPr>
        <w:t>багряницю</w:t>
      </w:r>
      <w:r>
        <w:rPr>
          <w:rFonts w:ascii="Times New Roman" w:hAnsi="Times New Roman"/>
          <w:sz w:val="24"/>
        </w:rPr>
        <w:t xml:space="preserve"> допустив, </w:t>
      </w:r>
      <w:r>
        <w:rPr>
          <w:rFonts w:ascii="Times New Roman" w:hAnsi="Times New Roman"/>
          <w:sz w:val="24"/>
        </w:rPr>
        <w:t>соромну</w:t>
      </w:r>
      <w:r>
        <w:rPr>
          <w:rFonts w:ascii="Times New Roman" w:hAnsi="Times New Roman"/>
          <w:sz w:val="24"/>
        </w:rPr>
        <w:t xml:space="preserve"> наготу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покриваючи</w:t>
      </w:r>
      <w:r>
        <w:rPr>
          <w:rFonts w:ascii="Times New Roman" w:hAnsi="Times New Roman"/>
          <w:sz w:val="24"/>
        </w:rPr>
        <w:t xml:space="preserve">, і нагий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був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хреста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</w:t>
      </w:r>
      <w:r>
        <w:rPr>
          <w:rFonts w:ascii="Times New Roman" w:hAnsi="Times New Roman"/>
          <w:sz w:val="24"/>
        </w:rPr>
        <w:t xml:space="preserve">, з Адама одежу смерти </w:t>
      </w:r>
      <w:r>
        <w:rPr>
          <w:rFonts w:ascii="Times New Roman" w:hAnsi="Times New Roman"/>
          <w:sz w:val="24"/>
        </w:rPr>
        <w:t>скидаючи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пилу смертного, </w:t>
      </w:r>
      <w:r>
        <w:rPr>
          <w:rFonts w:ascii="Times New Roman" w:hAnsi="Times New Roman"/>
          <w:sz w:val="24"/>
        </w:rPr>
        <w:t>моє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відбудував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нетлінним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вчинив, явивши </w:t>
      </w:r>
      <w:r>
        <w:rPr>
          <w:rFonts w:ascii="Times New Roman" w:hAnsi="Times New Roman"/>
          <w:sz w:val="24"/>
        </w:rPr>
        <w:t>знов</w:t>
      </w:r>
      <w:r>
        <w:rPr>
          <w:rFonts w:ascii="Times New Roman" w:hAnsi="Times New Roman"/>
          <w:sz w:val="24"/>
        </w:rPr>
        <w:t xml:space="preserve"> як образ </w:t>
      </w:r>
      <w:r>
        <w:rPr>
          <w:rFonts w:ascii="Times New Roman" w:hAnsi="Times New Roman"/>
          <w:sz w:val="24"/>
        </w:rPr>
        <w:t>царський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Материнську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сміливість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Пречиста, не </w:t>
      </w:r>
      <w:r>
        <w:rPr>
          <w:rFonts w:ascii="Times New Roman" w:hAnsi="Times New Roman"/>
          <w:sz w:val="24"/>
        </w:rPr>
        <w:t>занедбай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рідна</w:t>
      </w:r>
      <w:r>
        <w:rPr>
          <w:rFonts w:ascii="Times New Roman" w:hAnsi="Times New Roman"/>
          <w:sz w:val="24"/>
        </w:rPr>
        <w:t xml:space="preserve">, про нас </w:t>
      </w:r>
      <w:r>
        <w:rPr>
          <w:rFonts w:ascii="Times New Roman" w:hAnsi="Times New Roman"/>
          <w:sz w:val="24"/>
        </w:rPr>
        <w:t>піклування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благаємо</w:t>
      </w:r>
      <w:r>
        <w:rPr>
          <w:rFonts w:ascii="Times New Roman" w:hAnsi="Times New Roman"/>
          <w:sz w:val="24"/>
        </w:rPr>
        <w:t xml:space="preserve">, ми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християни</w:t>
      </w:r>
      <w:r>
        <w:rPr>
          <w:rFonts w:ascii="Times New Roman" w:hAnsi="Times New Roman"/>
          <w:sz w:val="24"/>
        </w:rPr>
        <w:t xml:space="preserve">, одну Тебе </w:t>
      </w:r>
      <w:r>
        <w:rPr>
          <w:rFonts w:ascii="Times New Roman" w:hAnsi="Times New Roman"/>
          <w:sz w:val="24"/>
        </w:rPr>
        <w:t>ласкавою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Заступницею перед </w:t>
      </w:r>
      <w:r>
        <w:rPr>
          <w:rFonts w:ascii="Times New Roman" w:hAnsi="Times New Roman"/>
          <w:sz w:val="24"/>
        </w:rPr>
        <w:t>Владикою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великі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беззаконня</w:t>
      </w:r>
      <w:r>
        <w:rPr>
          <w:rFonts w:ascii="Times New Roman" w:hAnsi="Times New Roman"/>
          <w:b/>
          <w:sz w:val="24"/>
        </w:rPr>
        <w:t xml:space="preserve">, і з </w:t>
      </w:r>
      <w:r>
        <w:rPr>
          <w:rFonts w:ascii="Times New Roman" w:hAnsi="Times New Roman"/>
          <w:b/>
          <w:sz w:val="24"/>
        </w:rPr>
        <w:t>глибини</w:t>
      </w:r>
      <w:r>
        <w:rPr>
          <w:rFonts w:ascii="Times New Roman" w:hAnsi="Times New Roman"/>
          <w:b/>
          <w:sz w:val="24"/>
        </w:rPr>
        <w:t xml:space="preserve"> зла </w:t>
      </w:r>
      <w:r>
        <w:rPr>
          <w:rFonts w:ascii="Times New Roman" w:hAnsi="Times New Roman"/>
          <w:b/>
          <w:sz w:val="24"/>
        </w:rPr>
        <w:t>виведи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до тебе я закликав, і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</w:t>
      </w:r>
      <w:r>
        <w:rPr>
          <w:rFonts w:ascii="Times New Roman" w:hAnsi="Times New Roman"/>
          <w:b/>
          <w:sz w:val="24"/>
        </w:rPr>
        <w:t xml:space="preserve"> мене, Боже </w:t>
      </w:r>
      <w:r>
        <w:rPr>
          <w:rFonts w:ascii="Times New Roman" w:hAnsi="Times New Roman"/>
          <w:b/>
          <w:sz w:val="24"/>
        </w:rPr>
        <w:t>мого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спасіння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Деревом </w:t>
      </w:r>
      <w:r>
        <w:rPr>
          <w:rFonts w:ascii="Times New Roman" w:hAnsi="Times New Roman"/>
          <w:sz w:val="24"/>
        </w:rPr>
        <w:t>послугуючись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причинник</w:t>
      </w:r>
      <w:r>
        <w:rPr>
          <w:rFonts w:ascii="Times New Roman" w:hAnsi="Times New Roman"/>
          <w:sz w:val="24"/>
        </w:rPr>
        <w:t xml:space="preserve"> зла вельми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 мене;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Сам 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вознесений,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більш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посоромивши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людину</w:t>
      </w:r>
      <w:r>
        <w:rPr>
          <w:rFonts w:ascii="Times New Roman" w:hAnsi="Times New Roman"/>
          <w:sz w:val="24"/>
        </w:rPr>
        <w:t xml:space="preserve"> воскресивши.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змилосердився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Сіоном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гробу, воскреснувши, і яко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кров’ю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Божественною </w:t>
      </w:r>
      <w:r>
        <w:rPr>
          <w:rFonts w:ascii="Times New Roman" w:hAnsi="Times New Roman"/>
          <w:sz w:val="24"/>
        </w:rPr>
        <w:t>замість</w:t>
      </w:r>
      <w:r>
        <w:rPr>
          <w:rFonts w:ascii="Times New Roman" w:hAnsi="Times New Roman"/>
          <w:sz w:val="24"/>
        </w:rPr>
        <w:t xml:space="preserve"> старого </w:t>
      </w:r>
      <w:r>
        <w:rPr>
          <w:rFonts w:ascii="Times New Roman" w:hAnsi="Times New Roman"/>
          <w:sz w:val="24"/>
        </w:rPr>
        <w:t>новий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утворив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О, коли б </w:t>
      </w:r>
      <w:r>
        <w:rPr>
          <w:rFonts w:ascii="Times New Roman" w:hAnsi="Times New Roman"/>
          <w:sz w:val="24"/>
        </w:rPr>
        <w:t>визволитися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лютих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Твоїми</w:t>
      </w:r>
      <w:r>
        <w:rPr>
          <w:rFonts w:ascii="Times New Roman" w:hAnsi="Times New Roman"/>
          <w:sz w:val="24"/>
        </w:rPr>
        <w:t xml:space="preserve"> молитвами, </w:t>
      </w:r>
      <w:r>
        <w:rPr>
          <w:rFonts w:ascii="Times New Roman" w:hAnsi="Times New Roman"/>
          <w:sz w:val="24"/>
        </w:rPr>
        <w:t>Богородителько</w:t>
      </w:r>
      <w:r>
        <w:rPr>
          <w:rFonts w:ascii="Times New Roman" w:hAnsi="Times New Roman"/>
          <w:sz w:val="24"/>
        </w:rPr>
        <w:t xml:space="preserve"> Чиста, і </w:t>
      </w:r>
      <w:r>
        <w:rPr>
          <w:rFonts w:ascii="Times New Roman" w:hAnsi="Times New Roman"/>
          <w:sz w:val="24"/>
        </w:rPr>
        <w:t>досягти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сяйва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Божого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несказанно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Тебе, Пречиста,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Дякуємо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, Господи, Боже </w:t>
      </w:r>
      <w:r>
        <w:rPr>
          <w:rFonts w:ascii="Times New Roman" w:hAnsi="Times New Roman"/>
          <w:sz w:val="24"/>
          <w:u w:val="single"/>
        </w:rPr>
        <w:t>спасіння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все </w:t>
      </w:r>
      <w:r>
        <w:rPr>
          <w:rFonts w:ascii="Times New Roman" w:hAnsi="Times New Roman"/>
          <w:sz w:val="24"/>
          <w:u w:val="single"/>
        </w:rPr>
        <w:t>робиш</w:t>
      </w:r>
      <w:r>
        <w:rPr>
          <w:rFonts w:ascii="Times New Roman" w:hAnsi="Times New Roman"/>
          <w:sz w:val="24"/>
          <w:u w:val="single"/>
        </w:rPr>
        <w:t xml:space="preserve"> для добра </w:t>
      </w:r>
      <w:r>
        <w:rPr>
          <w:rFonts w:ascii="Times New Roman" w:hAnsi="Times New Roman"/>
          <w:sz w:val="24"/>
          <w:u w:val="single"/>
        </w:rPr>
        <w:t>життя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нашого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завжди</w:t>
      </w:r>
      <w:r>
        <w:rPr>
          <w:rFonts w:ascii="Times New Roman" w:hAnsi="Times New Roman"/>
          <w:sz w:val="24"/>
          <w:u w:val="single"/>
        </w:rPr>
        <w:t xml:space="preserve"> на тебе </w:t>
      </w:r>
      <w:r>
        <w:rPr>
          <w:rFonts w:ascii="Times New Roman" w:hAnsi="Times New Roman"/>
          <w:sz w:val="24"/>
          <w:u w:val="single"/>
        </w:rPr>
        <w:t>споглядали</w:t>
      </w:r>
      <w:r>
        <w:rPr>
          <w:rFonts w:ascii="Times New Roman" w:hAnsi="Times New Roman"/>
          <w:sz w:val="24"/>
          <w:u w:val="single"/>
        </w:rPr>
        <w:t xml:space="preserve">, Спасителю й </w:t>
      </w:r>
      <w:r>
        <w:rPr>
          <w:rFonts w:ascii="Times New Roman" w:hAnsi="Times New Roman"/>
          <w:sz w:val="24"/>
          <w:u w:val="single"/>
        </w:rPr>
        <w:t>Доброчинцю</w:t>
      </w:r>
      <w:r>
        <w:rPr>
          <w:rFonts w:ascii="Times New Roman" w:hAnsi="Times New Roman"/>
          <w:sz w:val="24"/>
          <w:u w:val="single"/>
        </w:rPr>
        <w:t xml:space="preserve"> душ наших.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дав </w:t>
      </w:r>
      <w:r>
        <w:rPr>
          <w:rFonts w:ascii="Times New Roman" w:hAnsi="Times New Roman"/>
          <w:sz w:val="24"/>
          <w:u w:val="single"/>
        </w:rPr>
        <w:t>спокій</w:t>
      </w:r>
      <w:r>
        <w:rPr>
          <w:rFonts w:ascii="Times New Roman" w:hAnsi="Times New Roman"/>
          <w:sz w:val="24"/>
          <w:u w:val="single"/>
        </w:rPr>
        <w:t xml:space="preserve"> нам </w:t>
      </w:r>
      <w:r>
        <w:rPr>
          <w:rFonts w:ascii="Times New Roman" w:hAnsi="Times New Roman"/>
          <w:sz w:val="24"/>
          <w:u w:val="single"/>
        </w:rPr>
        <w:t>у час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минулої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ночі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підвів</w:t>
      </w:r>
      <w:r>
        <w:rPr>
          <w:rFonts w:ascii="Times New Roman" w:hAnsi="Times New Roman"/>
          <w:sz w:val="24"/>
          <w:u w:val="single"/>
        </w:rPr>
        <w:t xml:space="preserve"> нас,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</w:t>
      </w:r>
      <w:r>
        <w:rPr>
          <w:rFonts w:ascii="Times New Roman" w:hAnsi="Times New Roman"/>
          <w:sz w:val="24"/>
          <w:u w:val="single"/>
        </w:rPr>
        <w:t>поклонялися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величному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 xml:space="preserve">. Тому молимо тебе, Господи: Дай нам ласку й силу,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ми стали </w:t>
      </w:r>
      <w:r>
        <w:rPr>
          <w:rFonts w:ascii="Times New Roman" w:hAnsi="Times New Roman"/>
          <w:sz w:val="24"/>
          <w:u w:val="single"/>
        </w:rPr>
        <w:t>гідними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співати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розумно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молитися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безупинно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тремтінні</w:t>
      </w:r>
      <w:r>
        <w:rPr>
          <w:rFonts w:ascii="Times New Roman" w:hAnsi="Times New Roman"/>
          <w:sz w:val="24"/>
          <w:u w:val="single"/>
        </w:rPr>
        <w:t xml:space="preserve"> над нашим </w:t>
      </w:r>
      <w:r>
        <w:rPr>
          <w:rFonts w:ascii="Times New Roman" w:hAnsi="Times New Roman"/>
          <w:sz w:val="24"/>
          <w:u w:val="single"/>
        </w:rPr>
        <w:t>спасінням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працювали</w:t>
      </w:r>
      <w:r>
        <w:rPr>
          <w:rFonts w:ascii="Times New Roman" w:hAnsi="Times New Roman"/>
          <w:sz w:val="24"/>
          <w:u w:val="single"/>
        </w:rPr>
        <w:t xml:space="preserve">, при </w:t>
      </w:r>
      <w:r>
        <w:rPr>
          <w:rFonts w:ascii="Times New Roman" w:hAnsi="Times New Roman"/>
          <w:sz w:val="24"/>
          <w:u w:val="single"/>
        </w:rPr>
        <w:t>заступництві</w:t>
      </w:r>
      <w:r>
        <w:rPr>
          <w:rFonts w:ascii="Times New Roman" w:hAnsi="Times New Roman"/>
          <w:sz w:val="24"/>
          <w:u w:val="single"/>
        </w:rPr>
        <w:t xml:space="preserve"> Христа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Пом'яни</w:t>
      </w:r>
      <w:r>
        <w:rPr>
          <w:rFonts w:ascii="Times New Roman" w:hAnsi="Times New Roman"/>
          <w:sz w:val="24"/>
          <w:u w:val="single"/>
        </w:rPr>
        <w:t xml:space="preserve">, Господи, і тих,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вночі</w:t>
      </w:r>
      <w:r>
        <w:rPr>
          <w:rFonts w:ascii="Times New Roman" w:hAnsi="Times New Roman"/>
          <w:sz w:val="24"/>
          <w:u w:val="single"/>
        </w:rPr>
        <w:t xml:space="preserve"> до тебе </w:t>
      </w:r>
      <w:r>
        <w:rPr>
          <w:rFonts w:ascii="Times New Roman" w:hAnsi="Times New Roman"/>
          <w:sz w:val="24"/>
          <w:u w:val="single"/>
        </w:rPr>
        <w:t>кличуть</w:t>
      </w:r>
      <w:r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Вислухай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і помилуй, і круши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ноги </w:t>
      </w:r>
      <w:r>
        <w:rPr>
          <w:rFonts w:ascii="Times New Roman" w:hAnsi="Times New Roman"/>
          <w:sz w:val="24"/>
          <w:u w:val="single"/>
        </w:rPr>
        <w:t>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невидимих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войовничих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Воскре́сши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уме́рлих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воздви́гнув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Ада́ма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Є́ва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лику́є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воскресі́нні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кінці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сві́ту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урочи́сто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святку́ють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воста́ння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́,* </w:t>
      </w:r>
      <w:r>
        <w:rPr>
          <w:rFonts w:ascii="Times New Roman" w:hAnsi="Times New Roman"/>
          <w:color w:val="000000"/>
          <w:sz w:val="24"/>
        </w:rPr>
        <w:t>Многомилости́вий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 </w:t>
      </w:r>
      <w:r>
        <w:rPr>
          <w:rFonts w:ascii="Times New Roman" w:hAnsi="Times New Roman"/>
          <w:b/>
          <w:sz w:val="24"/>
        </w:rPr>
        <w:t>Божого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завітання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вогонь</w:t>
      </w:r>
      <w:r>
        <w:rPr>
          <w:rFonts w:ascii="Times New Roman" w:hAnsi="Times New Roman"/>
          <w:b/>
          <w:sz w:val="24"/>
        </w:rPr>
        <w:t xml:space="preserve"> колись у </w:t>
      </w:r>
      <w:r>
        <w:rPr>
          <w:rFonts w:ascii="Times New Roman" w:hAnsi="Times New Roman"/>
          <w:b/>
          <w:sz w:val="24"/>
        </w:rPr>
        <w:t>Вавилоні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знесилів.*</w:t>
      </w:r>
      <w:r>
        <w:rPr>
          <w:rFonts w:ascii="Times New Roman" w:hAnsi="Times New Roman"/>
          <w:b/>
          <w:sz w:val="24"/>
        </w:rPr>
        <w:t xml:space="preserve"> Тому юнаки в </w:t>
      </w:r>
      <w:r>
        <w:rPr>
          <w:rFonts w:ascii="Times New Roman" w:hAnsi="Times New Roman"/>
          <w:b/>
          <w:sz w:val="24"/>
        </w:rPr>
        <w:t>печі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веселими</w:t>
      </w:r>
      <w:r>
        <w:rPr>
          <w:rFonts w:ascii="Times New Roman" w:hAnsi="Times New Roman"/>
          <w:b/>
          <w:sz w:val="24"/>
        </w:rPr>
        <w:t xml:space="preserve"> ногами </w:t>
      </w:r>
      <w:r>
        <w:rPr>
          <w:rFonts w:ascii="Times New Roman" w:hAnsi="Times New Roman"/>
          <w:b/>
          <w:sz w:val="24"/>
        </w:rPr>
        <w:t>походжали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квітнику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співаючи</w:t>
      </w:r>
      <w:r>
        <w:rPr>
          <w:rFonts w:ascii="Times New Roman" w:hAnsi="Times New Roman"/>
          <w:b/>
          <w:sz w:val="24"/>
        </w:rPr>
        <w:t xml:space="preserve">:* </w:t>
      </w:r>
      <w:r>
        <w:rPr>
          <w:rFonts w:ascii="Times New Roman" w:hAnsi="Times New Roman"/>
          <w:b/>
          <w:sz w:val="24"/>
        </w:rPr>
        <w:t>Благословенний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, Боже, </w:t>
      </w:r>
      <w:r>
        <w:rPr>
          <w:rFonts w:ascii="Times New Roman" w:hAnsi="Times New Roman"/>
          <w:b/>
          <w:sz w:val="24"/>
        </w:rPr>
        <w:t>батьків</w:t>
      </w:r>
      <w:r>
        <w:rPr>
          <w:rFonts w:ascii="Times New Roman" w:hAnsi="Times New Roman"/>
          <w:b/>
          <w:sz w:val="24"/>
        </w:rPr>
        <w:t xml:space="preserve">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пониження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убозтва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дивує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дивляться</w:t>
      </w:r>
      <w:r>
        <w:rPr>
          <w:rFonts w:ascii="Times New Roman" w:hAnsi="Times New Roman"/>
          <w:sz w:val="24"/>
        </w:rPr>
        <w:t xml:space="preserve"> на Тебе, </w:t>
      </w:r>
      <w:r>
        <w:rPr>
          <w:rFonts w:ascii="Times New Roman" w:hAnsi="Times New Roman"/>
          <w:sz w:val="24"/>
        </w:rPr>
        <w:t>прицвяхованого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час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зшестя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сповнився</w:t>
      </w:r>
      <w:r>
        <w:rPr>
          <w:rFonts w:ascii="Times New Roman" w:hAnsi="Times New Roman"/>
          <w:sz w:val="24"/>
        </w:rPr>
        <w:t xml:space="preserve"> ад, і </w:t>
      </w:r>
      <w:r>
        <w:rPr>
          <w:rFonts w:ascii="Times New Roman" w:hAnsi="Times New Roman"/>
          <w:sz w:val="24"/>
        </w:rPr>
        <w:t>темрява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розвіялася</w:t>
      </w:r>
      <w:r>
        <w:rPr>
          <w:rFonts w:ascii="Times New Roman" w:hAnsi="Times New Roman"/>
          <w:sz w:val="24"/>
        </w:rPr>
        <w:t xml:space="preserve">; тому </w:t>
      </w:r>
      <w:r>
        <w:rPr>
          <w:rFonts w:ascii="Times New Roman" w:hAnsi="Times New Roman"/>
          <w:sz w:val="24"/>
        </w:rPr>
        <w:t>в’язні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, воскресли, </w:t>
      </w:r>
      <w:r>
        <w:rPr>
          <w:rFonts w:ascii="Times New Roman" w:hAnsi="Times New Roman"/>
          <w:sz w:val="24"/>
        </w:rPr>
        <w:t>взиваючи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Православно </w:t>
      </w:r>
      <w:r>
        <w:rPr>
          <w:rFonts w:ascii="Times New Roman" w:hAnsi="Times New Roman"/>
          <w:sz w:val="24"/>
        </w:rPr>
        <w:t>богословствуючи</w:t>
      </w:r>
      <w:r>
        <w:rPr>
          <w:rFonts w:ascii="Times New Roman" w:hAnsi="Times New Roman"/>
          <w:sz w:val="24"/>
        </w:rPr>
        <w:t xml:space="preserve">, Тебе Господом </w:t>
      </w:r>
      <w:r>
        <w:rPr>
          <w:rFonts w:ascii="Times New Roman" w:hAnsi="Times New Roman"/>
          <w:sz w:val="24"/>
        </w:rPr>
        <w:t>усього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одного </w:t>
      </w:r>
      <w:r>
        <w:rPr>
          <w:rFonts w:ascii="Times New Roman" w:hAnsi="Times New Roman"/>
          <w:sz w:val="24"/>
        </w:rPr>
        <w:t>Єдинородного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проповідуємо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визнаючи</w:t>
      </w:r>
      <w:r>
        <w:rPr>
          <w:rFonts w:ascii="Times New Roman" w:hAnsi="Times New Roman"/>
          <w:sz w:val="24"/>
        </w:rPr>
        <w:t xml:space="preserve"> й одного Правого,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рівнобічного</w:t>
      </w:r>
      <w:r>
        <w:rPr>
          <w:rFonts w:ascii="Times New Roman" w:hAnsi="Times New Roman"/>
          <w:sz w:val="24"/>
        </w:rPr>
        <w:t xml:space="preserve"> Духа,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 походить.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</w:t>
      </w:r>
      <w:r>
        <w:rPr>
          <w:rFonts w:ascii="Times New Roman" w:hAnsi="Times New Roman"/>
          <w:b/>
          <w:sz w:val="24"/>
        </w:rPr>
        <w:t>сім</w:t>
      </w:r>
      <w:r>
        <w:rPr>
          <w:rFonts w:ascii="Times New Roman" w:hAnsi="Times New Roman"/>
          <w:b/>
          <w:sz w:val="24"/>
        </w:rPr>
        <w:t xml:space="preserve"> раз </w:t>
      </w:r>
      <w:r>
        <w:rPr>
          <w:rFonts w:ascii="Times New Roman" w:hAnsi="Times New Roman"/>
          <w:b/>
          <w:sz w:val="24"/>
        </w:rPr>
        <w:t>більше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напалив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халдейський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гнобитель</w:t>
      </w:r>
      <w:r>
        <w:rPr>
          <w:rFonts w:ascii="Times New Roman" w:hAnsi="Times New Roman"/>
          <w:b/>
          <w:sz w:val="24"/>
        </w:rPr>
        <w:t xml:space="preserve"> для </w:t>
      </w:r>
      <w:r>
        <w:rPr>
          <w:rFonts w:ascii="Times New Roman" w:hAnsi="Times New Roman"/>
          <w:b/>
          <w:sz w:val="24"/>
        </w:rPr>
        <w:t>угодників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люті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але </w:t>
      </w:r>
      <w:r>
        <w:rPr>
          <w:rFonts w:ascii="Times New Roman" w:hAnsi="Times New Roman"/>
          <w:b/>
          <w:sz w:val="24"/>
        </w:rPr>
        <w:t>побачивши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спасенних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вищою</w:t>
      </w:r>
      <w:r>
        <w:rPr>
          <w:rFonts w:ascii="Times New Roman" w:hAnsi="Times New Roman"/>
          <w:b/>
          <w:sz w:val="24"/>
        </w:rPr>
        <w:t xml:space="preserve"> силою,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Визволителеві</w:t>
      </w:r>
      <w:r>
        <w:rPr>
          <w:rFonts w:ascii="Times New Roman" w:hAnsi="Times New Roman"/>
          <w:b/>
          <w:sz w:val="24"/>
        </w:rPr>
        <w:t xml:space="preserve"> закликав:* Юнаки, благословляйте! </w:t>
      </w:r>
      <w:r>
        <w:rPr>
          <w:rFonts w:ascii="Times New Roman" w:hAnsi="Times New Roman"/>
          <w:b/>
          <w:sz w:val="24"/>
        </w:rPr>
        <w:t>Священики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співайте</w:t>
      </w:r>
      <w:r>
        <w:rPr>
          <w:rFonts w:ascii="Times New Roman" w:hAnsi="Times New Roman"/>
          <w:b/>
          <w:sz w:val="24"/>
        </w:rPr>
        <w:t xml:space="preserve">! Люди, прославляйте по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</w:t>
      </w:r>
      <w:r>
        <w:rPr>
          <w:rFonts w:ascii="Times New Roman" w:hAnsi="Times New Roman"/>
          <w:sz w:val="24"/>
        </w:rPr>
        <w:t xml:space="preserve"> сила Божества </w:t>
      </w:r>
      <w:r>
        <w:rPr>
          <w:rFonts w:ascii="Times New Roman" w:hAnsi="Times New Roman"/>
          <w:sz w:val="24"/>
        </w:rPr>
        <w:t>Ісусового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ділі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засяяла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смерти </w:t>
      </w:r>
      <w:r>
        <w:rPr>
          <w:rFonts w:ascii="Times New Roman" w:hAnsi="Times New Roman"/>
          <w:sz w:val="24"/>
        </w:rPr>
        <w:t>хресної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зазнавши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силу аду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безперестанно</w:t>
      </w:r>
      <w:r>
        <w:rPr>
          <w:rFonts w:ascii="Times New Roman" w:hAnsi="Times New Roman"/>
          <w:sz w:val="24"/>
        </w:rPr>
        <w:t xml:space="preserve">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</w:t>
      </w:r>
      <w:r>
        <w:rPr>
          <w:rFonts w:ascii="Times New Roman" w:hAnsi="Times New Roman"/>
          <w:sz w:val="24"/>
        </w:rPr>
        <w:t xml:space="preserve"> воскрес, </w:t>
      </w:r>
      <w:r>
        <w:rPr>
          <w:rFonts w:ascii="Times New Roman" w:hAnsi="Times New Roman"/>
          <w:sz w:val="24"/>
        </w:rPr>
        <w:t>гордий</w:t>
      </w:r>
      <w:r>
        <w:rPr>
          <w:rFonts w:ascii="Times New Roman" w:hAnsi="Times New Roman"/>
          <w:sz w:val="24"/>
        </w:rPr>
        <w:t xml:space="preserve"> впав, </w:t>
      </w:r>
      <w:r>
        <w:rPr>
          <w:rFonts w:ascii="Times New Roman" w:hAnsi="Times New Roman"/>
          <w:sz w:val="24"/>
        </w:rPr>
        <w:t>впалий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розбитий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оновився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вигнане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розцвіло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поглинуло</w:t>
      </w:r>
      <w:r>
        <w:rPr>
          <w:rFonts w:ascii="Times New Roman" w:hAnsi="Times New Roman"/>
          <w:sz w:val="24"/>
        </w:rPr>
        <w:t xml:space="preserve"> смерть. </w:t>
      </w:r>
      <w:r>
        <w:rPr>
          <w:rFonts w:ascii="Times New Roman" w:hAnsi="Times New Roman"/>
          <w:sz w:val="24"/>
        </w:rPr>
        <w:t xml:space="preserve">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Сина, і Святого Духа – Господа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Трисвітле</w:t>
      </w:r>
      <w:r>
        <w:rPr>
          <w:rFonts w:ascii="Times New Roman" w:hAnsi="Times New Roman"/>
          <w:sz w:val="24"/>
        </w:rPr>
        <w:t xml:space="preserve"> Божество,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одного в </w:t>
      </w:r>
      <w:r>
        <w:rPr>
          <w:rFonts w:ascii="Times New Roman" w:hAnsi="Times New Roman"/>
          <w:sz w:val="24"/>
        </w:rPr>
        <w:t>трьох</w:t>
      </w:r>
      <w:r>
        <w:rPr>
          <w:rFonts w:ascii="Times New Roman" w:hAnsi="Times New Roman"/>
          <w:sz w:val="24"/>
        </w:rPr>
        <w:t xml:space="preserve"> Особах </w:t>
      </w:r>
      <w:r>
        <w:rPr>
          <w:rFonts w:ascii="Times New Roman" w:hAnsi="Times New Roman"/>
          <w:sz w:val="24"/>
        </w:rPr>
        <w:t>єства</w:t>
      </w:r>
      <w:r>
        <w:rPr>
          <w:rFonts w:ascii="Times New Roman" w:hAnsi="Times New Roman"/>
          <w:sz w:val="24"/>
        </w:rPr>
        <w:t xml:space="preserve">, — Безначального Родителя і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Слова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співпануючого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Одноістотного</w:t>
      </w:r>
      <w:r>
        <w:rPr>
          <w:rFonts w:ascii="Times New Roman" w:hAnsi="Times New Roman"/>
          <w:sz w:val="24"/>
        </w:rPr>
        <w:t xml:space="preserve"> Духа,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цього</w:t>
      </w:r>
      <w:r>
        <w:rPr>
          <w:rFonts w:ascii="Times New Roman" w:hAnsi="Times New Roman"/>
          <w:b/>
          <w:sz w:val="24"/>
        </w:rPr>
        <w:t xml:space="preserve"> небо і </w:t>
      </w:r>
      <w:r>
        <w:rPr>
          <w:rFonts w:ascii="Times New Roman" w:hAnsi="Times New Roman"/>
          <w:b/>
          <w:sz w:val="24"/>
        </w:rPr>
        <w:t>здивувались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кінці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землі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Бог </w:t>
      </w:r>
      <w:r>
        <w:rPr>
          <w:rFonts w:ascii="Times New Roman" w:hAnsi="Times New Roman"/>
          <w:b/>
          <w:sz w:val="24"/>
        </w:rPr>
        <w:t>з'явився</w:t>
      </w:r>
      <w:r>
        <w:rPr>
          <w:rFonts w:ascii="Times New Roman" w:hAnsi="Times New Roman"/>
          <w:b/>
          <w:sz w:val="24"/>
        </w:rPr>
        <w:t xml:space="preserve"> людям у </w:t>
      </w:r>
      <w:r>
        <w:rPr>
          <w:rFonts w:ascii="Times New Roman" w:hAnsi="Times New Roman"/>
          <w:b/>
          <w:sz w:val="24"/>
        </w:rPr>
        <w:t>тілі</w:t>
      </w:r>
      <w:r>
        <w:rPr>
          <w:rFonts w:ascii="Times New Roman" w:hAnsi="Times New Roman"/>
          <w:b/>
          <w:sz w:val="24"/>
        </w:rPr>
        <w:t xml:space="preserve">, а </w:t>
      </w:r>
      <w:r>
        <w:rPr>
          <w:rFonts w:ascii="Times New Roman" w:hAnsi="Times New Roman"/>
          <w:b/>
          <w:sz w:val="24"/>
        </w:rPr>
        <w:t>твоє</w:t>
      </w:r>
      <w:r>
        <w:rPr>
          <w:rFonts w:ascii="Times New Roman" w:hAnsi="Times New Roman"/>
          <w:b/>
          <w:sz w:val="24"/>
        </w:rPr>
        <w:t xml:space="preserve"> лоно стало </w:t>
      </w:r>
      <w:r>
        <w:rPr>
          <w:rFonts w:ascii="Times New Roman" w:hAnsi="Times New Roman"/>
          <w:b/>
          <w:sz w:val="24"/>
        </w:rPr>
        <w:t>просторіше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неба.* Тому й </w:t>
      </w:r>
      <w:r>
        <w:rPr>
          <w:rFonts w:ascii="Times New Roman" w:hAnsi="Times New Roman"/>
          <w:b/>
          <w:sz w:val="24"/>
        </w:rPr>
        <w:t>величають</w:t>
      </w:r>
      <w:r>
        <w:rPr>
          <w:rFonts w:ascii="Times New Roman" w:hAnsi="Times New Roman"/>
          <w:b/>
          <w:sz w:val="24"/>
        </w:rPr>
        <w:t xml:space="preserve"> тебе, Богородице, </w:t>
      </w:r>
      <w:r>
        <w:rPr>
          <w:rFonts w:ascii="Times New Roman" w:hAnsi="Times New Roman"/>
          <w:b/>
          <w:sz w:val="24"/>
        </w:rPr>
        <w:t>ангельські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людські</w:t>
      </w:r>
      <w:r>
        <w:rPr>
          <w:rFonts w:ascii="Times New Roman" w:hAnsi="Times New Roman"/>
          <w:b/>
          <w:sz w:val="24"/>
        </w:rPr>
        <w:t xml:space="preserve">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</w:t>
      </w:r>
      <w:r>
        <w:rPr>
          <w:rFonts w:ascii="Times New Roman" w:hAnsi="Times New Roman"/>
          <w:sz w:val="24"/>
          <w:u w:val="single"/>
        </w:rPr>
        <w:t xml:space="preserve">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нескладний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вічною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природою,*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Слове Божий, став </w:t>
      </w:r>
      <w:r>
        <w:rPr>
          <w:rFonts w:ascii="Times New Roman" w:hAnsi="Times New Roman"/>
          <w:sz w:val="24"/>
        </w:rPr>
        <w:t>складним</w:t>
      </w:r>
      <w:r>
        <w:rPr>
          <w:rFonts w:ascii="Times New Roman" w:hAnsi="Times New Roman"/>
          <w:sz w:val="24"/>
        </w:rPr>
        <w:t xml:space="preserve">, поставивши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поруч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самім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постраждавши</w:t>
      </w:r>
      <w:r>
        <w:rPr>
          <w:rFonts w:ascii="Times New Roman" w:hAnsi="Times New Roman"/>
          <w:sz w:val="24"/>
        </w:rPr>
        <w:t xml:space="preserve"> як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зостався</w:t>
      </w:r>
      <w:r>
        <w:rPr>
          <w:rFonts w:ascii="Times New Roman" w:hAnsi="Times New Roman"/>
          <w:sz w:val="24"/>
        </w:rPr>
        <w:t xml:space="preserve">, як Бог, поза всяким терпінням.* Тому і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 тебе в </w:t>
      </w:r>
      <w:r>
        <w:rPr>
          <w:rFonts w:ascii="Times New Roman" w:hAnsi="Times New Roman"/>
          <w:sz w:val="24"/>
        </w:rPr>
        <w:t>двох</w:t>
      </w:r>
      <w:r>
        <w:rPr>
          <w:rFonts w:ascii="Times New Roman" w:hAnsi="Times New Roman"/>
          <w:sz w:val="24"/>
        </w:rPr>
        <w:t xml:space="preserve"> природах:* </w:t>
      </w:r>
      <w:r>
        <w:rPr>
          <w:rFonts w:ascii="Times New Roman" w:hAnsi="Times New Roman"/>
          <w:sz w:val="24"/>
        </w:rPr>
        <w:t>неподільного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незмісного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Вишній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природою, ставши </w:t>
      </w:r>
      <w:r>
        <w:rPr>
          <w:rFonts w:ascii="Times New Roman" w:hAnsi="Times New Roman"/>
          <w:sz w:val="24"/>
        </w:rPr>
        <w:t>людиною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зійшовши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слуг, назвав Бога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вставши з гробу, </w:t>
      </w:r>
      <w:r>
        <w:rPr>
          <w:rFonts w:ascii="Times New Roman" w:hAnsi="Times New Roman"/>
          <w:sz w:val="24"/>
        </w:rPr>
        <w:t>своєю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  <w:r>
        <w:rPr>
          <w:rFonts w:ascii="Times New Roman" w:hAnsi="Times New Roman"/>
          <w:sz w:val="24"/>
        </w:rPr>
        <w:t xml:space="preserve"> дав людям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– Бога і Владику за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буттям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ним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величаємо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стала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матір'ю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природи</w:t>
      </w:r>
      <w:r>
        <w:rPr>
          <w:rFonts w:ascii="Times New Roman" w:hAnsi="Times New Roman"/>
          <w:sz w:val="24"/>
        </w:rPr>
        <w:t xml:space="preserve"> породивши Бога – </w:t>
      </w:r>
      <w:r>
        <w:rPr>
          <w:rFonts w:ascii="Times New Roman" w:hAnsi="Times New Roman"/>
          <w:sz w:val="24"/>
        </w:rPr>
        <w:t>Слово,*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Отець</w:t>
      </w:r>
      <w:r>
        <w:rPr>
          <w:rFonts w:ascii="Times New Roman" w:hAnsi="Times New Roman"/>
          <w:sz w:val="24"/>
        </w:rPr>
        <w:t xml:space="preserve">, як благий, перед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серця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вищим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сотворив </w:t>
      </w:r>
      <w:r>
        <w:rPr>
          <w:rFonts w:ascii="Times New Roman" w:hAnsi="Times New Roman"/>
          <w:sz w:val="24"/>
          <w:u w:val="single"/>
        </w:rPr>
        <w:t>розумні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духовні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своєю</w:t>
      </w:r>
      <w:r>
        <w:rPr>
          <w:rFonts w:ascii="Times New Roman" w:hAnsi="Times New Roman"/>
          <w:sz w:val="24"/>
          <w:u w:val="single"/>
        </w:rPr>
        <w:t xml:space="preserve"> волею. Тебе просимо й </w:t>
      </w:r>
      <w:r>
        <w:rPr>
          <w:rFonts w:ascii="Times New Roman" w:hAnsi="Times New Roman"/>
          <w:sz w:val="24"/>
          <w:u w:val="single"/>
        </w:rPr>
        <w:t>тобі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молимося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Прийми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наші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посильні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величання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усіма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творіннями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збагати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щедрими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даруваннями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твоєї</w:t>
      </w:r>
      <w:r>
        <w:rPr>
          <w:rFonts w:ascii="Times New Roman" w:hAnsi="Times New Roman"/>
          <w:sz w:val="24"/>
          <w:u w:val="single"/>
        </w:rPr>
        <w:t xml:space="preserve"> ласки.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перед тобою </w:t>
      </w:r>
      <w:r>
        <w:rPr>
          <w:rFonts w:ascii="Times New Roman" w:hAnsi="Times New Roman"/>
          <w:sz w:val="24"/>
          <w:u w:val="single"/>
        </w:rPr>
        <w:t>згинається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всяке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коліно</w:t>
      </w:r>
      <w:r>
        <w:rPr>
          <w:rFonts w:ascii="Times New Roman" w:hAnsi="Times New Roman"/>
          <w:sz w:val="24"/>
          <w:u w:val="single"/>
        </w:rPr>
        <w:t xml:space="preserve">: на </w:t>
      </w:r>
      <w:r>
        <w:rPr>
          <w:rFonts w:ascii="Times New Roman" w:hAnsi="Times New Roman"/>
          <w:sz w:val="24"/>
          <w:u w:val="single"/>
        </w:rPr>
        <w:t>небі</w:t>
      </w:r>
      <w:r>
        <w:rPr>
          <w:rFonts w:ascii="Times New Roman" w:hAnsi="Times New Roman"/>
          <w:sz w:val="24"/>
          <w:u w:val="single"/>
        </w:rPr>
        <w:t xml:space="preserve">, на </w:t>
      </w:r>
      <w:r>
        <w:rPr>
          <w:rFonts w:ascii="Times New Roman" w:hAnsi="Times New Roman"/>
          <w:sz w:val="24"/>
          <w:u w:val="single"/>
        </w:rPr>
        <w:t>землі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під</w:t>
      </w:r>
      <w:r>
        <w:rPr>
          <w:rFonts w:ascii="Times New Roman" w:hAnsi="Times New Roman"/>
          <w:sz w:val="24"/>
          <w:u w:val="single"/>
        </w:rPr>
        <w:t xml:space="preserve"> землею, і все,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 xml:space="preserve">, і все </w:t>
      </w:r>
      <w:r>
        <w:rPr>
          <w:rFonts w:ascii="Times New Roman" w:hAnsi="Times New Roman"/>
          <w:sz w:val="24"/>
          <w:u w:val="single"/>
        </w:rPr>
        <w:t>створіння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оспівує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неосяжну</w:t>
      </w:r>
      <w:r>
        <w:rPr>
          <w:rFonts w:ascii="Times New Roman" w:hAnsi="Times New Roman"/>
          <w:sz w:val="24"/>
          <w:u w:val="single"/>
        </w:rPr>
        <w:t xml:space="preserve"> твою славу,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Бог </w:t>
      </w:r>
      <w:r>
        <w:rPr>
          <w:rFonts w:ascii="Times New Roman" w:hAnsi="Times New Roman"/>
          <w:sz w:val="24"/>
          <w:u w:val="single"/>
        </w:rPr>
        <w:t>правдивий</w:t>
      </w:r>
      <w:r>
        <w:rPr>
          <w:rFonts w:ascii="Times New Roman" w:hAnsi="Times New Roman"/>
          <w:sz w:val="24"/>
          <w:u w:val="single"/>
        </w:rPr>
        <w:t xml:space="preserve"> і вельми </w:t>
      </w:r>
      <w:r>
        <w:rPr>
          <w:rFonts w:ascii="Times New Roman" w:hAnsi="Times New Roman"/>
          <w:sz w:val="24"/>
          <w:u w:val="single"/>
        </w:rPr>
        <w:t>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Тебе </w:t>
      </w:r>
      <w:r>
        <w:rPr>
          <w:rFonts w:ascii="Times New Roman" w:hAnsi="Times New Roman"/>
          <w:color w:val="000000"/>
          <w:sz w:val="24"/>
        </w:rPr>
        <w:t>хвалять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Отцю</w:t>
      </w:r>
      <w:r>
        <w:rPr>
          <w:rFonts w:ascii="Times New Roman" w:hAnsi="Times New Roman"/>
          <w:color w:val="000000"/>
          <w:sz w:val="24"/>
        </w:rPr>
        <w:t xml:space="preserve">, і Сину, і Святому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</w:t>
      </w:r>
      <w:r>
        <w:rPr>
          <w:rFonts w:ascii="Times New Roman" w:hAnsi="Times New Roman"/>
          <w:i/>
          <w:color w:val="FF0000"/>
          <w:sz w:val="24"/>
          <w:highlight w:val="yellow"/>
        </w:rPr>
        <w:t xml:space="preserve">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Це</w:t>
      </w:r>
      <w:r>
        <w:rPr>
          <w:rFonts w:ascii="Times New Roman" w:hAnsi="Times New Roman"/>
          <w:sz w:val="24"/>
          <w:u w:val="single"/>
        </w:rPr>
        <w:t xml:space="preserve"> слава </w:t>
      </w:r>
      <w:r>
        <w:rPr>
          <w:rFonts w:ascii="Times New Roman" w:hAnsi="Times New Roman"/>
          <w:sz w:val="24"/>
          <w:u w:val="single"/>
        </w:rPr>
        <w:t>всіх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преподобних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на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Пилата,*</w:t>
      </w:r>
      <w:r>
        <w:rPr>
          <w:rFonts w:ascii="Times New Roman" w:hAnsi="Times New Roman"/>
          <w:sz w:val="24"/>
        </w:rPr>
        <w:t xml:space="preserve"> то не покинув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сидячи</w:t>
      </w:r>
      <w:r>
        <w:rPr>
          <w:rFonts w:ascii="Times New Roman" w:hAnsi="Times New Roman"/>
          <w:sz w:val="24"/>
        </w:rPr>
        <w:t xml:space="preserve"> разом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;* але, воскреснувши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щедрий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чоловіколюбець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</w:t>
      </w:r>
      <w:r>
        <w:rPr>
          <w:rFonts w:ascii="Times New Roman" w:hAnsi="Times New Roman"/>
          <w:sz w:val="24"/>
          <w:u w:val="single"/>
        </w:rPr>
        <w:t>святині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твердині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дав нам як </w:t>
      </w:r>
      <w:r>
        <w:rPr>
          <w:rFonts w:ascii="Times New Roman" w:hAnsi="Times New Roman"/>
          <w:sz w:val="24"/>
        </w:rPr>
        <w:t>зброю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диявола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трясеться</w:t>
      </w:r>
      <w:r>
        <w:rPr>
          <w:rFonts w:ascii="Times New Roman" w:hAnsi="Times New Roman"/>
          <w:sz w:val="24"/>
        </w:rPr>
        <w:t xml:space="preserve">,* не в </w:t>
      </w:r>
      <w:r>
        <w:rPr>
          <w:rFonts w:ascii="Times New Roman" w:hAnsi="Times New Roman"/>
          <w:sz w:val="24"/>
        </w:rPr>
        <w:t>спромозі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глянути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силу,*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підніс</w:t>
      </w:r>
      <w:r>
        <w:rPr>
          <w:rFonts w:ascii="Times New Roman" w:hAnsi="Times New Roman"/>
          <w:sz w:val="24"/>
        </w:rPr>
        <w:t xml:space="preserve"> і смерть подолав.* Тому й </w:t>
      </w:r>
      <w:r>
        <w:rPr>
          <w:rFonts w:ascii="Times New Roman" w:hAnsi="Times New Roman"/>
          <w:sz w:val="24"/>
        </w:rPr>
        <w:t>поклоняємось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воскресінню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за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подвиги </w:t>
      </w:r>
      <w:r>
        <w:rPr>
          <w:rFonts w:ascii="Times New Roman" w:hAnsi="Times New Roman"/>
          <w:sz w:val="24"/>
          <w:u w:val="single"/>
        </w:rPr>
        <w:t>великі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безмежній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юдеї</w:t>
      </w:r>
      <w:r>
        <w:rPr>
          <w:rFonts w:ascii="Times New Roman" w:hAnsi="Times New Roman"/>
          <w:sz w:val="24"/>
        </w:rPr>
        <w:t xml:space="preserve"> тебе,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мертвого, в </w:t>
      </w:r>
      <w:r>
        <w:rPr>
          <w:rFonts w:ascii="Times New Roman" w:hAnsi="Times New Roman"/>
          <w:sz w:val="24"/>
        </w:rPr>
        <w:t>гробі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поклали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то вояки як царя </w:t>
      </w:r>
      <w:r>
        <w:rPr>
          <w:rFonts w:ascii="Times New Roman" w:hAnsi="Times New Roman"/>
          <w:sz w:val="24"/>
        </w:rPr>
        <w:t>заснулого</w:t>
      </w:r>
      <w:r>
        <w:rPr>
          <w:rFonts w:ascii="Times New Roman" w:hAnsi="Times New Roman"/>
          <w:sz w:val="24"/>
        </w:rPr>
        <w:t xml:space="preserve"> сторожили;* і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, як скарб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тебе печатями опечатали,*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і дав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настрахав</w:t>
      </w:r>
      <w:r>
        <w:rPr>
          <w:rFonts w:ascii="Times New Roman" w:hAnsi="Times New Roman"/>
          <w:sz w:val="24"/>
        </w:rPr>
        <w:t xml:space="preserve"> сторожу,* але до </w:t>
      </w:r>
      <w:r>
        <w:rPr>
          <w:rFonts w:ascii="Times New Roman" w:hAnsi="Times New Roman"/>
          <w:sz w:val="24"/>
        </w:rPr>
        <w:t>жінок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шукаєте</w:t>
      </w:r>
      <w:r>
        <w:rPr>
          <w:rFonts w:ascii="Times New Roman" w:hAnsi="Times New Roman"/>
          <w:sz w:val="24"/>
        </w:rPr>
        <w:t xml:space="preserve"> живого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померлими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воскрес, як Бог, і дав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бубні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струнах і </w:t>
      </w:r>
      <w:r>
        <w:rPr>
          <w:rFonts w:ascii="Times New Roman" w:hAnsi="Times New Roman"/>
          <w:sz w:val="24"/>
          <w:u w:val="single"/>
        </w:rPr>
        <w:t>сопілці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 Боже, </w:t>
      </w:r>
      <w:r>
        <w:rPr>
          <w:rFonts w:ascii="Times New Roman" w:hAnsi="Times New Roman"/>
          <w:sz w:val="24"/>
        </w:rPr>
        <w:t>вільний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страждань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Божеству,*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триденне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неволі</w:t>
      </w:r>
      <w:r>
        <w:rPr>
          <w:rFonts w:ascii="Times New Roman" w:hAnsi="Times New Roman"/>
          <w:sz w:val="24"/>
        </w:rPr>
        <w:t xml:space="preserve">,* та й, вчинивши нас </w:t>
      </w:r>
      <w:r>
        <w:rPr>
          <w:rFonts w:ascii="Times New Roman" w:hAnsi="Times New Roman"/>
          <w:sz w:val="24"/>
        </w:rPr>
        <w:t>безсмертними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оживити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дзвінких</w:t>
      </w:r>
      <w:r>
        <w:rPr>
          <w:rFonts w:ascii="Times New Roman" w:hAnsi="Times New Roman"/>
          <w:sz w:val="24"/>
          <w:u w:val="single"/>
        </w:rPr>
        <w:t xml:space="preserve">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гучних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>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</w:t>
      </w:r>
      <w:r>
        <w:rPr>
          <w:rFonts w:ascii="Times New Roman" w:hAnsi="Times New Roman"/>
          <w:sz w:val="24"/>
        </w:rPr>
        <w:t xml:space="preserve">, славлю й </w:t>
      </w:r>
      <w:r>
        <w:rPr>
          <w:rFonts w:ascii="Times New Roman" w:hAnsi="Times New Roman"/>
          <w:sz w:val="24"/>
        </w:rPr>
        <w:t>оспівую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з гробу,* </w:t>
      </w:r>
      <w:r>
        <w:rPr>
          <w:rFonts w:ascii="Times New Roman" w:hAnsi="Times New Roman"/>
          <w:sz w:val="24"/>
        </w:rPr>
        <w:t>яким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мене з тяжких </w:t>
      </w:r>
      <w:r>
        <w:rPr>
          <w:rFonts w:ascii="Times New Roman" w:hAnsi="Times New Roman"/>
          <w:sz w:val="24"/>
        </w:rPr>
        <w:t>кайданів</w:t>
      </w:r>
      <w:r>
        <w:rPr>
          <w:rFonts w:ascii="Times New Roman" w:hAnsi="Times New Roman"/>
          <w:sz w:val="24"/>
        </w:rPr>
        <w:t xml:space="preserve"> аду* і дав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, як Бог,*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і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, нехай </w:t>
      </w:r>
      <w:r>
        <w:rPr>
          <w:rFonts w:ascii="Times New Roman" w:hAnsi="Times New Roman"/>
          <w:sz w:val="24"/>
          <w:u w:val="single"/>
        </w:rPr>
        <w:t>піднесеться</w:t>
      </w:r>
      <w:r>
        <w:rPr>
          <w:rFonts w:ascii="Times New Roman" w:hAnsi="Times New Roman"/>
          <w:sz w:val="24"/>
          <w:u w:val="single"/>
        </w:rPr>
        <w:t xml:space="preserve">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</w:t>
      </w:r>
      <w:r>
        <w:rPr>
          <w:rFonts w:ascii="Times New Roman" w:hAnsi="Times New Roman"/>
          <w:sz w:val="24"/>
          <w:u w:val="single"/>
        </w:rPr>
        <w:t>твоїх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ніколи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стерегли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запечатали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й поставили сторожу.*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безсмертний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Бог,* воскрес на </w:t>
      </w:r>
      <w:r>
        <w:rPr>
          <w:rFonts w:ascii="Times New Roman" w:hAnsi="Times New Roman"/>
          <w:sz w:val="24"/>
        </w:rPr>
        <w:t>третій</w:t>
      </w:r>
      <w:r>
        <w:rPr>
          <w:rFonts w:ascii="Times New Roman" w:hAnsi="Times New Roman"/>
          <w:sz w:val="24"/>
        </w:rPr>
        <w:t xml:space="preserve"> день.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</w:t>
      </w:r>
      <w:r>
        <w:rPr>
          <w:rFonts w:ascii="Times New Roman" w:hAnsi="Times New Roman"/>
          <w:sz w:val="24"/>
          <w:u w:val="single"/>
        </w:rPr>
        <w:t xml:space="preserve"> тебе, Господи, </w:t>
      </w:r>
      <w:r>
        <w:rPr>
          <w:rFonts w:ascii="Times New Roman" w:hAnsi="Times New Roman"/>
          <w:sz w:val="24"/>
          <w:u w:val="single"/>
        </w:rPr>
        <w:t>всім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серцем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розповім</w:t>
      </w:r>
      <w:r>
        <w:rPr>
          <w:rFonts w:ascii="Times New Roman" w:hAnsi="Times New Roman"/>
          <w:sz w:val="24"/>
          <w:u w:val="single"/>
        </w:rPr>
        <w:t xml:space="preserve"> про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</w:t>
      </w:r>
      <w:r>
        <w:rPr>
          <w:rFonts w:ascii="Times New Roman" w:hAnsi="Times New Roman"/>
          <w:sz w:val="24"/>
        </w:rPr>
        <w:t>дійшов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адських</w:t>
      </w:r>
      <w:r>
        <w:rPr>
          <w:rFonts w:ascii="Times New Roman" w:hAnsi="Times New Roman"/>
          <w:sz w:val="24"/>
        </w:rPr>
        <w:t xml:space="preserve"> брам та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тюремник</w:t>
      </w:r>
      <w:r>
        <w:rPr>
          <w:rFonts w:ascii="Times New Roman" w:hAnsi="Times New Roman"/>
          <w:sz w:val="24"/>
        </w:rPr>
        <w:t xml:space="preserve"> закричав,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осуджується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ув'язнення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безоднях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,* але,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намет,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в'язницю</w:t>
      </w:r>
      <w:r>
        <w:rPr>
          <w:rFonts w:ascii="Times New Roman" w:hAnsi="Times New Roman"/>
          <w:sz w:val="24"/>
        </w:rPr>
        <w:t xml:space="preserve">?* Я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мерця</w:t>
      </w:r>
      <w:r>
        <w:rPr>
          <w:rFonts w:ascii="Times New Roman" w:hAnsi="Times New Roman"/>
          <w:sz w:val="24"/>
        </w:rPr>
        <w:t xml:space="preserve">, але </w:t>
      </w:r>
      <w:r>
        <w:rPr>
          <w:rFonts w:ascii="Times New Roman" w:hAnsi="Times New Roman"/>
          <w:sz w:val="24"/>
        </w:rPr>
        <w:t>тремчу</w:t>
      </w:r>
      <w:r>
        <w:rPr>
          <w:rFonts w:ascii="Times New Roman" w:hAnsi="Times New Roman"/>
          <w:sz w:val="24"/>
        </w:rPr>
        <w:t xml:space="preserve">, як перед Богом.*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Спасе,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</w:t>
      </w:r>
      <w:r>
        <w:rPr>
          <w:rFonts w:ascii="Times New Roman" w:hAnsi="Times New Roman"/>
          <w:sz w:val="24"/>
        </w:rPr>
        <w:t>усунув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смерть, і ми ожили.* Тому,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кличемо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Благословенний</w:t>
      </w:r>
      <w:r>
        <w:rPr>
          <w:rFonts w:ascii="Times New Roman" w:hAnsi="Times New Roman"/>
          <w:sz w:val="24"/>
        </w:rPr>
        <w:t xml:space="preserve"> Христос Бог наш,*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 і </w:t>
      </w:r>
      <w:r>
        <w:rPr>
          <w:rFonts w:ascii="Times New Roman" w:hAnsi="Times New Roman"/>
          <w:sz w:val="24"/>
        </w:rPr>
        <w:t>в'язи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пекельні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розірвавши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роздер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присуд</w:t>
      </w:r>
      <w:r>
        <w:rPr>
          <w:rFonts w:ascii="Times New Roman" w:hAnsi="Times New Roman"/>
          <w:sz w:val="24"/>
        </w:rPr>
        <w:t xml:space="preserve"> смерти, Господи,* 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сітки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визволив.* А </w:t>
      </w:r>
      <w:r>
        <w:rPr>
          <w:rFonts w:ascii="Times New Roman" w:hAnsi="Times New Roman"/>
          <w:sz w:val="24"/>
        </w:rPr>
        <w:t>з'явившись</w:t>
      </w:r>
      <w:r>
        <w:rPr>
          <w:rFonts w:ascii="Times New Roman" w:hAnsi="Times New Roman"/>
          <w:sz w:val="24"/>
        </w:rPr>
        <w:t xml:space="preserve"> апостолам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послав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проповідь</w:t>
      </w:r>
      <w:r>
        <w:rPr>
          <w:rFonts w:ascii="Times New Roman" w:hAnsi="Times New Roman"/>
          <w:sz w:val="24"/>
        </w:rPr>
        <w:t xml:space="preserve">,* і ними мир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подав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єдиний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