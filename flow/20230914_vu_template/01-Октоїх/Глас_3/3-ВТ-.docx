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</w:t>
      </w:r>
      <w:r>
        <w:rPr>
          <w:rFonts w:ascii="Times New Roman" w:hAnsi="Times New Roman"/>
          <w:sz w:val="24"/>
        </w:rPr>
        <w:t>бро.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Всякою беззаконною і гріховною дорогою* ішли ми охоче, залишивши оту добру до кінця.* Та нині, наблизившись до воріт сме</w:t>
      </w:r>
      <w:r>
        <w:rPr>
          <w:rFonts w:ascii="Times New Roman" w:hAnsi="Times New Roman"/>
          <w:sz w:val="24"/>
        </w:rPr>
        <w:t>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</w:t>
      </w:r>
      <w:r>
        <w:rPr>
          <w:rFonts w:ascii="Times New Roman" w:hAnsi="Times New Roman"/>
          <w:sz w:val="24"/>
          <w:u w:val="single"/>
        </w:rPr>
        <w:t>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</w:t>
      </w:r>
      <w:r>
        <w:rPr>
          <w:rFonts w:ascii="Times New Roman" w:hAnsi="Times New Roman"/>
          <w:sz w:val="24"/>
        </w:rPr>
        <w:t>истрасті, що нас умертвили.* Тому завчасно вихопи нас від вічної смерти.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</w:t>
      </w:r>
      <w:r>
        <w:rPr>
          <w:rFonts w:ascii="Times New Roman" w:hAnsi="Times New Roman"/>
          <w:sz w:val="24"/>
          <w:u w:val="single"/>
        </w:rPr>
        <w:t>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Вечірню пісню приносимо тобі, Христе,* з кадилом і піснями духовними:* Помилуй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Боже мій,* бо ти для всі</w:t>
      </w:r>
      <w:r>
        <w:rPr>
          <w:rFonts w:ascii="Times New Roman" w:hAnsi="Times New Roman"/>
          <w:sz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hAnsi="Times New Roman"/>
          <w:sz w:val="24"/>
          <w:u w:val="single"/>
        </w:rPr>
        <w:t>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</w:t>
      </w:r>
      <w:r>
        <w:rPr>
          <w:rFonts w:ascii="Times New Roman" w:hAnsi="Times New Roman"/>
          <w:sz w:val="24"/>
        </w:rPr>
        <w:t xml:space="preserve"> що не знала мужа!* Моли того, кого ти породила − Царя і Бога,* щоб спас нас,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Доки, душе моя, перебуватимеш у гріхах?* Доки відкладатимеш покаяння?* Згадай грядущий суд і закли</w:t>
      </w:r>
      <w:r>
        <w:rPr>
          <w:rFonts w:ascii="Times New Roman" w:hAnsi="Times New Roman"/>
          <w:sz w:val="24"/>
        </w:rPr>
        <w:t>ч до Христа Бога:* Серцевідче, згрішила я!* Безгрішний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</w:t>
      </w:r>
      <w:r>
        <w:rPr>
          <w:rFonts w:ascii="Times New Roman" w:hAnsi="Times New Roman"/>
          <w:sz w:val="24"/>
        </w:rPr>
        <w:t>у збагнути й жахаюся,* тому, як і доручено мені, кличу до тебе:* Радуйся, Благодатна!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Господи, ти знаєш безодню моїх прогріхів;* як Петрові, подай і мені руку допомоги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</w:t>
      </w:r>
      <w:r>
        <w:rPr>
          <w:rFonts w:ascii="Times New Roman" w:hAnsi="Times New Roman"/>
          <w:sz w:val="24"/>
        </w:rPr>
        <w:t>Благодатна!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багач, весе</w:t>
      </w:r>
      <w:r>
        <w:rPr>
          <w:rFonts w:ascii="Times New Roman" w:hAnsi="Times New Roman"/>
          <w:sz w:val="24"/>
        </w:rPr>
        <w:t>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</w:t>
      </w:r>
      <w:r>
        <w:rPr>
          <w:rFonts w:ascii="Times New Roman" w:hAnsi="Times New Roman"/>
          <w:sz w:val="24"/>
          <w:u w:val="single"/>
        </w:rPr>
        <w:t>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</w:t>
      </w:r>
      <w:r>
        <w:rPr>
          <w:rFonts w:ascii="Times New Roman" w:hAnsi="Times New Roman"/>
          <w:sz w:val="24"/>
        </w:rPr>
        <w:t>інням.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</w:t>
      </w:r>
      <w:r>
        <w:rPr>
          <w:rFonts w:ascii="Times New Roman" w:hAnsi="Times New Roman"/>
          <w:sz w:val="24"/>
        </w:rPr>
        <w:t>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Звершу</w:t>
      </w:r>
      <w:r>
        <w:rPr>
          <w:rFonts w:ascii="Times New Roman" w:hAnsi="Times New Roman"/>
          <w:sz w:val="24"/>
        </w:rPr>
        <w:t>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>
        <w:rPr>
          <w:rFonts w:ascii="Times New Roman" w:hAnsi="Times New Roman"/>
          <w:sz w:val="24"/>
          <w:u w:val="single"/>
        </w:rPr>
        <w:t xml:space="preserve">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Безсіменно зачала ти від Духа Святого,* тому, прославляючи, кличемо до тебе:* Радуйся, </w:t>
      </w:r>
      <w:r>
        <w:rPr>
          <w:rFonts w:ascii="Times New Roman" w:hAnsi="Times New Roman"/>
          <w:sz w:val="24"/>
        </w:rPr>
        <w:t>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