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spacing w:after="120"/>
        <w:jc w:val="center"/>
      </w:pPr>
      <w:r>
        <w:rPr>
          <w:rFonts w:ascii="Times New Roman" w:hAnsi="Times New Roman"/>
          <w:b/>
        </w:rPr>
        <w:t>ВЕЧІРНЯ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44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Благословенний Бог наш завжди, нині і повсякчас, і на віки віків.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Амі́нь.</w:t>
      </w:r>
    </w:p>
    <w:p>
      <w:pPr>
        <w:spacing w:after="120"/>
      </w:pPr>
      <w:r>
        <w:rPr>
          <w:rFonts w:ascii="Times New Roman" w:hAnsi="Times New Roman"/>
          <w:sz w:val="24"/>
        </w:rPr>
        <w:t>Сла́ва Тобі́, Бо́же наш, сла́ва Тобі́.</w:t>
      </w:r>
    </w:p>
    <w:p>
      <w:pPr>
        <w:spacing w:after="120"/>
      </w:pPr>
      <w:r>
        <w:rPr>
          <w:rFonts w:ascii="Times New Roman" w:hAnsi="Times New Roman"/>
          <w:sz w:val="24"/>
        </w:rPr>
        <w:t>Ца́рю небе́сний, утіши́телю, Ду́ше íстини,* що всю́ди єси́ і все наповня́єш,* скарбни́це благ і життя́ пода́телю,* прийди́, і всели́ся в нас,* і очи́сти нас від уся́кої скве́рни,* і спаси́, благи́й, ду́ші на́ші.</w:t>
      </w:r>
    </w:p>
    <w:p>
      <w:pPr>
        <w:spacing w:after="120"/>
      </w:pPr>
      <w:r>
        <w:rPr>
          <w:rFonts w:ascii="Times New Roman" w:hAnsi="Times New Roman"/>
          <w:sz w:val="24"/>
        </w:rPr>
        <w:t xml:space="preserve">Святи́й Бо́же, святи́й Крі́пкий, святи́й Безсме́ртний, поми́луй нас. </w:t>
      </w:r>
      <w:r>
        <w:rPr>
          <w:rFonts w:ascii="Times New Roman" w:hAnsi="Times New Roman"/>
          <w:i/>
          <w:color w:val="FF0000"/>
          <w:sz w:val="24"/>
        </w:rPr>
        <w:t>(3 р.)</w:t>
      </w:r>
    </w:p>
    <w:p>
      <w:pPr>
        <w:spacing w:after="120"/>
      </w:pPr>
      <w:r>
        <w:rPr>
          <w:rFonts w:ascii="Times New Roman" w:hAnsi="Times New Roman"/>
          <w:sz w:val="24"/>
        </w:rPr>
        <w:t>Сла́ва Отцю́, і Си́ну, і Свято́му Ду́хові,* і ни́ні, і повсякча́с, і на ві́ки вікі́в. Амі́нь.</w:t>
      </w:r>
    </w:p>
    <w:p>
      <w:pPr>
        <w:spacing w:after="120"/>
      </w:pPr>
      <w:r>
        <w:rPr>
          <w:rFonts w:ascii="Times New Roman" w:hAnsi="Times New Roman"/>
          <w:sz w:val="24"/>
        </w:rPr>
        <w:t>Пресвята́ Тро́йце, поми́луй нас; Го́споди, очи́сти гріхи́ на́ші; Влади́ко, прости́ беззако́ння на́ші; Святи́й, завіта́й і зціли́ не́мочі на́ші, І́мени Твого́ ра́ди.</w:t>
      </w:r>
    </w:p>
    <w:p>
      <w:pPr>
        <w:spacing w:after="120"/>
      </w:pPr>
      <w:r>
        <w:rPr>
          <w:rFonts w:ascii="Times New Roman" w:hAnsi="Times New Roman"/>
          <w:sz w:val="24"/>
        </w:rPr>
        <w:t xml:space="preserve">Го́споди, поми́луй. </w:t>
      </w:r>
      <w:r>
        <w:rPr>
          <w:rFonts w:ascii="Times New Roman" w:hAnsi="Times New Roman"/>
          <w:i/>
          <w:color w:val="FF0000"/>
          <w:sz w:val="24"/>
        </w:rPr>
        <w:t>(3 р.)</w:t>
      </w:r>
    </w:p>
    <w:p>
      <w:pPr>
        <w:spacing w:after="120"/>
      </w:pPr>
      <w:r>
        <w:rPr>
          <w:rFonts w:ascii="Times New Roman" w:hAnsi="Times New Roman"/>
          <w:sz w:val="24"/>
        </w:rPr>
        <w:t>Сла́ва Отцю́, і Си́ну, і Свято́му Ду́хові,* і ни́ні, і повсякча́с, і на ві́ки вікі́в. Амі́нь.</w:t>
      </w:r>
    </w:p>
    <w:p>
      <w:pPr>
        <w:spacing w:after="120"/>
      </w:pPr>
      <w:r>
        <w:rPr>
          <w:rFonts w:ascii="Times New Roman" w:hAnsi="Times New Roman"/>
          <w:sz w:val="24"/>
        </w:rPr>
        <w:t>О́тче наш, що єси́ на небеса́х,* неха́й святи́ться ім’я́ Твоє́,* неха́й при́йде ца́рство Твоє́,* неха́й бу́де во́ля Твоя́, як на не́бі, так і на землі́.* Хліб наш насу́щний дай нам сього́дні;* і прости́ нам прови́ни на́ші,* як і ми проща́ємо винува́тцям на́шим;* і не введи́ нас у споку́су,* але́ ви́зволи нас від лука́вого.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Твоє є царство, і сила, і слава, Отця, і Сина, і Святого Духа, нині, і повсякчас, і на віки віків.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 xml:space="preserve">Амі́нь. Го́споди, поми́луй. </w:t>
      </w:r>
      <w:r>
        <w:rPr>
          <w:rFonts w:ascii="Times New Roman" w:hAnsi="Times New Roman"/>
          <w:i/>
          <w:color w:val="FF0000"/>
          <w:sz w:val="24"/>
        </w:rPr>
        <w:t>(12 р.)</w:t>
      </w:r>
    </w:p>
    <w:p>
      <w:pPr>
        <w:spacing w:after="120"/>
      </w:pPr>
      <w:r>
        <w:rPr>
          <w:rFonts w:ascii="Times New Roman" w:hAnsi="Times New Roman"/>
          <w:sz w:val="24"/>
        </w:rPr>
        <w:t>Сла́ва Отцю́, і Си́ну, і Свято́му Ду́хові,* і ни́ні, і повсякча́с, і на ві́ки вікі́в. Амі́нь.</w:t>
      </w:r>
    </w:p>
    <w:p>
      <w:pPr>
        <w:spacing w:after="120"/>
      </w:pPr>
      <w:r>
        <w:rPr>
          <w:rFonts w:ascii="Times New Roman" w:hAnsi="Times New Roman"/>
          <w:sz w:val="24"/>
        </w:rPr>
        <w:t>Прийді́те, поклоні́мся* царе́ві на́шому – Бо́гу.</w:t>
      </w:r>
    </w:p>
    <w:p>
      <w:pPr>
        <w:spacing w:after="120"/>
      </w:pPr>
      <w:r>
        <w:rPr>
          <w:rFonts w:ascii="Times New Roman" w:hAnsi="Times New Roman"/>
          <w:sz w:val="24"/>
        </w:rPr>
        <w:t>Прийді́те, поклоні́мся* Христо́ві, царе́ві на́шому – Бо́гу.</w:t>
      </w:r>
    </w:p>
    <w:p>
      <w:pPr>
        <w:spacing w:after="120"/>
      </w:pPr>
      <w:r>
        <w:rPr>
          <w:rFonts w:ascii="Times New Roman" w:hAnsi="Times New Roman"/>
          <w:sz w:val="24"/>
        </w:rPr>
        <w:t>Прийді́те, поклоні́мся і припаді́м* до само́го Го́спода Ісу́са Христа́ – царя́ і Бо́га на́шого.</w:t>
      </w:r>
    </w:p>
    <w:p>
      <w:pPr>
        <w:spacing w:after="120"/>
        <w:jc w:val="both"/>
      </w:pPr>
    </w:p>
    <w:p>
      <w:pPr>
        <w:pStyle w:val="Heading2"/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Псалом 103</w:t>
      </w:r>
    </w:p>
    <w:p>
      <w:pPr>
        <w:spacing w:after="120"/>
      </w:pPr>
      <w:r>
        <w:rPr>
          <w:rFonts w:ascii="Times New Roman" w:hAnsi="Times New Roman"/>
          <w:sz w:val="24"/>
        </w:rPr>
        <w:t>Благослови́, душе́ моя́, Го́спода!* Го́споди, Бо́же мій, Ти ве́льми вели́кий!</w:t>
      </w:r>
    </w:p>
    <w:p>
      <w:pPr>
        <w:spacing w:after="120"/>
      </w:pPr>
      <w:r>
        <w:rPr>
          <w:rFonts w:ascii="Times New Roman" w:hAnsi="Times New Roman"/>
          <w:sz w:val="24"/>
        </w:rPr>
        <w:t>Ти одягну́вся ве́личчю і красо́ю,* Ти сві́тлом, на́че ри́зою, покри́вся.</w:t>
      </w:r>
    </w:p>
    <w:p>
      <w:pPr>
        <w:spacing w:after="120"/>
      </w:pPr>
      <w:r>
        <w:rPr>
          <w:rFonts w:ascii="Times New Roman" w:hAnsi="Times New Roman"/>
          <w:sz w:val="24"/>
        </w:rPr>
        <w:t>Ти розіп’я́в, нена́че наме́т, не́бо,* Ти збудува́в Твої́ го́рниці у во́дах.</w:t>
      </w:r>
    </w:p>
    <w:p>
      <w:pPr>
        <w:spacing w:after="120"/>
      </w:pPr>
      <w:r>
        <w:rPr>
          <w:rFonts w:ascii="Times New Roman" w:hAnsi="Times New Roman"/>
          <w:sz w:val="24"/>
        </w:rPr>
        <w:t>Із хмар собі́ ро́биш колісни́цю,* хо́диш на кри́лах ві́тру.</w:t>
      </w:r>
    </w:p>
    <w:p>
      <w:pPr>
        <w:spacing w:after="120"/>
      </w:pPr>
      <w:r>
        <w:rPr>
          <w:rFonts w:ascii="Times New Roman" w:hAnsi="Times New Roman"/>
          <w:sz w:val="24"/>
        </w:rPr>
        <w:t>Вітри́ Свої́ми посланця́ми учиня́єш,* по́лум’я вогне́нне − слу́гами Свої́ми.</w:t>
      </w:r>
    </w:p>
    <w:p>
      <w:pPr>
        <w:spacing w:after="120"/>
      </w:pPr>
      <w:r>
        <w:rPr>
          <w:rFonts w:ascii="Times New Roman" w:hAnsi="Times New Roman"/>
          <w:sz w:val="24"/>
        </w:rPr>
        <w:t>Ти заснува́в зе́млю на її́ підва́линах,* не захита́ється по ві́ки вікі́в.</w:t>
      </w:r>
    </w:p>
    <w:p>
      <w:pPr>
        <w:spacing w:after="120"/>
      </w:pPr>
      <w:r>
        <w:rPr>
          <w:rFonts w:ascii="Times New Roman" w:hAnsi="Times New Roman"/>
          <w:sz w:val="24"/>
        </w:rPr>
        <w:t>Безо́днею, немо́в оде́жею, покри́в її́,* по́над го́рами ста́ли во́ди.</w:t>
      </w:r>
    </w:p>
    <w:p>
      <w:pPr>
        <w:spacing w:after="120"/>
      </w:pPr>
      <w:r>
        <w:rPr>
          <w:rFonts w:ascii="Times New Roman" w:hAnsi="Times New Roman"/>
          <w:sz w:val="24"/>
        </w:rPr>
        <w:t>Пе́ред погро́зою Твоє́ю вони́ тіка́ли,* пе́ред го́лосом гро́му Твого́ тремті́ли.</w:t>
      </w:r>
    </w:p>
    <w:p>
      <w:pPr>
        <w:spacing w:after="120"/>
      </w:pPr>
      <w:r>
        <w:rPr>
          <w:rFonts w:ascii="Times New Roman" w:hAnsi="Times New Roman"/>
          <w:sz w:val="24"/>
        </w:rPr>
        <w:t>Підвели́ся го́ри, зійшли́ доли́ни до мі́сця,* що Ти їм призна́чив.</w:t>
      </w:r>
    </w:p>
    <w:p>
      <w:pPr>
        <w:spacing w:after="120"/>
      </w:pPr>
      <w:r>
        <w:rPr>
          <w:rFonts w:ascii="Times New Roman" w:hAnsi="Times New Roman"/>
          <w:sz w:val="24"/>
        </w:rPr>
        <w:t>Поста́вив їм грани́цю, яко́ї не пере́йдуть,* щоб зно́ву покри́ти зе́млю.</w:t>
      </w:r>
    </w:p>
    <w:p>
      <w:pPr>
        <w:spacing w:after="120"/>
      </w:pPr>
      <w:r>
        <w:rPr>
          <w:rFonts w:ascii="Times New Roman" w:hAnsi="Times New Roman"/>
          <w:sz w:val="24"/>
        </w:rPr>
        <w:t>Джере́ла посила́єш у рі́ки,* які́ течу́ть по́між го́рами.</w:t>
      </w:r>
    </w:p>
    <w:p>
      <w:pPr>
        <w:spacing w:after="120"/>
      </w:pPr>
      <w:r>
        <w:rPr>
          <w:rFonts w:ascii="Times New Roman" w:hAnsi="Times New Roman"/>
          <w:sz w:val="24"/>
        </w:rPr>
        <w:t>Усю́ звірину́, що в по́лі, вони́ напува́ють,* ди́кі осли́ там га́сять свою́ спра́гу.</w:t>
      </w:r>
    </w:p>
    <w:p>
      <w:pPr>
        <w:spacing w:after="120"/>
      </w:pPr>
      <w:r>
        <w:rPr>
          <w:rFonts w:ascii="Times New Roman" w:hAnsi="Times New Roman"/>
          <w:sz w:val="24"/>
        </w:rPr>
        <w:t>Над ни́ми ку́блиться небе́сне пта́ство,* з-по́між гілля́к дає́ свій го́лос.</w:t>
      </w:r>
    </w:p>
    <w:p>
      <w:pPr>
        <w:spacing w:after="120"/>
      </w:pPr>
      <w:r>
        <w:rPr>
          <w:rFonts w:ascii="Times New Roman" w:hAnsi="Times New Roman"/>
          <w:sz w:val="24"/>
        </w:rPr>
        <w:t>Ти напува́єш го́ри з Твої́х го́рниць,* земля́ наси́чується пло́дом діл Твої́х.</w:t>
      </w:r>
    </w:p>
    <w:p>
      <w:pPr>
        <w:spacing w:after="120"/>
      </w:pPr>
      <w:r>
        <w:rPr>
          <w:rFonts w:ascii="Times New Roman" w:hAnsi="Times New Roman"/>
          <w:sz w:val="24"/>
        </w:rPr>
        <w:t>Виро́щуєш траву́ для ско́ту, зе́ла – на вжи́ток лю́дям,* щоб хліб із землі́ добува́ли:</w:t>
      </w:r>
    </w:p>
    <w:p>
      <w:pPr>
        <w:spacing w:after="120"/>
      </w:pPr>
      <w:r>
        <w:rPr>
          <w:rFonts w:ascii="Times New Roman" w:hAnsi="Times New Roman"/>
          <w:sz w:val="24"/>
        </w:rPr>
        <w:t>Вино́, що се́рце лю́дське звеселя́є, олі́ю, щоб від не́ї ясні́ло обли́ччя,* і хліб, що скрі́плює се́рце лю́дське.</w:t>
      </w:r>
    </w:p>
    <w:p>
      <w:pPr>
        <w:spacing w:after="120"/>
      </w:pPr>
      <w:r>
        <w:rPr>
          <w:rFonts w:ascii="Times New Roman" w:hAnsi="Times New Roman"/>
          <w:sz w:val="24"/>
        </w:rPr>
        <w:t>Наси́чуються дере́ва Госпо́дні,* ке́дри лива́нські, що посади́в їх.</w:t>
      </w:r>
    </w:p>
    <w:p>
      <w:pPr>
        <w:spacing w:after="120"/>
      </w:pPr>
      <w:r>
        <w:rPr>
          <w:rFonts w:ascii="Times New Roman" w:hAnsi="Times New Roman"/>
          <w:sz w:val="24"/>
        </w:rPr>
        <w:t>На них гніздя́ться пти́ці;* бу́сли – на кипари́сах ї́хнє житло́.</w:t>
      </w:r>
    </w:p>
    <w:p>
      <w:pPr>
        <w:spacing w:after="120"/>
      </w:pPr>
      <w:r>
        <w:rPr>
          <w:rFonts w:ascii="Times New Roman" w:hAnsi="Times New Roman"/>
          <w:sz w:val="24"/>
        </w:rPr>
        <w:t>Висо́кі го́ри для о́ленів,* ске́лі − для за́йців приту́лок.</w:t>
      </w:r>
    </w:p>
    <w:p>
      <w:pPr>
        <w:spacing w:after="120"/>
      </w:pPr>
      <w:r>
        <w:rPr>
          <w:rFonts w:ascii="Times New Roman" w:hAnsi="Times New Roman"/>
          <w:sz w:val="24"/>
        </w:rPr>
        <w:t>Ти створи́в мі́сяць, щоб значи́ти по́ри;* со́нце зна́є свій за́хід.</w:t>
      </w:r>
    </w:p>
    <w:p>
      <w:pPr>
        <w:spacing w:after="120"/>
      </w:pPr>
      <w:r>
        <w:rPr>
          <w:rFonts w:ascii="Times New Roman" w:hAnsi="Times New Roman"/>
          <w:sz w:val="24"/>
        </w:rPr>
        <w:t>Наво́диш те́мряву, і ніч надхо́дить,* що в ній вору́шаться усі́ зві́рі дібро́вні.</w:t>
      </w:r>
    </w:p>
    <w:p>
      <w:pPr>
        <w:spacing w:after="120"/>
      </w:pPr>
      <w:r>
        <w:rPr>
          <w:rFonts w:ascii="Times New Roman" w:hAnsi="Times New Roman"/>
          <w:sz w:val="24"/>
        </w:rPr>
        <w:t>Левеня́та рика́ють за здо́биччю своє́ю,* пожи́ви від Бо́га для се́бе про́сять.</w:t>
      </w:r>
    </w:p>
    <w:p>
      <w:pPr>
        <w:spacing w:after="120"/>
      </w:pPr>
      <w:r>
        <w:rPr>
          <w:rFonts w:ascii="Times New Roman" w:hAnsi="Times New Roman"/>
          <w:sz w:val="24"/>
        </w:rPr>
        <w:t>Хова́ються, як ті́льки зі́йде со́нце,* ляга́ють у свої́х но́рах.</w:t>
      </w:r>
    </w:p>
    <w:p>
      <w:pPr>
        <w:spacing w:after="120"/>
      </w:pPr>
      <w:r>
        <w:rPr>
          <w:rFonts w:ascii="Times New Roman" w:hAnsi="Times New Roman"/>
          <w:sz w:val="24"/>
        </w:rPr>
        <w:t>Вихо́дить люди́на до свого́ ді́ла,* і до своє́ї пра́ці аж до ве́чора.</w:t>
      </w:r>
    </w:p>
    <w:p>
      <w:pPr>
        <w:spacing w:after="120"/>
      </w:pPr>
      <w:r>
        <w:rPr>
          <w:rFonts w:ascii="Times New Roman" w:hAnsi="Times New Roman"/>
          <w:sz w:val="24"/>
        </w:rPr>
        <w:t>Яка́ їх, Твої́х діл, Го́споди, си́ла!* У му́дрості все Ти створи́в, − по́вна земля́ Твої́х створі́нь.</w:t>
      </w:r>
    </w:p>
    <w:p>
      <w:pPr>
        <w:spacing w:after="120"/>
      </w:pPr>
      <w:r>
        <w:rPr>
          <w:rFonts w:ascii="Times New Roman" w:hAnsi="Times New Roman"/>
          <w:sz w:val="24"/>
        </w:rPr>
        <w:t>Ось мо́ре вели́ке, преширо́ке,* у ньо́му плазуні́в без лі́ку, зві́рів мали́х і вели́ких.</w:t>
      </w:r>
    </w:p>
    <w:p>
      <w:pPr>
        <w:spacing w:after="120"/>
      </w:pPr>
      <w:r>
        <w:rPr>
          <w:rFonts w:ascii="Times New Roman" w:hAnsi="Times New Roman"/>
          <w:sz w:val="24"/>
        </w:rPr>
        <w:t>Там кораблі́ прохо́дять,* є і левіята́н, яко́го Ти створи́в, щоб ним ба́витися.</w:t>
      </w:r>
    </w:p>
    <w:p>
      <w:pPr>
        <w:spacing w:after="120"/>
      </w:pPr>
      <w:r>
        <w:rPr>
          <w:rFonts w:ascii="Times New Roman" w:hAnsi="Times New Roman"/>
          <w:sz w:val="24"/>
        </w:rPr>
        <w:t>Усі́ вони́ від Те́бе дожида́ють,* щоб дав їм у свій час пожи́ву.</w:t>
      </w:r>
    </w:p>
    <w:p>
      <w:pPr>
        <w:spacing w:after="120"/>
      </w:pPr>
      <w:r>
        <w:rPr>
          <w:rFonts w:ascii="Times New Roman" w:hAnsi="Times New Roman"/>
          <w:sz w:val="24"/>
        </w:rPr>
        <w:t>Коли́ дає́ш їм, вони́ її́ збира́ють,* як розту́люєш Твою́ ру́ку, вони́ наси́чуються бла́гом.</w:t>
      </w:r>
    </w:p>
    <w:p>
      <w:pPr>
        <w:spacing w:after="120"/>
      </w:pPr>
      <w:r>
        <w:rPr>
          <w:rFonts w:ascii="Times New Roman" w:hAnsi="Times New Roman"/>
          <w:sz w:val="24"/>
        </w:rPr>
        <w:t>Вони́ бенте́жаться, коли́ хова́єш вид Свій;* як забира́єш дух у них, вони́ ги́нуть і поверта́ються у свій по́рох.</w:t>
      </w:r>
    </w:p>
    <w:p>
      <w:pPr>
        <w:spacing w:after="120"/>
      </w:pPr>
      <w:r>
        <w:rPr>
          <w:rFonts w:ascii="Times New Roman" w:hAnsi="Times New Roman"/>
          <w:sz w:val="24"/>
        </w:rPr>
        <w:t>Зішле́ш Свій дух, – вони́ ожива́ють,* і Ти відно́влюєш лице́ землі́.</w:t>
      </w:r>
    </w:p>
    <w:p>
      <w:pPr>
        <w:spacing w:after="120"/>
      </w:pPr>
      <w:r>
        <w:rPr>
          <w:rFonts w:ascii="Times New Roman" w:hAnsi="Times New Roman"/>
          <w:sz w:val="24"/>
        </w:rPr>
        <w:t>Неха́й сла́ва Госпо́дня бу́де пові́ки,* неха́й Госпо́дь раді́є тво́рами Свої́ми.</w:t>
      </w:r>
    </w:p>
    <w:p>
      <w:pPr>
        <w:spacing w:after="120"/>
      </w:pPr>
      <w:r>
        <w:rPr>
          <w:rFonts w:ascii="Times New Roman" w:hAnsi="Times New Roman"/>
          <w:sz w:val="24"/>
        </w:rPr>
        <w:t>Спогля́не Він на зе́млю, і вона́ стряса́ється,* торкне́ться гір, вони́ диму́ють.</w:t>
      </w:r>
    </w:p>
    <w:p>
      <w:pPr>
        <w:spacing w:after="120"/>
      </w:pPr>
      <w:r>
        <w:rPr>
          <w:rFonts w:ascii="Times New Roman" w:hAnsi="Times New Roman"/>
          <w:sz w:val="24"/>
        </w:rPr>
        <w:t>Я бу́ду Го́сподеві спі́вати по́ки життя́ мого́,* псалми́ співа́тиму, по́ки бу́ду жи́ти.</w:t>
      </w:r>
    </w:p>
    <w:p>
      <w:pPr>
        <w:spacing w:after="120"/>
      </w:pPr>
      <w:r>
        <w:rPr>
          <w:rFonts w:ascii="Times New Roman" w:hAnsi="Times New Roman"/>
          <w:sz w:val="24"/>
        </w:rPr>
        <w:t>Неха́й бу́де приє́мна Йому́ моя́ пі́сня;* у Го́споді я весели́тимусь.</w:t>
      </w:r>
    </w:p>
    <w:p>
      <w:pPr>
        <w:spacing w:after="120"/>
      </w:pPr>
      <w:r>
        <w:rPr>
          <w:rFonts w:ascii="Times New Roman" w:hAnsi="Times New Roman"/>
          <w:sz w:val="24"/>
        </w:rPr>
        <w:t>Неха́й грі́шники з землі ще́знуть, і беззако́нних бі́льше неха́й не бу́де.* Благослови́, душе́ моя́, Го́спода.</w:t>
      </w:r>
    </w:p>
    <w:p>
      <w:pPr>
        <w:spacing w:after="120"/>
      </w:pPr>
      <w:r>
        <w:rPr>
          <w:rFonts w:ascii="Times New Roman" w:hAnsi="Times New Roman"/>
          <w:sz w:val="24"/>
        </w:rPr>
        <w:t>Со́нце зна́є свій за́хід,* наво́диш те́мряву, і надхо́дить ніч.</w:t>
      </w:r>
    </w:p>
    <w:p>
      <w:pPr>
        <w:spacing w:after="120"/>
      </w:pPr>
      <w:r>
        <w:rPr>
          <w:rFonts w:ascii="Times New Roman" w:hAnsi="Times New Roman"/>
          <w:sz w:val="24"/>
        </w:rPr>
        <w:t>Яка́ їх, Твої́х діл, Го́споди, си́ла!* У му́дрості все Ти створи́в.</w:t>
      </w:r>
    </w:p>
    <w:p>
      <w:pPr>
        <w:spacing w:after="120"/>
      </w:pPr>
      <w:r>
        <w:rPr>
          <w:rFonts w:ascii="Times New Roman" w:hAnsi="Times New Roman"/>
          <w:sz w:val="24"/>
        </w:rPr>
        <w:t>Сла́ва Отцю́, і Си́ну, і Свято́му Ду́хові,* І ни́ні, і повсякча́с, і на ві́ки вікі́в. Амі́нь.</w:t>
      </w:r>
    </w:p>
    <w:p>
      <w:pPr>
        <w:spacing w:after="120"/>
      </w:pPr>
      <w:r>
        <w:rPr>
          <w:rFonts w:ascii="Times New Roman" w:hAnsi="Times New Roman"/>
          <w:sz w:val="24"/>
        </w:rPr>
        <w:t xml:space="preserve">Алилу́я, алилу́я, алилу́я, сла́ва Тобі́, Бо́же. </w:t>
      </w:r>
      <w:r>
        <w:rPr>
          <w:rFonts w:ascii="Times New Roman" w:hAnsi="Times New Roman"/>
          <w:i/>
          <w:color w:val="FF0000"/>
          <w:sz w:val="24"/>
        </w:rPr>
        <w:t>(3 р.)</w:t>
      </w:r>
    </w:p>
    <w:p>
      <w:pPr>
        <w:spacing w:after="120"/>
        <w:jc w:val="both"/>
      </w:pPr>
    </w:p>
    <w:p>
      <w:pPr>
        <w:pStyle w:val="Heading3"/>
        <w:spacing w:after="120"/>
        <w:jc w:val="center"/>
      </w:pPr>
      <w:r>
        <w:rPr>
          <w:rFonts w:ascii="Times New Roman" w:hAnsi="Times New Roman"/>
          <w:b/>
          <w:i/>
          <w:color w:val="FF0000"/>
        </w:rPr>
        <w:t>Вечірні молитви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 xml:space="preserve">Під час 103-го псалма Священник мовить перед св. дверми вечірні молитви. </w:t>
      </w:r>
    </w:p>
    <w:p>
      <w:pPr>
        <w:spacing w:after="120"/>
        <w:jc w:val="both"/>
      </w:pPr>
      <w:r>
        <w:rPr>
          <w:rFonts w:ascii="Times New Roman" w:hAnsi="Times New Roman"/>
          <w:color w:val="FF0000"/>
          <w:sz w:val="24"/>
        </w:rPr>
        <w:t>1.</w:t>
      </w:r>
      <w:r>
        <w:rPr>
          <w:rFonts w:ascii="Times New Roman" w:hAnsi="Times New Roman"/>
          <w:sz w:val="24"/>
        </w:rPr>
        <w:t xml:space="preserve"> Господи щедрий і милосердний, довготерпеливий і многомилостивий! Вислухай молитви наші і зверни увагу на голос моління нашого і яви нам знак милости Твоєї, наведи нас на дорогу Твою, щоб ходили ми в Твоїй правді. Звесели серця наші, щоб ми боялись імення Твого святого, бо Ти великий і твориш чуда; Ти Бог єдиний і немає подібного Тобі між богами, </w:t>
      </w:r>
      <w:r>
        <w:rPr>
          <w:rFonts w:ascii="Times New Roman" w:hAnsi="Times New Roman"/>
          <w:sz w:val="24"/>
        </w:rPr>
        <w:t>Господи. Ти сильний у милості і добрий у силі, аби допомагати й утішати, і спасати всіх, хто на ім'я Твоє святе уповає. Бо Тобі належить усяка слава, честь і поклоніння: Отцю, Сину, і Святому Духові, нині і повсякчас, і на віки віків. Амінь.</w:t>
      </w:r>
    </w:p>
    <w:p>
      <w:pPr>
        <w:spacing w:after="120"/>
        <w:jc w:val="both"/>
      </w:pPr>
      <w:r>
        <w:rPr>
          <w:rFonts w:ascii="Times New Roman" w:hAnsi="Times New Roman"/>
          <w:color w:val="FF0000"/>
          <w:sz w:val="24"/>
        </w:rPr>
        <w:t xml:space="preserve">2. </w:t>
      </w:r>
      <w:r>
        <w:rPr>
          <w:rFonts w:ascii="Times New Roman" w:hAnsi="Times New Roman"/>
          <w:sz w:val="24"/>
        </w:rPr>
        <w:t>Господи, в обуренні Твоїм не картай нас, ані в гніві Твоїм нас не карай, але поводься з нами за милістю Твоєю, Лікарю і Зцілителю душ наших. Приведи нас до бажаної пристані Твоєї, просвіти очі сердець наших на пізнання Твоєї правди і дай нам останок теперішнього дня мирний і безгрішний, і ввесь час життя нашого, заради молитов святої Богородиці і всіх святих. Бо Твоя влада і Твоє царство, і сила, і слава: Отця, і Сина, і Святого Духа, нині і повсякчас, і на віки віків. Амінь.</w:t>
      </w:r>
    </w:p>
    <w:p>
      <w:pPr>
        <w:spacing w:after="120"/>
        <w:jc w:val="both"/>
      </w:pPr>
      <w:r>
        <w:rPr>
          <w:rFonts w:ascii="Times New Roman" w:hAnsi="Times New Roman"/>
          <w:color w:val="FF0000"/>
          <w:sz w:val="24"/>
        </w:rPr>
        <w:t>3.</w:t>
      </w:r>
      <w:r>
        <w:rPr>
          <w:rFonts w:ascii="Times New Roman" w:hAnsi="Times New Roman"/>
          <w:sz w:val="24"/>
        </w:rPr>
        <w:t xml:space="preserve"> Господи, Боже наш! Згадай нас грішних і недостойних слуг Твоїх, коли призиваємо святе ім'я Твоє, і не осороми нас, коли очікуємо милости Твоєї, але вислухай, Господи, усі наші спасенні прохання, і вчини нас достойними любити і боятися Тебе від усього серця нашого і творити в усьому волю Твою. Бо Ти є благий і людинолюбний Бог, і Тобі славу возсилаємо: Отцю, і Сину, і Святому Духові, нині і повсякчас, і на віки віків. Амінь.</w:t>
      </w:r>
    </w:p>
    <w:p>
      <w:pPr>
        <w:spacing w:after="120"/>
        <w:jc w:val="both"/>
      </w:pPr>
      <w:r>
        <w:rPr>
          <w:rFonts w:ascii="Times New Roman" w:hAnsi="Times New Roman"/>
          <w:color w:val="FF0000"/>
          <w:sz w:val="24"/>
        </w:rPr>
        <w:t xml:space="preserve">4. </w:t>
      </w:r>
      <w:r>
        <w:rPr>
          <w:rFonts w:ascii="Times New Roman" w:hAnsi="Times New Roman"/>
          <w:sz w:val="24"/>
        </w:rPr>
        <w:t>Невмовкаючими піснями і неустанними величаннями святих сил оспівуваний, наповни уста наші хвалінням Твоїм, щоб віддавати шану імені Твоєму святому; і дай нам частку і спадкоємство з усіма, що почитають Тебе в правді і зберігають заповіді Твої, молитвами святої Богородиці і всіх святих Твоїх. Бо Тобі належить усяка слава, честь і поклоніння: Отцю, і Сину, і Святому Духові, нині і повсякчас, і на віки віків. Амінь.</w:t>
      </w:r>
    </w:p>
    <w:p>
      <w:pPr>
        <w:spacing w:after="120"/>
        <w:jc w:val="both"/>
      </w:pPr>
      <w:r>
        <w:rPr>
          <w:rFonts w:ascii="Times New Roman" w:hAnsi="Times New Roman"/>
          <w:color w:val="FF0000"/>
          <w:sz w:val="24"/>
        </w:rPr>
        <w:t>5.</w:t>
      </w:r>
      <w:r>
        <w:rPr>
          <w:rFonts w:ascii="Times New Roman" w:hAnsi="Times New Roman"/>
          <w:sz w:val="24"/>
        </w:rPr>
        <w:t xml:space="preserve"> Благословенний Ти, Господи Боже, Вседержителю, що знаєш думки людські, що відаєш те, чого ми потребуємо, і багато більше, ніж ми просимо, або розуміємо. Самий Ти, людинолюбний Царю, у всьому добрий, задовольни нас багатством Твоїх ласк, щоб ми непостидною совістю призивали святе ім'я Твоє; і не введи нас у спокусу, але визволь нас від злого, і провидінням Твоїм дай нам усе корисне. Бо Тобі належить усяка слава, честь і поклоніння: Отцю, і Сину, і Святому Духові, нині і повсякчас, і на віки віків. Амінь.</w:t>
      </w:r>
    </w:p>
    <w:p>
      <w:pPr>
        <w:spacing w:after="120"/>
        <w:jc w:val="both"/>
      </w:pPr>
      <w:r>
        <w:rPr>
          <w:rFonts w:ascii="Times New Roman" w:hAnsi="Times New Roman"/>
          <w:color w:val="FF0000"/>
          <w:sz w:val="24"/>
        </w:rPr>
        <w:t>6.</w:t>
      </w:r>
      <w:r>
        <w:rPr>
          <w:rFonts w:ascii="Times New Roman" w:hAnsi="Times New Roman"/>
          <w:sz w:val="24"/>
        </w:rPr>
        <w:t xml:space="preserve"> Господи, Господи, що пречистою Твоєю долонею все утримуєш, що довго терпиш нам усім, і жалієшся задля нашої злоби! Згадай Твої милості і ласки, відвідай нас у Твоїй доброті і дай нам пройти й останок нинішнього дня вільним від різних затій лукавого, і збережи наше життя без напастувань, благодаттю Святого Твого Духа, − милістю, щедротами і людинолюб'ям єдинородного Сина Твого, з яким і Ти є благословенний, з пресвятим, добрим і животворчим Твоїм Духом, нині і повсякчас, і на віки віків. Амінь.</w:t>
      </w:r>
    </w:p>
    <w:p>
      <w:pPr>
        <w:spacing w:after="120"/>
        <w:jc w:val="both"/>
      </w:pPr>
      <w:r>
        <w:rPr>
          <w:rFonts w:ascii="Times New Roman" w:hAnsi="Times New Roman"/>
          <w:color w:val="FF0000"/>
          <w:sz w:val="24"/>
        </w:rPr>
        <w:t>7.</w:t>
      </w:r>
      <w:r>
        <w:rPr>
          <w:rFonts w:ascii="Times New Roman" w:hAnsi="Times New Roman"/>
          <w:sz w:val="24"/>
        </w:rPr>
        <w:t xml:space="preserve"> Боже великий і дивний, що несказанною добрістю і багатим промислом усім управляєш, і дав нам земні добра й запевнив нам обіцяне царство уділеними ласками впродовж цього дня, остерігши нас від усякого лиха! Дай нам і решту непорочно докінчити перед святою Твоєю славою і величати Тебе одного і доброго, і людинолюбного Бога нашого. Бо Ти Бог наш і Тобі славу возсилаємо: Отцю, і Сину, і Святому Духові, нині і повсякчас, і на віки віків. Амінь.</w:t>
      </w:r>
    </w:p>
    <w:p>
      <w:pPr>
        <w:spacing w:after="120"/>
        <w:jc w:val="both"/>
      </w:pPr>
      <w:r>
        <w:rPr>
          <w:rFonts w:ascii="Times New Roman" w:hAnsi="Times New Roman"/>
          <w:color w:val="FF0000"/>
          <w:sz w:val="24"/>
        </w:rPr>
        <w:t>8.</w:t>
      </w:r>
      <w:r>
        <w:rPr>
          <w:rFonts w:ascii="Times New Roman" w:hAnsi="Times New Roman"/>
          <w:sz w:val="24"/>
        </w:rPr>
        <w:t xml:space="preserve"> Боже великий і вишній, в Тебе одного є безсмертність і в світлі живеш недоступнім. Ти все створіння мудро створив, відокремив світло від темряви і сонце поклав, щоб правити днем, а місяць і зорі, щоб володіли ніччю, нас же грішних вчинив достойними і в теперішню годину стати перед Твоїм обличчям, щоб Тебе визнавати і принести Тобі вечірнє славослов'я. Направ, Людинолюбче, молитву нашу, немов кадило, перед Тобою і прийми її, як благовонний запах. Дай нам мирний цей вечір і близьку вже ніч; зодягни нас у броню світла; визволь нас від нічного страху і всякої речі, що в темряві з'являється, і дай сон, що його Ти дарував на відпочинок нашій немічності, вільний від усякого маріння диявольського. Владико, давче добра, хай і на нашій постелі, бувши Тобі милими, згадуємо вночі Твоє ім'я і, просвічувані навчанням Твоїх заповідей, встанемо в душевній радості до звеличування Твоєї доброти, приносячи твоєму милосердю молитви і моління, за наші і всіх Твоїх людей провини. Відвідай </w:t>
      </w:r>
      <w:r>
        <w:rPr>
          <w:rFonts w:ascii="Times New Roman" w:hAnsi="Times New Roman"/>
          <w:sz w:val="24"/>
        </w:rPr>
        <w:t>їх задля молитов святої Богородиці. Бо Ти є благий і людиноолюбний Бог, і Тобі возсилаємо славу: Отцю, і Сину, і Святому Духові, нині і повсякчас, і на віки віків. Амінь.</w:t>
      </w:r>
    </w:p>
    <w:p>
      <w:pPr>
        <w:spacing w:after="120"/>
        <w:jc w:val="both"/>
      </w:pPr>
    </w:p>
    <w:p>
      <w:pPr>
        <w:pStyle w:val="Heading2"/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Велика єктенія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У мирі Господеві помолімся.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За мир з висот і спасіння душ наших Господеві помолімся.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За мир усього світу, добрий стан святих Божих церков і з’єднання всіх Господеві помолімся.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За святий храм цей і тих, що з вірою, благоговінням і страхом Божим входять до нього, Господеві помолімся.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 xml:space="preserve">За святішого вселенського архиєрея Франциска, папу Римського, і за блаженнішого патріярха нашого Святослава, і за преосвященнішого архиєпископа і митрополита нашого кир </w:t>
      </w:r>
      <w:r>
        <w:rPr>
          <w:rFonts w:ascii="Times New Roman" w:hAnsi="Times New Roman"/>
          <w:i/>
          <w:color w:val="FF4400"/>
          <w:sz w:val="24"/>
        </w:rPr>
        <w:t>ім’я</w:t>
      </w:r>
      <w:r>
        <w:rPr>
          <w:rFonts w:ascii="Times New Roman" w:hAnsi="Times New Roman"/>
          <w:i/>
          <w:color w:val="000000"/>
          <w:sz w:val="24"/>
        </w:rPr>
        <w:t>,</w:t>
      </w:r>
      <w:r>
        <w:rPr>
          <w:rFonts w:ascii="Times New Roman" w:hAnsi="Times New Roman"/>
          <w:color w:val="000000"/>
          <w:sz w:val="24"/>
        </w:rPr>
        <w:t xml:space="preserve"> і за боголюбивого єпископа нашого кир </w:t>
      </w:r>
      <w:r>
        <w:rPr>
          <w:rFonts w:ascii="Times New Roman" w:hAnsi="Times New Roman"/>
          <w:i/>
          <w:color w:val="FF4400"/>
          <w:sz w:val="24"/>
        </w:rPr>
        <w:t>ім’я</w:t>
      </w:r>
      <w:r>
        <w:rPr>
          <w:rFonts w:ascii="Times New Roman" w:hAnsi="Times New Roman"/>
          <w:i/>
          <w:color w:val="000000"/>
          <w:sz w:val="24"/>
        </w:rPr>
        <w:t>,</w:t>
      </w:r>
      <w:r>
        <w:rPr>
          <w:rFonts w:ascii="Times New Roman" w:hAnsi="Times New Roman"/>
          <w:color w:val="000000"/>
          <w:sz w:val="24"/>
        </w:rPr>
        <w:t xml:space="preserve"> чесне пресвітерство, у Христі дияконство, за весь причет і людей Господеві помолімся.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За Богом бережений народ наш, за правління і все військо Господеві помолімся.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 xml:space="preserve">За місто це </w:t>
      </w:r>
      <w:r>
        <w:rPr>
          <w:rFonts w:ascii="Times New Roman" w:hAnsi="Times New Roman"/>
          <w:sz w:val="24"/>
        </w:rPr>
        <w:t>(</w:t>
      </w:r>
      <w:r>
        <w:rPr>
          <w:rFonts w:ascii="Times New Roman" w:hAnsi="Times New Roman"/>
          <w:i/>
          <w:color w:val="FF0000"/>
          <w:sz w:val="24"/>
        </w:rPr>
        <w:t>або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 xml:space="preserve">за село це, </w:t>
      </w:r>
      <w:r>
        <w:rPr>
          <w:rFonts w:ascii="Times New Roman" w:hAnsi="Times New Roman"/>
          <w:i/>
          <w:color w:val="FF0000"/>
          <w:sz w:val="24"/>
        </w:rPr>
        <w:t>або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за святу обитель цю)</w:t>
      </w:r>
      <w:r>
        <w:rPr>
          <w:rFonts w:ascii="Times New Roman" w:hAnsi="Times New Roman"/>
          <w:color w:val="000000"/>
          <w:sz w:val="24"/>
        </w:rPr>
        <w:t>, і за кожне село, місто, країну, і за тих, що вірою живуть у них, Господеві помолімся.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За добре поліття, за врожай плодів земних і часи мирні Господеві помолімся.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За тих, що плавають, подорожують, за недужих, страждаючих, полонених – і за спасення їх Господеві помолімся.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Щоб визволитися нам від усякої скорботи, гніву й нужди, Господеві помолімся.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spacing w:after="120"/>
      </w:pPr>
      <w:r>
        <w:rPr>
          <w:rFonts w:ascii="Times New Roman" w:hAnsi="Times New Roman"/>
          <w:sz w:val="24"/>
        </w:rPr>
        <w:t>Заступи, спаси, помилуй і охорони нас, Боже, Твоєю благодаттю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Тобі́, Го́споди.</w:t>
      </w:r>
    </w:p>
    <w:p>
      <w:pPr>
        <w:spacing w:after="120"/>
        <w:jc w:val="both"/>
      </w:pPr>
      <w:r>
        <w:rPr>
          <w:rFonts w:ascii="Times New Roman" w:hAnsi="Times New Roman"/>
          <w:sz w:val="24"/>
          <w:u w:val="single"/>
        </w:rPr>
        <w:t xml:space="preserve">[Господи щедрий і милосердний, довготерпеливий і многомилостивий! Вислухай молитви наші і зверни увагу на голос моління нашого і яви нам знак милости Твоєї, наведи нас на дорогу Твою, щоб ходили ми в Твоїй правді. Звесели серця наші, щоб ми боялись імення Твого святого, бо Ти великий і твориш чуда; Ти Бог єдиний і немає подібного Тобі між богами, </w:t>
      </w:r>
      <w:r>
        <w:rPr>
          <w:rFonts w:ascii="Times New Roman" w:hAnsi="Times New Roman"/>
          <w:sz w:val="24"/>
          <w:u w:val="single"/>
        </w:rPr>
        <w:t>Господи. Ти сильний у милості і добрий у силі, аби допомагати й утішати, і спасати всіх, хто на ім'я Твоє святе уповає.]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Тобі належить усяка слава, честь і поклоніння, Отцю, і Сину, і Святому Духові, нині, і повсякчас, і на віки віків.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Амінь.</w:t>
      </w:r>
    </w:p>
    <w:p>
      <w:pPr>
        <w:pStyle w:val="Heading2"/>
        <w:spacing w:after="120"/>
        <w:jc w:val="center"/>
      </w:pPr>
      <w:r>
        <w:rPr>
          <w:rFonts w:ascii="Times New Roman" w:hAnsi="Times New Roman"/>
          <w:color w:val="FF0000"/>
          <w:sz w:val="24"/>
        </w:rPr>
        <w:t>Псалом 140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Два перші стихи 140-го псалма, на глас 7.</w:t>
      </w:r>
    </w:p>
    <w:p>
      <w:pPr>
        <w:spacing w:after="120"/>
      </w:pPr>
      <w:r>
        <w:rPr>
          <w:rFonts w:ascii="Times New Roman" w:hAnsi="Times New Roman"/>
          <w:b/>
          <w:color w:val="000000"/>
          <w:sz w:val="24"/>
        </w:rPr>
        <w:t xml:space="preserve">Го́споди, взива́ю я до Те́бе, ви́слухай мене́.* </w:t>
      </w:r>
      <w:r>
        <w:rPr>
          <w:rFonts w:ascii="Times New Roman" w:hAnsi="Times New Roman"/>
          <w:b/>
          <w:color w:val="000000"/>
          <w:sz w:val="24"/>
        </w:rPr>
        <w:t>Ви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слухай мене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, Го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споди.* Го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споди, взива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ю я до Те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бе, ви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слухай мене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.* Почу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й го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лос молі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ння мого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,* коли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 xml:space="preserve"> взива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ю до Те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бе.* Ви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слухай мене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, Го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споди.</w:t>
      </w:r>
    </w:p>
    <w:p>
      <w:pPr>
        <w:spacing w:after="120"/>
      </w:pPr>
      <w:r>
        <w:rPr>
          <w:rFonts w:ascii="Times New Roman" w:hAnsi="Times New Roman"/>
          <w:b/>
          <w:color w:val="000000"/>
          <w:sz w:val="24"/>
        </w:rPr>
        <w:t>Неха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й піднесе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ться моли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тва моя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,* мов кади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ло пе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ред Тобо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ю;* підно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шення рук мої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х,* як же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ртва вечі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 xml:space="preserve">рня.* </w:t>
      </w:r>
      <w:r>
        <w:rPr>
          <w:rFonts w:ascii="Times New Roman" w:hAnsi="Times New Roman"/>
          <w:b/>
          <w:color w:val="000000"/>
          <w:sz w:val="24"/>
        </w:rPr>
        <w:t>Ви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слухай мене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, Го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споди.</w:t>
      </w:r>
    </w:p>
    <w:p>
      <w:pPr>
        <w:spacing w:after="120"/>
      </w:pPr>
      <w:r>
        <w:rPr>
          <w:rFonts w:ascii="Times New Roman" w:hAnsi="Times New Roman"/>
          <w:sz w:val="24"/>
        </w:rPr>
        <w:t>Поста́в, Го́споди, мої́м уста́м сторо́жу;* до двере́й губ мої́х − ва́рту!</w:t>
      </w:r>
    </w:p>
    <w:p>
      <w:pPr>
        <w:spacing w:after="120"/>
      </w:pPr>
      <w:r>
        <w:rPr>
          <w:rFonts w:ascii="Times New Roman" w:hAnsi="Times New Roman"/>
          <w:sz w:val="24"/>
        </w:rPr>
        <w:t>Не дай схили́тися се́рцеві моє́му* до чо́гось зло́го.</w:t>
      </w:r>
    </w:p>
    <w:p>
      <w:pPr>
        <w:spacing w:after="120"/>
      </w:pPr>
      <w:r>
        <w:rPr>
          <w:rFonts w:ascii="Times New Roman" w:hAnsi="Times New Roman"/>
          <w:sz w:val="24"/>
        </w:rPr>
        <w:t>Ані чини́ти лихі́ вчи́нки з людьми́, що тво́рять беззако́ння,* – ні ла́сощів ї́хніх я не хо́чу ї́сти.</w:t>
      </w:r>
    </w:p>
    <w:p>
      <w:pPr>
        <w:spacing w:after="120"/>
      </w:pPr>
      <w:r>
        <w:rPr>
          <w:rFonts w:ascii="Times New Roman" w:hAnsi="Times New Roman"/>
          <w:sz w:val="24"/>
        </w:rPr>
        <w:t>Неха́й пра́ведник по-до́брому б’є мене́ й виправля́є,* а олі́я грі́шного неха́й не нама́стить голови́ моє́ї.</w:t>
      </w:r>
    </w:p>
    <w:p>
      <w:pPr>
        <w:spacing w:after="120"/>
      </w:pPr>
      <w:r>
        <w:rPr>
          <w:rFonts w:ascii="Times New Roman" w:hAnsi="Times New Roman"/>
          <w:sz w:val="24"/>
        </w:rPr>
        <w:t>Я все-таки́ моли́тимусь,* незважа́ючи на ї́хні злі вчи́нки.</w:t>
      </w:r>
    </w:p>
    <w:p>
      <w:pPr>
        <w:spacing w:after="120"/>
      </w:pPr>
      <w:r>
        <w:rPr>
          <w:rFonts w:ascii="Times New Roman" w:hAnsi="Times New Roman"/>
          <w:sz w:val="24"/>
        </w:rPr>
        <w:t>Якщо́ су́ддів ї́хніх ски́нуть в уще́лини ске́лі,* то почу́ють, що слова́ мої́ лю́бі.</w:t>
      </w:r>
    </w:p>
    <w:p>
      <w:pPr>
        <w:spacing w:after="120"/>
      </w:pPr>
      <w:r>
        <w:rPr>
          <w:rFonts w:ascii="Times New Roman" w:hAnsi="Times New Roman"/>
          <w:sz w:val="24"/>
        </w:rPr>
        <w:t>Немо́вби хтось розби́в і розри́в зе́млю,* розки́дано ї́хні ко́сті пе́ред а́дом.</w:t>
      </w:r>
    </w:p>
    <w:p>
      <w:pPr>
        <w:spacing w:after="120"/>
      </w:pPr>
      <w:r>
        <w:rPr>
          <w:rFonts w:ascii="Times New Roman" w:hAnsi="Times New Roman"/>
          <w:sz w:val="24"/>
        </w:rPr>
        <w:t>Бо до Те́бе, Го́споди, мій Бо́же, мої́ о́чі;* до Те́бе прибіга́ю, не губи́ душі́ моє́ї.</w:t>
      </w:r>
    </w:p>
    <w:p>
      <w:pPr>
        <w:spacing w:after="120"/>
      </w:pPr>
      <w:r>
        <w:rPr>
          <w:rFonts w:ascii="Times New Roman" w:hAnsi="Times New Roman"/>
          <w:sz w:val="24"/>
        </w:rPr>
        <w:t>Збережи́ мене́ від пе́тлі, що її́ наста́вили на ме́не,* і від сильця́ тих, що тво́рять беззако́ння.</w:t>
      </w:r>
    </w:p>
    <w:p>
      <w:pPr>
        <w:spacing w:after="120"/>
      </w:pPr>
      <w:r>
        <w:rPr>
          <w:rFonts w:ascii="Times New Roman" w:hAnsi="Times New Roman"/>
          <w:sz w:val="24"/>
        </w:rPr>
        <w:t>Неха́й грі́шники впаду́ть у вла́сні сі́ті всі ра́зом,* а я пройду́ безпе́чно.</w:t>
      </w:r>
    </w:p>
    <w:p>
      <w:pPr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Псалом 141</w:t>
      </w:r>
    </w:p>
    <w:p>
      <w:pPr>
        <w:spacing w:after="120"/>
      </w:pPr>
      <w:r>
        <w:rPr>
          <w:rFonts w:ascii="Times New Roman" w:hAnsi="Times New Roman"/>
          <w:sz w:val="24"/>
        </w:rPr>
        <w:t>Я го́лосом мої́м до Го́спода взива́ю,* я го́лосом мої́м до Го́спода молю́ся.</w:t>
      </w:r>
    </w:p>
    <w:p>
      <w:pPr>
        <w:spacing w:after="120"/>
      </w:pPr>
      <w:r>
        <w:rPr>
          <w:rFonts w:ascii="Times New Roman" w:hAnsi="Times New Roman"/>
          <w:sz w:val="24"/>
        </w:rPr>
        <w:t>Ска́ргу мою́ пе́ред Ним вилива́ю,* мою́ скру́ту Йому́ я виявля́ю.</w:t>
      </w:r>
    </w:p>
    <w:p>
      <w:pPr>
        <w:spacing w:after="120"/>
      </w:pPr>
      <w:r>
        <w:rPr>
          <w:rFonts w:ascii="Times New Roman" w:hAnsi="Times New Roman"/>
          <w:sz w:val="24"/>
        </w:rPr>
        <w:t>Коли́ триво́житься в мені́ дух мій, Ти знає́ш мою́ сте́жку.* На доро́зі, де я ступа́ю, та́йно розста́вили сильце́ на ме́не.</w:t>
      </w:r>
    </w:p>
    <w:p>
      <w:pPr>
        <w:spacing w:after="120"/>
      </w:pPr>
      <w:r>
        <w:rPr>
          <w:rFonts w:ascii="Times New Roman" w:hAnsi="Times New Roman"/>
          <w:sz w:val="24"/>
        </w:rPr>
        <w:t>Погля́нь право́руч і подиви́ся:* нема́ ніко́го, хто дбав би за ме́не.</w:t>
      </w:r>
    </w:p>
    <w:p>
      <w:pPr>
        <w:spacing w:after="120"/>
      </w:pPr>
      <w:r>
        <w:rPr>
          <w:rFonts w:ascii="Times New Roman" w:hAnsi="Times New Roman"/>
          <w:sz w:val="24"/>
        </w:rPr>
        <w:t>Нема́ куди́ мені́ втіка́ти,* нема́ ніко́го, хто піклува́вся би мно́ю.</w:t>
      </w:r>
    </w:p>
    <w:p>
      <w:pPr>
        <w:spacing w:after="120"/>
      </w:pPr>
      <w:r>
        <w:rPr>
          <w:rFonts w:ascii="Times New Roman" w:hAnsi="Times New Roman"/>
          <w:sz w:val="24"/>
        </w:rPr>
        <w:t>До Те́бе, Го́споди, взива́ю й кажу́:* Ти моє́ прибі́жище, в землі́ живи́х Ти − моя́ до́ля!</w:t>
      </w:r>
    </w:p>
    <w:p>
      <w:pPr>
        <w:spacing w:after="120"/>
      </w:pPr>
      <w:r>
        <w:rPr>
          <w:rFonts w:ascii="Times New Roman" w:hAnsi="Times New Roman"/>
          <w:sz w:val="24"/>
        </w:rPr>
        <w:t>Зверни́ ува́гу на моє́ блага́ння,* бо я ве́льми неща́сний.</w:t>
      </w:r>
    </w:p>
    <w:p>
      <w:pPr>
        <w:spacing w:after="120"/>
      </w:pPr>
      <w:r>
        <w:rPr>
          <w:rFonts w:ascii="Times New Roman" w:hAnsi="Times New Roman"/>
          <w:sz w:val="24"/>
        </w:rPr>
        <w:t>Спаси́ мене́ від гони́телів мої́х,* бо вони́ сильні́ші від ме́не.</w:t>
      </w:r>
    </w:p>
    <w:p>
      <w:pPr>
        <w:spacing w:after="120"/>
      </w:pPr>
      <w:r>
        <w:rPr>
          <w:rFonts w:ascii="Times New Roman" w:hAnsi="Times New Roman"/>
          <w:sz w:val="24"/>
        </w:rPr>
        <w:t>Ви́веди з в’язни́ці мою́ ду́шу,* щоб дя́кувати І́мені Твоє́му.</w:t>
      </w:r>
    </w:p>
    <w:p>
      <w:pPr>
        <w:spacing w:after="120"/>
      </w:pPr>
      <w:r>
        <w:rPr>
          <w:rFonts w:ascii="Times New Roman" w:hAnsi="Times New Roman"/>
          <w:sz w:val="24"/>
        </w:rPr>
        <w:t>Мене́ обсту́плять пра́ведники,* бо Ти добро́ мені́ вчи́ниш.</w:t>
      </w:r>
    </w:p>
    <w:p>
      <w:pPr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Псалом 129</w:t>
      </w:r>
    </w:p>
    <w:p>
      <w:pPr>
        <w:spacing w:after="120"/>
      </w:pPr>
      <w:r>
        <w:rPr>
          <w:rFonts w:ascii="Times New Roman" w:hAnsi="Times New Roman"/>
          <w:sz w:val="24"/>
        </w:rPr>
        <w:t>З глиби́н взива́ю до Те́бе, Го́споди,* Го́споди, почу́й мій го́лос.</w:t>
      </w:r>
    </w:p>
    <w:p>
      <w:pPr>
        <w:spacing w:after="120"/>
      </w:pPr>
      <w:r>
        <w:rPr>
          <w:rFonts w:ascii="Times New Roman" w:hAnsi="Times New Roman"/>
          <w:sz w:val="24"/>
        </w:rPr>
        <w:t>Неха́й бу́дуть Твої́ ву́ха ува́жні,* до го́лосу бла́гання мого́.</w:t>
      </w:r>
    </w:p>
    <w:p>
      <w:pPr>
        <w:pStyle w:val="Heading3"/>
        <w:spacing w:after="120"/>
        <w:jc w:val="center"/>
      </w:pPr>
      <w:r>
        <w:rPr>
          <w:rFonts w:ascii="Times New Roman" w:hAnsi="Times New Roman"/>
          <w:b/>
          <w:i/>
          <w:color w:val="FF0000"/>
        </w:rPr>
        <w:t>Стихири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Стих:</w:t>
      </w:r>
      <w:r>
        <w:rPr>
          <w:rFonts w:ascii="Times New Roman" w:hAnsi="Times New Roman"/>
          <w:i/>
          <w:sz w:val="24"/>
        </w:rPr>
        <w:t xml:space="preserve"> </w:t>
      </w:r>
      <w:r>
        <w:rPr>
          <w:rFonts w:ascii="Times New Roman" w:hAnsi="Times New Roman"/>
          <w:sz w:val="24"/>
          <w:u w:val="single"/>
        </w:rPr>
        <w:t>Коли́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Ти,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Го́споди,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зважа́тимеш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на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беззако́ння,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то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хто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всто́їться,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Го́споди.*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Та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в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Те́бе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є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проще́ння.</w:t>
      </w:r>
    </w:p>
    <w:p>
      <w:pPr>
        <w:spacing w:after="120"/>
        <w:jc w:val="both"/>
      </w:pP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Стих:</w:t>
      </w:r>
      <w:r>
        <w:rPr>
          <w:rFonts w:ascii="Times New Roman" w:hAnsi="Times New Roman"/>
          <w:i/>
          <w:sz w:val="24"/>
        </w:rPr>
        <w:t xml:space="preserve"> </w:t>
      </w:r>
      <w:r>
        <w:rPr>
          <w:rFonts w:ascii="Times New Roman" w:hAnsi="Times New Roman"/>
          <w:sz w:val="24"/>
          <w:u w:val="single"/>
        </w:rPr>
        <w:t>За́для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І́мени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Твого́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наді́юсь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на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Те́бе,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Го́споди,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наді́ється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душа́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моя́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на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сло́во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Твоє́;*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наді́ється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душа́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моя́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на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Го́спода.</w:t>
      </w:r>
    </w:p>
    <w:p>
      <w:pPr>
        <w:spacing w:after="120"/>
        <w:jc w:val="both"/>
      </w:pP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Стих:</w:t>
      </w:r>
      <w:r>
        <w:rPr>
          <w:rFonts w:ascii="Times New Roman" w:hAnsi="Times New Roman"/>
          <w:i/>
          <w:sz w:val="24"/>
        </w:rPr>
        <w:t xml:space="preserve"> </w:t>
      </w:r>
      <w:r>
        <w:rPr>
          <w:rFonts w:ascii="Times New Roman" w:hAnsi="Times New Roman"/>
          <w:sz w:val="24"/>
          <w:u w:val="single"/>
        </w:rPr>
        <w:t>Від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ра́нньої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сторо́жі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до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но́чі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від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ра́нньої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сторо́жі*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неха́й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упова́є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Ізра́їль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на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Го́спода.</w:t>
      </w:r>
    </w:p>
    <w:p>
      <w:pPr>
        <w:spacing w:after="120"/>
        <w:jc w:val="both"/>
      </w:pP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Стих:</w:t>
      </w:r>
      <w:r>
        <w:rPr>
          <w:rFonts w:ascii="Times New Roman" w:hAnsi="Times New Roman"/>
          <w:i/>
          <w:sz w:val="24"/>
        </w:rPr>
        <w:t xml:space="preserve"> </w:t>
      </w:r>
      <w:r>
        <w:rPr>
          <w:rFonts w:ascii="Times New Roman" w:hAnsi="Times New Roman"/>
          <w:sz w:val="24"/>
          <w:u w:val="single"/>
        </w:rPr>
        <w:t>Бо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в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Го́спода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ми́лість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і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відку́плення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вели́ке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в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Ньо́го;*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Він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ви́зволить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Ізра́їля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від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усьо́го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беззако́ння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його́.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(г. 4, подібний: Дав ти як знамено):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Ревнуючи стражданням Христа чоловіколюбця, страстотерпці,* ви віддали ваші тіла на рани* і на тяжкі муки та незліченн</w:t>
      </w:r>
      <w:r>
        <w:rPr>
          <w:rFonts w:ascii="Times New Roman" w:hAnsi="Times New Roman"/>
          <w:sz w:val="24"/>
        </w:rPr>
        <w:t>і болі,* маючи завжди перед очима божественні райські утіхи* і поживу невичерпну* та й вічну славу.* Діставши її,* моліться за тих,* що вас прославляють.</w:t>
      </w:r>
    </w:p>
    <w:p>
      <w:pPr>
        <w:spacing w:after="120"/>
        <w:jc w:val="center"/>
      </w:pPr>
      <w:r>
        <w:rPr>
          <w:rFonts w:ascii="Times New Roman" w:hAnsi="Times New Roman"/>
          <w:b/>
          <w:color w:val="FF0000"/>
          <w:sz w:val="24"/>
        </w:rPr>
        <w:t>Псалом 116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Стих:</w:t>
      </w:r>
      <w:r>
        <w:rPr>
          <w:rFonts w:ascii="Times New Roman" w:hAnsi="Times New Roman"/>
          <w:i/>
          <w:sz w:val="24"/>
        </w:rPr>
        <w:t xml:space="preserve"> </w:t>
      </w:r>
      <w:r>
        <w:rPr>
          <w:rFonts w:ascii="Times New Roman" w:hAnsi="Times New Roman"/>
          <w:sz w:val="24"/>
          <w:u w:val="single"/>
        </w:rPr>
        <w:t>Хвалі́те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Го́спода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всі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наро́ди!*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Прославля́йте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Його́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всі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лю́ди!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Силою хресною,* святі страст</w:t>
      </w:r>
      <w:r>
        <w:rPr>
          <w:rFonts w:ascii="Times New Roman" w:hAnsi="Times New Roman"/>
          <w:sz w:val="24"/>
        </w:rPr>
        <w:t>отерпці,* ви добре подвизалися* і вашим терпінням міцно подолали ворога-супостата.* Тому, звершуючи вашу пам'ять,* освячуємось діянням* і благодаттю всесвятого Духа.* Вашими моліннями заступайтеся за світ до Спаса,* священні воїни Христові.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Стих:</w:t>
      </w:r>
      <w:r>
        <w:rPr>
          <w:rFonts w:ascii="Times New Roman" w:hAnsi="Times New Roman"/>
          <w:i/>
          <w:sz w:val="24"/>
        </w:rPr>
        <w:t xml:space="preserve"> </w:t>
      </w:r>
      <w:r>
        <w:rPr>
          <w:rFonts w:ascii="Times New Roman" w:hAnsi="Times New Roman"/>
          <w:sz w:val="24"/>
          <w:u w:val="single"/>
        </w:rPr>
        <w:t>Вели́ке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бо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до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нас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Його́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милосе́рдя,*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і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ві́рність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Го́спода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пові́ки.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Пастирі всесвященні!* Бувши славними послідовниками* начального Пастиря,* Христа, Царя всіх,* охоче віддали ви свої душі за овець* і витерпіли тяжкі біди,* начебто хижими вовками переслідувані.* С</w:t>
      </w:r>
      <w:r>
        <w:rPr>
          <w:rFonts w:ascii="Times New Roman" w:hAnsi="Times New Roman"/>
          <w:sz w:val="24"/>
        </w:rPr>
        <w:t>пасайте, шанигідні,* від пошкодження боговибране стадо!</w:t>
      </w:r>
    </w:p>
    <w:p>
      <w:pPr>
        <w:spacing w:after="120"/>
        <w:jc w:val="both"/>
      </w:pPr>
      <w:r>
        <w:rPr>
          <w:rFonts w:ascii="Times New Roman" w:hAnsi="Times New Roman"/>
          <w:b/>
          <w:sz w:val="24"/>
        </w:rPr>
        <w:t xml:space="preserve">Слава: </w:t>
      </w:r>
    </w:p>
    <w:p>
      <w:pPr>
        <w:spacing w:after="120"/>
        <w:jc w:val="both"/>
      </w:pPr>
    </w:p>
    <w:p>
      <w:pPr>
        <w:spacing w:after="120"/>
        <w:jc w:val="both"/>
      </w:pPr>
      <w:r>
        <w:rPr>
          <w:rFonts w:ascii="Times New Roman" w:hAnsi="Times New Roman"/>
          <w:b/>
          <w:sz w:val="24"/>
        </w:rPr>
        <w:t>І нині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i/>
          <w:color w:val="FF0000"/>
          <w:sz w:val="24"/>
        </w:rPr>
        <w:t xml:space="preserve">(догмат, г. 4): </w:t>
      </w:r>
      <w:r>
        <w:rPr>
          <w:rFonts w:ascii="Times New Roman" w:hAnsi="Times New Roman"/>
          <w:sz w:val="24"/>
        </w:rPr>
        <w:t>Пророк Давид, що через тебе став богоотцем,* у пісні тому, хто величність тобі дарував,* таке звістив про тебе:* Стала цариця по твоїй правиці!* Він бо появив тебе як м</w:t>
      </w:r>
      <w:r>
        <w:rPr>
          <w:rFonts w:ascii="Times New Roman" w:hAnsi="Times New Roman"/>
          <w:sz w:val="24"/>
        </w:rPr>
        <w:t>атір життя,* бо зволив Бог стати з тебе людиною без батька,* щоб оновити свій образ, знищений пристрастями,* і знайти заблукану в гірських пропастях овечку, взявши на рамена,* та й принести до Отця і за своєю волею приєднати до небесних сил* та й спасти, Б</w:t>
      </w:r>
      <w:r>
        <w:rPr>
          <w:rFonts w:ascii="Times New Roman" w:hAnsi="Times New Roman"/>
          <w:sz w:val="24"/>
        </w:rPr>
        <w:t>огородице, світ у Христі,* що має велику й щедру милість.</w:t>
      </w:r>
    </w:p>
    <w:p>
      <w:pPr>
        <w:spacing w:after="120"/>
        <w:jc w:val="both"/>
      </w:pPr>
    </w:p>
    <w:p>
      <w:pPr>
        <w:pStyle w:val="Heading2"/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Світло тихе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 xml:space="preserve">Диякон – якщо його нема, то Священник: </w:t>
      </w:r>
      <w:r>
        <w:rPr>
          <w:rFonts w:ascii="Times New Roman" w:hAnsi="Times New Roman"/>
          <w:sz w:val="24"/>
        </w:rPr>
        <w:t>Премудрість! Прості!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Сві́тло ти́хе свято́ї сла́ви безсме́ртного Отця́ небе́сного, свято́го, блаже́нного, Ісу́се Хри́сте, дожи́вши до за́ходу со́нця, ба́чивши сві́тло вечі́рнє, сла́вимо Отця́, і Си́на, і Свято́го Ду́ха – Бо́га. Досто́йно є повсякча́с прославля́ти Тебе́ голоса́ми побо́жними, Си́ну Бо́жий, що життя́ дає́ш усьому́ сві́ту, тому́ світ уве́сь сла́вить Тебе́.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Будьмо уважні!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44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Мир всім.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Премудрість, будьмо уважні!</w:t>
      </w:r>
    </w:p>
    <w:p>
      <w:pPr>
        <w:spacing w:after="120"/>
      </w:pPr>
    </w:p>
    <w:p>
      <w:pPr>
        <w:pStyle w:val="Heading3"/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Прокімен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(г.</w:t>
      </w:r>
      <w:r>
        <w:rPr>
          <w:rFonts w:ascii="Times New Roman" w:hAnsi="Times New Roman"/>
          <w:i/>
          <w:color w:val="FF0000"/>
          <w:sz w:val="24"/>
        </w:rPr>
        <w:t xml:space="preserve"> </w:t>
      </w:r>
      <w:r>
        <w:rPr>
          <w:rFonts w:ascii="Times New Roman" w:hAnsi="Times New Roman"/>
          <w:i/>
          <w:color w:val="FF0000"/>
          <w:sz w:val="24"/>
        </w:rPr>
        <w:t>7):</w:t>
      </w:r>
      <w:r>
        <w:rPr>
          <w:rFonts w:ascii="Times New Roman" w:hAnsi="Times New Roman"/>
          <w:i/>
          <w:color w:val="FF0000"/>
          <w:sz w:val="24"/>
        </w:rPr>
        <w:t xml:space="preserve"> </w:t>
      </w:r>
      <w:r>
        <w:rPr>
          <w:rFonts w:ascii="Times New Roman" w:hAnsi="Times New Roman"/>
          <w:b/>
          <w:sz w:val="24"/>
        </w:rPr>
        <w:t>Бо́же,</w:t>
      </w:r>
      <w:r>
        <w:rPr>
          <w:rFonts w:ascii="Times New Roman" w:hAnsi="Times New Roman"/>
          <w:b/>
          <w:sz w:val="24"/>
        </w:rPr>
        <w:t xml:space="preserve"> </w:t>
      </w:r>
      <w:r>
        <w:rPr>
          <w:rFonts w:ascii="Times New Roman" w:hAnsi="Times New Roman"/>
          <w:b/>
          <w:sz w:val="24"/>
        </w:rPr>
        <w:t>Ти</w:t>
      </w:r>
      <w:r>
        <w:rPr>
          <w:rFonts w:ascii="Times New Roman" w:hAnsi="Times New Roman"/>
          <w:b/>
          <w:sz w:val="24"/>
        </w:rPr>
        <w:t xml:space="preserve"> </w:t>
      </w:r>
      <w:r>
        <w:rPr>
          <w:rFonts w:ascii="Times New Roman" w:hAnsi="Times New Roman"/>
          <w:b/>
          <w:sz w:val="24"/>
        </w:rPr>
        <w:t>мій</w:t>
      </w:r>
      <w:r>
        <w:rPr>
          <w:rFonts w:ascii="Times New Roman" w:hAnsi="Times New Roman"/>
          <w:b/>
          <w:sz w:val="24"/>
        </w:rPr>
        <w:t xml:space="preserve"> </w:t>
      </w:r>
      <w:r>
        <w:rPr>
          <w:rFonts w:ascii="Times New Roman" w:hAnsi="Times New Roman"/>
          <w:b/>
          <w:sz w:val="24"/>
        </w:rPr>
        <w:t>засту́пник,*</w:t>
      </w:r>
      <w:r>
        <w:rPr>
          <w:rFonts w:ascii="Times New Roman" w:hAnsi="Times New Roman"/>
          <w:b/>
          <w:sz w:val="24"/>
        </w:rPr>
        <w:t xml:space="preserve"> </w:t>
      </w:r>
      <w:r>
        <w:rPr>
          <w:rFonts w:ascii="Times New Roman" w:hAnsi="Times New Roman"/>
          <w:b/>
          <w:sz w:val="24"/>
        </w:rPr>
        <w:t>і</w:t>
      </w:r>
      <w:r>
        <w:rPr>
          <w:rFonts w:ascii="Times New Roman" w:hAnsi="Times New Roman"/>
          <w:b/>
          <w:sz w:val="24"/>
        </w:rPr>
        <w:t xml:space="preserve"> </w:t>
      </w:r>
      <w:r>
        <w:rPr>
          <w:rFonts w:ascii="Times New Roman" w:hAnsi="Times New Roman"/>
          <w:b/>
          <w:sz w:val="24"/>
        </w:rPr>
        <w:t>ми́лість</w:t>
      </w:r>
      <w:r>
        <w:rPr>
          <w:rFonts w:ascii="Times New Roman" w:hAnsi="Times New Roman"/>
          <w:b/>
          <w:sz w:val="24"/>
        </w:rPr>
        <w:t xml:space="preserve"> </w:t>
      </w:r>
      <w:r>
        <w:rPr>
          <w:rFonts w:ascii="Times New Roman" w:hAnsi="Times New Roman"/>
          <w:b/>
          <w:sz w:val="24"/>
        </w:rPr>
        <w:t>Твоя́</w:t>
      </w:r>
      <w:r>
        <w:rPr>
          <w:rFonts w:ascii="Times New Roman" w:hAnsi="Times New Roman"/>
          <w:b/>
          <w:sz w:val="24"/>
        </w:rPr>
        <w:t xml:space="preserve"> </w:t>
      </w:r>
      <w:r>
        <w:rPr>
          <w:rFonts w:ascii="Times New Roman" w:hAnsi="Times New Roman"/>
          <w:b/>
          <w:sz w:val="24"/>
        </w:rPr>
        <w:t>ви́йде</w:t>
      </w:r>
      <w:r>
        <w:rPr>
          <w:rFonts w:ascii="Times New Roman" w:hAnsi="Times New Roman"/>
          <w:b/>
          <w:sz w:val="24"/>
        </w:rPr>
        <w:t xml:space="preserve"> </w:t>
      </w:r>
      <w:r>
        <w:rPr>
          <w:rFonts w:ascii="Times New Roman" w:hAnsi="Times New Roman"/>
          <w:b/>
          <w:sz w:val="24"/>
        </w:rPr>
        <w:t>мені́</w:t>
      </w:r>
      <w:r>
        <w:rPr>
          <w:rFonts w:ascii="Times New Roman" w:hAnsi="Times New Roman"/>
          <w:b/>
          <w:sz w:val="24"/>
        </w:rPr>
        <w:t xml:space="preserve"> </w:t>
      </w:r>
      <w:r>
        <w:rPr>
          <w:rFonts w:ascii="Times New Roman" w:hAnsi="Times New Roman"/>
          <w:b/>
          <w:sz w:val="24"/>
        </w:rPr>
        <w:t>назу́стріч</w:t>
      </w:r>
      <w:r>
        <w:rPr>
          <w:rFonts w:ascii="Times New Roman" w:hAnsi="Times New Roman"/>
          <w:i/>
          <w:color w:val="FF0000"/>
          <w:sz w:val="24"/>
        </w:rPr>
        <w:t xml:space="preserve"> </w:t>
      </w:r>
      <w:r>
        <w:rPr>
          <w:rFonts w:ascii="Times New Roman" w:hAnsi="Times New Roman"/>
          <w:i/>
          <w:color w:val="FF0000"/>
          <w:sz w:val="24"/>
        </w:rPr>
        <w:t>(Пс.</w:t>
      </w:r>
      <w:r>
        <w:rPr>
          <w:rFonts w:ascii="Times New Roman" w:hAnsi="Times New Roman"/>
          <w:i/>
          <w:color w:val="FF0000"/>
          <w:sz w:val="24"/>
        </w:rPr>
        <w:t xml:space="preserve"> </w:t>
      </w:r>
      <w:r>
        <w:rPr>
          <w:rFonts w:ascii="Times New Roman" w:hAnsi="Times New Roman"/>
          <w:i/>
          <w:color w:val="FF0000"/>
          <w:sz w:val="24"/>
        </w:rPr>
        <w:t>58,18).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Стих:</w:t>
      </w:r>
      <w:r>
        <w:rPr>
          <w:rFonts w:ascii="Times New Roman" w:hAnsi="Times New Roman"/>
          <w:i/>
          <w:color w:val="FF0000"/>
          <w:sz w:val="24"/>
        </w:rPr>
        <w:t xml:space="preserve"> </w:t>
      </w:r>
      <w:r>
        <w:rPr>
          <w:rFonts w:ascii="Times New Roman" w:hAnsi="Times New Roman"/>
          <w:sz w:val="24"/>
          <w:u w:val="single"/>
        </w:rPr>
        <w:t>Ви́рятуй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мене́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від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ворогі́в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мої́х,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Бо́же,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і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ви́зволь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мене́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від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тих,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що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повстаю́ть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на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ме́не</w:t>
      </w:r>
      <w:r>
        <w:rPr>
          <w:rFonts w:ascii="Times New Roman" w:hAnsi="Times New Roman"/>
          <w:i/>
          <w:color w:val="FF0000"/>
          <w:sz w:val="24"/>
        </w:rPr>
        <w:t xml:space="preserve"> </w:t>
      </w:r>
      <w:r>
        <w:rPr>
          <w:rFonts w:ascii="Times New Roman" w:hAnsi="Times New Roman"/>
          <w:i/>
          <w:color w:val="FF0000"/>
          <w:sz w:val="24"/>
        </w:rPr>
        <w:t>(Пс.</w:t>
      </w:r>
      <w:r>
        <w:rPr>
          <w:rFonts w:ascii="Times New Roman" w:hAnsi="Times New Roman"/>
          <w:i/>
          <w:color w:val="FF0000"/>
          <w:sz w:val="24"/>
        </w:rPr>
        <w:t xml:space="preserve"> </w:t>
      </w:r>
      <w:r>
        <w:rPr>
          <w:rFonts w:ascii="Times New Roman" w:hAnsi="Times New Roman"/>
          <w:i/>
          <w:color w:val="FF0000"/>
          <w:sz w:val="24"/>
        </w:rPr>
        <w:t>58,2).</w:t>
      </w:r>
    </w:p>
    <w:p>
      <w:pPr>
        <w:pStyle w:val="Heading3"/>
        <w:spacing w:after="120"/>
        <w:jc w:val="center"/>
      </w:pPr>
      <w:r>
        <w:rPr>
          <w:rFonts w:ascii="Times New Roman" w:hAnsi="Times New Roman"/>
          <w:b/>
          <w:i/>
          <w:color w:val="FF0000"/>
        </w:rPr>
        <w:t>Сподоби, Господи</w:t>
      </w:r>
    </w:p>
    <w:p>
      <w:pPr>
        <w:spacing w:after="120"/>
      </w:pPr>
      <w:r>
        <w:rPr>
          <w:rFonts w:ascii="Times New Roman" w:hAnsi="Times New Roman"/>
          <w:sz w:val="24"/>
        </w:rPr>
        <w:t>Сподо́би, Го́споди, цього́ ве́чора* без гріха́ зберегти́ся нам.</w:t>
      </w:r>
    </w:p>
    <w:p>
      <w:pPr>
        <w:spacing w:after="120"/>
      </w:pPr>
      <w:r>
        <w:rPr>
          <w:rFonts w:ascii="Times New Roman" w:hAnsi="Times New Roman"/>
          <w:sz w:val="24"/>
        </w:rPr>
        <w:t>Благослове́нний Ти, Го́споди, Бо́же отці́в на́ших,* і хва́льне і просла́влене Ім’я́ Твоє́ наві́ки. Амі́нь.</w:t>
      </w:r>
    </w:p>
    <w:p>
      <w:pPr>
        <w:spacing w:after="120"/>
      </w:pPr>
      <w:r>
        <w:rPr>
          <w:rFonts w:ascii="Times New Roman" w:hAnsi="Times New Roman"/>
          <w:sz w:val="24"/>
        </w:rPr>
        <w:t>Неха́й бу́де, Го́споди, ми́лість Твоя́ на нас,* бо ми наді́ємось на Те́бе.</w:t>
      </w:r>
    </w:p>
    <w:p>
      <w:pPr>
        <w:spacing w:after="120"/>
      </w:pPr>
      <w:r>
        <w:rPr>
          <w:rFonts w:ascii="Times New Roman" w:hAnsi="Times New Roman"/>
          <w:sz w:val="24"/>
        </w:rPr>
        <w:t>Благослове́нний Ти, Го́споди,* навчи́ мене́ устано́в Твої́х.</w:t>
      </w:r>
    </w:p>
    <w:p>
      <w:pPr>
        <w:spacing w:after="120"/>
      </w:pPr>
      <w:r>
        <w:rPr>
          <w:rFonts w:ascii="Times New Roman" w:hAnsi="Times New Roman"/>
          <w:sz w:val="24"/>
        </w:rPr>
        <w:t>Благослове́нний Ти, Влади́ко,* врозуми́ мене́ устано́вами Твої́ми.</w:t>
      </w:r>
    </w:p>
    <w:p>
      <w:pPr>
        <w:spacing w:after="120"/>
      </w:pPr>
      <w:r>
        <w:rPr>
          <w:rFonts w:ascii="Times New Roman" w:hAnsi="Times New Roman"/>
          <w:sz w:val="24"/>
        </w:rPr>
        <w:t>Благослове́нний Ти, Святи́й,* просвіти́ мене́ устано́вами Твої́ми.</w:t>
      </w:r>
    </w:p>
    <w:p>
      <w:pPr>
        <w:spacing w:after="120"/>
      </w:pPr>
      <w:r>
        <w:rPr>
          <w:rFonts w:ascii="Times New Roman" w:hAnsi="Times New Roman"/>
          <w:sz w:val="24"/>
        </w:rPr>
        <w:t>Го́споди, ми́лість Твоя́ пові́ки,* не покида́й ді́ло рук Твої́х.</w:t>
      </w:r>
    </w:p>
    <w:p>
      <w:pPr>
        <w:spacing w:after="120"/>
      </w:pPr>
      <w:r>
        <w:rPr>
          <w:rFonts w:ascii="Times New Roman" w:hAnsi="Times New Roman"/>
          <w:sz w:val="24"/>
        </w:rPr>
        <w:t>Тобі́ нале́жить хвала́,* Тобі́ нале́жить пі́сня.</w:t>
      </w:r>
    </w:p>
    <w:p>
      <w:pPr>
        <w:spacing w:after="120"/>
      </w:pPr>
      <w:r>
        <w:rPr>
          <w:rFonts w:ascii="Times New Roman" w:hAnsi="Times New Roman"/>
          <w:sz w:val="24"/>
        </w:rPr>
        <w:t>Тобі́ нале́жить сла́ва:* Отцю́ і Си́ну, і Свято́му Ду́хові,</w:t>
      </w:r>
    </w:p>
    <w:p>
      <w:pPr>
        <w:spacing w:after="120"/>
      </w:pPr>
      <w:r>
        <w:rPr>
          <w:rFonts w:ascii="Times New Roman" w:hAnsi="Times New Roman"/>
          <w:sz w:val="24"/>
        </w:rPr>
        <w:t>І ни́ні і повсякча́с,* і на ві́ки вікі́в. Амі́нь.</w:t>
      </w:r>
    </w:p>
    <w:p>
      <w:pPr>
        <w:spacing w:after="120"/>
        <w:jc w:val="both"/>
      </w:pPr>
    </w:p>
    <w:p>
      <w:pPr>
        <w:pStyle w:val="Heading3"/>
        <w:spacing w:after="120"/>
        <w:jc w:val="center"/>
      </w:pPr>
      <w:r>
        <w:rPr>
          <w:rFonts w:ascii="Times New Roman" w:hAnsi="Times New Roman"/>
          <w:b/>
          <w:i/>
          <w:color w:val="FF0000"/>
        </w:rPr>
        <w:t>Прохальна єктенія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Сповнім вечірню молитву нашу Господеві.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Господи, помилуй.</w:t>
      </w:r>
    </w:p>
    <w:p>
      <w:pPr>
        <w:spacing w:after="120"/>
      </w:pPr>
      <w:r>
        <w:rPr>
          <w:rFonts w:ascii="Times New Roman" w:hAnsi="Times New Roman"/>
          <w:sz w:val="24"/>
        </w:rPr>
        <w:t>Заступи, спаси, помилуй і охорони нас, Боже, Твоєю благодаттю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Господи, помилуй.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Вечора всього досконалого, святого, мирного і безгрішного у Господа просім.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Пода́й, Го́споди.</w:t>
      </w:r>
    </w:p>
    <w:p>
      <w:pPr>
        <w:spacing w:after="120"/>
      </w:pPr>
      <w:r>
        <w:rPr>
          <w:rFonts w:ascii="Times New Roman" w:hAnsi="Times New Roman"/>
          <w:sz w:val="24"/>
        </w:rPr>
        <w:t>Ангела миру, вірного наставника, охоронця душ і тіл наших у Господа просім.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Пода́й, Го́споди.</w:t>
      </w:r>
    </w:p>
    <w:p>
      <w:pPr>
        <w:spacing w:after="120"/>
      </w:pPr>
      <w:r>
        <w:rPr>
          <w:rFonts w:ascii="Times New Roman" w:hAnsi="Times New Roman"/>
          <w:sz w:val="24"/>
        </w:rPr>
        <w:t>Прощення й відпущення гріхів, і прогрішень наших у Господа просім.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Пода́й, Го́споди.</w:t>
      </w:r>
    </w:p>
    <w:p>
      <w:pPr>
        <w:spacing w:after="120"/>
      </w:pPr>
      <w:r>
        <w:rPr>
          <w:rFonts w:ascii="Times New Roman" w:hAnsi="Times New Roman"/>
          <w:sz w:val="24"/>
        </w:rPr>
        <w:t>Доброго й пожиточного для душ наших і миру для світу у Господа просім.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Пода́й, Го́споди.</w:t>
      </w:r>
    </w:p>
    <w:p>
      <w:pPr>
        <w:spacing w:after="120"/>
      </w:pPr>
      <w:r>
        <w:rPr>
          <w:rFonts w:ascii="Times New Roman" w:hAnsi="Times New Roman"/>
          <w:sz w:val="24"/>
        </w:rPr>
        <w:t>Останок життя нашого в мирі й покаянні завершити у Господа просім.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Пода́й, Го́споди.</w:t>
      </w:r>
    </w:p>
    <w:p>
      <w:pPr>
        <w:spacing w:after="120"/>
      </w:pPr>
      <w:r>
        <w:rPr>
          <w:rFonts w:ascii="Times New Roman" w:hAnsi="Times New Roman"/>
          <w:sz w:val="24"/>
        </w:rPr>
        <w:t>Християнської кончини життя нашого – безболізної, бездоганної, мирної – і оправдання на страшному суді Христовому просім.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Пода́й, Го́споди.</w:t>
      </w:r>
    </w:p>
    <w:p>
      <w:pPr>
        <w:spacing w:after="120"/>
      </w:pPr>
      <w:r>
        <w:rPr>
          <w:rFonts w:ascii="Times New Roman" w:hAnsi="Times New Roman"/>
          <w:sz w:val="24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Тобі́, Го́споди.</w:t>
      </w:r>
    </w:p>
    <w:p>
      <w:pPr>
        <w:spacing w:after="120"/>
        <w:jc w:val="both"/>
      </w:pPr>
      <w:r>
        <w:rPr>
          <w:rFonts w:ascii="Times New Roman" w:hAnsi="Times New Roman"/>
          <w:sz w:val="24"/>
          <w:u w:val="single"/>
        </w:rPr>
        <w:t>[Боже великий і вишній, в Тебе одного є безсмертність і в світлі живеш недоступнім. Ти все створіння мудро створив, відокремив світло від темряви і сонце поклав, щоб правити днем, а місяць і зорі, щоб володіли ніччю, нас же грішних вчинив достойними і в теперішню годину стати перед Твоїм обличчям, щоб Тебе визнавати і принести Тобі вечірнє славослов'я. Направ, Людинолюбче, молитву нашу, немов кадило, перед Тобою і прийми її, як благовонний запах. Дай нам мирний цей вечір і близьку вже ніч; зодягни нас у броню світла; визволь нас від нічного страху і всякої речі, що в темряві з'являється, і дай сон, що його Ти дарував на відпочинок нашій немічності, вільний від усякого маріння диявольського. Владико, давче добра, хай і на нашій постелі, бувши Тобі милими, згадуємо вночі Твоє ім'я і, просвічувані навчанням Твоїх заповідей, встанемо в душевній радості до звеличування Твоєї доброти, приносячи твоєму милосердю молитви і моління, за наші і всіх Твоїх людей провини. Відвідай їх задля молитов святої Богородиці.]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Ти – Бог милости, ласк і людинолюбности, і Тобі славу возсилаємо, Отцю, і Сину, і Святому Духові, нині, і повсякчас, і на віки віків.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Амінь.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44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Мир всім.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І духові твоєму.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Голови ваші перед Господом схиліть.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Тобі, Господи.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Священник читає молитву:</w:t>
      </w:r>
      <w:r>
        <w:rPr>
          <w:rFonts w:ascii="Times New Roman" w:hAnsi="Times New Roman"/>
          <w:sz w:val="24"/>
        </w:rPr>
        <w:t xml:space="preserve"> Господи, Боже наш, що прихилив небо і зійшов на спасіння людського роду! Зглянься на слуг Твоїх і на спадкоємство Твоє, бо перед Тобою, страшним і людинолюбним Суддею, слуги Твої схилили свої голови і зігнули свої шиї, не від людей очікуючи допомоги, але на Твою надіючись милість і Твого очікуючи спасіння; тож оберігай їх повсякчасно, і в цей вечір, і в прийдешню ніч збережи від усякого ворога, і від будь-якого зазіхання диявольського, і від думок марних, і спогадів лукавих.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Нехай буде влада царства Твого благословенна і дуже прославлена: Отця, і Сина, і Святого Духа, нині і повсякчас, і на віки віків.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Амінь.</w:t>
      </w:r>
    </w:p>
    <w:p>
      <w:pPr>
        <w:spacing w:after="120"/>
      </w:pPr>
    </w:p>
    <w:p>
      <w:pPr>
        <w:pStyle w:val="Heading2"/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Стихири на стиховні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 xml:space="preserve">(г. 4): </w:t>
      </w:r>
      <w:r>
        <w:rPr>
          <w:rFonts w:ascii="Times New Roman" w:hAnsi="Times New Roman"/>
          <w:sz w:val="24"/>
        </w:rPr>
        <w:t>Ти, що в пам'яті святих твоїх прославляєшся, Христе Боже,* і вислуховуєш молитви їхні,* пошли нам велику милість.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Стих:</w:t>
      </w:r>
      <w:r>
        <w:rPr>
          <w:rFonts w:ascii="Times New Roman" w:hAnsi="Times New Roman"/>
          <w:i/>
          <w:sz w:val="24"/>
        </w:rPr>
        <w:t xml:space="preserve"> </w:t>
      </w:r>
      <w:r>
        <w:rPr>
          <w:rFonts w:ascii="Times New Roman" w:hAnsi="Times New Roman"/>
          <w:sz w:val="24"/>
          <w:u w:val="single"/>
        </w:rPr>
        <w:t>До тебе я підношу мої очі, до тебе, що живеш на небі. Як очі слуг на руки свого пана і як очі слугині – на руки своєї господині,* так оч</w:t>
      </w:r>
      <w:r>
        <w:rPr>
          <w:rFonts w:ascii="Times New Roman" w:hAnsi="Times New Roman"/>
          <w:sz w:val="24"/>
          <w:u w:val="single"/>
        </w:rPr>
        <w:t>і наші дивляться на Господа, Бога нашого, поки не змилосердиться над нами.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Прийнявши терпіння святих мучеників,* прийми й від нас співання, Чоловіколюбче;* їхніми молитвами дай нам велику милість.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Стих:</w:t>
      </w:r>
      <w:r>
        <w:rPr>
          <w:rFonts w:ascii="Times New Roman" w:hAnsi="Times New Roman"/>
          <w:i/>
          <w:sz w:val="24"/>
        </w:rPr>
        <w:t xml:space="preserve"> </w:t>
      </w:r>
      <w:r>
        <w:rPr>
          <w:rFonts w:ascii="Times New Roman" w:hAnsi="Times New Roman"/>
          <w:sz w:val="24"/>
          <w:u w:val="single"/>
        </w:rPr>
        <w:t>Помилуй нас, Господи, помилуй нас, бо надто ми насити</w:t>
      </w:r>
      <w:r>
        <w:rPr>
          <w:rFonts w:ascii="Times New Roman" w:hAnsi="Times New Roman"/>
          <w:sz w:val="24"/>
          <w:u w:val="single"/>
        </w:rPr>
        <w:t>лися зневаги.* Надто наситилася душа наша глузування ситих, зневаги гордих.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 xml:space="preserve">Жертви одуховлені, розумні цілопалення,* мученики Господні, досконалі Божі жертвоприношення,* що Бога знають і Богові знані овечки,* яких огорожа вовкам недоступна!* Моліться, щоб </w:t>
      </w:r>
      <w:r>
        <w:rPr>
          <w:rFonts w:ascii="Times New Roman" w:hAnsi="Times New Roman"/>
          <w:sz w:val="24"/>
        </w:rPr>
        <w:t>і ми з вами спаслися на водах упокоєння.</w:t>
      </w:r>
    </w:p>
    <w:p>
      <w:pPr>
        <w:spacing w:after="120"/>
        <w:jc w:val="both"/>
      </w:pPr>
      <w:r>
        <w:rPr>
          <w:rFonts w:ascii="Times New Roman" w:hAnsi="Times New Roman"/>
          <w:b/>
          <w:sz w:val="24"/>
        </w:rPr>
        <w:t>Слава і нині</w:t>
      </w:r>
      <w:r>
        <w:rPr>
          <w:rFonts w:ascii="Times New Roman" w:hAnsi="Times New Roman"/>
          <w:sz w:val="24"/>
        </w:rPr>
        <w:t>: Світильнику невгасний, престоле праведний,* пречиста Владичице!* Моли, щоб спаслися душі наші.</w:t>
      </w:r>
    </w:p>
    <w:p>
      <w:pPr>
        <w:spacing w:after="120"/>
        <w:jc w:val="both"/>
      </w:pPr>
    </w:p>
    <w:p>
      <w:pPr>
        <w:pStyle w:val="Heading3"/>
        <w:spacing w:after="120"/>
        <w:jc w:val="center"/>
      </w:pPr>
      <w:r>
        <w:rPr>
          <w:rFonts w:ascii="Times New Roman" w:hAnsi="Times New Roman"/>
          <w:b/>
          <w:i/>
          <w:color w:val="FF0000"/>
        </w:rPr>
        <w:t>Пісня Симеона</w:t>
      </w:r>
    </w:p>
    <w:p>
      <w:pPr>
        <w:spacing w:after="120"/>
      </w:pPr>
      <w:r>
        <w:rPr>
          <w:rFonts w:ascii="Times New Roman" w:hAnsi="Times New Roman"/>
          <w:sz w:val="24"/>
        </w:rPr>
        <w:t>Ни́ні відпуска́єш слугу́ Твого́, Влади́ко,* за Твої́м сло́вом у ми́рі.</w:t>
      </w:r>
    </w:p>
    <w:p>
      <w:pPr>
        <w:spacing w:after="120"/>
      </w:pPr>
      <w:r>
        <w:rPr>
          <w:rFonts w:ascii="Times New Roman" w:hAnsi="Times New Roman"/>
          <w:sz w:val="24"/>
        </w:rPr>
        <w:t>Бо поба́чили о́чі мої́* спасі́ння Твоє́;</w:t>
      </w:r>
    </w:p>
    <w:p>
      <w:pPr>
        <w:spacing w:after="120"/>
      </w:pPr>
      <w:r>
        <w:rPr>
          <w:rFonts w:ascii="Times New Roman" w:hAnsi="Times New Roman"/>
          <w:sz w:val="24"/>
        </w:rPr>
        <w:t>Що приготува́в Ти* пе́ред усіма́ наро́дами;</w:t>
      </w:r>
    </w:p>
    <w:p>
      <w:pPr>
        <w:spacing w:after="120"/>
      </w:pPr>
      <w:r>
        <w:rPr>
          <w:rFonts w:ascii="Times New Roman" w:hAnsi="Times New Roman"/>
          <w:sz w:val="24"/>
        </w:rPr>
        <w:t>Сві́тло на просві́ту пога́нам,* і сла́ву лю́ду Твого́, Ізра́їля.</w:t>
      </w:r>
    </w:p>
    <w:p>
      <w:pPr>
        <w:spacing w:after="120"/>
      </w:pPr>
      <w:r>
        <w:rPr>
          <w:rFonts w:ascii="Times New Roman" w:hAnsi="Times New Roman"/>
          <w:sz w:val="24"/>
        </w:rPr>
        <w:t xml:space="preserve">Святи́й Бо́же, святи́й Крі́пкий, святи́й Безсме́ртний, поми́луй нас. </w:t>
      </w:r>
      <w:r>
        <w:rPr>
          <w:rFonts w:ascii="Times New Roman" w:hAnsi="Times New Roman"/>
          <w:i/>
          <w:color w:val="FF0000"/>
          <w:sz w:val="24"/>
        </w:rPr>
        <w:t>(3 р.)</w:t>
      </w:r>
    </w:p>
    <w:p>
      <w:pPr>
        <w:spacing w:after="120"/>
      </w:pPr>
      <w:r>
        <w:rPr>
          <w:rFonts w:ascii="Times New Roman" w:hAnsi="Times New Roman"/>
          <w:sz w:val="24"/>
        </w:rPr>
        <w:t>Сла́ва Отцю́, і Си́ну, і Свято́му Ду́хові,* і ни́ні, і повсякча́с, і на ві́ки вікі́в. Амі́нь.</w:t>
      </w:r>
    </w:p>
    <w:p>
      <w:pPr>
        <w:spacing w:after="120"/>
      </w:pPr>
      <w:r>
        <w:rPr>
          <w:rFonts w:ascii="Times New Roman" w:hAnsi="Times New Roman"/>
          <w:sz w:val="24"/>
        </w:rPr>
        <w:t>Пресвята́ Тро́йце, поми́луй нас; Го́споди, очи́сти гріхи́ на́ші; Влади́ко, прости́ беззако́ння на́ші; Святи́й, завіта́й і зціли́ не́мочі на́ші, І́мени Твого́ ра́ди.</w:t>
      </w:r>
    </w:p>
    <w:p>
      <w:pPr>
        <w:spacing w:after="120"/>
      </w:pPr>
      <w:r>
        <w:rPr>
          <w:rFonts w:ascii="Times New Roman" w:hAnsi="Times New Roman"/>
          <w:sz w:val="24"/>
        </w:rPr>
        <w:t xml:space="preserve">Го́споди, поми́луй. </w:t>
      </w:r>
      <w:r>
        <w:rPr>
          <w:rFonts w:ascii="Times New Roman" w:hAnsi="Times New Roman"/>
          <w:i/>
          <w:color w:val="FF0000"/>
          <w:sz w:val="24"/>
        </w:rPr>
        <w:t>(3 р.)</w:t>
      </w:r>
    </w:p>
    <w:p>
      <w:pPr>
        <w:spacing w:after="120"/>
      </w:pPr>
      <w:r>
        <w:rPr>
          <w:rFonts w:ascii="Times New Roman" w:hAnsi="Times New Roman"/>
          <w:sz w:val="24"/>
        </w:rPr>
        <w:t>Сла́ва Отцю́, і Си́ну, і Свято́му Ду́хові,* і ни́ні, і повсякча́с, і на ві́ки вікі́в. Амі́нь.</w:t>
      </w:r>
    </w:p>
    <w:p>
      <w:pPr>
        <w:spacing w:after="120"/>
      </w:pPr>
      <w:r>
        <w:rPr>
          <w:rFonts w:ascii="Times New Roman" w:hAnsi="Times New Roman"/>
          <w:sz w:val="24"/>
        </w:rPr>
        <w:t>О́тче наш, що єси́ на небеса́х,* неха́й святи́ться ім’я́ Твоє́,* неха́й при́йде ца́рство Твоє́,* неха́й бу́де во́ля Твоя́, як на не́бі, так і на землі́.* Хліб наш насу́щний дай нам сього́дні;* і прости́ нам прови́ни на́ші,* як і ми проща́ємо винува́тцям на́шим;* і не введи́ нас у споку́су,* але́ ви́зволи нас від лука́вого.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Твоє є царство, і сила, і слава, Отця, і Сина, і Святого Духа, нині, і повсякчас, і на віки віків.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Амінь.</w:t>
      </w:r>
    </w:p>
    <w:p>
      <w:pPr>
        <w:pStyle w:val="Heading3"/>
        <w:spacing w:after="120"/>
        <w:jc w:val="center"/>
      </w:pPr>
      <w:r>
        <w:rPr>
          <w:rFonts w:ascii="Times New Roman" w:hAnsi="Times New Roman"/>
          <w:b/>
          <w:i/>
          <w:color w:val="FF0000"/>
        </w:rPr>
        <w:t>Тропарі</w:t>
      </w:r>
    </w:p>
    <w:p>
      <w:pPr>
        <w:spacing w:after="120"/>
        <w:jc w:val="both"/>
      </w:pPr>
    </w:p>
    <w:p>
      <w:pPr>
        <w:spacing w:after="120"/>
        <w:jc w:val="both"/>
      </w:pPr>
      <w:r>
        <w:rPr>
          <w:rFonts w:ascii="Times New Roman" w:hAnsi="Times New Roman"/>
          <w:b/>
          <w:sz w:val="24"/>
        </w:rPr>
        <w:t xml:space="preserve">Слава: </w:t>
      </w:r>
    </w:p>
    <w:p>
      <w:pPr>
        <w:spacing w:after="120"/>
        <w:jc w:val="both"/>
      </w:pPr>
      <w:r>
        <w:rPr>
          <w:rFonts w:ascii="Times New Roman" w:hAnsi="Times New Roman"/>
          <w:b/>
          <w:sz w:val="24"/>
        </w:rPr>
        <w:t>І нині:</w:t>
      </w:r>
      <w:r>
        <w:rPr>
          <w:rFonts w:ascii="Times New Roman" w:hAnsi="Times New Roman"/>
          <w:sz w:val="24"/>
        </w:rPr>
        <w:t xml:space="preserve"> </w:t>
      </w:r>
    </w:p>
    <w:p>
      <w:pPr>
        <w:spacing w:after="120"/>
      </w:pPr>
    </w:p>
    <w:p>
      <w:pPr>
        <w:pStyle w:val="Heading3"/>
        <w:spacing w:after="120"/>
        <w:jc w:val="center"/>
      </w:pPr>
      <w:r>
        <w:rPr>
          <w:rFonts w:ascii="Times New Roman" w:hAnsi="Times New Roman"/>
          <w:b/>
          <w:i/>
          <w:color w:val="FF0000"/>
        </w:rPr>
        <w:t>Єктенія усильного благання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Промовмо всі з усієї душі і з усієї мислі нашої, промовмо.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Господи, помилуй.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Господи, Вседержителю, Боже отців наших, молимось тобі, вислухай і помилуй.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Господи, помилуй.</w:t>
      </w:r>
    </w:p>
    <w:p>
      <w:pPr>
        <w:spacing w:after="120"/>
      </w:pPr>
      <w:r>
        <w:rPr>
          <w:rFonts w:ascii="Times New Roman" w:hAnsi="Times New Roman"/>
          <w:sz w:val="24"/>
        </w:rPr>
        <w:t>Помилуй нас, Боже, з великої милості Твоєї, молимось Тобі, вислухай і помилуй.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Го́споди, поми́луй. </w:t>
      </w:r>
      <w:r>
        <w:rPr>
          <w:rFonts w:ascii="Times New Roman" w:hAnsi="Times New Roman"/>
          <w:i/>
          <w:color w:val="FF4400"/>
          <w:sz w:val="24"/>
        </w:rPr>
        <w:t>(3 р.)</w:t>
      </w:r>
    </w:p>
    <w:p>
      <w:pPr>
        <w:spacing w:after="120"/>
      </w:pPr>
      <w:r>
        <w:rPr>
          <w:rFonts w:ascii="Times New Roman" w:hAnsi="Times New Roman"/>
          <w:sz w:val="24"/>
        </w:rPr>
        <w:t xml:space="preserve">Ще молимось за святішого вселенського архиєрея Франциска, папу Римського, і за блаженнішого патріярха нашого Святослава, і за преосвященнішого архиєпископа і митрополита нашого кир </w:t>
      </w:r>
      <w:r>
        <w:rPr>
          <w:rFonts w:ascii="Times New Roman" w:hAnsi="Times New Roman"/>
          <w:i/>
          <w:color w:val="FF4400"/>
          <w:sz w:val="24"/>
        </w:rPr>
        <w:t>ім’я</w:t>
      </w:r>
      <w:r>
        <w:rPr>
          <w:rFonts w:ascii="Times New Roman" w:hAnsi="Times New Roman"/>
          <w:i/>
          <w:sz w:val="24"/>
        </w:rPr>
        <w:t>,</w:t>
      </w:r>
      <w:r>
        <w:rPr>
          <w:rFonts w:ascii="Times New Roman" w:hAnsi="Times New Roman"/>
          <w:sz w:val="24"/>
        </w:rPr>
        <w:t xml:space="preserve"> і за боголюбивого єпископа нашого кир </w:t>
      </w:r>
      <w:r>
        <w:rPr>
          <w:rFonts w:ascii="Times New Roman" w:hAnsi="Times New Roman"/>
          <w:i/>
          <w:color w:val="FF4400"/>
          <w:sz w:val="24"/>
        </w:rPr>
        <w:t>ім’я</w:t>
      </w:r>
      <w:r>
        <w:rPr>
          <w:rFonts w:ascii="Times New Roman" w:hAnsi="Times New Roman"/>
          <w:i/>
          <w:sz w:val="24"/>
        </w:rPr>
        <w:t>,</w:t>
      </w:r>
      <w:r>
        <w:rPr>
          <w:rFonts w:ascii="Times New Roman" w:hAnsi="Times New Roman"/>
          <w:sz w:val="24"/>
        </w:rPr>
        <w:t xml:space="preserve"> за тих, що служать і послужили у святім храмі цьому, і за отців наших духовних, і всіх у Христі братів і сестер наших.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Го́споди, поми́луй. </w:t>
      </w:r>
      <w:r>
        <w:rPr>
          <w:rFonts w:ascii="Times New Roman" w:hAnsi="Times New Roman"/>
          <w:i/>
          <w:color w:val="FF4400"/>
          <w:sz w:val="24"/>
        </w:rPr>
        <w:t>(3 р.)</w:t>
      </w:r>
    </w:p>
    <w:p>
      <w:pPr>
        <w:spacing w:after="120"/>
      </w:pPr>
      <w:r>
        <w:rPr>
          <w:rFonts w:ascii="Times New Roman" w:hAnsi="Times New Roman"/>
          <w:sz w:val="24"/>
        </w:rPr>
        <w:t>Ще молимось за Богом бережений народ наш, за правління і за все військо.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Го́споди, поми́луй. </w:t>
      </w:r>
      <w:r>
        <w:rPr>
          <w:rFonts w:ascii="Times New Roman" w:hAnsi="Times New Roman"/>
          <w:i/>
          <w:color w:val="FF4400"/>
          <w:sz w:val="24"/>
        </w:rPr>
        <w:t>(3 р.)</w:t>
      </w:r>
    </w:p>
    <w:p>
      <w:pPr>
        <w:spacing w:after="120"/>
      </w:pPr>
      <w:r>
        <w:rPr>
          <w:rFonts w:ascii="Times New Roman" w:hAnsi="Times New Roman"/>
          <w:sz w:val="24"/>
        </w:rPr>
        <w:t>Ще молимось за тут присутніх людей, що очікують від Тебе великої і багатої милости, за тих, що творять нам милостиню, і за всіх православних християн.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Го́споди, поми́луй. </w:t>
      </w:r>
      <w:r>
        <w:rPr>
          <w:rFonts w:ascii="Times New Roman" w:hAnsi="Times New Roman"/>
          <w:i/>
          <w:color w:val="FF4400"/>
          <w:sz w:val="24"/>
        </w:rPr>
        <w:t>(3 р.)</w:t>
      </w:r>
    </w:p>
    <w:p>
      <w:pPr>
        <w:spacing w:after="120"/>
        <w:jc w:val="both"/>
      </w:pPr>
      <w:r>
        <w:rPr>
          <w:rFonts w:ascii="Times New Roman" w:hAnsi="Times New Roman"/>
          <w:sz w:val="24"/>
          <w:u w:val="single"/>
        </w:rPr>
        <w:t>[Господи, Боже наш! Згадай нас грішних і недостойних слуг твоїх, коли призиваємо святе ім'я твоє, і не осороми нас, коли очікуємо милости твоєї, але вислухай, Господи, усі наші спасенні прохання, і вчини нас достойними любити і боятися тебе від усього серця нашого і творити в усьому волю твою.]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милостивий і людинолюбний Бог єси, і Тобі славу возсилаємо, Отцю, і Сину, і Святому Духові, нині, і повсякчас, і на віки віків.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Амінь.</w:t>
      </w:r>
    </w:p>
    <w:p>
      <w:pPr>
        <w:pStyle w:val="Heading2"/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Великий відпуст</w:t>
      </w:r>
    </w:p>
    <w:p>
      <w:pPr>
        <w:spacing w:after="120"/>
      </w:pPr>
      <w:r>
        <w:rPr>
          <w:rFonts w:ascii="Times New Roman" w:hAnsi="Times New Roman"/>
          <w:sz w:val="24"/>
        </w:rPr>
        <w:t>Прему́дрість!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Благослови́.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Благослове́нний Христо́с Бог наш, за́вжди, ни́ні, і повсякча́с, і на ві́ки вікі́в.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Амі́нь. Утверди́, Бо́же, святу́ правосла́вну ві́ру на ві́ки вікі́в.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Пресвята́ Богоро́дице, спаси́ нас.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Чесні́шу від херуви́мів* і незрівня́нно славні́шу від серафи́мів,* що без зотлі́ння Бо́га Сло́во породи́ла,* су́щу Богоро́дицю, тебе́ велича́ємо.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Сла́ва Тобі́, Хри́сте Бо́же, упова́ння на́ше, сла́ва Тобі́!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 xml:space="preserve">Сла́ва Отцю́, і Си́ну, і Свято́му Ду́хові, і ни́ні, і повсякча́с, і на ві́ки вікі́в. Амі́нь. Го́споди, поми́луй. </w:t>
      </w:r>
      <w:r>
        <w:rPr>
          <w:rFonts w:ascii="Times New Roman" w:hAnsi="Times New Roman"/>
          <w:i/>
          <w:color w:val="FF0000"/>
          <w:sz w:val="24"/>
        </w:rPr>
        <w:t>(3 р.)</w:t>
      </w:r>
      <w:r>
        <w:rPr>
          <w:rFonts w:ascii="Times New Roman" w:hAnsi="Times New Roman"/>
          <w:sz w:val="24"/>
        </w:rPr>
        <w:t xml:space="preserve"> Благослови́.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44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Христос, істинний Бог наш - молитвами пречистої Своєї Матері, силою чесного і животворчого Хреста, заступництвом чесних небесних сил безтілесних, чесного і славного пророка, предтечі і хрестителя Йоана, святих славних і всехвальних апостолів, святого отця нашого Миколая, архиєпископа Мир Ликійських, чудотворця, святих славних і переможних мучеників, преподобних і богоносних отців наших, святих і праведних богоотців Йоакима й Анни, і святого (ім’я, </w:t>
      </w:r>
      <w:r>
        <w:rPr>
          <w:rFonts w:ascii="Times New Roman" w:hAnsi="Times New Roman"/>
          <w:i/>
          <w:color w:val="FF4400"/>
          <w:sz w:val="24"/>
        </w:rPr>
        <w:t>якого є храм</w:t>
      </w:r>
      <w:r>
        <w:rPr>
          <w:rFonts w:ascii="Times New Roman" w:hAnsi="Times New Roman"/>
          <w:sz w:val="24"/>
        </w:rPr>
        <w:t xml:space="preserve"> і свято́го (ім’я, якого є день), і всіх святих - помилує і спасе нас як благий і людинолюбний.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Амінь.</w:t>
      </w:r>
    </w:p>
    <w:p>
      <w:pPr>
        <w:pStyle w:val="Heading3"/>
        <w:spacing w:after="120"/>
        <w:jc w:val="center"/>
      </w:pPr>
      <w:r>
        <w:rPr>
          <w:rFonts w:ascii="Times New Roman" w:hAnsi="Times New Roman"/>
          <w:b/>
          <w:i/>
          <w:color w:val="FF0000"/>
        </w:rPr>
        <w:t>Після Вечірні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Влади́чице, прийми́ молі́ння слуг твої́х* і ви́зволь нас від уся́кої ну́жди і печа́лі.</w:t>
      </w:r>
    </w:p>
    <w:p>
      <w:pPr>
        <w:spacing w:after="120"/>
        <w:jc w:val="both"/>
      </w:pPr>
    </w:p>
    <w:p>
      <w:pPr>
        <w:spacing w:after="120"/>
        <w:jc w:val="both"/>
      </w:pPr>
    </w:p>
    <w:p>
      <w:pPr>
        <w:spacing w:after="120"/>
        <w:jc w:val="both"/>
      </w:pPr>
      <w:r>
        <w:rPr>
          <w:rFonts w:ascii="Times New Roman" w:hAnsi="Times New Roman"/>
        </w:rPr>
      </w:r>
    </w:p>
    <w:p>
      <w:pPr>
        <w:spacing w:after="120"/>
      </w:pPr>
      <w:r>
        <w:rPr>
          <w:rFonts w:ascii="Times New Roman" w:hAnsi="Times New Roman"/>
        </w:rPr>
      </w:r>
    </w:p>
    <w:p>
      <w:pPr>
        <w:spacing w:after="120"/>
      </w:pPr>
      <w:r>
        <w:rPr>
          <w:rFonts w:ascii="Times New Roman" w:hAnsi="Times New Roman"/>
        </w:rPr>
      </w:r>
    </w:p>
    <w:p>
      <w:pPr>
        <w:pStyle w:val="Heading1"/>
        <w:spacing w:after="120"/>
        <w:jc w:val="center"/>
      </w:pPr>
      <w:r>
        <w:rPr>
          <w:rFonts w:ascii="Times New Roman" w:hAnsi="Times New Roman"/>
          <w:b/>
        </w:rPr>
        <w:t>УТРЕНЯ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44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Слава святій, одноістотній, животворчій і нероздільній Тройці, завжди, нині і повсякчас, і на віки віків.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Амінь.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 xml:space="preserve">Слава во вишніх Богу, і на землі мир,* в людях благовоління </w:t>
      </w:r>
      <w:r>
        <w:rPr>
          <w:rFonts w:ascii="Times New Roman" w:hAnsi="Times New Roman"/>
          <w:i/>
          <w:color w:val="FF0000"/>
          <w:sz w:val="24"/>
        </w:rPr>
        <w:t>(3 р.)</w:t>
      </w:r>
      <w:r>
        <w:rPr>
          <w:rFonts w:ascii="Times New Roman" w:hAnsi="Times New Roman"/>
          <w:i/>
          <w:sz w:val="24"/>
        </w:rPr>
        <w:t>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 xml:space="preserve">Господи, губи мої відкрий,* і уста мої сповістять хвалу твою </w:t>
      </w:r>
      <w:r>
        <w:rPr>
          <w:rFonts w:ascii="Times New Roman" w:hAnsi="Times New Roman"/>
          <w:i/>
          <w:color w:val="FF0000"/>
          <w:sz w:val="24"/>
        </w:rPr>
        <w:t>(2 р.)</w:t>
      </w:r>
      <w:r>
        <w:rPr>
          <w:rFonts w:ascii="Times New Roman" w:hAnsi="Times New Roman"/>
          <w:i/>
          <w:sz w:val="24"/>
        </w:rPr>
        <w:t>.</w:t>
      </w:r>
    </w:p>
    <w:p>
      <w:pPr>
        <w:spacing w:after="120"/>
        <w:jc w:val="both"/>
      </w:pPr>
    </w:p>
    <w:p>
      <w:pPr>
        <w:pStyle w:val="Heading2"/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Шестипсалм'я</w:t>
      </w:r>
    </w:p>
    <w:p>
      <w:pPr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 xml:space="preserve">Псалом 3 </w:t>
      </w:r>
      <w:r>
        <w:rPr>
          <w:rFonts w:ascii="Times New Roman" w:hAnsi="Times New Roman"/>
          <w:i/>
          <w:color w:val="FF0000"/>
          <w:sz w:val="24"/>
        </w:rPr>
        <w:t>(У понеділок)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О Господи, як багато моїх ворогів,* багато їх повстало проти мене.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Багато тих, що мені кажуть:* «Нема йому спасіння в Бозі».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Але ти, Господи, щит мій навколо мене,* ти моя слава, підносиш голову мою вгору.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Я голосно візвав до Господа,* і він вислухав мене з гори святої своєї.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Я ліг собі й заснув, і пробудився,* бо Господь мене зберігає.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Я не боюся безлічі людей,* що навколо мене обсіли.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Воскресни, Господи, спаси мене, мій Боже!* По щелепах вдарив ти всіх ворогів моїх, розторощив зуби злих.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У Господа спасіння,* і на твій народ – благословення твоє.</w:t>
      </w:r>
    </w:p>
    <w:p>
      <w:pPr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 xml:space="preserve">Псалом 37 </w:t>
      </w:r>
      <w:r>
        <w:rPr>
          <w:rFonts w:ascii="Times New Roman" w:hAnsi="Times New Roman"/>
          <w:i/>
          <w:color w:val="FF0000"/>
          <w:sz w:val="24"/>
        </w:rPr>
        <w:t>(У вівторок)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О Господи, не докоряй мені в твоїм гніві,* і не карай мене в твоїм обуренні.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Бо твої стріли мене прошили,* і рука твоя спустилася на мене.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Нема здорового нічого на моїм тілі з-за гніву твого;* немає цілого нічого в моїх костях із-за гріху мого.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Бо мої провини голову мою перевищили,* немов важкий тягар, що тяжить над мою силу.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Смердять, загнивши, мої рани,* задля мого нерозуму.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Принижений, зігнувсь я вельми,* повсякденно сумний ходжу я.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Бо нутро моє повне жару,* і здорового нема нічого на моїм тілі.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Зомлів я, розбитий понад міру,* і скиглю від стогону серця мого.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О Господи, перед тобою все моє бажання,* і стогін мій від тебе не скритий.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Серце моє розколотилось, сила мене полишила,* і навіть очей моїх світло, – і того вже нема в мене.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Друзі мої та приятелі далекі від моєї рани,* і родичі мої стоять оподаль.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І ті, що на моє життя зазіхають, тенета наставляють,* і ті, що бажають мені нещастя, говорять про погибель, увесь час міркують лукаве.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Я, немов глухий, не чую,* і як німий, що уст своїх не відкриває.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Я став, немов людина, що не чує,* в устах якої одвіту немає.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На тебе бо, о Господи, я уповаю,* ти вислухаєш мене, Господи, мій Боже.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Кажу бо: Нехай не втішаються наді мною, як захитається моя нога,* нехай не несуться проти мене.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Я бо ось-ось уже маю впасти,* і біль мій передо мною завжди.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Я бо провину мою визнаю,* і гріхом моїм журюся.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А ті, що без причини зо мною ворогують, ростуть на силі,* чимало тих, що мене безпідставно ненавидять.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І ті, що злом оддячують за добро,* вони проти мене, бо я про добро дбаю.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Не покидай мене, о Господи,* не віддаляйся від мене, мій Боже.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Поспіши мені на допомогу,* Господи, моє спасіння.</w:t>
      </w:r>
    </w:p>
    <w:p>
      <w:pPr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 xml:space="preserve">Псалом 62 </w:t>
      </w:r>
      <w:r>
        <w:rPr>
          <w:rFonts w:ascii="Times New Roman" w:hAnsi="Times New Roman"/>
          <w:i/>
          <w:color w:val="FF0000"/>
          <w:sz w:val="24"/>
        </w:rPr>
        <w:t>(У середу)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Боже, ти Бог мій!* Тебе шукаю пильно.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Тебе душа моя прагне,* тебе бажає тіло моє в землі сухій, спраглій і безводній.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Отак і я у святині тебе виглядаю:* побачити силу твою й твою славу.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Бо твоя милість ліпша від життя,* уста мої славитимуть тебе.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Отак буду тебе хвалити поки життя мого,* у твоїм імені здійматиму мої руки.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Душа моя насититься, немов туком та оливою,* уста мої веселим голосом хвалитимуть тебе.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Коли згадаю на моїй постелі тебе,* під час нічних чувань розмишлятиму про тебе.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Бо ти прийшов мені на допомогу,* і в тіні крил твоїх я ликуватиму.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Душа моя до тебе лине,* мене підтримує твоя правиця.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Ті ж, які чигають на мою душу,* зійдуть у безодні підземні.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Їх віддадуть мечеві на поталу,* вони шакалів здобиччю стануть.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А цар возвеселиться в Бозі, хвалитиметься кожен, хто ним клянеться,* уста бо тих, що неправду кажуть, будуть закриті.</w:t>
      </w:r>
    </w:p>
    <w:p>
      <w:pPr>
        <w:spacing w:after="120"/>
        <w:jc w:val="both"/>
      </w:pPr>
    </w:p>
    <w:p>
      <w:pPr>
        <w:spacing w:after="120"/>
        <w:jc w:val="both"/>
      </w:pPr>
      <w:r>
        <w:rPr>
          <w:rFonts w:ascii="Times New Roman" w:hAnsi="Times New Roman"/>
          <w:sz w:val="24"/>
        </w:rPr>
        <w:t>Слава Отцю, і Сину, і Святому Духові, і нині і повсякчас, і на віки віків. Амінь.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 xml:space="preserve">Алилуя, алилуя, алилуя, слава Тобі, Боже. </w:t>
      </w:r>
      <w:r>
        <w:rPr>
          <w:rFonts w:ascii="Times New Roman" w:hAnsi="Times New Roman"/>
          <w:i/>
          <w:color w:val="FF0000"/>
          <w:sz w:val="24"/>
        </w:rPr>
        <w:t>(3 р.)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 xml:space="preserve">Господи, помилуй. </w:t>
      </w:r>
      <w:r>
        <w:rPr>
          <w:rFonts w:ascii="Times New Roman" w:hAnsi="Times New Roman"/>
          <w:i/>
          <w:color w:val="FF0000"/>
          <w:sz w:val="24"/>
        </w:rPr>
        <w:t>(3 р.)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Слава Отцю, і Сину, і Святому Духові, і нині і повсякчас, і на віки віків. Амінь.</w:t>
      </w:r>
    </w:p>
    <w:p>
      <w:pPr>
        <w:spacing w:after="120"/>
        <w:jc w:val="both"/>
      </w:pPr>
    </w:p>
    <w:p>
      <w:pPr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 xml:space="preserve">Псалом 87 </w:t>
      </w:r>
      <w:r>
        <w:rPr>
          <w:rFonts w:ascii="Times New Roman" w:hAnsi="Times New Roman"/>
          <w:i/>
          <w:color w:val="FF0000"/>
          <w:sz w:val="24"/>
        </w:rPr>
        <w:t>(У четвер)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Господи, Боже мого спасіння,* я вдень кличу, і вночі перед тобою скаржусь.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Нехай прийде перед твоє обличчя моя молитва!* Прихили своє вухо до мого благання.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Душа бо моя наситилася горем,* і життя моє наблизилося до шеолу.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Мене залічено до тих, що сходять у яму.* Я став як чоловік, що допомоги не має.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Поміж мерцями моє ложе, немов убиті, що лежать у могилі,* що їх не згадуєш уже більше, що їх відтято від руки твоєї.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Поклав ти мене в глибоку яму,* у темряву та безодню.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Тяжить на мені твій гнів,* і всіма хвилями твоїми гнітиш мене.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Ти віддалив від мене моїх друзів,* зробив мене для них осоружним, мене замкнули, і я не можу вийти.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Очі мої знемоглися від печалі;* до тебе, Господи, щодня взиваю, до тебе простягаю мої руки.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Хіба для мертвих робиш чуда?* Хіба то тіні встануть, щоб тебе хвалити?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Хіба звіщатимуть у могилі твою милість,* у пропасті глибокій − твою вірність?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Хіба чуда твої в темряві будуть відомі,* і твоя ласка в землі забуття?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Ось чому, Господи, до тебе я взиваю,* і моя молитва вранці йде тобі назустріч.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Чому, Господи, відкинув ти мою душу,* чому ховаєш своє обличчя від мене?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Я безталанний і конаю змалку,* я перебув страх твій − і умліваю.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Твій палкий гнів пронісся наді мною,* твої страхіття мене погубили.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Увесь час вони оточують мене, мов води,* усі разом мене обступили.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Ти віддалив від мене товариша і друга,* а із знайомих у мене тільки темінь.</w:t>
      </w:r>
    </w:p>
    <w:p>
      <w:pPr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 xml:space="preserve">Псалом 102 </w:t>
      </w:r>
      <w:r>
        <w:rPr>
          <w:rFonts w:ascii="Times New Roman" w:hAnsi="Times New Roman"/>
          <w:i/>
          <w:color w:val="FF0000"/>
          <w:sz w:val="24"/>
        </w:rPr>
        <w:t>(У п'ятницю)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Благослови, душе моя, Господа,* і все нутро моє − його святе ім'я.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Благослови, душе моя, Господа,* і не забувай усіх добродійств його ніколи.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Він прощає всі твої провини,* зціляє всі твої недуги.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Він визволяє життя твоє від ями,* вінчає тебе ласкою і милосердям.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Він насичує твій похилий вік добром,* і оновляється, як орел, твоя юність.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Господь творить правосуддя,* і суд усім прибитим.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Він показав Мойсеєві свої дороги,* синам Ізраїля діла свої.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Милосердний Господь і добрий,* повільний до гніву й вельми милостивий.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Не буде вічно він обурюватися,* і не буде гніватись повіки.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Не за гріхами нашими учинив він із нами,* і не за провинами нашими відплатив він нам.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Бо як високо небо над землею,* така велика його милість над тими, що його бояться.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Як далеко схід від заходу,* так віддалив він від нас злочинства наші.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Як батько милосердиться над синами,* так милосердиться Господь над тими, що його бояться.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Він знає з чого ми зліплені,* він пам'ятає, що ми порох.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Чоловік бо – дні його, немов билина,* квітне, і мов квітка в полі.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Потягне над ним вітер, і його немає,* і місце, де він був, його не впізнає вже більше.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Милість же Господня від віку й до віку* над тими, що його бояться.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І справедливість його над дітьми дітей тих,* що бережуть його союз і про заповіді його пам’ятають, щоб їх виконувати.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Господь на небі утвердив престол свій,* і царство його всім володіє.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Благословіте Господа, всі ангели його,* могутні силою, ви, що виконуєте його слово, – покірні голосові його слова.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Благословіте Господа, всі його небесні сили,* слуги його, що чините його волю.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Благословіте Господа, усі його твори, по всіх місцях його правління.* Благослови, душе моя, Господа!</w:t>
      </w:r>
    </w:p>
    <w:p>
      <w:pPr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 xml:space="preserve">Псалом 142 </w:t>
      </w:r>
      <w:r>
        <w:rPr>
          <w:rFonts w:ascii="Times New Roman" w:hAnsi="Times New Roman"/>
          <w:i/>
          <w:color w:val="FF0000"/>
          <w:sz w:val="24"/>
        </w:rPr>
        <w:t>(У суботу й неділю)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О Господи, почуй мою молитву,* у твоїй вірності нахили вухо своє до мольби моєї; вислухай мене в твоїй правді.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І не входь у суд із твоїм слугою,* бо ніхто з живих не виправдається перед тобою.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Бо мою душу гонить ворог, життя моє топче в землю,* він оселює мене в пітьмі, як давно померлих.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Дух мій тривожиться в мені* і серце моє жахається в мені всередині.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Я згадую дні давні,* роздумую над усіма вчинками твоїми і над ділами рук твоїх міркую.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До тебе простягаю мої руки;* моя душа, мов спрагла земля, тебе жадає.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Вислухай мене скоро, Господи, бо знемагає дух мій.* Не крий твого обличчя від мене, щоб я не став, як ті, що сходять у яму.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Дай мені вранці відчути твою милість, бо я на тебе покладаюсь.* Вкажи мені дорогу, якою слід мені ходити, бо до тебе я підношу мою душу.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Спаси мене, Господи, від ворогів моїх* – бо до тебе прибігаю.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Навчи мене творити твою волю, бо ти Бог мій.* Нехай твій добрий дух веде мене по рівній землі.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Живи мене, о Господи, імени твого ради,* у справедливості твоїй виведи з скорботи мою душу.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І в гніві твоєму знищ моїх супротивників.* І вигуби всіх гнобителів душі моєї, бо я твій слуга.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 xml:space="preserve">Слава Отцю, і Сину, і Святому Духові: І нині і повсякчас, і на віки віків. Амінь. 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 xml:space="preserve">Алилуя, алилуя, алилуя: Слава тобі, Боже! </w:t>
      </w:r>
      <w:r>
        <w:rPr>
          <w:rFonts w:ascii="Times New Roman" w:hAnsi="Times New Roman"/>
          <w:i/>
          <w:color w:val="FF0000"/>
          <w:sz w:val="24"/>
        </w:rPr>
        <w:t>(3 р.)</w:t>
      </w:r>
    </w:p>
    <w:p>
      <w:pPr>
        <w:spacing w:after="120"/>
        <w:jc w:val="both"/>
      </w:pPr>
    </w:p>
    <w:p>
      <w:pPr>
        <w:pStyle w:val="Heading3"/>
        <w:spacing w:after="120"/>
        <w:jc w:val="center"/>
      </w:pPr>
      <w:r>
        <w:rPr>
          <w:rFonts w:ascii="Times New Roman" w:hAnsi="Times New Roman"/>
          <w:b/>
          <w:i/>
          <w:color w:val="FF0000"/>
        </w:rPr>
        <w:t>Утренні молитви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Під час рецитування псалмів, Священник читає потиху перед св. дверми оці молитви:</w:t>
      </w:r>
    </w:p>
    <w:p>
      <w:pPr>
        <w:spacing w:after="120"/>
        <w:jc w:val="both"/>
      </w:pPr>
      <w:r>
        <w:rPr>
          <w:rFonts w:ascii="Times New Roman" w:hAnsi="Times New Roman"/>
          <w:color w:val="FF0000"/>
          <w:sz w:val="24"/>
        </w:rPr>
        <w:t xml:space="preserve">1. </w:t>
      </w:r>
      <w:r>
        <w:rPr>
          <w:rFonts w:ascii="Times New Roman" w:hAnsi="Times New Roman"/>
          <w:sz w:val="24"/>
        </w:rPr>
        <w:t xml:space="preserve">Благодаримо </w:t>
      </w:r>
      <w:r>
        <w:rPr>
          <w:rFonts w:ascii="Times New Roman" w:hAnsi="Times New Roman"/>
          <w:color w:val="000000"/>
          <w:sz w:val="24"/>
        </w:rPr>
        <w:t>Т</w:t>
      </w:r>
      <w:r>
        <w:rPr>
          <w:rFonts w:ascii="Times New Roman" w:hAnsi="Times New Roman"/>
          <w:sz w:val="24"/>
        </w:rPr>
        <w:t>е</w:t>
      </w:r>
      <w:r>
        <w:rPr>
          <w:rFonts w:ascii="Times New Roman" w:hAnsi="Times New Roman"/>
          <w:color w:val="000000"/>
          <w:sz w:val="24"/>
        </w:rPr>
        <w:t>б</w:t>
      </w:r>
      <w:r>
        <w:rPr>
          <w:rFonts w:ascii="Times New Roman" w:hAnsi="Times New Roman"/>
          <w:sz w:val="24"/>
        </w:rPr>
        <w:t>е</w:t>
      </w:r>
      <w:r>
        <w:rPr>
          <w:rFonts w:ascii="Times New Roman" w:hAnsi="Times New Roman"/>
          <w:color w:val="000000"/>
          <w:sz w:val="24"/>
        </w:rPr>
        <w:t>, Господи, Боже наш, що підняв нас із постелі нашої і вклав в уста наші слово хвали, щоб поклонятися і призивати ім'я Твоє святе. Ми умоляємо Твоє милосердя, яке Ти завжди виявляв у нашому житті. Пошли поміч свою людям, що стоять перед лицем святої слави Твоєї і дожидають від Тебе багатої милости; і дай нам, що зо страхом і любов'ю завжди Тобі служимо, хвалити несказанну Твою доброту. Бо Тобі належить усяка слава, честь і поклоніння: Отцю, і Сину, і Святому Духові, нині і повсякчас, і на віки віків. Амінь.</w:t>
      </w:r>
    </w:p>
    <w:p>
      <w:pPr>
        <w:spacing w:after="120"/>
        <w:jc w:val="both"/>
      </w:pPr>
      <w:r>
        <w:rPr>
          <w:rFonts w:ascii="Times New Roman" w:hAnsi="Times New Roman"/>
          <w:color w:val="FF0000"/>
          <w:sz w:val="24"/>
        </w:rPr>
        <w:t xml:space="preserve">2. </w:t>
      </w:r>
      <w:r>
        <w:rPr>
          <w:rFonts w:ascii="Times New Roman" w:hAnsi="Times New Roman"/>
          <w:color w:val="000000"/>
          <w:sz w:val="24"/>
        </w:rPr>
        <w:t>Від ночі лине дух наш до Тебе, Боже, бо світлом є повеління Твої на землі. Навчи нас у страсі Твоєму виконувати правду й добро, бо Тебе славимо як правдивого Бога нашого. Прихили вухо своє і вислухай нас, і пом'яни, Господи, тих, що є та що моляться з нами, всіх по імені, і спаси їх силою Твоєю. Благослови людей Твоїх і освяти спадкоємство Твоє: мир світові Твоєму даруй, церквам Твоїм, Священникам, владі, і всім людям. Хай благословиться і прославляється всечесне і величне ім'я Твоє, Отця, і Сина, і Святого Духа, нині і повсякчас, і на віки віків. Амінь.</w:t>
      </w:r>
    </w:p>
    <w:p>
      <w:pPr>
        <w:spacing w:after="120"/>
        <w:jc w:val="both"/>
      </w:pPr>
      <w:r>
        <w:rPr>
          <w:rFonts w:ascii="Times New Roman" w:hAnsi="Times New Roman"/>
          <w:color w:val="FF0000"/>
          <w:sz w:val="24"/>
        </w:rPr>
        <w:t>3.</w:t>
      </w:r>
      <w:r>
        <w:rPr>
          <w:rFonts w:ascii="Times New Roman" w:hAnsi="Times New Roman"/>
          <w:color w:val="000000"/>
          <w:sz w:val="24"/>
        </w:rPr>
        <w:t xml:space="preserve"> Від ночі лине дух наш до Тебе, Боже, бо світлом є повеління Твої. Навчи нас, Боже, правди Твоєї, заповідей Твоїх і виправдань Твоїх. Просвіти наші духовні очі, щоб ми не заснули в гріхах на смерть. Віджени всяку мряку від сердець наших, даруй нам сонце правди і охорони життя наше знаменням і печаттю Святого Твого Духа. Направ стопи наші на шлях мирний, </w:t>
      </w:r>
      <w:r>
        <w:rPr>
          <w:rFonts w:ascii="Times New Roman" w:hAnsi="Times New Roman"/>
          <w:color w:val="000000"/>
          <w:sz w:val="24"/>
        </w:rPr>
        <w:t>дай нам бачити ранішній день у радості, щоб ми Тобі засилали ранішні молитви, бо Твоє є володіння і Твоє є царство і сила, і слава Отця, і Сина, і Святого Духа, нині і повсякчас, і на віки віків. Амінь.</w:t>
      </w:r>
    </w:p>
    <w:p>
      <w:pPr>
        <w:spacing w:after="120"/>
        <w:jc w:val="both"/>
      </w:pPr>
      <w:r>
        <w:rPr>
          <w:rFonts w:ascii="Times New Roman" w:hAnsi="Times New Roman"/>
          <w:color w:val="FF0000"/>
          <w:sz w:val="24"/>
        </w:rPr>
        <w:t>4.</w:t>
      </w:r>
      <w:r>
        <w:rPr>
          <w:rFonts w:ascii="Times New Roman" w:hAnsi="Times New Roman"/>
          <w:color w:val="000000"/>
          <w:sz w:val="24"/>
        </w:rPr>
        <w:t xml:space="preserve"> Владико, Боже святий і неосяжний, що казав із темряви світлові засіяти, що заспокоїв нас у нічному сні й підвів до величання і моління Твоєї доброти! Ти, що даєш себе умолити задля свого милосердя, прийми і нині нас, що поклоняємося Тобі й по силі </w:t>
      </w:r>
      <w:r>
        <w:rPr>
          <w:rFonts w:ascii="Times New Roman" w:hAnsi="Times New Roman"/>
          <w:sz w:val="24"/>
        </w:rPr>
        <w:t xml:space="preserve">благодаримо </w:t>
      </w:r>
      <w:r>
        <w:rPr>
          <w:rFonts w:ascii="Times New Roman" w:hAnsi="Times New Roman"/>
          <w:color w:val="000000"/>
          <w:sz w:val="24"/>
        </w:rPr>
        <w:t>Т</w:t>
      </w:r>
      <w:r>
        <w:rPr>
          <w:rFonts w:ascii="Times New Roman" w:hAnsi="Times New Roman"/>
          <w:sz w:val="24"/>
        </w:rPr>
        <w:t>ебе</w:t>
      </w:r>
      <w:r>
        <w:rPr>
          <w:rFonts w:ascii="Times New Roman" w:hAnsi="Times New Roman"/>
          <w:color w:val="000000"/>
          <w:sz w:val="24"/>
        </w:rPr>
        <w:t xml:space="preserve">; і даруй нам те, чого просимо задля спасіння. Вчини нас синами світла і дня та спадкоємцями вічних Твоїх </w:t>
      </w:r>
      <w:r>
        <w:rPr>
          <w:rFonts w:ascii="Times New Roman" w:hAnsi="Times New Roman"/>
          <w:sz w:val="24"/>
        </w:rPr>
        <w:t>благ</w:t>
      </w:r>
      <w:r>
        <w:rPr>
          <w:rFonts w:ascii="Times New Roman" w:hAnsi="Times New Roman"/>
          <w:color w:val="000000"/>
          <w:sz w:val="24"/>
        </w:rPr>
        <w:t>. Пом'яни, Господи, за багатством ласк Твоїх усіх людей, що є і моляться з нами, і всю братію нашу на землі й на морі, і на всякому місці володіння Твого, що потребують Твоєї любови й помочі. Усім вияви велику Твою милість, щоб спасенні, як душею так і тілом, завжди перебували й відважно славили чудне й благословенне ім'я Твоє, бо Ти Бог милости і ласк, і любови, і Тобі славу возсилаємо: Отцю, і Сину, і Святому Духові, нині і повсякчас, і на віки віків. Амінь.</w:t>
      </w:r>
    </w:p>
    <w:p>
      <w:pPr>
        <w:spacing w:after="120"/>
        <w:jc w:val="both"/>
      </w:pPr>
      <w:r>
        <w:rPr>
          <w:rFonts w:ascii="Times New Roman" w:hAnsi="Times New Roman"/>
          <w:color w:val="FF0000"/>
          <w:sz w:val="24"/>
        </w:rPr>
        <w:t>5.</w:t>
      </w:r>
      <w:r>
        <w:rPr>
          <w:rFonts w:ascii="Times New Roman" w:hAnsi="Times New Roman"/>
          <w:color w:val="000000"/>
          <w:sz w:val="24"/>
        </w:rPr>
        <w:t xml:space="preserve"> Скарб</w:t>
      </w:r>
      <w:r>
        <w:rPr>
          <w:rFonts w:ascii="Times New Roman" w:hAnsi="Times New Roman"/>
          <w:sz w:val="24"/>
        </w:rPr>
        <w:t>нице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sz w:val="24"/>
        </w:rPr>
        <w:t>благ</w:t>
      </w:r>
      <w:r>
        <w:rPr>
          <w:rFonts w:ascii="Times New Roman" w:hAnsi="Times New Roman"/>
          <w:color w:val="000000"/>
          <w:sz w:val="24"/>
        </w:rPr>
        <w:t>, джерело невисихаюче, Отче святий, чудотворче всесильний і вседержителю! Усі Тобі поклоняємося і Тобі молимося та Твої милості і Твої ласки призиваємо на поміч і на заступництво нашій смиренності. Пом'яни, Господи, слуг Твоїх, прийми від усіх нас ранішні моління, як кадило перед Тобою; ні одного з нас не вчини нездатним, але всіх нас зберігай ласками Твоїми. Пом'яни, Господи, тих, що чувають і співають на славу Твою і єдинородного Твого Сина і Бога нашого, і Святого Твого Духа. Будь їм помічником і заступником; прийми їх молитви на наднебесний і духовний Твій жертовник, бо Ти Бог наш, і Тобі славу возсилаємо: Отцю, і Сину, і Святому Духові, нині і повсякчас, і на віки віків. Амінь.</w:t>
      </w:r>
    </w:p>
    <w:p>
      <w:pPr>
        <w:spacing w:after="120"/>
        <w:jc w:val="both"/>
      </w:pPr>
      <w:r>
        <w:rPr>
          <w:rFonts w:ascii="Times New Roman" w:hAnsi="Times New Roman"/>
          <w:color w:val="FF0000"/>
          <w:sz w:val="24"/>
        </w:rPr>
        <w:t xml:space="preserve">6. </w:t>
      </w:r>
      <w:r>
        <w:rPr>
          <w:rFonts w:ascii="Times New Roman" w:hAnsi="Times New Roman"/>
          <w:sz w:val="24"/>
        </w:rPr>
        <w:t>Благодаримо</w:t>
      </w:r>
      <w:r>
        <w:rPr>
          <w:rFonts w:ascii="Times New Roman" w:hAnsi="Times New Roman"/>
          <w:color w:val="000000"/>
          <w:sz w:val="24"/>
        </w:rPr>
        <w:t xml:space="preserve"> Т</w:t>
      </w:r>
      <w:r>
        <w:rPr>
          <w:rFonts w:ascii="Times New Roman" w:hAnsi="Times New Roman"/>
          <w:sz w:val="24"/>
        </w:rPr>
        <w:t>е</w:t>
      </w:r>
      <w:r>
        <w:rPr>
          <w:rFonts w:ascii="Times New Roman" w:hAnsi="Times New Roman"/>
          <w:color w:val="000000"/>
          <w:sz w:val="24"/>
        </w:rPr>
        <w:t>б</w:t>
      </w:r>
      <w:r>
        <w:rPr>
          <w:rFonts w:ascii="Times New Roman" w:hAnsi="Times New Roman"/>
          <w:sz w:val="24"/>
        </w:rPr>
        <w:t>е</w:t>
      </w:r>
      <w:r>
        <w:rPr>
          <w:rFonts w:ascii="Times New Roman" w:hAnsi="Times New Roman"/>
          <w:color w:val="000000"/>
          <w:sz w:val="24"/>
        </w:rPr>
        <w:t>, Господи, Боже спасіння нашого, бо Ти все робиш для добра життя нашого, щоб ми завжди на Тебе споглядали, Спасителю й Доброчинцю душ наших. Бо Ти дав спокій нам у час минулої ночі й підвів нас, щоб ми поклонялися величному імені Твоєму. Тому молимо Тебе, Господи: Дай нам ласку й силу, щоб ми стали гідними співати Тобі розумно й молитися безупинно та в страсі і тремтінні над нашим спасінням працювали, при заступництві Христа Твого. Пом'яни, Господи, і тих, що вночі до Тебе кличуть. Вислухай їх і помилуй, і круши під ноги їх невидимих і войовничих ворогів. Бо Ти Цар миру і Спас душ наших, і Тобі славу возсилаємо: Отцю і Сину, і Святому Духові, нині і повсякчас, і на віки віків. Амінь.</w:t>
      </w:r>
    </w:p>
    <w:p>
      <w:pPr>
        <w:spacing w:after="120"/>
        <w:jc w:val="both"/>
      </w:pPr>
      <w:r>
        <w:rPr>
          <w:rFonts w:ascii="Times New Roman" w:hAnsi="Times New Roman"/>
          <w:color w:val="FF0000"/>
          <w:sz w:val="24"/>
        </w:rPr>
        <w:t>7.</w:t>
      </w:r>
      <w:r>
        <w:rPr>
          <w:rFonts w:ascii="Times New Roman" w:hAnsi="Times New Roman"/>
          <w:color w:val="000000"/>
          <w:sz w:val="24"/>
        </w:rPr>
        <w:t xml:space="preserve"> Боже й Отче Господа нашого Ісуса Христа! Ти підніс нас з постелі нашої і зібрав на годину молитви. Дай нам ласку відкрити уста наші і прийми наші подяки, що в наших силах, і навчи нас установ Твоїх. Бо молитися як слід не вміємо, якщо Ти, Господи, святим Твоїм Духом не навчиш нас. Тому молимося Тобі: Даруй і прости, якщо ми згрішили аж до теперішньої години словом або ділом, або думкою, добровільно або недобровільно. Бо коли на провини будеш дивитися, Господи, Господи, то хто встоїться, бо в Тебе є прощення. Ти один святий, допоміжник сильний, захисник життя нашого, і Тебе ми завжди оспівуватимемо. Нехай буде сила Царства Твого завжди благословенна і вельми прославлювана: Отця, і Сина, і Святого Духа, нині і повсякчас, і на віки віків. Амінь.</w:t>
      </w:r>
    </w:p>
    <w:p>
      <w:pPr>
        <w:spacing w:after="120"/>
        <w:jc w:val="both"/>
      </w:pPr>
      <w:r>
        <w:rPr>
          <w:rFonts w:ascii="Times New Roman" w:hAnsi="Times New Roman"/>
          <w:color w:val="FF0000"/>
          <w:sz w:val="24"/>
        </w:rPr>
        <w:t xml:space="preserve">8. </w:t>
      </w:r>
      <w:r>
        <w:rPr>
          <w:rFonts w:ascii="Times New Roman" w:hAnsi="Times New Roman"/>
          <w:color w:val="000000"/>
          <w:sz w:val="24"/>
        </w:rPr>
        <w:t>Господи, Боже наш, що сонну неміч забрав від нас і покликав нас візванням святим, щоб і вночі підносити руки наші і прославляти Тебе за справедливі Твої присуди. Прийми благання наші, моління, визнавання, нічні служби і даруй нам, Боже, віру бездоганну, надію впевнену, любов нелицемірну. Благослови наші входи й виходи, вчинки, слова, діла й думки; і дай нам дочекатися початку дня, нам, що хвалять й оспівують, і благословлять добрість Твоєї несказанної сили, щоб було благословенне Твоє пресвяте ім'я і прославлене Твоє царство: Отця, і Сина, і Святого Духа, нині і повсякчас, і на віки віків. Амінь.</w:t>
      </w:r>
    </w:p>
    <w:p>
      <w:pPr>
        <w:spacing w:after="120"/>
        <w:jc w:val="both"/>
      </w:pPr>
      <w:r>
        <w:rPr>
          <w:rFonts w:ascii="Times New Roman" w:hAnsi="Times New Roman"/>
          <w:color w:val="FF0000"/>
          <w:sz w:val="24"/>
        </w:rPr>
        <w:t>9.</w:t>
      </w:r>
      <w:r>
        <w:rPr>
          <w:rFonts w:ascii="Times New Roman" w:hAnsi="Times New Roman"/>
          <w:color w:val="000000"/>
          <w:sz w:val="24"/>
        </w:rPr>
        <w:t xml:space="preserve"> Господи, Боже наш! Ти за покаяння дарував людям відпущення, нам же, як образ пізнання і визнання гріхів, показав покаяння і прощення пророка Давида. Тож, Владико, помилуй з </w:t>
      </w:r>
      <w:r>
        <w:rPr>
          <w:rFonts w:ascii="Times New Roman" w:hAnsi="Times New Roman"/>
          <w:color w:val="000000"/>
          <w:sz w:val="24"/>
        </w:rPr>
        <w:t>великої милости Твоєї нас, що в чимало великих гріхів впали, і по багатстві ласк Твоїх очисти беззаконня наші, бо перед Тобою згрішили ми, Господи, що невідомі й таємні речі серця людського знаєш, і єдиний Ти маєш владу прощати гріхи. Серце ж чисте вчини в нас і Духом владичним утверди нас, і радість спасіння Твого яви нам. Не відкинь нас від лиця Твого, але дозволь, як благий і людинолюбний, аж до останнього нашого віддиху появляти Тобі жертву справедливости й приноси на святих Твоїх жертовниках, милістю і ласками і людинолюб'ям єдинородного Сина Твого, з яким Ти є благословенний з пресвятим, добрим і животворчим Твоїм Духом, нині й повсякчас, і на віки віків. Амінь.</w:t>
      </w:r>
    </w:p>
    <w:p>
      <w:pPr>
        <w:spacing w:after="120"/>
        <w:jc w:val="both"/>
      </w:pPr>
      <w:r>
        <w:rPr>
          <w:rFonts w:ascii="Times New Roman" w:hAnsi="Times New Roman"/>
          <w:color w:val="FF0000"/>
          <w:sz w:val="24"/>
        </w:rPr>
        <w:t>10.</w:t>
      </w:r>
      <w:r>
        <w:rPr>
          <w:rFonts w:ascii="Times New Roman" w:hAnsi="Times New Roman"/>
          <w:color w:val="000000"/>
          <w:sz w:val="24"/>
        </w:rPr>
        <w:t xml:space="preserve"> Боже, Боже наш! Ти сотворив розумні й духовні сили своєю волею. Тебе просимо й Тобі молимося: Прийми наші посильні величання з усіма Твоїми творіннями і збагати щедрими даруваннями Твоєї ласки. Бо перед Тобою згинається всяке коліно: на небі, на землі й під землею, і все, що живе, і все створіння оспівує неосяжну Твою славу, бо Ти Бог правдивий і вельми милостивий. Тебе бо хвалять усі небесні сили, і Тобі славу возсилаємо: Отцю, і Сину, і Святому Духові, нині і повсякчас, і на віки віків. Амінь.</w:t>
      </w:r>
    </w:p>
    <w:p>
      <w:pPr>
        <w:spacing w:after="120"/>
        <w:jc w:val="both"/>
      </w:pPr>
      <w:r>
        <w:rPr>
          <w:rFonts w:ascii="Times New Roman" w:hAnsi="Times New Roman"/>
          <w:color w:val="FF0000"/>
          <w:sz w:val="24"/>
        </w:rPr>
        <w:t xml:space="preserve">11. </w:t>
      </w:r>
      <w:r>
        <w:rPr>
          <w:rFonts w:ascii="Times New Roman" w:hAnsi="Times New Roman"/>
          <w:color w:val="000000"/>
          <w:sz w:val="24"/>
        </w:rPr>
        <w:t xml:space="preserve">Хвалимо, співаємо, благословимо і </w:t>
      </w:r>
      <w:r>
        <w:rPr>
          <w:rFonts w:ascii="Times New Roman" w:hAnsi="Times New Roman"/>
          <w:sz w:val="24"/>
        </w:rPr>
        <w:t>благодаримо</w:t>
      </w:r>
      <w:r>
        <w:rPr>
          <w:rFonts w:ascii="Times New Roman" w:hAnsi="Times New Roman"/>
          <w:color w:val="000000"/>
          <w:sz w:val="24"/>
        </w:rPr>
        <w:t xml:space="preserve"> Т</w:t>
      </w:r>
      <w:r>
        <w:rPr>
          <w:rFonts w:ascii="Times New Roman" w:hAnsi="Times New Roman"/>
          <w:sz w:val="24"/>
        </w:rPr>
        <w:t>ебе</w:t>
      </w:r>
      <w:r>
        <w:rPr>
          <w:rFonts w:ascii="Times New Roman" w:hAnsi="Times New Roman"/>
          <w:color w:val="000000"/>
          <w:sz w:val="24"/>
        </w:rPr>
        <w:t>, Боже батьків наших, бо Ти забрав тінь нічну і явив нам знову світло денне. Молимо Твою добрість: Милостивий будь для нас грішних і прийми молитву нашу задля великої Твоєї ласкавости, бо ми прибігаємо до Тебе, милостивого і всемогутнього Бога. Ти, що засвітив у серцях наших правдиве сонце справедливости Твоєї! Просвіти розум наш і почування всі зберігай, щоб, як у день, ходили ми пристойно шляхом заповідей Твоїх і дійшли до життя вічного, і стали гідними насолоджуватися недоступним Твоїм світлом. Бо в Тебе є джерело життя, Ти Бог наш і Тобі славу возсилаємо: Отцю, і Сину, і Святому Духові, нині і повсякчас, і на віки віків. Амінь.</w:t>
      </w:r>
    </w:p>
    <w:p>
      <w:pPr>
        <w:spacing w:after="120"/>
        <w:jc w:val="both"/>
      </w:pPr>
    </w:p>
    <w:p>
      <w:pPr>
        <w:pStyle w:val="Heading3"/>
        <w:spacing w:after="120"/>
        <w:jc w:val="center"/>
      </w:pPr>
      <w:r>
        <w:rPr>
          <w:rFonts w:ascii="Times New Roman" w:hAnsi="Times New Roman"/>
          <w:b/>
          <w:i/>
          <w:color w:val="FF0000"/>
        </w:rPr>
        <w:t>Велика єктенія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У мирі Господеві помолімся.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За мир з висот і спасіння душ наших Господеві помолімся.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За мир усього світу, добрий стан святих Божих церков і з’єднання всіх Господеві помолімся.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За святий храм цей і тих, що з вірою, благоговінням і страхом Божим входять до нього, Господеві помолімся.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 xml:space="preserve">За святішого вселенського архиєрея Франциска, папу Римського, і за блаженнішого патріярха нашого Святослава, і за преосвященнішого архиєпископа і митрополита нашого кир </w:t>
      </w:r>
      <w:r>
        <w:rPr>
          <w:rFonts w:ascii="Times New Roman" w:hAnsi="Times New Roman"/>
          <w:i/>
          <w:color w:val="FF4400"/>
          <w:sz w:val="24"/>
        </w:rPr>
        <w:t>ім’я</w:t>
      </w:r>
      <w:r>
        <w:rPr>
          <w:rFonts w:ascii="Times New Roman" w:hAnsi="Times New Roman"/>
          <w:i/>
          <w:color w:val="000000"/>
          <w:sz w:val="24"/>
        </w:rPr>
        <w:t>,</w:t>
      </w:r>
      <w:r>
        <w:rPr>
          <w:rFonts w:ascii="Times New Roman" w:hAnsi="Times New Roman"/>
          <w:color w:val="000000"/>
          <w:sz w:val="24"/>
        </w:rPr>
        <w:t xml:space="preserve"> і за боголюбивого єпископа нашого кир </w:t>
      </w:r>
      <w:r>
        <w:rPr>
          <w:rFonts w:ascii="Times New Roman" w:hAnsi="Times New Roman"/>
          <w:i/>
          <w:color w:val="FF4400"/>
          <w:sz w:val="24"/>
        </w:rPr>
        <w:t>ім’я</w:t>
      </w:r>
      <w:r>
        <w:rPr>
          <w:rFonts w:ascii="Times New Roman" w:hAnsi="Times New Roman"/>
          <w:i/>
          <w:color w:val="000000"/>
          <w:sz w:val="24"/>
        </w:rPr>
        <w:t>,</w:t>
      </w:r>
      <w:r>
        <w:rPr>
          <w:rFonts w:ascii="Times New Roman" w:hAnsi="Times New Roman"/>
          <w:color w:val="000000"/>
          <w:sz w:val="24"/>
        </w:rPr>
        <w:t xml:space="preserve"> чесне пресвітерство, у Христі дияконство, за весь причет і людей Господеві помолімся.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За Богом бережений народ наш, за правління і все військо Господеві помолімся.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 xml:space="preserve">За місто це </w:t>
      </w:r>
      <w:r>
        <w:rPr>
          <w:rFonts w:ascii="Times New Roman" w:hAnsi="Times New Roman"/>
          <w:sz w:val="24"/>
        </w:rPr>
        <w:t>(</w:t>
      </w:r>
      <w:r>
        <w:rPr>
          <w:rFonts w:ascii="Times New Roman" w:hAnsi="Times New Roman"/>
          <w:i/>
          <w:color w:val="FF0000"/>
          <w:sz w:val="24"/>
        </w:rPr>
        <w:t>або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 xml:space="preserve">за село це, </w:t>
      </w:r>
      <w:r>
        <w:rPr>
          <w:rFonts w:ascii="Times New Roman" w:hAnsi="Times New Roman"/>
          <w:i/>
          <w:color w:val="FF0000"/>
          <w:sz w:val="24"/>
        </w:rPr>
        <w:t>або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за святу обитель цю)</w:t>
      </w:r>
      <w:r>
        <w:rPr>
          <w:rFonts w:ascii="Times New Roman" w:hAnsi="Times New Roman"/>
          <w:color w:val="000000"/>
          <w:sz w:val="24"/>
        </w:rPr>
        <w:t>, і за кожне село, місто, країну, і за тих, що вірою живуть у них, Господеві помолімся.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За добре поліття, за врожай плодів земних і часи мирні Господеві помолімся.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За тих, що плавають, подорожують, за недужих, страждаючих, полонених – і за спасення їх Господеві помолімся.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Щоб визволитися нам від усякої скорботи, гніву й нужди, Господеві помолімся.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spacing w:after="120"/>
      </w:pPr>
      <w:r>
        <w:rPr>
          <w:rFonts w:ascii="Times New Roman" w:hAnsi="Times New Roman"/>
          <w:sz w:val="24"/>
        </w:rPr>
        <w:t>Заступи, спаси, помилуй і охорони нас, Боже, Твоєю благодаттю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Тобі́, Го́споди.</w:t>
      </w:r>
    </w:p>
    <w:p>
      <w:pPr>
        <w:spacing w:after="120"/>
        <w:jc w:val="both"/>
      </w:pPr>
      <w:r>
        <w:rPr>
          <w:rFonts w:ascii="Times New Roman" w:hAnsi="Times New Roman"/>
          <w:sz w:val="24"/>
          <w:u w:val="single"/>
        </w:rPr>
        <w:t>[Благодаримо Тебе, Господи, Боже наш, що підняв нас із постелі нашої і вклав в уста наші слово хвали, щоб поклонятися і призивати ім'я Твоє святе. Ми умоляємо Твоє милосердя, яке Ти завжди виявляв у нашому житті. Пошли поміч свою людям, що стоять перед лицем святої слави Твоєї і дожидають від Тебе багатої милости; і дай нам, що зо страхом і любов'ю завжди Тобі служимо, хвалити несказанну Твою доброту.]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Тобі належить усяка слава, честь і поклоніння, Отцю, і Сину, і Святому Духові, нині, і повсякчас, і на віки віків.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Амінь.</w:t>
      </w:r>
    </w:p>
    <w:p>
      <w:pPr>
        <w:spacing w:after="120"/>
        <w:jc w:val="both"/>
      </w:pPr>
    </w:p>
    <w:p>
      <w:pPr>
        <w:pStyle w:val="Heading3"/>
        <w:spacing w:after="120"/>
        <w:jc w:val="center"/>
      </w:pPr>
      <w:r>
        <w:rPr>
          <w:rFonts w:ascii="Times New Roman" w:hAnsi="Times New Roman"/>
          <w:b/>
          <w:i/>
          <w:color w:val="FF0000"/>
        </w:rPr>
        <w:t>Бог Господь...</w:t>
      </w:r>
      <w:r>
        <w:rPr>
          <w:rFonts w:ascii="Times New Roman" w:hAnsi="Times New Roman"/>
          <w:i/>
          <w:color w:val="FF0000"/>
        </w:rPr>
        <w:t xml:space="preserve"> (Пс. 117), глас </w:t>
      </w:r>
      <w:r>
        <w:rPr>
          <w:rFonts w:ascii="Times New Roman" w:hAnsi="Times New Roman"/>
          <w:i/>
          <w:color w:val="FF0000"/>
          <w:highlight w:val="yellow"/>
        </w:rPr>
        <w:t>?</w:t>
      </w:r>
    </w:p>
    <w:p>
      <w:pPr>
        <w:spacing w:after="120"/>
        <w:jc w:val="both"/>
      </w:pPr>
      <w:r>
        <w:rPr>
          <w:rFonts w:ascii="Times New Roman" w:hAnsi="Times New Roman"/>
          <w:b/>
          <w:color w:val="000000"/>
          <w:sz w:val="24"/>
        </w:rPr>
        <w:t>Бог – Господь, і явився нам; благословен, хто йде в ім'я Господнє.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Стих: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  <w:u w:val="single"/>
        </w:rPr>
        <w:t>Прославляйте Господа, бо він добрий, бо милість його вічна.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Стих: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  <w:u w:val="single"/>
        </w:rPr>
        <w:t>Вони навколо обступили мене, але я ім'ям Господнім переможу їх.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Стих: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  <w:u w:val="single"/>
        </w:rPr>
        <w:t>Я не вмру, а житиму і розказуватиму про діла Господні!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Стих: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  <w:u w:val="single"/>
        </w:rPr>
        <w:t>Камінь, яким знехтували будівничі, став головним на розі. Від Господа це сталось, і дивне воно в очах наших.</w:t>
      </w:r>
    </w:p>
    <w:p>
      <w:pPr>
        <w:spacing w:after="120"/>
        <w:jc w:val="both"/>
      </w:pPr>
    </w:p>
    <w:p>
      <w:pPr>
        <w:pStyle w:val="Heading3"/>
        <w:spacing w:after="120"/>
        <w:jc w:val="center"/>
      </w:pPr>
      <w:r>
        <w:rPr>
          <w:rFonts w:ascii="Times New Roman" w:hAnsi="Times New Roman"/>
          <w:b/>
          <w:i/>
          <w:color w:val="FF0000"/>
        </w:rPr>
        <w:t>Тропарі</w:t>
      </w:r>
    </w:p>
    <w:p>
      <w:pPr>
        <w:spacing w:after="120"/>
        <w:jc w:val="both"/>
      </w:pPr>
    </w:p>
    <w:p>
      <w:pPr>
        <w:spacing w:after="120"/>
        <w:jc w:val="both"/>
      </w:pPr>
      <w:r>
        <w:rPr>
          <w:rFonts w:ascii="Times New Roman" w:hAnsi="Times New Roman"/>
          <w:b/>
          <w:sz w:val="24"/>
        </w:rPr>
        <w:t xml:space="preserve">Слава: </w:t>
      </w:r>
    </w:p>
    <w:p>
      <w:pPr>
        <w:spacing w:after="120"/>
        <w:jc w:val="both"/>
      </w:pPr>
      <w:r>
        <w:rPr>
          <w:rFonts w:ascii="Times New Roman" w:hAnsi="Times New Roman"/>
          <w:b/>
          <w:sz w:val="24"/>
        </w:rPr>
        <w:t>І нині:</w:t>
      </w:r>
      <w:r>
        <w:rPr>
          <w:rFonts w:ascii="Times New Roman" w:hAnsi="Times New Roman"/>
          <w:sz w:val="24"/>
        </w:rPr>
        <w:t xml:space="preserve"> </w:t>
      </w:r>
    </w:p>
    <w:p>
      <w:pPr>
        <w:spacing w:after="120"/>
        <w:jc w:val="both"/>
      </w:pP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По тропарях читає читець чергову катизму, після якої диякон перед св. дверми виголошує:</w:t>
      </w:r>
    </w:p>
    <w:p>
      <w:pPr>
        <w:spacing w:after="120"/>
        <w:jc w:val="both"/>
      </w:pPr>
    </w:p>
    <w:p>
      <w:pPr>
        <w:pStyle w:val="Heading3"/>
        <w:spacing w:after="120"/>
        <w:jc w:val="center"/>
      </w:pPr>
      <w:r>
        <w:rPr>
          <w:rFonts w:ascii="Times New Roman" w:hAnsi="Times New Roman"/>
          <w:b/>
          <w:i/>
          <w:color w:val="FF0000"/>
        </w:rPr>
        <w:t>Мала єктенія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Ще і ще в мирі Господеві помолімся.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spacing w:after="120"/>
      </w:pPr>
      <w:r>
        <w:rPr>
          <w:rFonts w:ascii="Times New Roman" w:hAnsi="Times New Roman"/>
          <w:sz w:val="24"/>
        </w:rPr>
        <w:t>Заступи, спаси, помилуй і охорони нас, Боже, Твоєю благодаттю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Тобі́, Го́споди.</w:t>
      </w:r>
    </w:p>
    <w:p>
      <w:pPr>
        <w:spacing w:after="120"/>
        <w:jc w:val="both"/>
      </w:pPr>
      <w:r>
        <w:rPr>
          <w:rFonts w:ascii="Times New Roman" w:hAnsi="Times New Roman"/>
          <w:sz w:val="24"/>
          <w:u w:val="single"/>
        </w:rPr>
        <w:t>[Від ночі лине дух наш до Тебе, Боже, бо світлом є повеління Твої. Навчи нас, Боже, правди Твоєї, заповідей Твоїх і виправдань Твоїх. Просвіти наші духовні очі, щоб ми не заснули в гріхах на смерть. Віджени всяку мряку від сердець наших, даруй нам сонце правди і охорони життя наше знаменням і печаттю Святого Твого Духа. Направ стопи наші на шлях мирний, дай нам бачити ранішній день у радості, щоб ми Тобі засилали ранішні молитви.]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Твоя є влада і Твоє є царство, і сила, і слава, Отця, і Сина, і Святого Духа, нині, і повсякчас, і на віки віків.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Амінь.</w:t>
      </w:r>
    </w:p>
    <w:p>
      <w:pPr>
        <w:spacing w:after="120"/>
      </w:pPr>
    </w:p>
    <w:p>
      <w:pPr>
        <w:pStyle w:val="Heading3"/>
        <w:spacing w:after="120"/>
        <w:jc w:val="center"/>
      </w:pPr>
      <w:r>
        <w:rPr>
          <w:rFonts w:ascii="Times New Roman" w:hAnsi="Times New Roman"/>
          <w:b/>
          <w:i/>
          <w:color w:val="FF0000"/>
        </w:rPr>
        <w:t>Перший сідальний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 xml:space="preserve">(г. 4): </w:t>
      </w:r>
      <w:r>
        <w:rPr>
          <w:rFonts w:ascii="Times New Roman" w:hAnsi="Times New Roman"/>
          <w:sz w:val="24"/>
        </w:rPr>
        <w:t>Страстоносці твої, Христе Боже наш,* озброєні хрестом – перемогли хитрощі злоначального ворога* і засяяли нам як світила, що просвічують землян,* і подають оздоровлення тим, що з вірою просять.* Їхніми молитвами</w:t>
      </w:r>
      <w:r>
        <w:rPr>
          <w:rFonts w:ascii="Times New Roman" w:hAnsi="Times New Roman"/>
          <w:sz w:val="24"/>
        </w:rPr>
        <w:t xml:space="preserve"> спаси душі наші.</w:t>
      </w:r>
    </w:p>
    <w:p>
      <w:pPr>
        <w:spacing w:after="120"/>
        <w:jc w:val="both"/>
      </w:pPr>
      <w:r>
        <w:rPr>
          <w:rFonts w:ascii="Times New Roman" w:hAnsi="Times New Roman"/>
          <w:b/>
          <w:sz w:val="24"/>
        </w:rPr>
        <w:t>Слава і нині</w:t>
      </w:r>
      <w:r>
        <w:rPr>
          <w:rFonts w:ascii="Times New Roman" w:hAnsi="Times New Roman"/>
          <w:sz w:val="24"/>
        </w:rPr>
        <w:t>: Таємниця споконвіку закрита і ангелам незнана:* через тебе, Богородице, Бог землянам появився,* прийнявши в незлитній сполуці тіло* і витерпівши задля нас добровільно хрест;* ним він воскресив первоствореного* і спас від сме</w:t>
      </w:r>
      <w:r>
        <w:rPr>
          <w:rFonts w:ascii="Times New Roman" w:hAnsi="Times New Roman"/>
          <w:sz w:val="24"/>
        </w:rPr>
        <w:t>рти душі наші.</w:t>
      </w:r>
    </w:p>
    <w:p>
      <w:pPr>
        <w:spacing w:after="120"/>
        <w:jc w:val="both"/>
      </w:pP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Відтак читець читає другу чергову катизму, диякон виголошує другу малу єктенію:</w:t>
      </w:r>
    </w:p>
    <w:p>
      <w:pPr>
        <w:pStyle w:val="Heading3"/>
        <w:spacing w:after="120"/>
        <w:jc w:val="center"/>
      </w:pPr>
      <w:r>
        <w:rPr>
          <w:rFonts w:ascii="Times New Roman" w:hAnsi="Times New Roman"/>
          <w:b/>
          <w:i/>
          <w:color w:val="FF0000"/>
        </w:rPr>
        <w:t>Мала єктенія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Ще і ще в мирі Господеві помолімся.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spacing w:after="120"/>
      </w:pPr>
      <w:r>
        <w:rPr>
          <w:rFonts w:ascii="Times New Roman" w:hAnsi="Times New Roman"/>
          <w:sz w:val="24"/>
        </w:rPr>
        <w:t>Заступи, спаси, помилуй і охорони нас, Боже, Твоєю благодаттю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Тобі́, Го́споди.</w:t>
      </w:r>
    </w:p>
    <w:p>
      <w:pPr>
        <w:spacing w:after="120"/>
        <w:jc w:val="both"/>
      </w:pPr>
      <w:r>
        <w:rPr>
          <w:rFonts w:ascii="Times New Roman" w:hAnsi="Times New Roman"/>
          <w:sz w:val="24"/>
          <w:u w:val="single"/>
        </w:rPr>
        <w:t>[Боже й Отче Господа нашого Ісуса Христа! Ти підніс нас з постелі нашої і зібрав на годину молитви. Дай нам ласку відкрити уста наші і прийми наші подяки, що в наших силах, і навчи нас установ Твоїх. Бо молитися як слід не вміємо, якщо Ти, Господи, святим Твоїм Духом не навчиш нас. Тому молимося Тобі: Даруй і прости, якщо ми згрішили аж до теперішньої години словом або ділом, або думкою, добровільно або недобровільно. Бо коли на провини будеш дивитися, Господи, Господи, то хто встоїться, бо в Тебе є прощення. Ти один святий, допоміжник сильний, захисник життя нашого, і Тебе ми завжди оспівуватимемо.]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Ти благий і людинолюбний Бог – і Тобі славу возсилаємо, Отцю, і Сину, і Святому Духові, нині, і повсякчас, і на віки віків.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Амінь.</w:t>
      </w:r>
    </w:p>
    <w:p>
      <w:pPr>
        <w:spacing w:after="120"/>
      </w:pPr>
    </w:p>
    <w:p>
      <w:pPr>
        <w:pStyle w:val="Heading3"/>
        <w:spacing w:after="120"/>
        <w:jc w:val="center"/>
      </w:pPr>
      <w:r>
        <w:rPr>
          <w:rFonts w:ascii="Times New Roman" w:hAnsi="Times New Roman"/>
          <w:b/>
          <w:i/>
          <w:color w:val="FF0000"/>
        </w:rPr>
        <w:t>Другий сідальний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 xml:space="preserve">(г. 4): </w:t>
      </w:r>
      <w:r>
        <w:rPr>
          <w:rFonts w:ascii="Times New Roman" w:hAnsi="Times New Roman"/>
          <w:sz w:val="24"/>
        </w:rPr>
        <w:t>Церква твоя, Христе Боже, по всьому світі,* немов багряницею і вісоном, прикрасилася кров'ю твоїх мучеників,* і через них кличе до тебе:* Пошли народові твоєму свої благодаті,* даруй світові мир і душам нашим велику милість.</w:t>
      </w:r>
    </w:p>
    <w:p>
      <w:pPr>
        <w:spacing w:after="120"/>
        <w:jc w:val="both"/>
      </w:pPr>
      <w:r>
        <w:rPr>
          <w:rFonts w:ascii="Times New Roman" w:hAnsi="Times New Roman"/>
          <w:b/>
          <w:sz w:val="24"/>
        </w:rPr>
        <w:t xml:space="preserve">Слава </w:t>
      </w:r>
      <w:r>
        <w:rPr>
          <w:rFonts w:ascii="Times New Roman" w:hAnsi="Times New Roman"/>
          <w:b/>
          <w:sz w:val="24"/>
        </w:rPr>
        <w:t>і нині</w:t>
      </w:r>
      <w:r>
        <w:rPr>
          <w:rFonts w:ascii="Times New Roman" w:hAnsi="Times New Roman"/>
          <w:sz w:val="24"/>
        </w:rPr>
        <w:t>: Чиста, всенепорочна Діво!* Ти єдина вічного Сина і Слово Боже в часі породила.* З його святими патріярхами й мучениками,* пророками і преподобними, молися,* щоб дарував нам очищення і велику милість.</w:t>
      </w:r>
    </w:p>
    <w:p>
      <w:pPr>
        <w:spacing w:after="120"/>
        <w:jc w:val="both"/>
      </w:pPr>
    </w:p>
    <w:p>
      <w:pPr>
        <w:pStyle w:val="Heading3"/>
        <w:spacing w:after="120"/>
        <w:jc w:val="center"/>
      </w:pPr>
      <w:r>
        <w:rPr>
          <w:rFonts w:ascii="Times New Roman" w:hAnsi="Times New Roman"/>
          <w:b/>
          <w:i/>
          <w:color w:val="FF0000"/>
        </w:rPr>
        <w:t>Псалом 50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Помилуй мене, Боже, з великої милости твоєї,* і багатством щедрот твоїх очисти мене з беззаконня мого.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Обмий мене повнотою з беззаконня мого,* і від гріха мого очисти мене.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Бо беззаконня моє я знаю,* і гріх мій є завжди передо мною.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Проти тебе єдиного я згрішив* і перед тобою зло вчинив;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То й правий ти в словах твоїх* і переможеш, коли будеш судити.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Це бо в беззаконнях я зачатий,* і в гріхах породила мене мати моя.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Це бо істину полюбив єси,* невідоме й таємне мудрости своєї явив ти мені.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Окропи мене іссопом, і очищуся,* обмий мене, і стану біліший від снігу.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Дай мені відчути радість і веселість,* зрадіють кості сокрушені.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Відверни лице твоє від гріхів моїх,* і всі беззаконня мої очисти.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Серце чисте створи в мені, Боже,* і духа правого обнови в нутрі моєму.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Не відкинь мене від лиця твого,* і Духа твого Святого не відійми від мене.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Поверни мені радість спасіння твого,* і духом владичним утверди мене.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Вкажу беззаконним дороги твої,* і нечестиві до тебе навернуться.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Визволь мене від вини крови, Боже, Боже спасіння мого,* і язик мій радісно прославить справедливість твою.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Господи, губи мої відкрий,* і уста мої сповістять хвалу твою.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Бо якби ти жертви захотів, дав би я,* та всепалення не миле тобі.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Жертва Богові – дух сокрушений,* серцем сокрушеним і смиренним Бог не погордить.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Ущаслив, Господи, благоволінням твоїм Сіон,* і нехай відбудуються стіни єрусалимські.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Тоді вподобаєш собі жертву правди, приношення і всепалення;* тоді покладуть на вівтар твій тельців.</w:t>
      </w:r>
    </w:p>
    <w:p>
      <w:pPr>
        <w:spacing w:after="120"/>
        <w:jc w:val="both"/>
      </w:pPr>
    </w:p>
    <w:p>
      <w:pPr>
        <w:spacing w:after="120"/>
        <w:jc w:val="both"/>
      </w:pPr>
      <w:r>
        <w:rPr>
          <w:rFonts w:ascii="Times New Roman" w:hAnsi="Times New Roman"/>
          <w:sz w:val="24"/>
          <w:u w:val="single"/>
        </w:rPr>
        <w:t>Господи, Боже наш! Ти за покаяння дарував людям відпущення, нам же, як образ пізнання і визнання гріхів, показав покаяння і прощення пророка Давида. Тож, Владико, помилуй з великої милости Твоєї нас, що в чимало великих гріхів впали, і по багатстві ласк Твоїх очисти беззаконня наші, бо перед Тобою згрішили ми, Господи, що невідомі й таємні речі серця людського знаєш, і єдиний Ти маєш владу прощати гріхи. Серце ж чисте вчини в нас і Духом владичним утверди нас, і радість спасіння Твого яви нам. Не відкинь нас від лиця Твого, але дозволь, як благий і людинолюбний, аж до останнього нашого віддиху появляти Тобі жертву справедливости й приноси на святих Твоїх жертовниках, милістю і ласками і людинолюб'ям єдинородного Сина Твого, з яким Ти є благословенний з пресвятим, добрим і животворчим Твоїм Духом, нині й повсякчас, і на віки віків. Амінь.]</w:t>
      </w:r>
    </w:p>
    <w:p>
      <w:pPr>
        <w:spacing w:after="120"/>
      </w:pPr>
    </w:p>
    <w:p>
      <w:pPr>
        <w:pStyle w:val="Heading2"/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Канон</w:t>
      </w:r>
    </w:p>
    <w:p>
      <w:pPr>
        <w:spacing w:after="120"/>
        <w:jc w:val="both"/>
      </w:pPr>
      <w:r>
        <w:rPr>
          <w:rFonts w:ascii="Times New Roman" w:hAnsi="Times New Roman"/>
          <w:color w:val="FF0000"/>
          <w:sz w:val="24"/>
          <w:highlight w:val="yellow"/>
        </w:rPr>
        <w:t>ВСТИВИТИ КАНОН</w:t>
      </w:r>
    </w:p>
    <w:p>
      <w:pPr>
        <w:spacing w:after="120"/>
        <w:jc w:val="both"/>
      </w:pPr>
    </w:p>
    <w:p>
      <w:pPr>
        <w:pStyle w:val="Heading3"/>
        <w:spacing w:after="120"/>
        <w:jc w:val="center"/>
      </w:pPr>
      <w:r>
        <w:rPr>
          <w:rFonts w:ascii="Times New Roman" w:hAnsi="Times New Roman"/>
          <w:b/>
          <w:i/>
          <w:color w:val="FF0000"/>
        </w:rPr>
        <w:t>Мала єктенія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Ще і ще в мирі Господеві помолімся.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spacing w:after="120"/>
      </w:pPr>
      <w:r>
        <w:rPr>
          <w:rFonts w:ascii="Times New Roman" w:hAnsi="Times New Roman"/>
          <w:sz w:val="24"/>
        </w:rPr>
        <w:t>Заступи, спаси, помилуй і охорони нас, Боже, Твоєю благодаттю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 xml:space="preserve">Пресвяту, пречисту, </w:t>
      </w:r>
      <w:r>
        <w:rPr>
          <w:rFonts w:ascii="Times New Roman" w:hAnsi="Times New Roman"/>
          <w:color w:val="000000"/>
          <w:sz w:val="24"/>
        </w:rPr>
        <w:t>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Тобі́, Го́споди.</w:t>
      </w:r>
    </w:p>
    <w:p>
      <w:pPr>
        <w:spacing w:after="120"/>
        <w:jc w:val="both"/>
      </w:pPr>
      <w:r>
        <w:rPr>
          <w:rFonts w:ascii="Times New Roman" w:hAnsi="Times New Roman"/>
          <w:sz w:val="24"/>
          <w:u w:val="single"/>
        </w:rPr>
        <w:t>[Господи, Боже наш, що сонну неміч забрав від нас і покликав нас візванням святим, щоб і вночі підносити руки наші і прославляти тебе за справедливі твої присуди. Прийми благання наші, моління, визнавання, нічні служби і даруй нам, Боже, віру бездоганну, н</w:t>
      </w:r>
      <w:r>
        <w:rPr>
          <w:rFonts w:ascii="Times New Roman" w:hAnsi="Times New Roman"/>
          <w:sz w:val="24"/>
          <w:u w:val="single"/>
        </w:rPr>
        <w:t>адію впевнену, любов нелицемірну. Благослови наші входи й виходи, вчинки, слова, діла й думки; і дай нам дочекатися початку дня, нам, що хвалять й оспівують, і благословлять добрість твоєї несказанної сили]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Ти Бог наш і Тобі славу возсилаємо: Отцю, і Сину, і Святому Духові, нині, і повсякчас, і на віки віків.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Амінь.</w:t>
      </w:r>
    </w:p>
    <w:p>
      <w:pPr>
        <w:spacing w:after="120"/>
        <w:jc w:val="both"/>
      </w:pPr>
    </w:p>
    <w:p>
      <w:pPr>
        <w:spacing w:after="120"/>
        <w:jc w:val="both"/>
      </w:pPr>
    </w:p>
    <w:p>
      <w:pPr>
        <w:spacing w:after="120"/>
        <w:jc w:val="both"/>
      </w:pPr>
    </w:p>
    <w:p>
      <w:pPr>
        <w:pStyle w:val="Heading3"/>
        <w:spacing w:after="120"/>
        <w:jc w:val="center"/>
      </w:pPr>
      <w:r>
        <w:rPr>
          <w:rFonts w:ascii="Times New Roman" w:hAnsi="Times New Roman"/>
          <w:b/>
          <w:i/>
          <w:color w:val="FF0000"/>
        </w:rPr>
        <w:t>Мала єктенія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Ще і ще в мирі Господеві помолімся.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spacing w:after="120"/>
      </w:pPr>
      <w:r>
        <w:rPr>
          <w:rFonts w:ascii="Times New Roman" w:hAnsi="Times New Roman"/>
          <w:sz w:val="24"/>
        </w:rPr>
        <w:t>Заступи, спаси, помилуй і охорони нас, Боже, Твоєю благодаттю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Тобі́, Го́споди.</w:t>
      </w:r>
    </w:p>
    <w:p>
      <w:pPr>
        <w:spacing w:after="120"/>
        <w:jc w:val="both"/>
      </w:pPr>
      <w:r>
        <w:rPr>
          <w:rFonts w:ascii="Times New Roman" w:hAnsi="Times New Roman"/>
          <w:sz w:val="24"/>
          <w:u w:val="single"/>
        </w:rPr>
        <w:t>[Дякуємо тобі, Господи, Боже спасіння нашого,</w:t>
      </w:r>
      <w:r>
        <w:rPr>
          <w:rFonts w:ascii="Times New Roman" w:hAnsi="Times New Roman"/>
          <w:sz w:val="24"/>
          <w:u w:val="single"/>
        </w:rPr>
        <w:t xml:space="preserve"> бо ти все робиш для добра життя нашого, щоб ми завжди на тебе споглядали, Спасителю й Доброчинцю душ наших. Бо ти дав спокій </w:t>
      </w:r>
      <w:r>
        <w:rPr>
          <w:rFonts w:ascii="Times New Roman" w:hAnsi="Times New Roman"/>
          <w:sz w:val="24"/>
          <w:u w:val="single"/>
        </w:rPr>
        <w:t>нам у час минулої ночі й підвів нас, щоб ми поклонялися величному імені твоєму. Тому молимо тебе, Господи: Дай нам ласку й силу, щ</w:t>
      </w:r>
      <w:r>
        <w:rPr>
          <w:rFonts w:ascii="Times New Roman" w:hAnsi="Times New Roman"/>
          <w:sz w:val="24"/>
          <w:u w:val="single"/>
        </w:rPr>
        <w:t>об ми стали гідними співати тобі розумно й молитися безупинно та в страсі і тремтінні над нашим спасінням працювали, при заступництві Христа твого. Пом'яни, Господи, і тих, що вночі до тебе кличуть. Вислухай їх і помилуй, і круши під ноги їх невидимих і во</w:t>
      </w:r>
      <w:r>
        <w:rPr>
          <w:rFonts w:ascii="Times New Roman" w:hAnsi="Times New Roman"/>
          <w:sz w:val="24"/>
          <w:u w:val="single"/>
        </w:rPr>
        <w:t>йовничих ворогів.]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Ти цар миру і Спас душ наших – і Тобі славу возсилаємо, Отцю, і Сину, і Святому Духові, нині, і повсякчас, і на віки віків.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Амінь</w:t>
      </w:r>
      <w:r>
        <w:rPr>
          <w:rFonts w:ascii="Times New Roman" w:hAnsi="Times New Roman"/>
          <w:i/>
          <w:sz w:val="24"/>
        </w:rPr>
        <w:t>.</w:t>
      </w:r>
    </w:p>
    <w:p>
      <w:pPr>
        <w:spacing w:after="120"/>
        <w:jc w:val="both"/>
      </w:pPr>
    </w:p>
    <w:p>
      <w:pPr>
        <w:spacing w:after="120"/>
        <w:jc w:val="both"/>
      </w:pPr>
    </w:p>
    <w:p>
      <w:pPr>
        <w:pStyle w:val="Heading3"/>
        <w:spacing w:after="120"/>
        <w:jc w:val="center"/>
      </w:pPr>
      <w:r>
        <w:rPr>
          <w:rFonts w:ascii="Times New Roman" w:hAnsi="Times New Roman"/>
          <w:b/>
          <w:i/>
          <w:color w:val="FF0000"/>
        </w:rPr>
        <w:t>Пісня Богородиці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Богородицю і Матір Світла піснями звеличаймо.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Величає душа моя Господа,* і дух мій радіє в Бозі, Спасі моїм.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 xml:space="preserve">Чеснішу від херувимів,* і незрівнянно славнішу від серафимів,* що без зотління Бога Слово породила,* сущу Богородицю, тебе величаємо. </w:t>
      </w:r>
      <w:r>
        <w:rPr>
          <w:rFonts w:ascii="Times New Roman" w:hAnsi="Times New Roman"/>
          <w:i/>
          <w:color w:val="FF0000"/>
          <w:sz w:val="24"/>
        </w:rPr>
        <w:t>(після кожного стиха)</w:t>
      </w:r>
      <w:r>
        <w:rPr>
          <w:rFonts w:ascii="Times New Roman" w:hAnsi="Times New Roman"/>
          <w:sz w:val="24"/>
        </w:rPr>
        <w:t>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Бо він зглянувся на покору слугині своєї,* ось бо віднині ублажатимуть мене всі роди.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Велике бо вчинив мені Всемогутній, і святе ім'я його.* Милосердя його з роду в рід на тих, які бояться його.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Він виявив потугу рамени свого,* розвіяв гордих у задумах їхніх сердець.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Могутніх скинув з престолів, підняв угору смиренних;* наситив благами голодних, багатих же відіслав з порожніми руками.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Він пригорнув Ізраїля, слугу свого, згадавши своє милосердя,* як обіцяв був батькам нашим – Авраамові і його потомству повіки.</w:t>
      </w:r>
    </w:p>
    <w:p>
      <w:pPr>
        <w:spacing w:after="120"/>
      </w:pPr>
    </w:p>
    <w:p>
      <w:pPr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Пісня 9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Ірмос: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b/>
          <w:sz w:val="24"/>
        </w:rPr>
        <w:t>Єва недугою непослуху прокляття вселила,* а ти, Діво Богородице, плодом свого лона дала світові квіт благословення;* тому тебе всі величаємо.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Стих:</w:t>
      </w:r>
      <w:r>
        <w:rPr>
          <w:rFonts w:ascii="Times New Roman" w:hAnsi="Times New Roman"/>
          <w:i/>
          <w:sz w:val="24"/>
        </w:rPr>
        <w:t xml:space="preserve"> </w:t>
      </w:r>
      <w:r>
        <w:rPr>
          <w:rFonts w:ascii="Times New Roman" w:hAnsi="Times New Roman"/>
          <w:sz w:val="24"/>
          <w:u w:val="single"/>
        </w:rPr>
        <w:t>Святі мученики, моліть Бога за нас.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Споглядаючи на божественні дари* і приймаючи почесті за великі свої страждання, мученики радіють, прославляючи Христа,* що їх справді звеличив і появив переможцями.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Стих:</w:t>
      </w:r>
      <w:r>
        <w:rPr>
          <w:rFonts w:ascii="Times New Roman" w:hAnsi="Times New Roman"/>
          <w:i/>
          <w:sz w:val="24"/>
        </w:rPr>
        <w:t xml:space="preserve"> </w:t>
      </w:r>
      <w:r>
        <w:rPr>
          <w:rFonts w:ascii="Times New Roman" w:hAnsi="Times New Roman"/>
          <w:sz w:val="24"/>
          <w:u w:val="single"/>
        </w:rPr>
        <w:t>Усі святі, моліть Бога за нас.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Разом з священномучениками і з усіма пророками* просла</w:t>
      </w:r>
      <w:r>
        <w:rPr>
          <w:rFonts w:ascii="Times New Roman" w:hAnsi="Times New Roman"/>
          <w:sz w:val="24"/>
        </w:rPr>
        <w:t>вмо всіх преподобних і праведних та жінок,* що славно змагалися, і взиваймо:* їхніми молитвами, Христе, захорони від пекла душі наші.</w:t>
      </w:r>
    </w:p>
    <w:p>
      <w:pPr>
        <w:spacing w:after="120"/>
        <w:jc w:val="both"/>
      </w:pPr>
      <w:r>
        <w:rPr>
          <w:rFonts w:ascii="Times New Roman" w:hAnsi="Times New Roman"/>
          <w:b/>
          <w:sz w:val="24"/>
        </w:rPr>
        <w:t>Слава і нині</w:t>
      </w:r>
      <w:r>
        <w:rPr>
          <w:rFonts w:ascii="Times New Roman" w:hAnsi="Times New Roman"/>
          <w:sz w:val="24"/>
        </w:rPr>
        <w:t>: Явившись вищою від вишніх херувимів, Всенепорочна,* бо ти породила того, хто все зберігає,* піднеси й мій ум</w:t>
      </w:r>
      <w:r>
        <w:rPr>
          <w:rFonts w:ascii="Times New Roman" w:hAnsi="Times New Roman"/>
          <w:sz w:val="24"/>
        </w:rPr>
        <w:t>, укріпляючи мене проти тілесних пристрастей,* щоб чинити Господню волю.</w:t>
      </w:r>
    </w:p>
    <w:p>
      <w:pPr>
        <w:spacing w:after="120"/>
        <w:jc w:val="both"/>
      </w:pPr>
    </w:p>
    <w:p>
      <w:pPr>
        <w:pStyle w:val="Heading3"/>
        <w:spacing w:after="120"/>
        <w:jc w:val="center"/>
      </w:pPr>
      <w:r>
        <w:rPr>
          <w:rFonts w:ascii="Times New Roman" w:hAnsi="Times New Roman"/>
          <w:b/>
          <w:i/>
          <w:color w:val="FF0000"/>
        </w:rPr>
        <w:t>Достойно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 xml:space="preserve">(г. 6): </w:t>
      </w:r>
      <w:r>
        <w:rPr>
          <w:rFonts w:ascii="Times New Roman" w:hAnsi="Times New Roman"/>
          <w:color w:val="000000"/>
          <w:sz w:val="24"/>
        </w:rPr>
        <w:t>Досто́йно є воі́стину* велича́ти блаже́нною тебе́, Богоро́дицю,* присноблаже́нну і пренепоро́чну,* і Ма́тір Бо́га на́шого.* Чесні́шу від херуви́мів* і незрівня́нно славні́шу від серафи́мів,* що без зотлі́ння Бо́га Сло́во породи́ла,* су́щу Богоро́дицю, тебе́ велича́ємо.</w:t>
      </w:r>
    </w:p>
    <w:p>
      <w:pPr>
        <w:spacing w:after="120"/>
      </w:pPr>
    </w:p>
    <w:p>
      <w:pPr>
        <w:pStyle w:val="Heading3"/>
        <w:spacing w:after="120"/>
        <w:jc w:val="center"/>
      </w:pPr>
      <w:r>
        <w:rPr>
          <w:rFonts w:ascii="Times New Roman" w:hAnsi="Times New Roman"/>
          <w:b/>
          <w:i/>
          <w:color w:val="FF0000"/>
        </w:rPr>
        <w:t>Мала єктенія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Ще і ще в мирі Господеві помолімся.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spacing w:after="120"/>
      </w:pPr>
      <w:r>
        <w:rPr>
          <w:rFonts w:ascii="Times New Roman" w:hAnsi="Times New Roman"/>
          <w:sz w:val="24"/>
        </w:rPr>
        <w:t>Заступи, спаси, помилуй і охорони нас, Боже, Твоєю благодаттю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Тобі́, Го́споди.</w:t>
      </w:r>
    </w:p>
    <w:p>
      <w:pPr>
        <w:spacing w:after="120"/>
        <w:jc w:val="both"/>
      </w:pPr>
      <w:r>
        <w:rPr>
          <w:rFonts w:ascii="Times New Roman" w:hAnsi="Times New Roman"/>
          <w:sz w:val="24"/>
          <w:u w:val="single"/>
        </w:rPr>
        <w:t>[Боже, Боже наш! Ти сотворив розумні й духовні сили своєю волею. Тебе просимо й Тобі молимося: Прийми наші посильні величання з усіма Твоїми творіннями і збагати щедрими даруваннями Твоєї ласки. Бо перед Тобою згинається всяке коліно: на небі, на землі й під землею, і все, що живе, і все створіння оспівує неосяжну Твою славу, бо Ти Бог правдивий і вельми милостивий.]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44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Тебе хвалять усі сили небесні і Тобі славу возсилаємо: Отцю, і Сину, і Святому Духові, нині і повсякчас, і на віки віків.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Амінь.</w:t>
      </w:r>
    </w:p>
    <w:p>
      <w:pPr>
        <w:spacing w:after="120"/>
      </w:pPr>
    </w:p>
    <w:p>
      <w:pPr>
        <w:pStyle w:val="Heading3"/>
        <w:spacing w:after="120"/>
        <w:jc w:val="center"/>
      </w:pPr>
      <w:r>
        <w:rPr>
          <w:rFonts w:ascii="Times New Roman" w:hAnsi="Times New Roman"/>
          <w:b/>
          <w:i/>
          <w:color w:val="FF0000"/>
        </w:rPr>
        <w:t>Світильний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Пророки преславні, блаженні апостоли, праведні патріярхи,* святковий соборе єрархів, преподобних, праведних, зборе жінок* і всі святі мученики!* З Богоматір'ю моліться Господеві, щоб помилував слуг ваших.</w:t>
      </w:r>
    </w:p>
    <w:p>
      <w:pPr>
        <w:spacing w:after="120"/>
        <w:jc w:val="both"/>
      </w:pPr>
      <w:r>
        <w:rPr>
          <w:rFonts w:ascii="Times New Roman" w:hAnsi="Times New Roman"/>
          <w:b/>
          <w:sz w:val="24"/>
        </w:rPr>
        <w:t>Слава і нині</w:t>
      </w:r>
      <w:r>
        <w:rPr>
          <w:rFonts w:ascii="Times New Roman" w:hAnsi="Times New Roman"/>
          <w:sz w:val="24"/>
        </w:rPr>
        <w:t xml:space="preserve">: Насолодо ангелів, терплячих радосте, </w:t>
      </w:r>
      <w:r>
        <w:rPr>
          <w:rFonts w:ascii="Times New Roman" w:hAnsi="Times New Roman"/>
          <w:sz w:val="24"/>
        </w:rPr>
        <w:t>християн заступнице, Діво і Мати Господня!* Заступайся за нас і визволи від мук вічних.</w:t>
      </w:r>
    </w:p>
    <w:p>
      <w:pPr>
        <w:spacing w:after="120"/>
        <w:jc w:val="both"/>
      </w:pPr>
    </w:p>
    <w:p>
      <w:pPr>
        <w:pStyle w:val="Heading2"/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Хвалитні</w:t>
      </w:r>
    </w:p>
    <w:p>
      <w:pPr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Псалом 148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Хваліте Господа з неба,* хваліте його на висотах.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Хваліте його, всі ангели його,* хваліте його, всі воїнства небесні.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Хваліте його, ви − сонце й місяцю,* хваліте його, всі ясні зорі.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Хваліте його, ви – небеса небес* і води, що над небесами.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Нехай вони ім'я Господнє хвалять,* бо він повелів, і створились.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Поставив їх на віки віків* і дав закон, що не перейде.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Хваліте Господа з землі,* кити і всі морські безодні;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Вогонь і град, сніг і туман,* і буйний вітер, який виконує його слово;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Гори й усі пагорби,* садовина й усі кедри;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Звір дикий і скот усілякий,* гад і птах крилатий;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Царі землі й усі народи,* князі й усі земні судді;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Хлопці й дівчата,* старі разом з юнацтвом.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Нехай ім'я Господнє хвалять, високе бо ім'я його єдине.* Велич його понад землю й небо.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Він підняв ріг народу свого.* Хвала всім його святим, синам Ізраїля, народові, що йому близький.</w:t>
      </w:r>
    </w:p>
    <w:p>
      <w:pPr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Псалом 149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Співайте Господеві нову пісню,* а хвалу йому на зборі праведників.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Нехай Ізраїль своїм Творцем радіє,* нехай своїм царем сини Сіону веселяться.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Нехай хвалять ім'я його танком,* при бубні й при гарфі нехай йому співають.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Господь бо ласкавий до народу свого,* оздоблює перемогою покірних.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Нехай торжествують праведні у славі,* на своїх ложах нехай ликують.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Нехай хвала Божа буде на устах у них,* і двосічний меч у руці в них.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Щоб між народами вчинити відплату,* між племенами – покарання.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Щоб їхніх царів закути в кайдани,* а їхніх вельмож – у залізні окови.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Щоб суд написаний над ними вчинити.* Це слава всіх його преподобних.</w:t>
      </w:r>
    </w:p>
    <w:p>
      <w:pPr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Псалом 150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Хваліте Бога у святині його,* хваліте його у твердині сили його.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Хваліте його за його подвиги великі,* хваліте його в його величі безмежній.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Хваліте його звуком рогу,* хваліте його на гарфі й на гуслах.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Хваліте його на бубні й танком,* хваліте його на струнах і сопілці.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Хваліте його на дзвінких цимбалах, хваліте його на гучних цимбалах.* Усе, що живе, нехай хвалить Господа.</w:t>
      </w:r>
    </w:p>
    <w:p>
      <w:pPr>
        <w:spacing w:after="120"/>
      </w:pPr>
    </w:p>
    <w:p>
      <w:pPr>
        <w:pStyle w:val="Heading3"/>
        <w:spacing w:after="120"/>
        <w:jc w:val="center"/>
      </w:pPr>
      <w:r>
        <w:rPr>
          <w:rFonts w:ascii="Times New Roman" w:hAnsi="Times New Roman"/>
          <w:b/>
          <w:i/>
          <w:color w:val="FF0000"/>
        </w:rPr>
        <w:t>Мале славослов'я</w:t>
      </w:r>
    </w:p>
    <w:p>
      <w:pPr>
        <w:spacing w:after="120"/>
        <w:jc w:val="both"/>
      </w:pPr>
      <w:r>
        <w:rPr>
          <w:rFonts w:ascii="Times New Roman" w:hAnsi="Times New Roman"/>
          <w:sz w:val="24"/>
          <w:u w:val="single"/>
        </w:rPr>
        <w:t>[Хвалимо, співаємо, благословимо і благодаримо Тебе, Боже батьків наших, бо Ти забрав тінь нічну і явив нам знову світло денне. Молимо Твою добрість: Милостивий будь для нас грішних і прийми молитву нашу задля великої Твоєї ласкавости, бо ми прибігаємо до Тебе, милостивого і всемогутнього Бога. Ти, що засвітив у серцях наших правдиве сонце справедливости Твоєї! Просвіти розум наш і почування всі зберігай, щоб, як у день, ходили ми пристойно шляхом заповідей Твоїх і дійшли до життя вічного, і стали гідними насолоджуватися недоступним Твоїм світлом. Бо в Тебе є джерело життя, Ти Бог наш і Тобі славу возсилаємо: Отцю, і Сину, і Святому Духові, нині і повсякчас, і на віки віків. Амінь.]</w:t>
      </w:r>
    </w:p>
    <w:p>
      <w:pPr>
        <w:spacing w:after="120"/>
        <w:jc w:val="both"/>
      </w:pPr>
    </w:p>
    <w:p>
      <w:pPr>
        <w:spacing w:after="120"/>
        <w:jc w:val="both"/>
      </w:pPr>
      <w:r>
        <w:rPr>
          <w:rFonts w:ascii="Times New Roman" w:hAnsi="Times New Roman"/>
          <w:i/>
          <w:color w:val="FF44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Слава тобі, що Світло нам показав!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sz w:val="24"/>
        </w:rPr>
        <w:t xml:space="preserve"> Слава во вишніх Богу, і на землі мир,* в людях благовоління.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Хвалимо тебе, благословимо тебе, кланяємось тобі,* славимо тебе, дякуємо тобі заради великої твоєї слави.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Господи, царю небесний, Боже, Отче вседержителю,* Господи, Сину єдинородний, Ісусе Христе, і Святий Душе.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Господи, Боже, Агнче Божий, Сину Отця,* що береш гріхи світу, помилуй нас.</w:t>
      </w:r>
    </w:p>
    <w:p>
      <w:pPr>
        <w:spacing w:after="120"/>
      </w:pPr>
      <w:r>
        <w:rPr>
          <w:rFonts w:ascii="Times New Roman" w:hAnsi="Times New Roman"/>
          <w:sz w:val="24"/>
        </w:rPr>
        <w:t>Ти, що береш гріхи світу,* прийми нашу молитву.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Ти, що сидиш по правиці Отця,* помилуй нас.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Ти бо один лише святий, ти єдиний Господь, Ісус Христос,* на славу Бога Отця. Амінь.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Щодня буду тебе благословити* і хвалити ім'я твоє на віки віків.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Господи, ти був нам пристановищем* по всі роди.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Молюсь: Господи, змилуйся надо мною,* вилікуй мою душу, бо гріх мій − перед тобою.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Господи, до тебе я прибігаю,* навчи мене творити твою волю, бо ти Бог мій.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Бо в тебе є джерело життя,* у твоїм світлі побачимо світло.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Добавляй ласку тим,* що визнають тебе.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Сподоби, Господи, сьогодні* без гріха зберегтися нам.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Благословенний ти, Господи, Боже Отців наших,* і хвальне, і прославлене ім'я твоє навіки. Амінь.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Нехай буде, Господи, милість твоя на нас,* бо ми надіємось на тебе.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Благословенний ти, Господи,* навчи мене установ твоїх.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Благословенний ти, Владико,* врозуми мене установами твоїми.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Благословенний ти, Святий,* просвіти мене установами твоїми.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Господи, милість твоя повіки,* не покидай діло рук твоїх.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Тобі належить хвала,* тобі належить пісня.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Тобі належить слава:* Отцю, і Сину, і Святому Духові: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І нині і повсякчас,* і на віки віків. Амінь.</w:t>
      </w:r>
    </w:p>
    <w:p>
      <w:pPr>
        <w:spacing w:after="120"/>
      </w:pPr>
    </w:p>
    <w:p>
      <w:pPr>
        <w:pStyle w:val="Heading3"/>
        <w:spacing w:after="120"/>
        <w:jc w:val="center"/>
      </w:pPr>
      <w:r>
        <w:rPr>
          <w:rFonts w:ascii="Times New Roman" w:hAnsi="Times New Roman"/>
          <w:b/>
          <w:i/>
          <w:color w:val="FF0000"/>
        </w:rPr>
        <w:t>Прохальна єктенія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Сповнім ранішню молитву нашу Господеві.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Господи, помилуй.</w:t>
      </w:r>
    </w:p>
    <w:p>
      <w:pPr>
        <w:spacing w:after="120"/>
      </w:pPr>
      <w:r>
        <w:rPr>
          <w:rFonts w:ascii="Times New Roman" w:hAnsi="Times New Roman"/>
          <w:sz w:val="24"/>
        </w:rPr>
        <w:t>Заступи, спаси, помилуй і охорони нас, Боже, Твоєю благодаттю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Господи, помилуй.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Дня всього досконалого, святого, мирного і безгрішного у Господа просім.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Пода́й, Го́споди.</w:t>
      </w:r>
    </w:p>
    <w:p>
      <w:pPr>
        <w:spacing w:after="120"/>
      </w:pPr>
      <w:r>
        <w:rPr>
          <w:rFonts w:ascii="Times New Roman" w:hAnsi="Times New Roman"/>
          <w:sz w:val="24"/>
        </w:rPr>
        <w:t>Ангела миру, вірного наставника, охоронця душ і тіл наших у Господа просім.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Пода́й, Го́споди.</w:t>
      </w:r>
    </w:p>
    <w:p>
      <w:pPr>
        <w:spacing w:after="120"/>
      </w:pPr>
      <w:r>
        <w:rPr>
          <w:rFonts w:ascii="Times New Roman" w:hAnsi="Times New Roman"/>
          <w:sz w:val="24"/>
        </w:rPr>
        <w:t>Прощення й відпущення гріхів, і прогрішень наших у Господа просім.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Пода́й, Го́споди.</w:t>
      </w:r>
    </w:p>
    <w:p>
      <w:pPr>
        <w:spacing w:after="120"/>
      </w:pPr>
      <w:r>
        <w:rPr>
          <w:rFonts w:ascii="Times New Roman" w:hAnsi="Times New Roman"/>
          <w:sz w:val="24"/>
        </w:rPr>
        <w:t>Доброго й пожиточного для душ наших і миру для світу у Господа просім.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Пода́й, Го́споди.</w:t>
      </w:r>
    </w:p>
    <w:p>
      <w:pPr>
        <w:spacing w:after="120"/>
      </w:pPr>
      <w:r>
        <w:rPr>
          <w:rFonts w:ascii="Times New Roman" w:hAnsi="Times New Roman"/>
          <w:sz w:val="24"/>
        </w:rPr>
        <w:t>Останок життя нашого в мирі й покаянні завершити у Господа просім.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Пода́й, Го́споди.</w:t>
      </w:r>
    </w:p>
    <w:p>
      <w:pPr>
        <w:spacing w:after="120"/>
      </w:pPr>
      <w:r>
        <w:rPr>
          <w:rFonts w:ascii="Times New Roman" w:hAnsi="Times New Roman"/>
          <w:sz w:val="24"/>
        </w:rPr>
        <w:t>Християнської кончини життя нашого – безболізної, бездоганної, мирної – і оправдання на страшному суді Христовому просім.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Пода́й, Го́споди.</w:t>
      </w:r>
    </w:p>
    <w:p>
      <w:pPr>
        <w:spacing w:after="120"/>
      </w:pPr>
      <w:r>
        <w:rPr>
          <w:rFonts w:ascii="Times New Roman" w:hAnsi="Times New Roman"/>
          <w:sz w:val="24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Тобі́, Го́споди.</w:t>
      </w:r>
    </w:p>
    <w:p>
      <w:pPr>
        <w:spacing w:after="120"/>
        <w:jc w:val="both"/>
      </w:pPr>
      <w:r>
        <w:rPr>
          <w:rFonts w:ascii="Times New Roman" w:hAnsi="Times New Roman"/>
          <w:sz w:val="24"/>
          <w:u w:val="single"/>
        </w:rPr>
        <w:t>[Владико, Боже святий і неосяжний, що казав із темряви світлові засіяти, що заспокоїв нас у нічному сні й підвів до величання і моління Твоєї доброти! Ти, що даєш себе умолити задля свого милосердя, прийми і нині нас, що поклоняємося Тобі й по силі благодаримо Тебе; і даруй нам те, чого просимо задля спасіння. Вчини нас синами світла і дня та спадкоємцями вічних Твоїх благ. Пом'яни, Господи, за багатством ласк Твоїх усіх людей, що є і моляться з нами, і всю братію нашу на землі й на морі, і на всякому місці володіння Твого, що потребують Твоєї любови й помочі. Усім вияви велику Твою милість, щоб спасенні, як душею так і тілом, завжди перебували й відважно славили чудне й благословенне ім'я Твоє.]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Ти – Бог милости, ласк і людинолюбности, і Тобі славу возсилаємо, Отцю, і Сину, і Святому Духові, нині, і повсякчас, і на віки віків.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Амінь.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44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Мир всім.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І духові твоєму.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Голови ваші перед Господом схиліть.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Тобі, Господи.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Священник читає молитву:</w:t>
      </w:r>
      <w:r>
        <w:rPr>
          <w:rFonts w:ascii="Times New Roman" w:hAnsi="Times New Roman"/>
          <w:sz w:val="24"/>
        </w:rPr>
        <w:t xml:space="preserve"> Господи святий, ти на висоті живеш і всевидючим оком твоїм споглядаєш на всяке створіння! Перед тобою схилили ми голови, душі й тіла, і молимося до тебе, Святий святих: Простягни руку твою невидиму від святого житла твого і благослови всіх нас; а якщо ми де в чому згрішили добровільно чи недобровільно, як благий і людинолюбний Бог, прости і даруй нам земні й небесні добра твої: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до Тебе належить милувати і спасати нас, Боже наш, і Тобі славу возсилаємо, Отцю, і Сину, і Святому Духові, нині, і повсякчас, і на віки віків.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Амінь.</w:t>
      </w:r>
    </w:p>
    <w:p>
      <w:pPr>
        <w:spacing w:after="120"/>
        <w:jc w:val="both"/>
      </w:pPr>
    </w:p>
    <w:p>
      <w:pPr>
        <w:pStyle w:val="Heading2"/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Стихири на стиховні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 xml:space="preserve">(г. 4): </w:t>
      </w:r>
      <w:r>
        <w:rPr>
          <w:rFonts w:ascii="Times New Roman" w:hAnsi="Times New Roman"/>
          <w:sz w:val="24"/>
        </w:rPr>
        <w:t>Ви стали спільниками ангелів, святі мученики,* визнавши хоробро Христа на суді;* ви зоставили всю красу світу як те, що не існує,* і зберегли віру, як певний якір.* Тому, прогнавши обман, вділяєте вірним дари зцілення,* молившись безперестанку, щоб спастис</w:t>
      </w:r>
      <w:r>
        <w:rPr>
          <w:rFonts w:ascii="Times New Roman" w:hAnsi="Times New Roman"/>
          <w:sz w:val="24"/>
        </w:rPr>
        <w:t>я душам нашим.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Стих:</w:t>
      </w:r>
      <w:r>
        <w:rPr>
          <w:rFonts w:ascii="Times New Roman" w:hAnsi="Times New Roman"/>
          <w:i/>
          <w:sz w:val="24"/>
        </w:rPr>
        <w:t xml:space="preserve"> </w:t>
      </w:r>
      <w:r>
        <w:rPr>
          <w:rFonts w:ascii="Times New Roman" w:hAnsi="Times New Roman"/>
          <w:sz w:val="24"/>
          <w:u w:val="single"/>
        </w:rPr>
        <w:t>Насити нас уранці милістю твоєю, Господи, щоб ми раділи й веселились по всі дні наші. Звесели нас мірою днів, за яких ти засмутив нас, мірою літ, що в них ми зазнали горя.* Нехай виявиться твоїм слугам твоє діло, і слава твоя – їхнім д</w:t>
      </w:r>
      <w:r>
        <w:rPr>
          <w:rFonts w:ascii="Times New Roman" w:hAnsi="Times New Roman"/>
          <w:sz w:val="24"/>
          <w:u w:val="single"/>
        </w:rPr>
        <w:t>ітям.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 xml:space="preserve">Як же не дивуватись вашим подвигам, святі мученики?* Зодягнені в смертне тіло, ви перемогли ворогів безтілесних;* не злякали вас погрози мучителів,* не настрахали посилені муки.* Справді достойно ви Христом прославилися,* тож просіть для душ наших великої </w:t>
      </w:r>
      <w:r>
        <w:rPr>
          <w:rFonts w:ascii="Times New Roman" w:hAnsi="Times New Roman"/>
          <w:sz w:val="24"/>
        </w:rPr>
        <w:t>милости.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Стих:</w:t>
      </w:r>
      <w:r>
        <w:rPr>
          <w:rFonts w:ascii="Times New Roman" w:hAnsi="Times New Roman"/>
          <w:i/>
          <w:sz w:val="24"/>
        </w:rPr>
        <w:t xml:space="preserve"> </w:t>
      </w:r>
      <w:r>
        <w:rPr>
          <w:rFonts w:ascii="Times New Roman" w:hAnsi="Times New Roman"/>
          <w:sz w:val="24"/>
          <w:u w:val="single"/>
        </w:rPr>
        <w:t>І ласка Господа, Бога нашого, нехай буде над нами,* і стверди діло рук наших; стверди його – діло рук наших.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Чесна смерть святих твоїх, Господи,* бо вони від мечів, вогню і холоду мук зазнали і пролляли кров свою,* мавши в тобі надію, що при</w:t>
      </w:r>
      <w:r>
        <w:rPr>
          <w:rFonts w:ascii="Times New Roman" w:hAnsi="Times New Roman"/>
          <w:sz w:val="24"/>
        </w:rPr>
        <w:t>ймуть за труд нагороду.* Витерпівши все, вони прийняли від тебе, Спасе, велику милість.</w:t>
      </w:r>
    </w:p>
    <w:p>
      <w:pPr>
        <w:spacing w:after="120"/>
        <w:jc w:val="both"/>
      </w:pPr>
      <w:r>
        <w:rPr>
          <w:rFonts w:ascii="Times New Roman" w:hAnsi="Times New Roman"/>
          <w:b/>
          <w:sz w:val="24"/>
        </w:rPr>
        <w:t>Слава і нині</w:t>
      </w:r>
      <w:r>
        <w:rPr>
          <w:rFonts w:ascii="Times New Roman" w:hAnsi="Times New Roman"/>
          <w:sz w:val="24"/>
        </w:rPr>
        <w:t>: Єдина чиста і непорочна Діво,* що Бога безсіменно породила!* Молися, щоб спаслися душі наші.</w:t>
      </w:r>
    </w:p>
    <w:p>
      <w:pPr>
        <w:spacing w:after="120"/>
        <w:jc w:val="both"/>
      </w:pP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Після стиховні читаємо: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Добре воно – прославляти Господа, і співати імені твоєму, Всевишній.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Звіщати вранці милість твою, і ночами – твою вірність.</w:t>
      </w:r>
    </w:p>
    <w:p>
      <w:pPr>
        <w:spacing w:after="120"/>
      </w:pPr>
      <w:r>
        <w:rPr>
          <w:rFonts w:ascii="Times New Roman" w:hAnsi="Times New Roman"/>
          <w:sz w:val="24"/>
        </w:rPr>
        <w:t xml:space="preserve">Святи́й Бо́же, святи́й Крі́пкий, святи́й Безсме́ртний, поми́луй нас. </w:t>
      </w:r>
      <w:r>
        <w:rPr>
          <w:rFonts w:ascii="Times New Roman" w:hAnsi="Times New Roman"/>
          <w:i/>
          <w:color w:val="FF0000"/>
          <w:sz w:val="24"/>
        </w:rPr>
        <w:t>(3 р.)</w:t>
      </w:r>
    </w:p>
    <w:p>
      <w:pPr>
        <w:spacing w:after="120"/>
      </w:pPr>
      <w:r>
        <w:rPr>
          <w:rFonts w:ascii="Times New Roman" w:hAnsi="Times New Roman"/>
          <w:sz w:val="24"/>
        </w:rPr>
        <w:t>Сла́ва Отцю́, і Си́ну, і Свято́му Ду́хові,* і ни́ні, і повсякча́с, і на ві́ки вікі́в. Амі́нь.</w:t>
      </w:r>
    </w:p>
    <w:p>
      <w:pPr>
        <w:spacing w:after="120"/>
      </w:pPr>
      <w:r>
        <w:rPr>
          <w:rFonts w:ascii="Times New Roman" w:hAnsi="Times New Roman"/>
          <w:sz w:val="24"/>
        </w:rPr>
        <w:t>Пресвята́ Тро́йце, поми́луй нас; Го́споди, очи́сти гріхи́ на́ші; Влади́ко, прости́ беззако́ння на́ші; Святи́й, завіта́й і зціли́ не́мочі на́ші, І́мени Твого́ ра́ди.</w:t>
      </w:r>
    </w:p>
    <w:p>
      <w:pPr>
        <w:spacing w:after="120"/>
      </w:pPr>
      <w:r>
        <w:rPr>
          <w:rFonts w:ascii="Times New Roman" w:hAnsi="Times New Roman"/>
          <w:sz w:val="24"/>
        </w:rPr>
        <w:t xml:space="preserve">Го́споди, поми́луй. </w:t>
      </w:r>
      <w:r>
        <w:rPr>
          <w:rFonts w:ascii="Times New Roman" w:hAnsi="Times New Roman"/>
          <w:i/>
          <w:color w:val="FF0000"/>
          <w:sz w:val="24"/>
        </w:rPr>
        <w:t>(3 р.)</w:t>
      </w:r>
    </w:p>
    <w:p>
      <w:pPr>
        <w:spacing w:after="120"/>
      </w:pPr>
      <w:r>
        <w:rPr>
          <w:rFonts w:ascii="Times New Roman" w:hAnsi="Times New Roman"/>
          <w:sz w:val="24"/>
        </w:rPr>
        <w:t>Сла́ва Отцю́, і Си́ну, і Свято́му Ду́хові,* і ни́ні, і повсякча́с, і на ві́ки вікі́в. Амі́нь.</w:t>
      </w:r>
    </w:p>
    <w:p>
      <w:pPr>
        <w:spacing w:after="120"/>
      </w:pPr>
      <w:r>
        <w:rPr>
          <w:rFonts w:ascii="Times New Roman" w:hAnsi="Times New Roman"/>
          <w:sz w:val="24"/>
        </w:rPr>
        <w:t>О́тче наш, що єси́ на небеса́х,* неха́й святи́ться ім’я́ Твоє́,* неха́й при́йде ца́рство Твоє́,* неха́й бу́де во́ля Твоя́, як на не́бі, так і на землі́.* Хліб наш насу́щний дай нам сього́дні;* і прости́ нам прови́ни на́ші,* як і ми проща́ємо винува́тцям на́шим;* і не введи́ нас у споку́су,* але́ ви́зволи нас від лука́вого.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Твоє є царство, і сила, і слава, Отця, і Сина, і Святого Духа, нині, і повсякчас, і на віки віків.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Амінь.</w:t>
      </w:r>
      <w:r>
        <w:rPr>
          <w:rFonts w:ascii="Times New Roman" w:hAnsi="Times New Roman"/>
          <w:i/>
          <w:sz w:val="24"/>
        </w:rPr>
        <w:t xml:space="preserve"> </w:t>
      </w:r>
    </w:p>
    <w:p>
      <w:pPr>
        <w:spacing w:after="120"/>
        <w:jc w:val="both"/>
      </w:pPr>
    </w:p>
    <w:p>
      <w:pPr>
        <w:pStyle w:val="Heading3"/>
        <w:spacing w:after="120"/>
        <w:jc w:val="center"/>
      </w:pPr>
      <w:r>
        <w:rPr>
          <w:rFonts w:ascii="Times New Roman" w:hAnsi="Times New Roman"/>
          <w:b/>
          <w:i/>
          <w:color w:val="FF0000"/>
        </w:rPr>
        <w:t>Тропарі</w:t>
      </w:r>
    </w:p>
    <w:p>
      <w:pPr>
        <w:spacing w:after="120"/>
        <w:jc w:val="both"/>
      </w:pPr>
    </w:p>
    <w:p>
      <w:pPr>
        <w:spacing w:after="120"/>
        <w:jc w:val="both"/>
      </w:pPr>
    </w:p>
    <w:p>
      <w:pPr>
        <w:pStyle w:val="Heading3"/>
        <w:spacing w:after="120"/>
        <w:jc w:val="center"/>
      </w:pPr>
      <w:r>
        <w:rPr>
          <w:rFonts w:ascii="Times New Roman" w:hAnsi="Times New Roman"/>
          <w:b/>
          <w:i/>
          <w:color w:val="FF0000"/>
        </w:rPr>
        <w:t>Єктенія усильного благання</w:t>
      </w:r>
    </w:p>
    <w:p>
      <w:pPr>
        <w:spacing w:after="120"/>
      </w:pPr>
      <w:r>
        <w:rPr>
          <w:rFonts w:ascii="Times New Roman" w:hAnsi="Times New Roman"/>
          <w:sz w:val="24"/>
        </w:rPr>
        <w:t>Помилуй нас, Боже, з великої милості Твоєї, молимось Тобі, вислухай і помилуй.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Го́споди, поми́луй. </w:t>
      </w:r>
      <w:r>
        <w:rPr>
          <w:rFonts w:ascii="Times New Roman" w:hAnsi="Times New Roman"/>
          <w:i/>
          <w:color w:val="FF4400"/>
          <w:sz w:val="24"/>
        </w:rPr>
        <w:t>(3 р.)</w:t>
      </w:r>
    </w:p>
    <w:p>
      <w:pPr>
        <w:spacing w:after="120"/>
      </w:pPr>
      <w:r>
        <w:rPr>
          <w:rFonts w:ascii="Times New Roman" w:hAnsi="Times New Roman"/>
          <w:sz w:val="24"/>
        </w:rPr>
        <w:t xml:space="preserve">Ще молимось за святішого вселенського архиєрея Франциска, папу Римського, і за блаженнішого патріярха нашого Святослава, і за преосвященнішого архиєпископа і митрополита нашого кир </w:t>
      </w:r>
      <w:r>
        <w:rPr>
          <w:rFonts w:ascii="Times New Roman" w:hAnsi="Times New Roman"/>
          <w:i/>
          <w:color w:val="FF4400"/>
          <w:sz w:val="24"/>
        </w:rPr>
        <w:t>ім’я</w:t>
      </w:r>
      <w:r>
        <w:rPr>
          <w:rFonts w:ascii="Times New Roman" w:hAnsi="Times New Roman"/>
          <w:i/>
          <w:sz w:val="24"/>
        </w:rPr>
        <w:t>,</w:t>
      </w:r>
      <w:r>
        <w:rPr>
          <w:rFonts w:ascii="Times New Roman" w:hAnsi="Times New Roman"/>
          <w:sz w:val="24"/>
        </w:rPr>
        <w:t xml:space="preserve"> і за боголюбивого єпископа нашого кир </w:t>
      </w:r>
      <w:r>
        <w:rPr>
          <w:rFonts w:ascii="Times New Roman" w:hAnsi="Times New Roman"/>
          <w:i/>
          <w:color w:val="FF4400"/>
          <w:sz w:val="24"/>
        </w:rPr>
        <w:t>ім’я</w:t>
      </w:r>
      <w:r>
        <w:rPr>
          <w:rFonts w:ascii="Times New Roman" w:hAnsi="Times New Roman"/>
          <w:i/>
          <w:sz w:val="24"/>
        </w:rPr>
        <w:t>,</w:t>
      </w:r>
      <w:r>
        <w:rPr>
          <w:rFonts w:ascii="Times New Roman" w:hAnsi="Times New Roman"/>
          <w:sz w:val="24"/>
        </w:rPr>
        <w:t xml:space="preserve"> за тих, що служать і послужили у святім храмі цьому, і за отців наших духовних, і всіх у Христі братів і сестер наших.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Го́споди, поми́луй. </w:t>
      </w:r>
      <w:r>
        <w:rPr>
          <w:rFonts w:ascii="Times New Roman" w:hAnsi="Times New Roman"/>
          <w:i/>
          <w:color w:val="FF4400"/>
          <w:sz w:val="24"/>
        </w:rPr>
        <w:t>(3 р.)</w:t>
      </w:r>
    </w:p>
    <w:p>
      <w:pPr>
        <w:spacing w:after="120"/>
      </w:pPr>
      <w:r>
        <w:rPr>
          <w:rFonts w:ascii="Times New Roman" w:hAnsi="Times New Roman"/>
          <w:sz w:val="24"/>
        </w:rPr>
        <w:t>Ще молимось за Богом бережений народ наш, за правління і за все військо.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Го́споди, поми́луй. </w:t>
      </w:r>
      <w:r>
        <w:rPr>
          <w:rFonts w:ascii="Times New Roman" w:hAnsi="Times New Roman"/>
          <w:i/>
          <w:color w:val="FF4400"/>
          <w:sz w:val="24"/>
        </w:rPr>
        <w:t>(3 р.)</w:t>
      </w:r>
    </w:p>
    <w:p>
      <w:pPr>
        <w:spacing w:after="120"/>
      </w:pPr>
      <w:r>
        <w:rPr>
          <w:rFonts w:ascii="Times New Roman" w:hAnsi="Times New Roman"/>
          <w:sz w:val="24"/>
        </w:rPr>
        <w:t>Ще молимось за тут присутніх людей, що очікують від Тебе великої і багатої милости, за тих, що творять нам милостиню, і за всіх православних християн.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Го́споди, поми́луй. </w:t>
      </w:r>
      <w:r>
        <w:rPr>
          <w:rFonts w:ascii="Times New Roman" w:hAnsi="Times New Roman"/>
          <w:i/>
          <w:color w:val="FF4400"/>
          <w:sz w:val="24"/>
        </w:rPr>
        <w:t>(3 р.)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милостивий і людинолюбний Бог єси, і Тобі славу возсилаємо, Отцю, і Сину, і Святому Духові, нині, і повсякчас, і на віки віків.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Амінь.</w:t>
      </w:r>
    </w:p>
    <w:p>
      <w:pPr>
        <w:spacing w:after="120"/>
      </w:pPr>
    </w:p>
    <w:p>
      <w:pPr>
        <w:pStyle w:val="Heading2"/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Великий відпуст</w:t>
      </w:r>
    </w:p>
    <w:p>
      <w:pPr>
        <w:spacing w:after="120"/>
      </w:pPr>
      <w:r>
        <w:rPr>
          <w:rFonts w:ascii="Times New Roman" w:hAnsi="Times New Roman"/>
          <w:sz w:val="24"/>
        </w:rPr>
        <w:t>Прему́дрість!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Благослови́.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Благослове́нний Христо́с Бог наш, за́вжди, ни́ні, і повсякча́с, і на ві́ки вікі́в.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Амі́нь. Утверди́, Бо́же, святу́ правосла́вну ві́ру на ві́ки вікі́в.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Пресвята́ Богоро́дице, спаси́ нас.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Чесні́шу від херуви́мів* і незрівня́нно славні́шу від серафи́мів,* що без зотлі́ння Бо́га Сло́во породи́ла,* су́щу Богоро́дицю, тебе́ велича́ємо.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Сла́ва Тобі́, Хри́сте Бо́же, упова́ння на́ше, сла́ва Тобі́!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 xml:space="preserve">Сла́ва Отцю́, і Си́ну, і Свято́му Ду́хові, і ни́ні, і повсякча́с, і на ві́ки вікі́в. Амі́нь. Го́споди, поми́луй. </w:t>
      </w:r>
      <w:r>
        <w:rPr>
          <w:rFonts w:ascii="Times New Roman" w:hAnsi="Times New Roman"/>
          <w:i/>
          <w:color w:val="FF0000"/>
          <w:sz w:val="24"/>
        </w:rPr>
        <w:t>(3 р.)</w:t>
      </w:r>
      <w:r>
        <w:rPr>
          <w:rFonts w:ascii="Times New Roman" w:hAnsi="Times New Roman"/>
          <w:sz w:val="24"/>
        </w:rPr>
        <w:t xml:space="preserve"> Благослови́.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44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Христос, істинний Бог наш - молитвами пречистої Своєї Матері, силою чесного і животворчого Хреста, заступництвом чесних небесних сил безтілесних, чесного і славного пророка, предтечі і хрестителя Йоана, святих славних і всехвальних апостолів, святого отця нашого Миколая, архиєпископа Мир Ликійських, чудотворця, святих славних і переможних мучеників, преподобних і богоносних отців наших, святих і праведних богоотців Йоакима й Анни, і святого (ім’я, </w:t>
      </w:r>
      <w:r>
        <w:rPr>
          <w:rFonts w:ascii="Times New Roman" w:hAnsi="Times New Roman"/>
          <w:i/>
          <w:color w:val="FF4400"/>
          <w:sz w:val="24"/>
        </w:rPr>
        <w:t>якого є храм</w:t>
      </w:r>
      <w:r>
        <w:rPr>
          <w:rFonts w:ascii="Times New Roman" w:hAnsi="Times New Roman"/>
          <w:sz w:val="24"/>
        </w:rPr>
        <w:t xml:space="preserve"> і свято́го (ім’я, якого є день), і всіх святих - помилує і спасе нас як благий і людинолюбний.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Амінь.</w:t>
      </w:r>
    </w:p>
    <w:p>
      <w:pPr>
        <w:pStyle w:val="Heading3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Після утрені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(г. 8):</w:t>
      </w:r>
      <w:r>
        <w:rPr>
          <w:rFonts w:ascii="Times New Roman" w:hAnsi="Times New Roman"/>
          <w:sz w:val="24"/>
        </w:rPr>
        <w:t xml:space="preserve"> Тобі, вибраній Владарці,* подячні пісні перемоги співаємо ми,* врятовані від лиха,* слуги твої, Богородице.* Ти, що маєш силу нездоланну,* захорони нас від усяких бід, щоб звати нам:* Радуйся, Невісто, Діво чистая!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