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Ни́ні Христо́с смерть перемі́г* і, як прорі́к, воскре́с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Хресто́м Твої́м, Хри́сте, хва́лимось* і воскресі́ння Твоє́ оспі́вуємо і сла́вимо,* бо Ти – Бог наш,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крім Те́бе ж і́ншого не зна́ємо.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си́лі Твої́й, Го́споди,* бо Ти зни́щив того́, що мав вла́ду сме́рти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 і обнови́в нас хресто́м Твої́м,* дару́ючи нам життя́ і нетлі́ння.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Твоє́ погреб</w:t>
      </w:r>
      <w:r>
        <w:rPr>
          <w:rFonts w:ascii="Times New Roman" w:hAnsi="Times New Roman"/>
          <w:sz w:val="24"/>
        </w:rPr>
        <w:t>і́</w:t>
      </w:r>
      <w:r>
        <w:rPr>
          <w:rFonts w:ascii="Times New Roman" w:hAnsi="Times New Roman"/>
          <w:sz w:val="24"/>
        </w:rPr>
        <w:t>ння, Го́споди,* зни́щило й розірва́ло око́ви а́ду,* а воскресі́ння з ме́ртвих світ ося́яло,* Го́споди,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</w:t>
      </w:r>
      <w:r>
        <w:rPr>
          <w:rFonts w:ascii="Times New Roman" w:hAnsi="Times New Roman"/>
          <w:sz w:val="24"/>
        </w:rPr>
        <w:t>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</w:t>
      </w:r>
      <w:r>
        <w:rPr>
          <w:rFonts w:ascii="Times New Roman" w:hAnsi="Times New Roman"/>
          <w:sz w:val="24"/>
        </w:rPr>
        <w:t>и́</w:t>
      </w:r>
      <w:r>
        <w:rPr>
          <w:rFonts w:ascii="Times New Roman" w:hAnsi="Times New Roman"/>
          <w:sz w:val="24"/>
        </w:rPr>
        <w:t>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Доброві́льно розп’я́тий, Хри́сте,* Твої́м погребе́нням Ти полони́в смерть* і тре́тього дня воскре́с, як Бог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у сла́ві,* даючи́ сві́тові безконе́чне життя́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Госпо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дь, мій Творе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ць і Спаси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тель,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йшов з тво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 ло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на і в ме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не зодягну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вся,*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зволивши 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ма з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рвісного прокля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ття.* Тому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 як Богома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тері й 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ві,* невгомо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нно співа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ємо з 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нгелом:*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дуйся! Спра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вді,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Влада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рко,* Провідни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це і Покро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ве, та й спасі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душ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мої очі:* Помилуй мене, щоб жити мені з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нас упокорених, Слове,* вчиняючи корисними твої осуди.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уповають на Господа, страшні для ворогів і дивні для всіх, що вгору очі звертають.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 праведників Тебе, Спасе, помічником маючи, не простягає рук своїх до беззаконня.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влада над усім належить; Йому небесні воїнства поклоняються вкупі з усім, що на землі дише.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покажи силу твою і прийди спасти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Ти, що пасеш Ізраїля, почуй,* що провадиш, як овечку, Йосифа.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по суші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пройшов Ізраїль по безодні стопами,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бачачи, як гонитель фараон потопляється, взивав: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Пісню перемоги Богові співаймо.</w:t>
      </w:r>
      <w:r>
        <w:rPr>
          <w:rFonts w:ascii="Times New Roman" w:hAnsi="Times New Roman"/>
          <w:b/>
          <w:color w:val="4169E1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Нема Святого, як Ти, Господи, Боже мій,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що підніс рід вірних Твоїх, Благий,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утвердив нас на камені 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Божим світлом Твоїм, Благий,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просвіти, молюся, душі тих, що зарання в любові звертаються до Тебе,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щоб пізнати Тебе, Слово Боже, істинного Бога,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 викликає з темряви гріховної.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Життєда́йною доло́нею* уме́рлих із мря́чних доли́н* воскреси́в усі́х Життєда́вець – Христо́с Бог,* воскресі́ння пода́в людсько́му ро́дові.* Він бо всіх Спаси́тель, воскресі́ння, і життя́, і Бог усі́х.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Росодайною ото вчинив ангел піч для преподобних отроків,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а веління </w:t>
      </w:r>
      <w:r>
        <w:rPr>
          <w:rFonts w:ascii="Times New Roman" w:hAnsi="Times New Roman"/>
          <w:b/>
          <w:sz w:val="24"/>
        </w:rPr>
        <w:t xml:space="preserve">Боже, що </w:t>
      </w:r>
      <w:r>
        <w:rPr>
          <w:rFonts w:ascii="Times New Roman" w:hAnsi="Times New Roman"/>
          <w:b/>
          <w:color w:val="000000"/>
          <w:sz w:val="24"/>
        </w:rPr>
        <w:t xml:space="preserve">халдеїв опаляло, </w:t>
      </w:r>
      <w:r>
        <w:rPr>
          <w:rFonts w:ascii="Times New Roman" w:hAnsi="Times New Roman"/>
          <w:b/>
          <w:sz w:val="24"/>
        </w:rPr>
        <w:t>приневолило мучителя кликати: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Благосло</w:t>
      </w:r>
      <w:r>
        <w:rPr>
          <w:rFonts w:ascii="Times New Roman" w:hAnsi="Times New Roman"/>
          <w:b/>
          <w:color w:val="000000"/>
          <w:sz w:val="24"/>
        </w:rPr>
        <w:t>вен єси,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полум’я преподобним Ти росу виточив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жертву праведника водою спалив;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бо все твориш, Христе, з волі Своєї;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6: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</w:t>
      </w:r>
      <w:r>
        <w:rPr>
          <w:rFonts w:ascii="Times New Roman" w:hAnsi="Times New Roman"/>
          <w:sz w:val="24"/>
        </w:rPr>
        <w:t>Господа слави,* що постраждав і був похований,* але воскрес із мертвих.* Йому поклонімся!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