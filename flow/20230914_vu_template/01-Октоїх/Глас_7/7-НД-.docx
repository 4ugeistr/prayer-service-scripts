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Блажен муж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 муж, – Алилу́я, – що за ра́дою безбо́жних не хо́дить. </w:t>
      </w:r>
      <w:r>
        <w:rPr>
          <w:rFonts w:ascii="Times New Roman" w:hAnsi="Times New Roman"/>
          <w:i/>
          <w:color w:val="FF0000"/>
          <w:sz w:val="24"/>
        </w:rPr>
        <w:t>(Пс. 1,1)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hAnsi="Times New Roman"/>
          <w:i/>
          <w:color w:val="FF0000"/>
          <w:sz w:val="24"/>
        </w:rPr>
        <w:t>(Пс. 1,6)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Служі́те Го́сподеві в стра́сі і ра́дуйтеся у тремті́нні. </w:t>
      </w:r>
      <w:r>
        <w:rPr>
          <w:rFonts w:ascii="Times New Roman" w:hAnsi="Times New Roman"/>
          <w:i/>
          <w:color w:val="FF0000"/>
          <w:sz w:val="24"/>
        </w:rPr>
        <w:t>(Пс. 2,11)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Блаже́нні всі, що на Ньо́го наді́ються. </w:t>
      </w:r>
      <w:r>
        <w:rPr>
          <w:rFonts w:ascii="Times New Roman" w:hAnsi="Times New Roman"/>
          <w:i/>
          <w:color w:val="FF0000"/>
          <w:sz w:val="24"/>
        </w:rPr>
        <w:t>(Пс. 2,12)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Воскре́сни, Го́споди, спаси́ мене́, мій Бо́же. </w:t>
      </w:r>
      <w:r>
        <w:rPr>
          <w:rFonts w:ascii="Times New Roman" w:hAnsi="Times New Roman"/>
          <w:i/>
          <w:color w:val="FF0000"/>
          <w:sz w:val="24"/>
        </w:rPr>
        <w:t>(Пс. 3,8)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У Го́спода спасі́ння; і на Твій наро́д – благослове́ння Твоє́. </w:t>
      </w:r>
      <w:r>
        <w:rPr>
          <w:rFonts w:ascii="Times New Roman" w:hAnsi="Times New Roman"/>
          <w:i/>
          <w:color w:val="FF0000"/>
          <w:sz w:val="24"/>
        </w:rPr>
        <w:t>(Пс. 3,9)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 ни́ні, і повсякча́с, і на ві́ки вікі́в. Амі́нь.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7.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</w:t>
      </w:r>
      <w:r>
        <w:rPr>
          <w:rFonts w:ascii="Times New Roman" w:hAnsi="Times New Roman"/>
          <w:sz w:val="24"/>
          <w:u w:val="single"/>
        </w:rPr>
        <w:t xml:space="preserve"> з </w:t>
      </w:r>
      <w:r>
        <w:rPr>
          <w:rFonts w:ascii="Times New Roman" w:hAnsi="Times New Roman"/>
          <w:sz w:val="24"/>
          <w:u w:val="single"/>
        </w:rPr>
        <w:t>в’язни́ці</w:t>
      </w:r>
      <w:r>
        <w:rPr>
          <w:rFonts w:ascii="Times New Roman" w:hAnsi="Times New Roman"/>
          <w:sz w:val="24"/>
          <w:u w:val="single"/>
        </w:rPr>
        <w:t xml:space="preserve"> мою́ </w:t>
      </w:r>
      <w:r>
        <w:rPr>
          <w:rFonts w:ascii="Times New Roman" w:hAnsi="Times New Roman"/>
          <w:sz w:val="24"/>
          <w:u w:val="single"/>
        </w:rPr>
        <w:t>ду́шу</w:t>
      </w:r>
      <w:r>
        <w:rPr>
          <w:rFonts w:ascii="Times New Roman" w:hAnsi="Times New Roman"/>
          <w:sz w:val="24"/>
          <w:u w:val="single"/>
        </w:rPr>
        <w:t xml:space="preserve">,* щоб </w:t>
      </w:r>
      <w:r>
        <w:rPr>
          <w:rFonts w:ascii="Times New Roman" w:hAnsi="Times New Roman"/>
          <w:sz w:val="24"/>
          <w:u w:val="single"/>
        </w:rPr>
        <w:t>дя́кувати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7):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Прийді́те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раді́ймо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Го́сподом</w:t>
      </w:r>
      <w:r>
        <w:rPr>
          <w:rFonts w:ascii="Times New Roman" w:hAnsi="Times New Roman"/>
          <w:sz w:val="24"/>
        </w:rPr>
        <w:t xml:space="preserve">,* що </w:t>
      </w:r>
      <w:r>
        <w:rPr>
          <w:rFonts w:ascii="Times New Roman" w:hAnsi="Times New Roman"/>
          <w:sz w:val="24"/>
        </w:rPr>
        <w:t>здола́в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сме́рти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просвіти́в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лю́дський</w:t>
      </w:r>
      <w:r>
        <w:rPr>
          <w:rFonts w:ascii="Times New Roman" w:hAnsi="Times New Roman"/>
          <w:sz w:val="24"/>
        </w:rPr>
        <w:t xml:space="preserve"> рід,* з </w:t>
      </w:r>
      <w:r>
        <w:rPr>
          <w:rFonts w:ascii="Times New Roman" w:hAnsi="Times New Roman"/>
          <w:sz w:val="24"/>
        </w:rPr>
        <w:t>безтіле́сними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взива́ючи</w:t>
      </w:r>
      <w:r>
        <w:rPr>
          <w:rFonts w:ascii="Times New Roman" w:hAnsi="Times New Roman"/>
          <w:sz w:val="24"/>
        </w:rPr>
        <w:t xml:space="preserve">:* </w:t>
      </w:r>
      <w:r>
        <w:rPr>
          <w:rFonts w:ascii="Times New Roman" w:hAnsi="Times New Roman"/>
          <w:sz w:val="24"/>
        </w:rPr>
        <w:t>Тво́рче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Спа́се</w:t>
      </w:r>
      <w:r>
        <w:rPr>
          <w:rFonts w:ascii="Times New Roman" w:hAnsi="Times New Roman"/>
          <w:sz w:val="24"/>
        </w:rPr>
        <w:t xml:space="preserve"> наш, −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Мене́ </w:t>
      </w:r>
      <w:r>
        <w:rPr>
          <w:rFonts w:ascii="Times New Roman" w:hAnsi="Times New Roman"/>
          <w:sz w:val="24"/>
          <w:u w:val="single"/>
        </w:rPr>
        <w:t>обсту́плять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пра́ведники</w:t>
      </w:r>
      <w:r>
        <w:rPr>
          <w:rFonts w:ascii="Times New Roman" w:hAnsi="Times New Roman"/>
          <w:sz w:val="24"/>
          <w:u w:val="single"/>
        </w:rPr>
        <w:t xml:space="preserve">,* бо Ти добро́ мені́ </w:t>
      </w:r>
      <w:r>
        <w:rPr>
          <w:rFonts w:ascii="Times New Roman" w:hAnsi="Times New Roman"/>
          <w:sz w:val="24"/>
          <w:u w:val="single"/>
        </w:rPr>
        <w:t>вчи́ниш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ви́терпів</w:t>
      </w:r>
      <w:r>
        <w:rPr>
          <w:rFonts w:ascii="Times New Roman" w:hAnsi="Times New Roman"/>
          <w:sz w:val="24"/>
        </w:rPr>
        <w:t xml:space="preserve"> хрест і </w:t>
      </w:r>
      <w:r>
        <w:rPr>
          <w:rFonts w:ascii="Times New Roman" w:hAnsi="Times New Roman"/>
          <w:sz w:val="24"/>
        </w:rPr>
        <w:t>погребе́ння</w:t>
      </w:r>
      <w:r>
        <w:rPr>
          <w:rFonts w:ascii="Times New Roman" w:hAnsi="Times New Roman"/>
          <w:sz w:val="24"/>
        </w:rPr>
        <w:t xml:space="preserve"> за нас, </w:t>
      </w:r>
      <w:r>
        <w:rPr>
          <w:rFonts w:ascii="Times New Roman" w:hAnsi="Times New Roman"/>
          <w:sz w:val="24"/>
        </w:rPr>
        <w:t>Спа́се</w:t>
      </w:r>
      <w:r>
        <w:rPr>
          <w:rFonts w:ascii="Times New Roman" w:hAnsi="Times New Roman"/>
          <w:sz w:val="24"/>
        </w:rPr>
        <w:t>,* 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як Бог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умертви́в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сме́ртю</w:t>
      </w:r>
      <w:r>
        <w:rPr>
          <w:rFonts w:ascii="Times New Roman" w:hAnsi="Times New Roman"/>
          <w:sz w:val="24"/>
        </w:rPr>
        <w:t xml:space="preserve"> смерть.* Тому́ й </w:t>
      </w:r>
      <w:r>
        <w:rPr>
          <w:rFonts w:ascii="Times New Roman" w:hAnsi="Times New Roman"/>
          <w:sz w:val="24"/>
        </w:rPr>
        <w:t>поклоня́ємось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тре́тій</w:t>
      </w:r>
      <w:r>
        <w:rPr>
          <w:rFonts w:ascii="Times New Roman" w:hAnsi="Times New Roman"/>
          <w:sz w:val="24"/>
        </w:rPr>
        <w:t xml:space="preserve"> день </w:t>
      </w:r>
      <w:r>
        <w:rPr>
          <w:rFonts w:ascii="Times New Roman" w:hAnsi="Times New Roman"/>
          <w:sz w:val="24"/>
        </w:rPr>
        <w:t>воскресі́нню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–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Тобі́!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З </w:t>
      </w:r>
      <w:r>
        <w:rPr>
          <w:rFonts w:ascii="Times New Roman" w:hAnsi="Times New Roman"/>
          <w:sz w:val="24"/>
          <w:u w:val="single"/>
        </w:rPr>
        <w:t>глиби́н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взива́ю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,*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мій </w:t>
      </w:r>
      <w:r>
        <w:rPr>
          <w:rFonts w:ascii="Times New Roman" w:hAnsi="Times New Roman"/>
          <w:sz w:val="24"/>
          <w:u w:val="single"/>
        </w:rPr>
        <w:t>го́лос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Апо́столи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воскресі́ння</w:t>
      </w:r>
      <w:r>
        <w:rPr>
          <w:rFonts w:ascii="Times New Roman" w:hAnsi="Times New Roman"/>
          <w:sz w:val="24"/>
        </w:rPr>
        <w:t xml:space="preserve"> Творця́,* </w:t>
      </w:r>
      <w:r>
        <w:rPr>
          <w:rFonts w:ascii="Times New Roman" w:hAnsi="Times New Roman"/>
          <w:sz w:val="24"/>
        </w:rPr>
        <w:t>чудува́лись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співа́ючи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хвалу́ </w:t>
      </w:r>
      <w:r>
        <w:rPr>
          <w:rFonts w:ascii="Times New Roman" w:hAnsi="Times New Roman"/>
          <w:sz w:val="24"/>
        </w:rPr>
        <w:t>а́нгельську</w:t>
      </w:r>
      <w:r>
        <w:rPr>
          <w:rFonts w:ascii="Times New Roman" w:hAnsi="Times New Roman"/>
          <w:sz w:val="24"/>
        </w:rPr>
        <w:t xml:space="preserve">:* Це −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Це́ркви</w:t>
      </w:r>
      <w:r>
        <w:rPr>
          <w:rFonts w:ascii="Times New Roman" w:hAnsi="Times New Roman"/>
          <w:sz w:val="24"/>
        </w:rPr>
        <w:t xml:space="preserve">, це – скарби́ ца́рства.*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що </w:t>
      </w:r>
      <w:r>
        <w:rPr>
          <w:rFonts w:ascii="Times New Roman" w:hAnsi="Times New Roman"/>
          <w:sz w:val="24"/>
        </w:rPr>
        <w:t>стражда́в</w:t>
      </w:r>
      <w:r>
        <w:rPr>
          <w:rFonts w:ascii="Times New Roman" w:hAnsi="Times New Roman"/>
          <w:sz w:val="24"/>
        </w:rPr>
        <w:t xml:space="preserve"> за нас, −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бу́дуть</w:t>
      </w:r>
      <w:r>
        <w:rPr>
          <w:rFonts w:ascii="Times New Roman" w:hAnsi="Times New Roman"/>
          <w:sz w:val="24"/>
          <w:u w:val="single"/>
        </w:rPr>
        <w:t xml:space="preserve"> Твої́ </w:t>
      </w:r>
      <w:r>
        <w:rPr>
          <w:rFonts w:ascii="Times New Roman" w:hAnsi="Times New Roman"/>
          <w:sz w:val="24"/>
          <w:u w:val="single"/>
        </w:rPr>
        <w:t>ву́ха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ува́жні</w:t>
      </w:r>
      <w:r>
        <w:rPr>
          <w:rFonts w:ascii="Times New Roman" w:hAnsi="Times New Roman"/>
          <w:sz w:val="24"/>
          <w:u w:val="single"/>
        </w:rPr>
        <w:t xml:space="preserve">,* до </w:t>
      </w:r>
      <w:r>
        <w:rPr>
          <w:rFonts w:ascii="Times New Roman" w:hAnsi="Times New Roman"/>
          <w:sz w:val="24"/>
          <w:u w:val="single"/>
        </w:rPr>
        <w:t>го́лосу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бла́гання</w:t>
      </w:r>
      <w:r>
        <w:rPr>
          <w:rFonts w:ascii="Times New Roman" w:hAnsi="Times New Roman"/>
          <w:sz w:val="24"/>
          <w:u w:val="single"/>
        </w:rPr>
        <w:t xml:space="preserve"> мого́.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Хоч і </w:t>
      </w:r>
      <w:r>
        <w:rPr>
          <w:rFonts w:ascii="Times New Roman" w:hAnsi="Times New Roman"/>
          <w:sz w:val="24"/>
        </w:rPr>
        <w:t>схопи́ли</w:t>
      </w:r>
      <w:r>
        <w:rPr>
          <w:rFonts w:ascii="Times New Roman" w:hAnsi="Times New Roman"/>
          <w:sz w:val="24"/>
        </w:rPr>
        <w:t xml:space="preserve"> Тебе́,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беззако́нні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лю́ди</w:t>
      </w:r>
      <w:r>
        <w:rPr>
          <w:rFonts w:ascii="Times New Roman" w:hAnsi="Times New Roman"/>
          <w:sz w:val="24"/>
        </w:rPr>
        <w:t>,* але́ Ти</w:t>
      </w:r>
      <w:r>
        <w:rPr>
          <w:rFonts w:ascii="Times New Roman" w:hAnsi="Times New Roman"/>
          <w:sz w:val="24"/>
        </w:rPr>
        <w:t xml:space="preserve"> -</w:t>
      </w:r>
      <w:r>
        <w:rPr>
          <w:rFonts w:ascii="Times New Roman" w:hAnsi="Times New Roman"/>
          <w:sz w:val="24"/>
        </w:rPr>
        <w:t xml:space="preserve"> мій Бог, і не </w:t>
      </w:r>
      <w:r>
        <w:rPr>
          <w:rFonts w:ascii="Times New Roman" w:hAnsi="Times New Roman"/>
          <w:sz w:val="24"/>
        </w:rPr>
        <w:t>стида́юсь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би́ли</w:t>
      </w:r>
      <w:r>
        <w:rPr>
          <w:rFonts w:ascii="Times New Roman" w:hAnsi="Times New Roman"/>
          <w:sz w:val="24"/>
        </w:rPr>
        <w:t xml:space="preserve"> Тебе́ по </w:t>
      </w:r>
      <w:r>
        <w:rPr>
          <w:rFonts w:ascii="Times New Roman" w:hAnsi="Times New Roman"/>
          <w:sz w:val="24"/>
        </w:rPr>
        <w:t>пле́чах</w:t>
      </w:r>
      <w:r>
        <w:rPr>
          <w:rFonts w:ascii="Times New Roman" w:hAnsi="Times New Roman"/>
          <w:sz w:val="24"/>
        </w:rPr>
        <w:t xml:space="preserve">, і не </w:t>
      </w:r>
      <w:r>
        <w:rPr>
          <w:rFonts w:ascii="Times New Roman" w:hAnsi="Times New Roman"/>
          <w:sz w:val="24"/>
        </w:rPr>
        <w:t>відріка́юсь</w:t>
      </w:r>
      <w:r>
        <w:rPr>
          <w:rFonts w:ascii="Times New Roman" w:hAnsi="Times New Roman"/>
          <w:sz w:val="24"/>
        </w:rPr>
        <w:t xml:space="preserve">;* до хреста́ Тебе́ </w:t>
      </w:r>
      <w:r>
        <w:rPr>
          <w:rFonts w:ascii="Times New Roman" w:hAnsi="Times New Roman"/>
          <w:sz w:val="24"/>
        </w:rPr>
        <w:t>приби́ли</w:t>
      </w:r>
      <w:r>
        <w:rPr>
          <w:rFonts w:ascii="Times New Roman" w:hAnsi="Times New Roman"/>
          <w:sz w:val="24"/>
        </w:rPr>
        <w:t xml:space="preserve">, і цього́ не </w:t>
      </w:r>
      <w:r>
        <w:rPr>
          <w:rFonts w:ascii="Times New Roman" w:hAnsi="Times New Roman"/>
          <w:sz w:val="24"/>
        </w:rPr>
        <w:t>скрива́ю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воскресі́нням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хвалю́ся</w:t>
      </w:r>
      <w:r>
        <w:rPr>
          <w:rFonts w:ascii="Times New Roman" w:hAnsi="Times New Roman"/>
          <w:sz w:val="24"/>
        </w:rPr>
        <w:t xml:space="preserve">, бо Твоя́ смерть є </w:t>
      </w:r>
      <w:r>
        <w:rPr>
          <w:rFonts w:ascii="Times New Roman" w:hAnsi="Times New Roman"/>
          <w:sz w:val="24"/>
        </w:rPr>
        <w:t>життя́м</w:t>
      </w:r>
      <w:r>
        <w:rPr>
          <w:rFonts w:ascii="Times New Roman" w:hAnsi="Times New Roman"/>
          <w:sz w:val="24"/>
        </w:rPr>
        <w:t xml:space="preserve"> мої́м.* </w:t>
      </w:r>
      <w:r>
        <w:rPr>
          <w:rFonts w:ascii="Times New Roman" w:hAnsi="Times New Roman"/>
          <w:sz w:val="24"/>
        </w:rPr>
        <w:t>Всеси́льний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л</w:t>
      </w:r>
      <w:r>
        <w:rPr>
          <w:rFonts w:ascii="Times New Roman" w:hAnsi="Times New Roman"/>
          <w:sz w:val="24"/>
        </w:rPr>
        <w:t>юдинолю́бний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−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Коли́ Ти,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, то хто </w:t>
      </w:r>
      <w:r>
        <w:rPr>
          <w:rFonts w:ascii="Times New Roman" w:hAnsi="Times New Roman"/>
          <w:sz w:val="24"/>
          <w:u w:val="single"/>
        </w:rPr>
        <w:t>всто́їться</w:t>
      </w:r>
      <w:r>
        <w:rPr>
          <w:rFonts w:ascii="Times New Roman" w:hAnsi="Times New Roman"/>
          <w:sz w:val="24"/>
          <w:u w:val="single"/>
        </w:rPr>
        <w:t xml:space="preserve">, Го́споди.* Та в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є </w:t>
      </w:r>
      <w:r>
        <w:rPr>
          <w:rFonts w:ascii="Times New Roman" w:hAnsi="Times New Roman"/>
          <w:sz w:val="24"/>
          <w:u w:val="single"/>
        </w:rPr>
        <w:t>проще́ння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highlight w:val="yellow"/>
        </w:rPr>
        <w:t>Христо́с</w:t>
      </w:r>
      <w:r>
        <w:rPr>
          <w:rFonts w:ascii="Times New Roman" w:hAnsi="Times New Roman"/>
          <w:sz w:val="24"/>
          <w:highlight w:val="yellow"/>
        </w:rPr>
        <w:t xml:space="preserve">, </w:t>
      </w:r>
      <w:r>
        <w:rPr>
          <w:rFonts w:ascii="Times New Roman" w:hAnsi="Times New Roman"/>
          <w:sz w:val="24"/>
          <w:highlight w:val="yellow"/>
        </w:rPr>
        <w:t>сповня́ючи</w:t>
      </w:r>
      <w:r>
        <w:rPr>
          <w:rFonts w:ascii="Times New Roman" w:hAnsi="Times New Roman"/>
          <w:sz w:val="24"/>
          <w:highlight w:val="yellow"/>
        </w:rPr>
        <w:t xml:space="preserve"> </w:t>
      </w:r>
      <w:r>
        <w:rPr>
          <w:rFonts w:ascii="Times New Roman" w:hAnsi="Times New Roman"/>
          <w:sz w:val="24"/>
          <w:highlight w:val="yellow"/>
        </w:rPr>
        <w:t>Дави́дове</w:t>
      </w:r>
      <w:r>
        <w:rPr>
          <w:rFonts w:ascii="Times New Roman" w:hAnsi="Times New Roman"/>
          <w:sz w:val="24"/>
          <w:highlight w:val="yellow"/>
        </w:rPr>
        <w:t xml:space="preserve"> </w:t>
      </w:r>
      <w:r>
        <w:rPr>
          <w:rFonts w:ascii="Times New Roman" w:hAnsi="Times New Roman"/>
          <w:sz w:val="24"/>
          <w:highlight w:val="yellow"/>
        </w:rPr>
        <w:t>проро́цтво</w:t>
      </w:r>
      <w:r>
        <w:rPr>
          <w:rFonts w:ascii="Times New Roman" w:hAnsi="Times New Roman"/>
          <w:sz w:val="24"/>
          <w:highlight w:val="yellow"/>
        </w:rPr>
        <w:t xml:space="preserve">,* </w:t>
      </w:r>
      <w:r>
        <w:rPr>
          <w:rFonts w:ascii="Times New Roman" w:hAnsi="Times New Roman"/>
          <w:sz w:val="24"/>
          <w:highlight w:val="yellow"/>
        </w:rPr>
        <w:t>відкри́в</w:t>
      </w:r>
      <w:r>
        <w:rPr>
          <w:rFonts w:ascii="Times New Roman" w:hAnsi="Times New Roman"/>
          <w:sz w:val="24"/>
          <w:highlight w:val="yellow"/>
        </w:rPr>
        <w:t xml:space="preserve"> </w:t>
      </w:r>
      <w:r>
        <w:rPr>
          <w:rFonts w:ascii="Times New Roman" w:hAnsi="Times New Roman"/>
          <w:sz w:val="24"/>
          <w:highlight w:val="yellow"/>
        </w:rPr>
        <w:t>Свої́м</w:t>
      </w:r>
      <w:r>
        <w:rPr>
          <w:rFonts w:ascii="Times New Roman" w:hAnsi="Times New Roman"/>
          <w:sz w:val="24"/>
          <w:highlight w:val="yellow"/>
        </w:rPr>
        <w:t xml:space="preserve"> </w:t>
      </w:r>
      <w:r>
        <w:rPr>
          <w:rFonts w:ascii="Times New Roman" w:hAnsi="Times New Roman"/>
          <w:sz w:val="24"/>
          <w:highlight w:val="yellow"/>
        </w:rPr>
        <w:t>у́чням</w:t>
      </w:r>
      <w:r>
        <w:rPr>
          <w:rFonts w:ascii="Times New Roman" w:hAnsi="Times New Roman"/>
          <w:sz w:val="24"/>
          <w:highlight w:val="yellow"/>
        </w:rPr>
        <w:t xml:space="preserve"> у </w:t>
      </w:r>
      <w:r>
        <w:rPr>
          <w:rFonts w:ascii="Times New Roman" w:hAnsi="Times New Roman"/>
          <w:sz w:val="24"/>
          <w:highlight w:val="yellow"/>
        </w:rPr>
        <w:t>Сіо́ні</w:t>
      </w:r>
      <w:r>
        <w:rPr>
          <w:rFonts w:ascii="Times New Roman" w:hAnsi="Times New Roman"/>
          <w:sz w:val="24"/>
          <w:highlight w:val="yellow"/>
        </w:rPr>
        <w:t xml:space="preserve"> Свою́ </w:t>
      </w:r>
      <w:r>
        <w:rPr>
          <w:rFonts w:ascii="Times New Roman" w:hAnsi="Times New Roman"/>
          <w:sz w:val="24"/>
          <w:highlight w:val="yellow"/>
        </w:rPr>
        <w:t>ве́лич</w:t>
      </w:r>
      <w:r>
        <w:rPr>
          <w:rFonts w:ascii="Times New Roman" w:hAnsi="Times New Roman"/>
          <w:sz w:val="24"/>
          <w:highlight w:val="yellow"/>
        </w:rPr>
        <w:t xml:space="preserve">,* </w:t>
      </w:r>
      <w:r>
        <w:rPr>
          <w:rFonts w:ascii="Times New Roman" w:hAnsi="Times New Roman"/>
          <w:sz w:val="24"/>
          <w:highlight w:val="yellow"/>
        </w:rPr>
        <w:t>явля́ючи</w:t>
      </w:r>
      <w:r>
        <w:rPr>
          <w:rFonts w:ascii="Times New Roman" w:hAnsi="Times New Roman"/>
          <w:sz w:val="24"/>
          <w:highlight w:val="yellow"/>
        </w:rPr>
        <w:t xml:space="preserve"> Себе́ </w:t>
      </w:r>
      <w:r>
        <w:rPr>
          <w:rFonts w:ascii="Times New Roman" w:hAnsi="Times New Roman"/>
          <w:sz w:val="24"/>
          <w:highlight w:val="yellow"/>
        </w:rPr>
        <w:t>спі́льно</w:t>
      </w:r>
      <w:r>
        <w:rPr>
          <w:rFonts w:ascii="Times New Roman" w:hAnsi="Times New Roman"/>
          <w:sz w:val="24"/>
          <w:highlight w:val="yellow"/>
        </w:rPr>
        <w:t xml:space="preserve"> з </w:t>
      </w:r>
      <w:r>
        <w:rPr>
          <w:rFonts w:ascii="Times New Roman" w:hAnsi="Times New Roman"/>
          <w:sz w:val="24"/>
          <w:highlight w:val="yellow"/>
        </w:rPr>
        <w:t>Отце́м</w:t>
      </w:r>
      <w:r>
        <w:rPr>
          <w:rFonts w:ascii="Times New Roman" w:hAnsi="Times New Roman"/>
          <w:sz w:val="24"/>
          <w:highlight w:val="yellow"/>
        </w:rPr>
        <w:t xml:space="preserve"> і </w:t>
      </w:r>
      <w:r>
        <w:rPr>
          <w:rFonts w:ascii="Times New Roman" w:hAnsi="Times New Roman"/>
          <w:sz w:val="24"/>
          <w:highlight w:val="yellow"/>
        </w:rPr>
        <w:t>Святи́м</w:t>
      </w:r>
      <w:r>
        <w:rPr>
          <w:rFonts w:ascii="Times New Roman" w:hAnsi="Times New Roman"/>
          <w:sz w:val="24"/>
          <w:highlight w:val="yellow"/>
        </w:rPr>
        <w:t xml:space="preserve"> </w:t>
      </w:r>
      <w:r>
        <w:rPr>
          <w:rFonts w:ascii="Times New Roman" w:hAnsi="Times New Roman"/>
          <w:sz w:val="24"/>
          <w:highlight w:val="yellow"/>
        </w:rPr>
        <w:t>Ду́хом</w:t>
      </w:r>
      <w:r>
        <w:rPr>
          <w:rFonts w:ascii="Times New Roman" w:hAnsi="Times New Roman"/>
          <w:sz w:val="24"/>
          <w:highlight w:val="yellow"/>
        </w:rPr>
        <w:t xml:space="preserve">,* </w:t>
      </w:r>
      <w:r>
        <w:rPr>
          <w:rFonts w:ascii="Times New Roman" w:hAnsi="Times New Roman"/>
          <w:sz w:val="24"/>
          <w:highlight w:val="yellow"/>
        </w:rPr>
        <w:t>за́вжди</w:t>
      </w:r>
      <w:r>
        <w:rPr>
          <w:rFonts w:ascii="Times New Roman" w:hAnsi="Times New Roman"/>
          <w:sz w:val="24"/>
          <w:highlight w:val="yellow"/>
        </w:rPr>
        <w:t xml:space="preserve"> хвали́ і </w:t>
      </w:r>
      <w:r>
        <w:rPr>
          <w:rFonts w:ascii="Times New Roman" w:hAnsi="Times New Roman"/>
          <w:sz w:val="24"/>
          <w:highlight w:val="yellow"/>
        </w:rPr>
        <w:t>сла́ви</w:t>
      </w:r>
      <w:r>
        <w:rPr>
          <w:rFonts w:ascii="Times New Roman" w:hAnsi="Times New Roman"/>
          <w:sz w:val="24"/>
          <w:highlight w:val="yellow"/>
        </w:rPr>
        <w:t xml:space="preserve"> </w:t>
      </w:r>
      <w:r>
        <w:rPr>
          <w:rFonts w:ascii="Times New Roman" w:hAnsi="Times New Roman"/>
          <w:sz w:val="24"/>
          <w:highlight w:val="yellow"/>
        </w:rPr>
        <w:t>гі́дним</w:t>
      </w:r>
      <w:r>
        <w:rPr>
          <w:rFonts w:ascii="Times New Roman" w:hAnsi="Times New Roman"/>
          <w:sz w:val="24"/>
          <w:highlight w:val="yellow"/>
        </w:rPr>
        <w:t xml:space="preserve">:* як </w:t>
      </w:r>
      <w:r>
        <w:rPr>
          <w:rFonts w:ascii="Times New Roman" w:hAnsi="Times New Roman"/>
          <w:sz w:val="24"/>
          <w:highlight w:val="yellow"/>
        </w:rPr>
        <w:t>Сло́во</w:t>
      </w:r>
      <w:r>
        <w:rPr>
          <w:rFonts w:ascii="Times New Roman" w:hAnsi="Times New Roman"/>
          <w:sz w:val="24"/>
          <w:highlight w:val="yellow"/>
        </w:rPr>
        <w:t xml:space="preserve">, що </w:t>
      </w:r>
      <w:r>
        <w:rPr>
          <w:rFonts w:ascii="Times New Roman" w:hAnsi="Times New Roman"/>
          <w:sz w:val="24"/>
          <w:highlight w:val="yellow"/>
        </w:rPr>
        <w:t>споча́тку</w:t>
      </w:r>
      <w:r>
        <w:rPr>
          <w:rFonts w:ascii="Times New Roman" w:hAnsi="Times New Roman"/>
          <w:sz w:val="24"/>
          <w:highlight w:val="yellow"/>
        </w:rPr>
        <w:t xml:space="preserve"> було́ </w:t>
      </w:r>
      <w:r>
        <w:rPr>
          <w:rFonts w:ascii="Times New Roman" w:hAnsi="Times New Roman"/>
          <w:sz w:val="24"/>
          <w:highlight w:val="yellow"/>
        </w:rPr>
        <w:t>безтіле́сне</w:t>
      </w:r>
      <w:r>
        <w:rPr>
          <w:rFonts w:ascii="Times New Roman" w:hAnsi="Times New Roman"/>
          <w:sz w:val="24"/>
          <w:highlight w:val="yellow"/>
        </w:rPr>
        <w:t xml:space="preserve">,* а </w:t>
      </w:r>
      <w:r>
        <w:rPr>
          <w:rFonts w:ascii="Times New Roman" w:hAnsi="Times New Roman"/>
          <w:sz w:val="24"/>
          <w:highlight w:val="yellow"/>
        </w:rPr>
        <w:t>відта́к</w:t>
      </w:r>
      <w:r>
        <w:rPr>
          <w:rFonts w:ascii="Times New Roman" w:hAnsi="Times New Roman"/>
          <w:sz w:val="24"/>
          <w:highlight w:val="yellow"/>
        </w:rPr>
        <w:t xml:space="preserve"> </w:t>
      </w:r>
      <w:r>
        <w:rPr>
          <w:rFonts w:ascii="Times New Roman" w:hAnsi="Times New Roman"/>
          <w:sz w:val="24"/>
          <w:highlight w:val="yellow"/>
        </w:rPr>
        <w:t>ра́ди</w:t>
      </w:r>
      <w:r>
        <w:rPr>
          <w:rFonts w:ascii="Times New Roman" w:hAnsi="Times New Roman"/>
          <w:sz w:val="24"/>
          <w:highlight w:val="yellow"/>
        </w:rPr>
        <w:t xml:space="preserve"> нас </w:t>
      </w:r>
      <w:r>
        <w:rPr>
          <w:rFonts w:ascii="Times New Roman" w:hAnsi="Times New Roman"/>
          <w:sz w:val="24"/>
          <w:highlight w:val="yellow"/>
        </w:rPr>
        <w:t>ті́ло</w:t>
      </w:r>
      <w:r>
        <w:rPr>
          <w:rFonts w:ascii="Times New Roman" w:hAnsi="Times New Roman"/>
          <w:sz w:val="24"/>
          <w:highlight w:val="yellow"/>
        </w:rPr>
        <w:t xml:space="preserve"> прийняло́* і, як </w:t>
      </w:r>
      <w:r>
        <w:rPr>
          <w:rFonts w:ascii="Times New Roman" w:hAnsi="Times New Roman"/>
          <w:sz w:val="24"/>
          <w:highlight w:val="yellow"/>
        </w:rPr>
        <w:t>люди́на</w:t>
      </w:r>
      <w:r>
        <w:rPr>
          <w:rFonts w:ascii="Times New Roman" w:hAnsi="Times New Roman"/>
          <w:sz w:val="24"/>
          <w:highlight w:val="yellow"/>
        </w:rPr>
        <w:t xml:space="preserve">, було́ </w:t>
      </w:r>
      <w:r>
        <w:rPr>
          <w:rFonts w:ascii="Times New Roman" w:hAnsi="Times New Roman"/>
          <w:sz w:val="24"/>
          <w:highlight w:val="yellow"/>
        </w:rPr>
        <w:t>уме́ртвлене</w:t>
      </w:r>
      <w:r>
        <w:rPr>
          <w:rFonts w:ascii="Times New Roman" w:hAnsi="Times New Roman"/>
          <w:sz w:val="24"/>
          <w:highlight w:val="yellow"/>
        </w:rPr>
        <w:t xml:space="preserve">* і </w:t>
      </w:r>
      <w:r>
        <w:rPr>
          <w:rFonts w:ascii="Times New Roman" w:hAnsi="Times New Roman"/>
          <w:sz w:val="24"/>
          <w:highlight w:val="yellow"/>
        </w:rPr>
        <w:t>воскре́сло</w:t>
      </w:r>
      <w:r>
        <w:rPr>
          <w:rFonts w:ascii="Times New Roman" w:hAnsi="Times New Roman"/>
          <w:sz w:val="24"/>
          <w:highlight w:val="yellow"/>
        </w:rPr>
        <w:t xml:space="preserve"> </w:t>
      </w:r>
      <w:r>
        <w:rPr>
          <w:rFonts w:ascii="Times New Roman" w:hAnsi="Times New Roman"/>
          <w:sz w:val="24"/>
          <w:highlight w:val="yellow"/>
        </w:rPr>
        <w:t>вла́дою</w:t>
      </w:r>
      <w:r>
        <w:rPr>
          <w:rFonts w:ascii="Times New Roman" w:hAnsi="Times New Roman"/>
          <w:sz w:val="24"/>
          <w:highlight w:val="yellow"/>
        </w:rPr>
        <w:t xml:space="preserve"> </w:t>
      </w:r>
      <w:r>
        <w:rPr>
          <w:rFonts w:ascii="Times New Roman" w:hAnsi="Times New Roman"/>
          <w:sz w:val="24"/>
          <w:highlight w:val="yellow"/>
        </w:rPr>
        <w:t>своє́ю</w:t>
      </w:r>
      <w:r>
        <w:rPr>
          <w:rFonts w:ascii="Times New Roman" w:hAnsi="Times New Roman"/>
          <w:sz w:val="24"/>
          <w:highlight w:val="yellow"/>
        </w:rPr>
        <w:t xml:space="preserve">, як </w:t>
      </w:r>
      <w:r>
        <w:rPr>
          <w:rFonts w:ascii="Times New Roman" w:hAnsi="Times New Roman"/>
          <w:sz w:val="24"/>
          <w:highlight w:val="yellow"/>
        </w:rPr>
        <w:t>Людинолю́бець</w:t>
      </w:r>
      <w:r>
        <w:rPr>
          <w:rFonts w:ascii="Times New Roman" w:hAnsi="Times New Roman"/>
          <w:sz w:val="24"/>
          <w:highlight w:val="yellow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зійшо́в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а́ду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як і сам </w:t>
      </w:r>
      <w:r>
        <w:rPr>
          <w:rFonts w:ascii="Times New Roman" w:hAnsi="Times New Roman"/>
          <w:sz w:val="24"/>
        </w:rPr>
        <w:t xml:space="preserve">того́ </w:t>
      </w:r>
      <w:r>
        <w:rPr>
          <w:rFonts w:ascii="Times New Roman" w:hAnsi="Times New Roman"/>
          <w:sz w:val="24"/>
        </w:rPr>
        <w:t>бажа́в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перемі́г</w:t>
      </w:r>
      <w:r>
        <w:rPr>
          <w:rFonts w:ascii="Times New Roman" w:hAnsi="Times New Roman"/>
          <w:sz w:val="24"/>
        </w:rPr>
        <w:t xml:space="preserve"> смерть, як Бог і </w:t>
      </w:r>
      <w:r>
        <w:rPr>
          <w:rFonts w:ascii="Times New Roman" w:hAnsi="Times New Roman"/>
          <w:sz w:val="24"/>
        </w:rPr>
        <w:t>Влади́ка</w:t>
      </w:r>
      <w:r>
        <w:rPr>
          <w:rFonts w:ascii="Times New Roman" w:hAnsi="Times New Roman"/>
          <w:sz w:val="24"/>
        </w:rPr>
        <w:t xml:space="preserve">,* та й </w:t>
      </w:r>
      <w:r>
        <w:rPr>
          <w:rFonts w:ascii="Times New Roman" w:hAnsi="Times New Roman"/>
          <w:sz w:val="24"/>
        </w:rPr>
        <w:t>воскре́с</w:t>
      </w:r>
      <w:r>
        <w:rPr>
          <w:rFonts w:ascii="Times New Roman" w:hAnsi="Times New Roman"/>
          <w:sz w:val="24"/>
        </w:rPr>
        <w:t xml:space="preserve"> Ти на </w:t>
      </w:r>
      <w:r>
        <w:rPr>
          <w:rFonts w:ascii="Times New Roman" w:hAnsi="Times New Roman"/>
          <w:sz w:val="24"/>
        </w:rPr>
        <w:t>тре́тій</w:t>
      </w:r>
      <w:r>
        <w:rPr>
          <w:rFonts w:ascii="Times New Roman" w:hAnsi="Times New Roman"/>
          <w:sz w:val="24"/>
        </w:rPr>
        <w:t xml:space="preserve"> день,* </w:t>
      </w:r>
      <w:r>
        <w:rPr>
          <w:rFonts w:ascii="Times New Roman" w:hAnsi="Times New Roman"/>
          <w:sz w:val="24"/>
        </w:rPr>
        <w:t>співвоскреси́вши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Ада́ма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а́дських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око́в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тлі́ння</w:t>
      </w:r>
      <w:r>
        <w:rPr>
          <w:rFonts w:ascii="Times New Roman" w:hAnsi="Times New Roman"/>
          <w:sz w:val="24"/>
        </w:rPr>
        <w:t xml:space="preserve">, що </w:t>
      </w:r>
      <w:r>
        <w:rPr>
          <w:rFonts w:ascii="Times New Roman" w:hAnsi="Times New Roman"/>
          <w:sz w:val="24"/>
        </w:rPr>
        <w:t>кли́кав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ка́жучи</w:t>
      </w:r>
      <w:r>
        <w:rPr>
          <w:rFonts w:ascii="Times New Roman" w:hAnsi="Times New Roman"/>
          <w:sz w:val="24"/>
        </w:rPr>
        <w:t xml:space="preserve">:*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воскресі́нню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єди́ний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Людинолю́бче</w:t>
      </w:r>
      <w:r>
        <w:rPr>
          <w:rFonts w:ascii="Times New Roman" w:hAnsi="Times New Roman"/>
          <w:sz w:val="24"/>
        </w:rPr>
        <w:t>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У гробі тебе покладено, немов </w:t>
      </w:r>
      <w:r>
        <w:rPr>
          <w:rFonts w:ascii="Times New Roman" w:hAnsi="Times New Roman"/>
          <w:sz w:val="24"/>
        </w:rPr>
        <w:t>уснулого</w:t>
      </w:r>
      <w:r>
        <w:rPr>
          <w:rFonts w:ascii="Times New Roman" w:hAnsi="Times New Roman"/>
          <w:sz w:val="24"/>
        </w:rPr>
        <w:t>, Господи,* але ти воскрес на третій день, як сильний кріпостю,* і оживив Адама із смертного тління, як всемогутній.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>гро́бі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покла́дено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усну́лого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але́ Ти </w:t>
      </w:r>
      <w:r>
        <w:rPr>
          <w:rFonts w:ascii="Times New Roman" w:hAnsi="Times New Roman"/>
          <w:sz w:val="24"/>
        </w:rPr>
        <w:t>воскре́с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тре́тій</w:t>
      </w:r>
      <w:r>
        <w:rPr>
          <w:rFonts w:ascii="Times New Roman" w:hAnsi="Times New Roman"/>
          <w:sz w:val="24"/>
        </w:rPr>
        <w:t xml:space="preserve"> день, як </w:t>
      </w:r>
      <w:r>
        <w:rPr>
          <w:rFonts w:ascii="Times New Roman" w:hAnsi="Times New Roman"/>
          <w:sz w:val="24"/>
        </w:rPr>
        <w:t>си́льний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крі́постю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оживи́в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Ада́ма</w:t>
      </w:r>
      <w:r>
        <w:rPr>
          <w:rFonts w:ascii="Times New Roman" w:hAnsi="Times New Roman"/>
          <w:sz w:val="24"/>
        </w:rPr>
        <w:t xml:space="preserve"> із </w:t>
      </w:r>
      <w:r>
        <w:rPr>
          <w:rFonts w:ascii="Times New Roman" w:hAnsi="Times New Roman"/>
          <w:sz w:val="24"/>
        </w:rPr>
        <w:t>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тлі́ння</w:t>
      </w:r>
      <w:r>
        <w:rPr>
          <w:rFonts w:ascii="Times New Roman" w:hAnsi="Times New Roman"/>
          <w:sz w:val="24"/>
        </w:rPr>
        <w:t xml:space="preserve">, як </w:t>
      </w:r>
      <w:r>
        <w:rPr>
          <w:rFonts w:ascii="Times New Roman" w:hAnsi="Times New Roman"/>
          <w:sz w:val="24"/>
        </w:rPr>
        <w:t>всемогу́тній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(догмат, г. 7):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Ма́тір’ю</w:t>
      </w:r>
      <w:r>
        <w:rPr>
          <w:rFonts w:ascii="Times New Roman" w:hAnsi="Times New Roman"/>
          <w:sz w:val="24"/>
        </w:rPr>
        <w:t xml:space="preserve"> ти </w:t>
      </w:r>
      <w:r>
        <w:rPr>
          <w:rFonts w:ascii="Times New Roman" w:hAnsi="Times New Roman"/>
          <w:sz w:val="24"/>
        </w:rPr>
        <w:t>ста́ла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надприро́дно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Богоро́дице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несказа́нно</w:t>
      </w:r>
      <w:r>
        <w:rPr>
          <w:rFonts w:ascii="Times New Roman" w:hAnsi="Times New Roman"/>
          <w:sz w:val="24"/>
        </w:rPr>
        <w:t xml:space="preserve"> та </w:t>
      </w:r>
      <w:r>
        <w:rPr>
          <w:rFonts w:ascii="Times New Roman" w:hAnsi="Times New Roman"/>
          <w:sz w:val="24"/>
        </w:rPr>
        <w:t>незбагне́нно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залиши́лась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Ді́вою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чу́да</w:t>
      </w:r>
      <w:r>
        <w:rPr>
          <w:rFonts w:ascii="Times New Roman" w:hAnsi="Times New Roman"/>
          <w:sz w:val="24"/>
        </w:rPr>
        <w:t xml:space="preserve"> ж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роди́н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язи́к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сказа́ти</w:t>
      </w:r>
      <w:r>
        <w:rPr>
          <w:rFonts w:ascii="Times New Roman" w:hAnsi="Times New Roman"/>
          <w:sz w:val="24"/>
        </w:rPr>
        <w:t xml:space="preserve"> неспромо́жен.* Бо </w:t>
      </w:r>
      <w:r>
        <w:rPr>
          <w:rFonts w:ascii="Times New Roman" w:hAnsi="Times New Roman"/>
          <w:sz w:val="24"/>
        </w:rPr>
        <w:t>зача́ття</w:t>
      </w:r>
      <w:r>
        <w:rPr>
          <w:rFonts w:ascii="Times New Roman" w:hAnsi="Times New Roman"/>
          <w:sz w:val="24"/>
        </w:rPr>
        <w:t xml:space="preserve"> твоє́, </w:t>
      </w:r>
      <w:r>
        <w:rPr>
          <w:rFonts w:ascii="Times New Roman" w:hAnsi="Times New Roman"/>
          <w:sz w:val="24"/>
        </w:rPr>
        <w:t>Пречи́ста</w:t>
      </w:r>
      <w:r>
        <w:rPr>
          <w:rFonts w:ascii="Times New Roman" w:hAnsi="Times New Roman"/>
          <w:sz w:val="24"/>
        </w:rPr>
        <w:t xml:space="preserve">, було́ </w:t>
      </w:r>
      <w:r>
        <w:rPr>
          <w:rFonts w:ascii="Times New Roman" w:hAnsi="Times New Roman"/>
          <w:sz w:val="24"/>
        </w:rPr>
        <w:t>преди́вне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недося́жний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о́браз</w:t>
      </w:r>
      <w:r>
        <w:rPr>
          <w:rFonts w:ascii="Times New Roman" w:hAnsi="Times New Roman"/>
          <w:sz w:val="24"/>
        </w:rPr>
        <w:t xml:space="preserve"> роди́н.* Бо коли́ Бог </w:t>
      </w:r>
      <w:r>
        <w:rPr>
          <w:rFonts w:ascii="Times New Roman" w:hAnsi="Times New Roman"/>
          <w:sz w:val="24"/>
        </w:rPr>
        <w:t>хо́че</w:t>
      </w:r>
      <w:r>
        <w:rPr>
          <w:rFonts w:ascii="Times New Roman" w:hAnsi="Times New Roman"/>
          <w:sz w:val="24"/>
        </w:rPr>
        <w:t xml:space="preserve">, то </w:t>
      </w:r>
      <w:r>
        <w:rPr>
          <w:rFonts w:ascii="Times New Roman" w:hAnsi="Times New Roman"/>
          <w:sz w:val="24"/>
        </w:rPr>
        <w:t>зміня́ється</w:t>
      </w:r>
      <w:r>
        <w:rPr>
          <w:rFonts w:ascii="Times New Roman" w:hAnsi="Times New Roman"/>
          <w:sz w:val="24"/>
        </w:rPr>
        <w:t xml:space="preserve"> і лад приро́ди.* Тому́ всі ми тебе́, за </w:t>
      </w:r>
      <w:r>
        <w:rPr>
          <w:rFonts w:ascii="Times New Roman" w:hAnsi="Times New Roman"/>
          <w:sz w:val="24"/>
        </w:rPr>
        <w:t>Ма́тір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ма́ючи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блага́ємо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щи́ро</w:t>
      </w:r>
      <w:r>
        <w:rPr>
          <w:rFonts w:ascii="Times New Roman" w:hAnsi="Times New Roman"/>
          <w:sz w:val="24"/>
        </w:rPr>
        <w:t xml:space="preserve">:* </w:t>
      </w:r>
      <w:r>
        <w:rPr>
          <w:rFonts w:ascii="Times New Roman" w:hAnsi="Times New Roman"/>
          <w:sz w:val="24"/>
        </w:rPr>
        <w:t>Моли́сь</w:t>
      </w:r>
      <w:r>
        <w:rPr>
          <w:rFonts w:ascii="Times New Roman" w:hAnsi="Times New Roman"/>
          <w:sz w:val="24"/>
        </w:rPr>
        <w:t xml:space="preserve">, щоб </w:t>
      </w:r>
      <w:r>
        <w:rPr>
          <w:rFonts w:ascii="Times New Roman" w:hAnsi="Times New Roman"/>
          <w:sz w:val="24"/>
        </w:rPr>
        <w:t>спасти́ся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Вхід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Диякон: </w:t>
      </w:r>
      <w:r>
        <w:rPr>
          <w:rFonts w:ascii="Times New Roman" w:hAnsi="Times New Roman"/>
          <w:color w:val="000000"/>
          <w:sz w:val="24"/>
        </w:rPr>
        <w:t xml:space="preserve">Господеві помолімся.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а Священник мовить потиху </w:t>
      </w:r>
      <w:r>
        <w:rPr>
          <w:rFonts w:ascii="Times New Roman" w:hAnsi="Times New Roman"/>
          <w:b/>
          <w:i/>
          <w:color w:val="FF0000"/>
          <w:sz w:val="24"/>
        </w:rPr>
        <w:t>молитву входу: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молитві входу диякон, вказуючи орарем на схід, каже до Священника:</w:t>
      </w:r>
      <w:r>
        <w:rPr>
          <w:rFonts w:ascii="Times New Roman" w:hAnsi="Times New Roman"/>
          <w:color w:val="000000"/>
          <w:sz w:val="24"/>
        </w:rPr>
        <w:t xml:space="preserve"> Благослови, владико, святий вхід.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благословляє до сходу і каже: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Благословенний вхід святих твоїх, нині і повсякчас і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царю́є,*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у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ве́лич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Він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зодягну́вся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Вдягну́всь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си́лу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опоя́сався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утверди́в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вселе́нну,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вона́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захита́ється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До́мові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нале́жить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свя́тість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до́вгі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лі́та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92,6).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 xml:space="preserve">Стихири на </w:t>
      </w:r>
      <w:r>
        <w:rPr>
          <w:rFonts w:ascii="Times New Roman" w:hAnsi="Times New Roman"/>
          <w:color w:val="FF0000"/>
          <w:sz w:val="24"/>
        </w:rPr>
        <w:t>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7):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воскре́с</w:t>
      </w:r>
      <w:r>
        <w:rPr>
          <w:rFonts w:ascii="Times New Roman" w:hAnsi="Times New Roman"/>
          <w:sz w:val="24"/>
        </w:rPr>
        <w:t xml:space="preserve"> із </w:t>
      </w:r>
      <w:r>
        <w:rPr>
          <w:rFonts w:ascii="Times New Roman" w:hAnsi="Times New Roman"/>
          <w:sz w:val="24"/>
        </w:rPr>
        <w:t>гро́бу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Спа́се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підня́в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люде́й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ті́лом.*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–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царю́є</w:t>
      </w:r>
      <w:r>
        <w:rPr>
          <w:rFonts w:ascii="Times New Roman" w:hAnsi="Times New Roman"/>
          <w:sz w:val="24"/>
          <w:u w:val="single"/>
        </w:rPr>
        <w:t xml:space="preserve">,* у </w:t>
      </w:r>
      <w:r>
        <w:rPr>
          <w:rFonts w:ascii="Times New Roman" w:hAnsi="Times New Roman"/>
          <w:sz w:val="24"/>
          <w:u w:val="single"/>
        </w:rPr>
        <w:t>ве́лич</w:t>
      </w:r>
      <w:r>
        <w:rPr>
          <w:rFonts w:ascii="Times New Roman" w:hAnsi="Times New Roman"/>
          <w:sz w:val="24"/>
          <w:u w:val="single"/>
        </w:rPr>
        <w:t xml:space="preserve"> Він </w:t>
      </w:r>
      <w:r>
        <w:rPr>
          <w:rFonts w:ascii="Times New Roman" w:hAnsi="Times New Roman"/>
          <w:sz w:val="24"/>
          <w:u w:val="single"/>
        </w:rPr>
        <w:t>зодягну́вся</w:t>
      </w:r>
      <w:r>
        <w:rPr>
          <w:rFonts w:ascii="Times New Roman" w:hAnsi="Times New Roman"/>
          <w:sz w:val="24"/>
          <w:u w:val="single"/>
        </w:rPr>
        <w:t>.</w:t>
      </w:r>
      <w:r>
        <w:rPr>
          <w:rFonts w:ascii="Times New Roman" w:hAnsi="Times New Roman"/>
          <w:i/>
          <w:color w:val="FF0000"/>
          <w:sz w:val="24"/>
        </w:rPr>
        <w:t xml:space="preserve"> (</w:t>
      </w:r>
      <w:r>
        <w:rPr>
          <w:rFonts w:ascii="Times New Roman" w:hAnsi="Times New Roman"/>
          <w:i/>
          <w:color w:val="FF0000"/>
          <w:sz w:val="24"/>
        </w:rPr>
        <w:t>Пс</w:t>
      </w:r>
      <w:r>
        <w:rPr>
          <w:rFonts w:ascii="Times New Roman" w:hAnsi="Times New Roman"/>
          <w:i/>
          <w:color w:val="FF0000"/>
          <w:sz w:val="24"/>
        </w:rPr>
        <w:t>. 92,1)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Прийді́ть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поклоні́мось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воскре́слому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ме́ртвих</w:t>
      </w:r>
      <w:r>
        <w:rPr>
          <w:rFonts w:ascii="Times New Roman" w:hAnsi="Times New Roman"/>
          <w:sz w:val="24"/>
        </w:rPr>
        <w:t xml:space="preserve">,* що всіх </w:t>
      </w:r>
      <w:r>
        <w:rPr>
          <w:rFonts w:ascii="Times New Roman" w:hAnsi="Times New Roman"/>
          <w:sz w:val="24"/>
        </w:rPr>
        <w:t>просвіти́в</w:t>
      </w:r>
      <w:r>
        <w:rPr>
          <w:rFonts w:ascii="Times New Roman" w:hAnsi="Times New Roman"/>
          <w:sz w:val="24"/>
        </w:rPr>
        <w:t xml:space="preserve">,* бо Він </w:t>
      </w:r>
      <w:r>
        <w:rPr>
          <w:rFonts w:ascii="Times New Roman" w:hAnsi="Times New Roman"/>
          <w:sz w:val="24"/>
        </w:rPr>
        <w:t>ви́зволив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а́дських</w:t>
      </w:r>
      <w:r>
        <w:rPr>
          <w:rFonts w:ascii="Times New Roman" w:hAnsi="Times New Roman"/>
          <w:sz w:val="24"/>
        </w:rPr>
        <w:t xml:space="preserve"> мук* </w:t>
      </w:r>
      <w:r>
        <w:rPr>
          <w:rFonts w:ascii="Times New Roman" w:hAnsi="Times New Roman"/>
          <w:sz w:val="24"/>
        </w:rPr>
        <w:t>Свої́м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тре́тій</w:t>
      </w:r>
      <w:r>
        <w:rPr>
          <w:rFonts w:ascii="Times New Roman" w:hAnsi="Times New Roman"/>
          <w:sz w:val="24"/>
        </w:rPr>
        <w:t xml:space="preserve"> день </w:t>
      </w:r>
      <w:r>
        <w:rPr>
          <w:rFonts w:ascii="Times New Roman" w:hAnsi="Times New Roman"/>
          <w:sz w:val="24"/>
        </w:rPr>
        <w:t>воскресі́нням</w:t>
      </w:r>
      <w:r>
        <w:rPr>
          <w:rFonts w:ascii="Times New Roman" w:hAnsi="Times New Roman"/>
          <w:sz w:val="24"/>
        </w:rPr>
        <w:t xml:space="preserve">,* даючи́ нам життя́ і </w:t>
      </w:r>
      <w:r>
        <w:rPr>
          <w:rFonts w:ascii="Times New Roman" w:hAnsi="Times New Roman"/>
          <w:sz w:val="24"/>
        </w:rPr>
        <w:t>вели́ку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 xml:space="preserve">Бо Він </w:t>
      </w:r>
      <w:r>
        <w:rPr>
          <w:rFonts w:ascii="Times New Roman" w:hAnsi="Times New Roman"/>
          <w:sz w:val="24"/>
          <w:u w:val="single"/>
        </w:rPr>
        <w:t>утверди́в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вселе́нну</w:t>
      </w:r>
      <w:r>
        <w:rPr>
          <w:rFonts w:ascii="Times New Roman" w:hAnsi="Times New Roman"/>
          <w:sz w:val="24"/>
          <w:u w:val="single"/>
        </w:rPr>
        <w:t xml:space="preserve">,* і вона́ не </w:t>
      </w:r>
      <w:r>
        <w:rPr>
          <w:rFonts w:ascii="Times New Roman" w:hAnsi="Times New Roman"/>
          <w:sz w:val="24"/>
          <w:u w:val="single"/>
        </w:rPr>
        <w:t>захита́ється</w:t>
      </w:r>
      <w:r>
        <w:rPr>
          <w:rFonts w:ascii="Times New Roman" w:hAnsi="Times New Roman"/>
          <w:sz w:val="24"/>
          <w:u w:val="single"/>
        </w:rPr>
        <w:t>.</w:t>
      </w:r>
      <w:r>
        <w:rPr>
          <w:rFonts w:ascii="Times New Roman" w:hAnsi="Times New Roman"/>
          <w:i/>
          <w:color w:val="FF0000"/>
          <w:sz w:val="24"/>
        </w:rPr>
        <w:t xml:space="preserve"> (</w:t>
      </w:r>
      <w:r>
        <w:rPr>
          <w:rFonts w:ascii="Times New Roman" w:hAnsi="Times New Roman"/>
          <w:i/>
          <w:color w:val="FF0000"/>
          <w:sz w:val="24"/>
        </w:rPr>
        <w:t>Пс</w:t>
      </w:r>
      <w:r>
        <w:rPr>
          <w:rFonts w:ascii="Times New Roman" w:hAnsi="Times New Roman"/>
          <w:i/>
          <w:color w:val="FF0000"/>
          <w:sz w:val="24"/>
        </w:rPr>
        <w:t>. 92,1)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 ад </w:t>
      </w:r>
      <w:r>
        <w:rPr>
          <w:rFonts w:ascii="Times New Roman" w:hAnsi="Times New Roman"/>
          <w:sz w:val="24"/>
        </w:rPr>
        <w:t>зійшо́вши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и смерть </w:t>
      </w:r>
      <w:r>
        <w:rPr>
          <w:rFonts w:ascii="Times New Roman" w:hAnsi="Times New Roman"/>
          <w:sz w:val="24"/>
        </w:rPr>
        <w:t>полони́в</w:t>
      </w:r>
      <w:r>
        <w:rPr>
          <w:rFonts w:ascii="Times New Roman" w:hAnsi="Times New Roman"/>
          <w:sz w:val="24"/>
        </w:rPr>
        <w:t xml:space="preserve">* і, на </w:t>
      </w:r>
      <w:r>
        <w:rPr>
          <w:rFonts w:ascii="Times New Roman" w:hAnsi="Times New Roman"/>
          <w:sz w:val="24"/>
        </w:rPr>
        <w:t>тре́тій</w:t>
      </w:r>
      <w:r>
        <w:rPr>
          <w:rFonts w:ascii="Times New Roman" w:hAnsi="Times New Roman"/>
          <w:sz w:val="24"/>
        </w:rPr>
        <w:t xml:space="preserve"> день </w:t>
      </w:r>
      <w:r>
        <w:rPr>
          <w:rFonts w:ascii="Times New Roman" w:hAnsi="Times New Roman"/>
          <w:sz w:val="24"/>
        </w:rPr>
        <w:t>воскре́снувши</w:t>
      </w:r>
      <w:r>
        <w:rPr>
          <w:rFonts w:ascii="Times New Roman" w:hAnsi="Times New Roman"/>
          <w:sz w:val="24"/>
        </w:rPr>
        <w:t xml:space="preserve">, з </w:t>
      </w:r>
      <w:r>
        <w:rPr>
          <w:rFonts w:ascii="Times New Roman" w:hAnsi="Times New Roman"/>
          <w:sz w:val="24"/>
        </w:rPr>
        <w:t>Собо́ю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воскреси́в</w:t>
      </w:r>
      <w:r>
        <w:rPr>
          <w:rFonts w:ascii="Times New Roman" w:hAnsi="Times New Roman"/>
          <w:sz w:val="24"/>
        </w:rPr>
        <w:t xml:space="preserve"> і нас,* що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Твоє́ </w:t>
      </w:r>
      <w:r>
        <w:rPr>
          <w:rFonts w:ascii="Times New Roman" w:hAnsi="Times New Roman"/>
          <w:sz w:val="24"/>
        </w:rPr>
        <w:t>могу́тнє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воскресі́ння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л</w:t>
      </w:r>
      <w:r>
        <w:rPr>
          <w:rFonts w:ascii="Times New Roman" w:hAnsi="Times New Roman"/>
          <w:sz w:val="24"/>
        </w:rPr>
        <w:t>юдинолю́бний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До́мові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,* </w:t>
      </w:r>
      <w:r>
        <w:rPr>
          <w:rFonts w:ascii="Times New Roman" w:hAnsi="Times New Roman"/>
          <w:sz w:val="24"/>
          <w:u w:val="single"/>
        </w:rPr>
        <w:t>нале́жить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свя́тість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до́вгі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лі́та</w:t>
      </w:r>
      <w:r>
        <w:rPr>
          <w:rFonts w:ascii="Times New Roman" w:hAnsi="Times New Roman"/>
          <w:sz w:val="24"/>
          <w:u w:val="single"/>
        </w:rPr>
        <w:t>.</w:t>
      </w:r>
      <w:r>
        <w:rPr>
          <w:rFonts w:ascii="Times New Roman" w:hAnsi="Times New Roman"/>
          <w:i/>
          <w:color w:val="FF0000"/>
          <w:sz w:val="24"/>
        </w:rPr>
        <w:t xml:space="preserve"> (</w:t>
      </w:r>
      <w:r>
        <w:rPr>
          <w:rFonts w:ascii="Times New Roman" w:hAnsi="Times New Roman"/>
          <w:i/>
          <w:color w:val="FF0000"/>
          <w:sz w:val="24"/>
        </w:rPr>
        <w:t>Пс</w:t>
      </w:r>
      <w:r>
        <w:rPr>
          <w:rFonts w:ascii="Times New Roman" w:hAnsi="Times New Roman"/>
          <w:i/>
          <w:color w:val="FF0000"/>
          <w:sz w:val="24"/>
        </w:rPr>
        <w:t>. 92,5)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Ди́вним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видава́вся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со́нний</w:t>
      </w:r>
      <w:r>
        <w:rPr>
          <w:rFonts w:ascii="Times New Roman" w:hAnsi="Times New Roman"/>
          <w:sz w:val="24"/>
        </w:rPr>
        <w:t xml:space="preserve"> лежачи́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гро́бі</w:t>
      </w:r>
      <w:r>
        <w:rPr>
          <w:rFonts w:ascii="Times New Roman" w:hAnsi="Times New Roman"/>
          <w:sz w:val="24"/>
        </w:rPr>
        <w:t>,* але́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воскре́снувши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треті́й</w:t>
      </w:r>
      <w:r>
        <w:rPr>
          <w:rFonts w:ascii="Times New Roman" w:hAnsi="Times New Roman"/>
          <w:sz w:val="24"/>
        </w:rPr>
        <w:t xml:space="preserve"> день,* як </w:t>
      </w:r>
      <w:r>
        <w:rPr>
          <w:rFonts w:ascii="Times New Roman" w:hAnsi="Times New Roman"/>
          <w:sz w:val="24"/>
        </w:rPr>
        <w:t>всемогу́тній</w:t>
      </w:r>
      <w:r>
        <w:rPr>
          <w:rFonts w:ascii="Times New Roman" w:hAnsi="Times New Roman"/>
          <w:sz w:val="24"/>
        </w:rPr>
        <w:t xml:space="preserve">, Ти </w:t>
      </w:r>
      <w:r>
        <w:rPr>
          <w:rFonts w:ascii="Times New Roman" w:hAnsi="Times New Roman"/>
          <w:sz w:val="24"/>
        </w:rPr>
        <w:t>співвоскреси́в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Ада́ма</w:t>
      </w:r>
      <w:r>
        <w:rPr>
          <w:rFonts w:ascii="Times New Roman" w:hAnsi="Times New Roman"/>
          <w:sz w:val="24"/>
        </w:rPr>
        <w:t xml:space="preserve">, що </w:t>
      </w:r>
      <w:r>
        <w:rPr>
          <w:rFonts w:ascii="Times New Roman" w:hAnsi="Times New Roman"/>
          <w:sz w:val="24"/>
        </w:rPr>
        <w:t>кли́кав</w:t>
      </w:r>
      <w:r>
        <w:rPr>
          <w:rFonts w:ascii="Times New Roman" w:hAnsi="Times New Roman"/>
          <w:sz w:val="24"/>
        </w:rPr>
        <w:t xml:space="preserve">:*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воскресі́нню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єди́ний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Людинолю́бче</w:t>
      </w:r>
      <w:r>
        <w:rPr>
          <w:rFonts w:ascii="Times New Roman" w:hAnsi="Times New Roman"/>
          <w:sz w:val="24"/>
        </w:rPr>
        <w:t>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>Влади́чице</w:t>
      </w:r>
      <w:r>
        <w:rPr>
          <w:rFonts w:ascii="Times New Roman" w:hAnsi="Times New Roman"/>
          <w:sz w:val="24"/>
        </w:rPr>
        <w:t xml:space="preserve">, всі ми </w:t>
      </w:r>
      <w:r>
        <w:rPr>
          <w:rFonts w:ascii="Times New Roman" w:hAnsi="Times New Roman"/>
          <w:sz w:val="24"/>
        </w:rPr>
        <w:t>земля́ни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прихо́димо</w:t>
      </w:r>
      <w:r>
        <w:rPr>
          <w:rFonts w:ascii="Times New Roman" w:hAnsi="Times New Roman"/>
          <w:sz w:val="24"/>
        </w:rPr>
        <w:t xml:space="preserve"> під твій </w:t>
      </w:r>
      <w:r>
        <w:rPr>
          <w:rFonts w:ascii="Times New Roman" w:hAnsi="Times New Roman"/>
          <w:sz w:val="24"/>
        </w:rPr>
        <w:t>покро́в</w:t>
      </w:r>
      <w:r>
        <w:rPr>
          <w:rFonts w:ascii="Times New Roman" w:hAnsi="Times New Roman"/>
          <w:sz w:val="24"/>
        </w:rPr>
        <w:t xml:space="preserve">* і </w:t>
      </w:r>
      <w:r>
        <w:rPr>
          <w:rFonts w:ascii="Times New Roman" w:hAnsi="Times New Roman"/>
          <w:sz w:val="24"/>
        </w:rPr>
        <w:t>кли́чемо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Богоро́дице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на́ша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ви́бав</w:t>
      </w:r>
      <w:r>
        <w:rPr>
          <w:rFonts w:ascii="Times New Roman" w:hAnsi="Times New Roman"/>
          <w:sz w:val="24"/>
        </w:rPr>
        <w:t xml:space="preserve"> нас із </w:t>
      </w:r>
      <w:r>
        <w:rPr>
          <w:rFonts w:ascii="Times New Roman" w:hAnsi="Times New Roman"/>
          <w:sz w:val="24"/>
        </w:rPr>
        <w:t>незліче́нних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прогрі́шень</w:t>
      </w:r>
      <w:r>
        <w:rPr>
          <w:rFonts w:ascii="Times New Roman" w:hAnsi="Times New Roman"/>
          <w:sz w:val="24"/>
        </w:rPr>
        <w:t xml:space="preserve">* і спаси́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Розори́в</w:t>
      </w:r>
      <w:r>
        <w:rPr>
          <w:rFonts w:ascii="Times New Roman" w:hAnsi="Times New Roman"/>
          <w:sz w:val="24"/>
        </w:rPr>
        <w:t xml:space="preserve"> Ти </w:t>
      </w:r>
      <w:r>
        <w:rPr>
          <w:rFonts w:ascii="Times New Roman" w:hAnsi="Times New Roman"/>
          <w:sz w:val="24"/>
        </w:rPr>
        <w:t>хресто́м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смерть,* </w:t>
      </w:r>
      <w:r>
        <w:rPr>
          <w:rFonts w:ascii="Times New Roman" w:hAnsi="Times New Roman"/>
          <w:sz w:val="24"/>
        </w:rPr>
        <w:t>отвори́в</w:t>
      </w:r>
      <w:r>
        <w:rPr>
          <w:rFonts w:ascii="Times New Roman" w:hAnsi="Times New Roman"/>
          <w:sz w:val="24"/>
        </w:rPr>
        <w:t xml:space="preserve"> Ти </w:t>
      </w:r>
      <w:r>
        <w:rPr>
          <w:rFonts w:ascii="Times New Roman" w:hAnsi="Times New Roman"/>
          <w:sz w:val="24"/>
        </w:rPr>
        <w:t>розбі́йникові</w:t>
      </w:r>
      <w:r>
        <w:rPr>
          <w:rFonts w:ascii="Times New Roman" w:hAnsi="Times New Roman"/>
          <w:sz w:val="24"/>
        </w:rPr>
        <w:t xml:space="preserve"> рай,* </w:t>
      </w:r>
      <w:r>
        <w:rPr>
          <w:rFonts w:ascii="Times New Roman" w:hAnsi="Times New Roman"/>
          <w:sz w:val="24"/>
        </w:rPr>
        <w:t>мироно́сицям</w:t>
      </w:r>
      <w:r>
        <w:rPr>
          <w:rFonts w:ascii="Times New Roman" w:hAnsi="Times New Roman"/>
          <w:sz w:val="24"/>
        </w:rPr>
        <w:t xml:space="preserve"> плач </w:t>
      </w:r>
      <w:r>
        <w:rPr>
          <w:rFonts w:ascii="Times New Roman" w:hAnsi="Times New Roman"/>
          <w:sz w:val="24"/>
        </w:rPr>
        <w:t>переміни́в</w:t>
      </w:r>
      <w:r>
        <w:rPr>
          <w:rFonts w:ascii="Times New Roman" w:hAnsi="Times New Roman"/>
          <w:sz w:val="24"/>
        </w:rPr>
        <w:t xml:space="preserve"> Ти,* і </w:t>
      </w:r>
      <w:r>
        <w:rPr>
          <w:rFonts w:ascii="Times New Roman" w:hAnsi="Times New Roman"/>
          <w:sz w:val="24"/>
        </w:rPr>
        <w:t>апо́столам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пропові́дати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повелі́в</w:t>
      </w:r>
      <w:r>
        <w:rPr>
          <w:rFonts w:ascii="Times New Roman" w:hAnsi="Times New Roman"/>
          <w:sz w:val="24"/>
        </w:rPr>
        <w:t xml:space="preserve">,* що </w:t>
      </w:r>
      <w:r>
        <w:rPr>
          <w:rFonts w:ascii="Times New Roman" w:hAnsi="Times New Roman"/>
          <w:sz w:val="24"/>
        </w:rPr>
        <w:t>воскре́с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,* даючи́ </w:t>
      </w:r>
      <w:r>
        <w:rPr>
          <w:rFonts w:ascii="Times New Roman" w:hAnsi="Times New Roman"/>
          <w:sz w:val="24"/>
        </w:rPr>
        <w:t>сві́тові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Христо́с, що воскре́с із ме́ртвих, і́стинний Бог наш – молитва́ми пречи́стої Своє́ї Ма́тері, святи́х сла́вних і всехва́льних апо́столів, і свято́го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святи́х – поми́лує і спасе́ нас як благи́й і людинолю́бний.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>
      <w:pPr>
        <w:spacing w:after="120"/>
        <w:jc w:val="both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7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Розори́в</w:t>
      </w:r>
      <w:r>
        <w:rPr>
          <w:rFonts w:ascii="Times New Roman" w:hAnsi="Times New Roman"/>
          <w:sz w:val="24"/>
        </w:rPr>
        <w:t xml:space="preserve"> Ти </w:t>
      </w:r>
      <w:r>
        <w:rPr>
          <w:rFonts w:ascii="Times New Roman" w:hAnsi="Times New Roman"/>
          <w:sz w:val="24"/>
        </w:rPr>
        <w:t>хресто́м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смерть,* </w:t>
      </w:r>
      <w:r>
        <w:rPr>
          <w:rFonts w:ascii="Times New Roman" w:hAnsi="Times New Roman"/>
          <w:sz w:val="24"/>
        </w:rPr>
        <w:t>отвори́в</w:t>
      </w:r>
      <w:r>
        <w:rPr>
          <w:rFonts w:ascii="Times New Roman" w:hAnsi="Times New Roman"/>
          <w:sz w:val="24"/>
        </w:rPr>
        <w:t xml:space="preserve"> Ти </w:t>
      </w:r>
      <w:r>
        <w:rPr>
          <w:rFonts w:ascii="Times New Roman" w:hAnsi="Times New Roman"/>
          <w:sz w:val="24"/>
        </w:rPr>
        <w:t>розбі́йникові</w:t>
      </w:r>
      <w:r>
        <w:rPr>
          <w:rFonts w:ascii="Times New Roman" w:hAnsi="Times New Roman"/>
          <w:sz w:val="24"/>
        </w:rPr>
        <w:t xml:space="preserve"> рай,* </w:t>
      </w:r>
      <w:r>
        <w:rPr>
          <w:rFonts w:ascii="Times New Roman" w:hAnsi="Times New Roman"/>
          <w:sz w:val="24"/>
        </w:rPr>
        <w:t>мироно́сицям</w:t>
      </w:r>
      <w:r>
        <w:rPr>
          <w:rFonts w:ascii="Times New Roman" w:hAnsi="Times New Roman"/>
          <w:sz w:val="24"/>
        </w:rPr>
        <w:t xml:space="preserve"> плач </w:t>
      </w:r>
      <w:r>
        <w:rPr>
          <w:rFonts w:ascii="Times New Roman" w:hAnsi="Times New Roman"/>
          <w:sz w:val="24"/>
        </w:rPr>
        <w:t>переміни́в</w:t>
      </w:r>
      <w:r>
        <w:rPr>
          <w:rFonts w:ascii="Times New Roman" w:hAnsi="Times New Roman"/>
          <w:sz w:val="24"/>
        </w:rPr>
        <w:t xml:space="preserve"> Ти,* і </w:t>
      </w:r>
      <w:r>
        <w:rPr>
          <w:rFonts w:ascii="Times New Roman" w:hAnsi="Times New Roman"/>
          <w:sz w:val="24"/>
        </w:rPr>
        <w:t>апо́столам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пропові́дати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повелі́в</w:t>
      </w:r>
      <w:r>
        <w:rPr>
          <w:rFonts w:ascii="Times New Roman" w:hAnsi="Times New Roman"/>
          <w:sz w:val="24"/>
        </w:rPr>
        <w:t xml:space="preserve">,* що </w:t>
      </w:r>
      <w:r>
        <w:rPr>
          <w:rFonts w:ascii="Times New Roman" w:hAnsi="Times New Roman"/>
          <w:sz w:val="24"/>
        </w:rPr>
        <w:t>воскре́с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,* даючи́ </w:t>
      </w:r>
      <w:r>
        <w:rPr>
          <w:rFonts w:ascii="Times New Roman" w:hAnsi="Times New Roman"/>
          <w:sz w:val="24"/>
        </w:rPr>
        <w:t>сві́тові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 xml:space="preserve">Перший </w:t>
      </w:r>
      <w:r>
        <w:rPr>
          <w:rFonts w:ascii="Times New Roman" w:hAnsi="Times New Roman"/>
          <w:b/>
          <w:i/>
          <w:color w:val="FF0000"/>
        </w:rPr>
        <w:t>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 xml:space="preserve">З опечатаного гробу,* засяяв ти, Христе, як життя,* і при замкнених дверях* став між учнями, як воскресіння всіх,* через них обновляючи у нас праведного духа,* з великої твоєї </w:t>
      </w:r>
      <w:r>
        <w:rPr>
          <w:rFonts w:ascii="Times New Roman" w:hAnsi="Times New Roman"/>
          <w:sz w:val="24"/>
        </w:rPr>
        <w:t>милости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Маючи милосердя нам у допомогу* і </w:t>
      </w:r>
      <w:r>
        <w:rPr>
          <w:rFonts w:ascii="Times New Roman" w:hAnsi="Times New Roman"/>
          <w:sz w:val="24"/>
        </w:rPr>
        <w:t>бачачи</w:t>
      </w:r>
      <w:r>
        <w:rPr>
          <w:rFonts w:ascii="Times New Roman" w:hAnsi="Times New Roman"/>
          <w:sz w:val="24"/>
        </w:rPr>
        <w:t xml:space="preserve"> нас на землі,* змилосердься, благословенна Богородице, над безпомічними людьми.* Молися, щоб ми марно не згинули,* і благай, як Добросердна, милосердного Бога,* щоб спасли ми душі наші, пресвята Діво.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 xml:space="preserve">Другий </w:t>
      </w:r>
      <w:r>
        <w:rPr>
          <w:rFonts w:ascii="Times New Roman" w:hAnsi="Times New Roman"/>
          <w:b/>
          <w:i/>
          <w:color w:val="FF0000"/>
        </w:rPr>
        <w:t>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Життя в гробі спочивало,* і печаті на гробі покладено;* немов сплячого царя воїни сторожили Христа,* та й ангели прославляли безсмертного Бога,* а жінки кликали: Воскрес Господь,* що дає світові велику милість!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Безупинно моли, Богородице Діво,* розп'ятого за нас і воскреслого Христа Бога нашого,* що скинув владу </w:t>
      </w:r>
      <w:r>
        <w:rPr>
          <w:rFonts w:ascii="Times New Roman" w:hAnsi="Times New Roman"/>
          <w:sz w:val="24"/>
        </w:rPr>
        <w:t>смерти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спаслися</w:t>
      </w:r>
      <w:r>
        <w:rPr>
          <w:rFonts w:ascii="Times New Roman" w:hAnsi="Times New Roman"/>
          <w:sz w:val="24"/>
        </w:rPr>
        <w:t xml:space="preserve"> душі наші.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Полієлей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ім'я Господнє, хваліте, слуги Господні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Ангельський хор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Іпакой</w:t>
      </w:r>
      <w:r>
        <w:rPr>
          <w:rFonts w:ascii="Times New Roman" w:hAnsi="Times New Roman"/>
          <w:i/>
          <w:color w:val="FF0000"/>
        </w:rPr>
        <w:t>, глас 7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Христе Боже наш,* що прийняв нашу подобу і тілом хрест перетерпів,* спаси мене воскресінням твоїм,* як чоловіколюбець.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Степенна пісня</w:t>
      </w:r>
      <w:r>
        <w:rPr>
          <w:rFonts w:ascii="Times New Roman" w:hAnsi="Times New Roman"/>
          <w:i/>
          <w:color w:val="FF0000"/>
        </w:rPr>
        <w:t>, глас 7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1: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сіонський полон з обману напутив;* і мене, Спасе, оживи, спасаючи з рабської неволі.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Хто опівдні сіє </w:t>
      </w:r>
      <w:r>
        <w:rPr>
          <w:rFonts w:ascii="Times New Roman" w:hAnsi="Times New Roman"/>
          <w:sz w:val="24"/>
        </w:rPr>
        <w:t>посні</w:t>
      </w:r>
      <w:r>
        <w:rPr>
          <w:rFonts w:ascii="Times New Roman" w:hAnsi="Times New Roman"/>
          <w:sz w:val="24"/>
        </w:rPr>
        <w:t xml:space="preserve"> болі зі сльозами,* той пожне </w:t>
      </w:r>
      <w:r>
        <w:rPr>
          <w:rFonts w:ascii="Times New Roman" w:hAnsi="Times New Roman"/>
          <w:sz w:val="24"/>
        </w:rPr>
        <w:t>снопи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радости</w:t>
      </w:r>
      <w:r>
        <w:rPr>
          <w:rFonts w:ascii="Times New Roman" w:hAnsi="Times New Roman"/>
          <w:sz w:val="24"/>
        </w:rPr>
        <w:t>, завжди життєдайні.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Джерело божественних скарбів у Святого Духа,* бо від нього премудрість, розум і острах.* Йому хвала і слава, шана і влада.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2: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Коли не Господь збудує дім душі, даремно ми трудимося; бо без Нього ні діло, ні слово не відбувається.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Святі, Духом натхнені, зберігають передання отецькі про втілення Сина Божого.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</w:rPr>
        <w:t>Від Святого Духа все походить. Він раніше за все Бог, Господь над усім, Світло неприступне, Життя всього.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3: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Ті, що бояться Господа, що путь життя знайшли, нині й завжди славою нетління прославляться.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Дивлячись на своїх синів, що, немов паростки, навколо трапези твоєї, радуйся й веселися, приводячи їх до </w:t>
      </w:r>
      <w:r>
        <w:rPr>
          <w:rFonts w:ascii="Times New Roman" w:hAnsi="Times New Roman"/>
          <w:color w:val="000000"/>
          <w:sz w:val="24"/>
        </w:rPr>
        <w:t>Пастиреначальника</w:t>
      </w:r>
      <w:r>
        <w:rPr>
          <w:rFonts w:ascii="Times New Roman" w:hAnsi="Times New Roman"/>
          <w:color w:val="000000"/>
          <w:sz w:val="24"/>
        </w:rPr>
        <w:t xml:space="preserve"> Христа.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Слава і нині:</w:t>
      </w:r>
      <w:r>
        <w:rPr>
          <w:rFonts w:ascii="Times New Roman" w:hAnsi="Times New Roman"/>
          <w:color w:val="000000"/>
          <w:sz w:val="24"/>
        </w:rPr>
        <w:t xml:space="preserve"> У Святому Дусі глибина дарів, багатство слави й безодня Провидіння велика; Він бо </w:t>
      </w:r>
      <w:r>
        <w:rPr>
          <w:rFonts w:ascii="Times New Roman" w:hAnsi="Times New Roman"/>
          <w:color w:val="000000"/>
          <w:sz w:val="24"/>
        </w:rPr>
        <w:t>рівнославимий</w:t>
      </w:r>
      <w:r>
        <w:rPr>
          <w:rFonts w:ascii="Times New Roman" w:hAnsi="Times New Roman"/>
          <w:color w:val="000000"/>
          <w:sz w:val="24"/>
        </w:rPr>
        <w:t xml:space="preserve"> з Отцем і Сином і </w:t>
      </w:r>
      <w:r>
        <w:rPr>
          <w:rFonts w:ascii="Times New Roman" w:hAnsi="Times New Roman"/>
          <w:color w:val="000000"/>
          <w:sz w:val="24"/>
        </w:rPr>
        <w:t>співдіючий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Євангеліє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Премудрість. Будьмо уважні.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Прокімен</w:t>
      </w:r>
      <w:r>
        <w:rPr>
          <w:rFonts w:ascii="Times New Roman" w:hAnsi="Times New Roman"/>
          <w:i/>
          <w:color w:val="FF0000"/>
        </w:rPr>
        <w:t>, глас 7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Воскресни, Господи Боже мій, нехай піднесеться рука твоя; не </w:t>
      </w:r>
      <w:r>
        <w:rPr>
          <w:rFonts w:ascii="Times New Roman" w:hAnsi="Times New Roman"/>
          <w:sz w:val="24"/>
        </w:rPr>
        <w:t>забудь</w:t>
      </w:r>
      <w:r>
        <w:rPr>
          <w:rFonts w:ascii="Times New Roman" w:hAnsi="Times New Roman"/>
          <w:sz w:val="24"/>
        </w:rPr>
        <w:t xml:space="preserve"> убогих твоїх ніколи.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Хвалитиму тебе, Господи, усім серцем моїм,* розповім про всі твої чудеса.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 на глас прокімена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Всяке дихання, нехай хвалить Господа.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 xml:space="preserve">Хваліте Бога у святині його.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Хваліте його у твердині сили його.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щоб удостоїтися нам вислухати святого Євангелія, Господа Бога молім.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</w:rPr>
        <w:t>(3 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прості, вислухаймо святого Євангелія.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І духові твоєму.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Від ВКАЗАТИ святого Євангелія читання.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тобі, Господи,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сам читає Євангеліє.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highlight w:val="yellow"/>
        </w:rPr>
        <w:t>ТЕКСТ ЄВАНГЕЛІЯ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тобі, Господи, слава тобі.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Воскресіння Христове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50-го псалма співаємо: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Молитвами святих апостолів,* Милостивий, очисти* безліч гріхів наших.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Ради молитов пречистої Богородиці,* Милостивий, очисти* безліч гріхів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 Ісус із гробу,* як провістив,* подав нам життя вічне* і милість велику.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</w:t>
      </w:r>
      <w:r>
        <w:rPr>
          <w:rFonts w:ascii="Times New Roman" w:hAnsi="Times New Roman"/>
          <w:sz w:val="24"/>
        </w:rPr>
        <w:t xml:space="preserve">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</w:rPr>
        <w:t>(ім’я, що його́ є храм цей)</w:t>
      </w:r>
      <w:r>
        <w:rPr>
          <w:rFonts w:ascii="Times New Roman" w:hAnsi="Times New Roman"/>
          <w:sz w:val="24"/>
        </w:rPr>
        <w:t xml:space="preserve">, і свято́го </w:t>
      </w:r>
      <w:r>
        <w:rPr>
          <w:rFonts w:ascii="Times New Roman" w:hAnsi="Times New Roman"/>
          <w:i/>
          <w:color w:val="FF0000"/>
          <w:sz w:val="24"/>
        </w:rPr>
        <w:t>(ім’я, що його́ пам’ять світло зве́ршуємо)</w:t>
      </w:r>
      <w:r>
        <w:rPr>
          <w:rFonts w:ascii="Times New Roman" w:hAnsi="Times New Roman"/>
          <w:sz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</w:rPr>
        <w:t>(12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 xml:space="preserve">Пісня </w:t>
      </w:r>
      <w:r>
        <w:rPr>
          <w:rFonts w:ascii="Times New Roman" w:hAnsi="Times New Roman"/>
          <w:b/>
          <w:color w:val="FF0000"/>
        </w:rPr>
        <w:t>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</w:t>
      </w:r>
      <w:r>
        <w:rPr>
          <w:rFonts w:ascii="Times New Roman" w:hAnsi="Times New Roman"/>
          <w:i/>
          <w:color w:val="FF0000"/>
          <w:sz w:val="24"/>
        </w:rPr>
        <w:t xml:space="preserve"> (г. 7):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Велінням твоїм, Господи, вигляд землі прийняла водяна природа, що раніш вільно розливалася.* Тому, як по сухому, перейшов Ізраїль і заспівав тобі пісню перемоги.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Владу </w:t>
      </w:r>
      <w:r>
        <w:rPr>
          <w:rFonts w:ascii="Times New Roman" w:hAnsi="Times New Roman"/>
          <w:sz w:val="24"/>
        </w:rPr>
        <w:t>смерти</w:t>
      </w:r>
      <w:r>
        <w:rPr>
          <w:rFonts w:ascii="Times New Roman" w:hAnsi="Times New Roman"/>
          <w:sz w:val="24"/>
        </w:rPr>
        <w:t xml:space="preserve"> дерево хресне засудило, коли Тебе, Господи, несправедливо на смерть засуджено; тому володар темряви, Тебе не </w:t>
      </w:r>
      <w:r>
        <w:rPr>
          <w:rFonts w:ascii="Times New Roman" w:hAnsi="Times New Roman"/>
          <w:sz w:val="24"/>
        </w:rPr>
        <w:t>перемігши</w:t>
      </w:r>
      <w:r>
        <w:rPr>
          <w:rFonts w:ascii="Times New Roman" w:hAnsi="Times New Roman"/>
          <w:sz w:val="24"/>
        </w:rPr>
        <w:t>, справедливо був вигнаний.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Ад наблизився до Тебе, і неспроможний сокрушити зубами тіло Твоє, щелепи собі потрощив. Тому Ти, Спасе, муки </w:t>
      </w:r>
      <w:r>
        <w:rPr>
          <w:rFonts w:ascii="Times New Roman" w:hAnsi="Times New Roman"/>
          <w:sz w:val="24"/>
        </w:rPr>
        <w:t>смерти</w:t>
      </w:r>
      <w:r>
        <w:rPr>
          <w:rFonts w:ascii="Times New Roman" w:hAnsi="Times New Roman"/>
          <w:sz w:val="24"/>
        </w:rPr>
        <w:t xml:space="preserve"> знищивши, на третій день воскрес.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Припинилися муки праматері Єви, Ти бо </w:t>
      </w:r>
      <w:r>
        <w:rPr>
          <w:rFonts w:ascii="Times New Roman" w:hAnsi="Times New Roman"/>
          <w:sz w:val="24"/>
        </w:rPr>
        <w:t>безмужньо</w:t>
      </w:r>
      <w:r>
        <w:rPr>
          <w:rFonts w:ascii="Times New Roman" w:hAnsi="Times New Roman"/>
          <w:sz w:val="24"/>
        </w:rPr>
        <w:t xml:space="preserve"> породила, мук не зазнавши; тому явно Тебе, </w:t>
      </w:r>
      <w:r>
        <w:rPr>
          <w:rFonts w:ascii="Times New Roman" w:hAnsi="Times New Roman"/>
          <w:sz w:val="24"/>
        </w:rPr>
        <w:t>Пречистая</w:t>
      </w:r>
      <w:r>
        <w:rPr>
          <w:rFonts w:ascii="Times New Roman" w:hAnsi="Times New Roman"/>
          <w:sz w:val="24"/>
        </w:rPr>
        <w:t>, за Богородицю визнаючи, всі ми прославляємо.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 xml:space="preserve">Пісня </w:t>
      </w:r>
      <w:r>
        <w:rPr>
          <w:rFonts w:ascii="Times New Roman" w:hAnsi="Times New Roman"/>
          <w:b/>
          <w:color w:val="FF0000"/>
        </w:rPr>
        <w:t>3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</w:t>
      </w:r>
      <w:r>
        <w:rPr>
          <w:rFonts w:ascii="Times New Roman" w:hAnsi="Times New Roman"/>
          <w:i/>
          <w:color w:val="FF0000"/>
          <w:sz w:val="24"/>
        </w:rPr>
        <w:t xml:space="preserve"> (г. 7):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Спочатку небеса всесильним Словом утвердив ти, Господи Спасе,* і </w:t>
      </w:r>
      <w:r>
        <w:rPr>
          <w:rFonts w:ascii="Times New Roman" w:hAnsi="Times New Roman"/>
          <w:b/>
          <w:sz w:val="24"/>
        </w:rPr>
        <w:t>вседіючим</w:t>
      </w:r>
      <w:r>
        <w:rPr>
          <w:rFonts w:ascii="Times New Roman" w:hAnsi="Times New Roman"/>
          <w:b/>
          <w:sz w:val="24"/>
        </w:rPr>
        <w:t xml:space="preserve"> і божественним Духом усю силу їх.* На непорушному </w:t>
      </w:r>
      <w:r>
        <w:rPr>
          <w:rFonts w:ascii="Times New Roman" w:hAnsi="Times New Roman"/>
          <w:b/>
          <w:sz w:val="24"/>
        </w:rPr>
        <w:t>камені</w:t>
      </w:r>
      <w:r>
        <w:rPr>
          <w:rFonts w:ascii="Times New Roman" w:hAnsi="Times New Roman"/>
          <w:b/>
          <w:sz w:val="24"/>
        </w:rPr>
        <w:t xml:space="preserve"> заповідей твоїх </w:t>
      </w:r>
      <w:r>
        <w:rPr>
          <w:rFonts w:ascii="Times New Roman" w:hAnsi="Times New Roman"/>
          <w:b/>
          <w:sz w:val="24"/>
        </w:rPr>
        <w:t>утверди</w:t>
      </w:r>
      <w:r>
        <w:rPr>
          <w:rFonts w:ascii="Times New Roman" w:hAnsi="Times New Roman"/>
          <w:b/>
          <w:sz w:val="24"/>
        </w:rPr>
        <w:t xml:space="preserve">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Милосердний Спасе, на хрест зійшовши, страждав за нас з волі Твоєї, і терпів рану, що прощення та спасіння вірним приносить, через неї бо всі ми з Родителем Твоїм примирилися, Милостивий.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Христе, від рани очистив мене, пораненого в душі від укусу зміїного, і світло показав мені, в темряві та тлінні колись оселеному; зійшовши бо до аду, Ти хрестом мене з собою воскресив.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Молитвами Безмужньої Твоєї Матері подай, Спасе, мир світові, і даруй вождеві перемогу над ворогами чужоземними, і сподоби невимовної Твоєї слави тих. що Тебе прославляють.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 xml:space="preserve">Мала </w:t>
      </w:r>
      <w:r>
        <w:rPr>
          <w:rFonts w:ascii="Times New Roman" w:hAnsi="Times New Roman"/>
          <w:b/>
          <w:i/>
          <w:color w:val="FF0000"/>
        </w:rPr>
        <w:t>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[Господи, Боже наш, що сонну неміч забрав від нас і покликав нас </w:t>
      </w:r>
      <w:r>
        <w:rPr>
          <w:rFonts w:ascii="Times New Roman" w:hAnsi="Times New Roman"/>
          <w:sz w:val="24"/>
          <w:u w:val="single"/>
        </w:rPr>
        <w:t>візванням</w:t>
      </w:r>
      <w:r>
        <w:rPr>
          <w:rFonts w:ascii="Times New Roman" w:hAnsi="Times New Roman"/>
          <w:sz w:val="24"/>
          <w:u w:val="single"/>
        </w:rPr>
        <w:t xml:space="preserve"> святим, щоб і вночі підносити руки наші і прославляти тебе за справедливі твої присуди. Прийми </w:t>
      </w:r>
      <w:r>
        <w:rPr>
          <w:rFonts w:ascii="Times New Roman" w:hAnsi="Times New Roman"/>
          <w:sz w:val="24"/>
          <w:u w:val="single"/>
        </w:rPr>
        <w:t>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 xml:space="preserve">Пісня </w:t>
      </w:r>
      <w:r>
        <w:rPr>
          <w:rFonts w:ascii="Times New Roman" w:hAnsi="Times New Roman"/>
          <w:b/>
          <w:color w:val="FF0000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</w:t>
      </w:r>
      <w:r>
        <w:rPr>
          <w:rFonts w:ascii="Times New Roman" w:hAnsi="Times New Roman"/>
          <w:i/>
          <w:color w:val="FF0000"/>
          <w:sz w:val="24"/>
        </w:rPr>
        <w:t xml:space="preserve"> (г. 7):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Ти, що лона Отця не покинув, на землю зійшов, Христе Боже.* Таємницю твого провидіння почули ми* і прославили тебе, єдиний </w:t>
      </w:r>
      <w:r>
        <w:rPr>
          <w:rFonts w:ascii="Times New Roman" w:hAnsi="Times New Roman"/>
          <w:b/>
          <w:sz w:val="24"/>
        </w:rPr>
        <w:t>Чоловіколюбче</w:t>
      </w:r>
      <w:r>
        <w:rPr>
          <w:rFonts w:ascii="Times New Roman" w:hAnsi="Times New Roman"/>
          <w:b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Безвинний Владика, що від Діви тіло прийняв, плечі свої під бичі впалого раба віддавши, зневажається биттям на знищення гріхів моїх.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Ставши перед судом судців беззаконних, як обвинувачений, осуд приймає і биття тлінної руки по лиці терпить той, хто, як Бог, людину сотворив і судить землю справедливо.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Як істинна Мати Божа, моли, </w:t>
      </w:r>
      <w:r>
        <w:rPr>
          <w:rFonts w:ascii="Times New Roman" w:hAnsi="Times New Roman"/>
          <w:sz w:val="24"/>
        </w:rPr>
        <w:t>Всенепорочна</w:t>
      </w:r>
      <w:r>
        <w:rPr>
          <w:rFonts w:ascii="Times New Roman" w:hAnsi="Times New Roman"/>
          <w:sz w:val="24"/>
        </w:rPr>
        <w:t>, Творця Твого й Сина направити мене до спасенного пристановища славної Його волі.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 xml:space="preserve">Пісня </w:t>
      </w:r>
      <w:r>
        <w:rPr>
          <w:rFonts w:ascii="Times New Roman" w:hAnsi="Times New Roman"/>
          <w:b/>
          <w:color w:val="FF0000"/>
        </w:rPr>
        <w:t>5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</w:t>
      </w:r>
      <w:r>
        <w:rPr>
          <w:rFonts w:ascii="Times New Roman" w:hAnsi="Times New Roman"/>
          <w:i/>
          <w:color w:val="FF0000"/>
          <w:sz w:val="24"/>
        </w:rPr>
        <w:t xml:space="preserve"> (г. 7):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Ніч несвітла невірним, Христе,* вірним же </w:t>
      </w:r>
      <w:r>
        <w:rPr>
          <w:rFonts w:ascii="Times New Roman" w:hAnsi="Times New Roman"/>
          <w:b/>
          <w:sz w:val="24"/>
        </w:rPr>
        <w:t>просвічення</w:t>
      </w:r>
      <w:r>
        <w:rPr>
          <w:rFonts w:ascii="Times New Roman" w:hAnsi="Times New Roman"/>
          <w:b/>
          <w:sz w:val="24"/>
        </w:rPr>
        <w:t xml:space="preserve"> в насолоді слів твоїх.* Тому я зранку молюся до тебе й оспівую твоє Божество.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За рабів Твоїх продаєшся, Христе, і мужньо </w:t>
      </w:r>
      <w:r>
        <w:rPr>
          <w:rFonts w:ascii="Times New Roman" w:hAnsi="Times New Roman"/>
          <w:sz w:val="24"/>
        </w:rPr>
        <w:t>терпиш</w:t>
      </w:r>
      <w:r>
        <w:rPr>
          <w:rFonts w:ascii="Times New Roman" w:hAnsi="Times New Roman"/>
          <w:sz w:val="24"/>
        </w:rPr>
        <w:t xml:space="preserve"> биття по обличчю, яке подає свободу тим, що Тобі співають: «Зрання до Тебе звертаюсь і прославляю Твоє Божество».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Твоєю Божественною силою, через тіло немічне, Ти, Христе Спасе, сильного подолав і через воскресіння переможцем </w:t>
      </w:r>
      <w:r>
        <w:rPr>
          <w:rFonts w:ascii="Times New Roman" w:hAnsi="Times New Roman"/>
          <w:sz w:val="24"/>
        </w:rPr>
        <w:t>смерти</w:t>
      </w:r>
      <w:r>
        <w:rPr>
          <w:rFonts w:ascii="Times New Roman" w:hAnsi="Times New Roman"/>
          <w:sz w:val="24"/>
        </w:rPr>
        <w:t xml:space="preserve"> мене показав.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Ти, Мати Пречиста, породила Бога, що від Тебе, </w:t>
      </w:r>
      <w:r>
        <w:rPr>
          <w:rFonts w:ascii="Times New Roman" w:hAnsi="Times New Roman"/>
          <w:sz w:val="24"/>
        </w:rPr>
        <w:t>Всехвальна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боголіпно</w:t>
      </w:r>
      <w:r>
        <w:rPr>
          <w:rFonts w:ascii="Times New Roman" w:hAnsi="Times New Roman"/>
          <w:sz w:val="24"/>
        </w:rPr>
        <w:t xml:space="preserve"> тіло прийняв, Ти бо зачала від Духа Святого, ложа шлюбного не пізнавши.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 xml:space="preserve">Пісня </w:t>
      </w:r>
      <w:r>
        <w:rPr>
          <w:rFonts w:ascii="Times New Roman" w:hAnsi="Times New Roman"/>
          <w:b/>
          <w:color w:val="FF0000"/>
        </w:rPr>
        <w:t>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</w:t>
      </w:r>
      <w:r>
        <w:rPr>
          <w:rFonts w:ascii="Times New Roman" w:hAnsi="Times New Roman"/>
          <w:i/>
          <w:color w:val="FF0000"/>
          <w:sz w:val="24"/>
        </w:rPr>
        <w:t xml:space="preserve"> (г. 7):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Плаваючи на хвилях життєвих турбот, з кораблем потопаю у гріхах,* які мене викидають душогубному звірові.* Тому, як Йона, взиваю до тебе, Христе:* Із смертельної безодні визволи мене!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Згадували про Тебе душі праведників, що були замкнені і в аді перебували і просили в Тебе спасіння, що його Ти, Христе, як Милосердний, хрестом подав, в місця підземні зійшовши.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Громада апостолів надію втратила знов побачити Твій храм одушевлений і нерукотворний, стражданнями зруйнований, але, понад надію поклонившись тому, хто воскрес, всюди про нього проповідала.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Хто з людей зможе пояснити невимовні й </w:t>
      </w:r>
      <w:r>
        <w:rPr>
          <w:rFonts w:ascii="Times New Roman" w:hAnsi="Times New Roman"/>
          <w:sz w:val="24"/>
        </w:rPr>
        <w:t>всенепорочні</w:t>
      </w:r>
      <w:r>
        <w:rPr>
          <w:rFonts w:ascii="Times New Roman" w:hAnsi="Times New Roman"/>
          <w:sz w:val="24"/>
        </w:rPr>
        <w:t xml:space="preserve">, Діво </w:t>
      </w:r>
      <w:r>
        <w:rPr>
          <w:rFonts w:ascii="Times New Roman" w:hAnsi="Times New Roman"/>
          <w:sz w:val="24"/>
        </w:rPr>
        <w:t>Богоневісто</w:t>
      </w:r>
      <w:r>
        <w:rPr>
          <w:rFonts w:ascii="Times New Roman" w:hAnsi="Times New Roman"/>
          <w:sz w:val="24"/>
        </w:rPr>
        <w:t>, родини Твої, що задля нас сталися. Бо Бог Слово, необмежено з’єднавшись з Тобою, через Тебе тілом став.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 xml:space="preserve">Мала </w:t>
      </w:r>
      <w:r>
        <w:rPr>
          <w:rFonts w:ascii="Times New Roman" w:hAnsi="Times New Roman"/>
          <w:b/>
          <w:i/>
          <w:color w:val="FF0000"/>
        </w:rPr>
        <w:t>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r>
        <w:rPr>
          <w:rFonts w:ascii="Times New Roman" w:hAnsi="Times New Roman"/>
          <w:sz w:val="24"/>
          <w:u w:val="single"/>
        </w:rPr>
        <w:t>страсі</w:t>
      </w:r>
      <w:r>
        <w:rPr>
          <w:rFonts w:ascii="Times New Roman" w:hAnsi="Times New Roman"/>
          <w:sz w:val="24"/>
          <w:u w:val="single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Кондак (г. 7):</w:t>
      </w:r>
      <w:r>
        <w:rPr>
          <w:rFonts w:ascii="Times New Roman" w:hAnsi="Times New Roman"/>
          <w:sz w:val="24"/>
        </w:rPr>
        <w:t xml:space="preserve"> Уже́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сме́ртна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змо́же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держа́ти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Христо́с</w:t>
      </w:r>
      <w:r>
        <w:rPr>
          <w:rFonts w:ascii="Times New Roman" w:hAnsi="Times New Roman"/>
          <w:sz w:val="24"/>
        </w:rPr>
        <w:t xml:space="preserve"> бо </w:t>
      </w:r>
      <w:r>
        <w:rPr>
          <w:rFonts w:ascii="Times New Roman" w:hAnsi="Times New Roman"/>
          <w:sz w:val="24"/>
        </w:rPr>
        <w:t>зійшо́в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сокруша́ючи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розоря́ючи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си́ли</w:t>
      </w:r>
      <w:r>
        <w:rPr>
          <w:rFonts w:ascii="Times New Roman" w:hAnsi="Times New Roman"/>
          <w:sz w:val="24"/>
        </w:rPr>
        <w:t xml:space="preserve"> її́.* </w:t>
      </w:r>
      <w:r>
        <w:rPr>
          <w:rFonts w:ascii="Times New Roman" w:hAnsi="Times New Roman"/>
          <w:sz w:val="24"/>
        </w:rPr>
        <w:t>Зв’я́зується</w:t>
      </w:r>
      <w:r>
        <w:rPr>
          <w:rFonts w:ascii="Times New Roman" w:hAnsi="Times New Roman"/>
          <w:sz w:val="24"/>
        </w:rPr>
        <w:t xml:space="preserve"> ад,* </w:t>
      </w:r>
      <w:r>
        <w:rPr>
          <w:rFonts w:ascii="Times New Roman" w:hAnsi="Times New Roman"/>
          <w:sz w:val="24"/>
        </w:rPr>
        <w:t>проро́ки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су́голосно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ра́дуються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предста́в</w:t>
      </w:r>
      <w:r>
        <w:rPr>
          <w:rFonts w:ascii="Times New Roman" w:hAnsi="Times New Roman"/>
          <w:sz w:val="24"/>
        </w:rPr>
        <w:t xml:space="preserve"> Спас, </w:t>
      </w:r>
      <w:r>
        <w:rPr>
          <w:rFonts w:ascii="Times New Roman" w:hAnsi="Times New Roman"/>
          <w:sz w:val="24"/>
        </w:rPr>
        <w:t>мо́влячи</w:t>
      </w:r>
      <w:r>
        <w:rPr>
          <w:rFonts w:ascii="Times New Roman" w:hAnsi="Times New Roman"/>
          <w:sz w:val="24"/>
        </w:rPr>
        <w:t xml:space="preserve"> тим, що в </w:t>
      </w:r>
      <w:r>
        <w:rPr>
          <w:rFonts w:ascii="Times New Roman" w:hAnsi="Times New Roman"/>
          <w:sz w:val="24"/>
        </w:rPr>
        <w:t>ві́рі</w:t>
      </w:r>
      <w:r>
        <w:rPr>
          <w:rFonts w:ascii="Times New Roman" w:hAnsi="Times New Roman"/>
          <w:sz w:val="24"/>
        </w:rPr>
        <w:t xml:space="preserve">:* </w:t>
      </w:r>
      <w:r>
        <w:rPr>
          <w:rFonts w:ascii="Times New Roman" w:hAnsi="Times New Roman"/>
          <w:sz w:val="24"/>
        </w:rPr>
        <w:t>Ви́йдіть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ві́рні</w:t>
      </w:r>
      <w:r>
        <w:rPr>
          <w:rFonts w:ascii="Times New Roman" w:hAnsi="Times New Roman"/>
          <w:sz w:val="24"/>
        </w:rPr>
        <w:t xml:space="preserve">, у </w:t>
      </w:r>
      <w:r>
        <w:rPr>
          <w:rFonts w:ascii="Times New Roman" w:hAnsi="Times New Roman"/>
          <w:sz w:val="24"/>
        </w:rPr>
        <w:t>воскресі́ння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 xml:space="preserve">Пісня </w:t>
      </w:r>
      <w:r>
        <w:rPr>
          <w:rFonts w:ascii="Times New Roman" w:hAnsi="Times New Roman"/>
          <w:b/>
          <w:color w:val="FF0000"/>
        </w:rPr>
        <w:t>7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</w:t>
      </w:r>
      <w:r>
        <w:rPr>
          <w:rFonts w:ascii="Times New Roman" w:hAnsi="Times New Roman"/>
          <w:i/>
          <w:color w:val="FF0000"/>
          <w:sz w:val="24"/>
        </w:rPr>
        <w:t xml:space="preserve"> (г. 7):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Піч, вогнем палаючу, давно колись юнаки </w:t>
      </w:r>
      <w:r>
        <w:rPr>
          <w:rFonts w:ascii="Times New Roman" w:hAnsi="Times New Roman"/>
          <w:b/>
          <w:sz w:val="24"/>
        </w:rPr>
        <w:t>росоносною</w:t>
      </w:r>
      <w:r>
        <w:rPr>
          <w:rFonts w:ascii="Times New Roman" w:hAnsi="Times New Roman"/>
          <w:b/>
          <w:sz w:val="24"/>
        </w:rPr>
        <w:t xml:space="preserve"> показали,* єдиного Бога прославляючи і так взиваючи:* </w:t>
      </w:r>
      <w:r>
        <w:rPr>
          <w:rFonts w:ascii="Times New Roman" w:hAnsi="Times New Roman"/>
          <w:b/>
          <w:sz w:val="24"/>
        </w:rPr>
        <w:t>Вельмихвальний</w:t>
      </w:r>
      <w:r>
        <w:rPr>
          <w:rFonts w:ascii="Times New Roman" w:hAnsi="Times New Roman"/>
          <w:b/>
          <w:sz w:val="24"/>
        </w:rPr>
        <w:t xml:space="preserve"> Бог батьків і </w:t>
      </w:r>
      <w:r>
        <w:rPr>
          <w:rFonts w:ascii="Times New Roman" w:hAnsi="Times New Roman"/>
          <w:b/>
          <w:sz w:val="24"/>
        </w:rPr>
        <w:t>препрославлений</w:t>
      </w:r>
      <w:r>
        <w:rPr>
          <w:rFonts w:ascii="Times New Roman" w:hAnsi="Times New Roman"/>
          <w:b/>
          <w:sz w:val="24"/>
        </w:rPr>
        <w:t>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Дерево умертвило Адама, що з волі своєї не вчинив послуху, а послух Христа оновляє його, задля мене бо розпинається Син Божий </w:t>
      </w:r>
      <w:r>
        <w:rPr>
          <w:rFonts w:ascii="Times New Roman" w:hAnsi="Times New Roman"/>
          <w:sz w:val="24"/>
        </w:rPr>
        <w:t>Препрославлений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Тебе, Христе, що з гробу воскрес, усе творіння прославило, Ти бо, </w:t>
      </w:r>
      <w:r>
        <w:rPr>
          <w:rFonts w:ascii="Times New Roman" w:hAnsi="Times New Roman"/>
          <w:sz w:val="24"/>
        </w:rPr>
        <w:t>Препрославлений</w:t>
      </w:r>
      <w:r>
        <w:rPr>
          <w:rFonts w:ascii="Times New Roman" w:hAnsi="Times New Roman"/>
          <w:sz w:val="24"/>
        </w:rPr>
        <w:t>, дарував життя тим, що були в аді, воскресіння — померлим, і світло — у темряві сущим.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Радуйся, дочко тлінного Адама; радуйся, єдина </w:t>
      </w:r>
      <w:r>
        <w:rPr>
          <w:rFonts w:ascii="Times New Roman" w:hAnsi="Times New Roman"/>
          <w:sz w:val="24"/>
        </w:rPr>
        <w:t>Богоневісто</w:t>
      </w:r>
      <w:r>
        <w:rPr>
          <w:rFonts w:ascii="Times New Roman" w:hAnsi="Times New Roman"/>
          <w:sz w:val="24"/>
        </w:rPr>
        <w:t xml:space="preserve">; радуйся, що тління подолала, що Бога породила Його моли, Чиста, щоб усі ми </w:t>
      </w:r>
      <w:r>
        <w:rPr>
          <w:rFonts w:ascii="Times New Roman" w:hAnsi="Times New Roman"/>
          <w:sz w:val="24"/>
        </w:rPr>
        <w:t>спаслися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 xml:space="preserve">Пісня </w:t>
      </w:r>
      <w:r>
        <w:rPr>
          <w:rFonts w:ascii="Times New Roman" w:hAnsi="Times New Roman"/>
          <w:b/>
          <w:color w:val="FF0000"/>
        </w:rPr>
        <w:t>8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</w:t>
      </w:r>
      <w:r>
        <w:rPr>
          <w:rFonts w:ascii="Times New Roman" w:hAnsi="Times New Roman"/>
          <w:i/>
          <w:color w:val="FF0000"/>
          <w:sz w:val="24"/>
        </w:rPr>
        <w:t xml:space="preserve"> (г. 7):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Неопалима купина, вогнем на </w:t>
      </w:r>
      <w:r>
        <w:rPr>
          <w:rFonts w:ascii="Times New Roman" w:hAnsi="Times New Roman"/>
          <w:b/>
          <w:sz w:val="24"/>
        </w:rPr>
        <w:t>Синаї</w:t>
      </w:r>
      <w:r>
        <w:rPr>
          <w:rFonts w:ascii="Times New Roman" w:hAnsi="Times New Roman"/>
          <w:b/>
          <w:sz w:val="24"/>
        </w:rPr>
        <w:t xml:space="preserve"> огорнена,* Бога </w:t>
      </w:r>
      <w:r>
        <w:rPr>
          <w:rFonts w:ascii="Times New Roman" w:hAnsi="Times New Roman"/>
          <w:b/>
          <w:sz w:val="24"/>
        </w:rPr>
        <w:t>появила</w:t>
      </w:r>
      <w:r>
        <w:rPr>
          <w:rFonts w:ascii="Times New Roman" w:hAnsi="Times New Roman"/>
          <w:b/>
          <w:sz w:val="24"/>
        </w:rPr>
        <w:t xml:space="preserve"> заїкуватому й гугнявому Мойсеєві;* а ревність до Бога трьох юнаків, не переможених вогнем, навчила співати:* Всі створіння Господні, Господа </w:t>
      </w:r>
      <w:r>
        <w:rPr>
          <w:rFonts w:ascii="Times New Roman" w:hAnsi="Times New Roman"/>
          <w:b/>
          <w:sz w:val="24"/>
        </w:rPr>
        <w:t>славте</w:t>
      </w:r>
      <w:r>
        <w:rPr>
          <w:rFonts w:ascii="Times New Roman" w:hAnsi="Times New Roman"/>
          <w:b/>
          <w:sz w:val="24"/>
        </w:rPr>
        <w:t xml:space="preserve"> й вихваляйте по всі віки!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Пречистий Агнець словесний, за світ у жертву принесений, жертвам закону край поклав і, як Бог, від гріхів очистив його, що безперестанно взиває: «Всі творіння, прославляйте Господа і величайте по всі віки».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Прийняте Творцем тіло наше, що перед стражданням не було нетлінне, по стражданні й воскресінні недоступне тлінню стало і оновляє смертних, які взивають: «Усі творіння, прославляйте Господа і величайте по всі віки».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Благословім Отця, і Сина, і Святого Духа – Господа завжди, нині і повсякчас 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Богородичний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Діво, Твоя чистота і непорочність скверну й мерзоту всього світу очистили, і Ти, Пречиста, стала </w:t>
      </w:r>
      <w:r>
        <w:rPr>
          <w:rFonts w:ascii="Times New Roman" w:hAnsi="Times New Roman"/>
          <w:sz w:val="24"/>
        </w:rPr>
        <w:t>Причинницею</w:t>
      </w:r>
      <w:r>
        <w:rPr>
          <w:rFonts w:ascii="Times New Roman" w:hAnsi="Times New Roman"/>
          <w:sz w:val="24"/>
        </w:rPr>
        <w:t xml:space="preserve"> нашого з Богом примирення; тому всі ми Тебе, Діво, благословляємо і прославляємо по всі віки.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</w:t>
      </w:r>
      <w:r>
        <w:rPr>
          <w:rFonts w:ascii="Times New Roman" w:hAnsi="Times New Roman"/>
          <w:i/>
          <w:color w:val="FF0000"/>
          <w:sz w:val="24"/>
        </w:rPr>
        <w:t xml:space="preserve"> (г. 7):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Не знавши тління, ти породила і </w:t>
      </w:r>
      <w:r>
        <w:rPr>
          <w:rFonts w:ascii="Times New Roman" w:hAnsi="Times New Roman"/>
          <w:b/>
          <w:sz w:val="24"/>
        </w:rPr>
        <w:t>всетворчому</w:t>
      </w:r>
      <w:r>
        <w:rPr>
          <w:rFonts w:ascii="Times New Roman" w:hAnsi="Times New Roman"/>
          <w:b/>
          <w:sz w:val="24"/>
        </w:rPr>
        <w:t xml:space="preserve"> Слову тіло дала,* Мати пречиста, Діво Богородице, пристановище неосяжного,* оселе </w:t>
      </w:r>
      <w:r>
        <w:rPr>
          <w:rFonts w:ascii="Times New Roman" w:hAnsi="Times New Roman"/>
          <w:b/>
          <w:sz w:val="24"/>
        </w:rPr>
        <w:t>невмістимого</w:t>
      </w:r>
      <w:r>
        <w:rPr>
          <w:rFonts w:ascii="Times New Roman" w:hAnsi="Times New Roman"/>
          <w:b/>
          <w:sz w:val="24"/>
        </w:rPr>
        <w:t xml:space="preserve"> Творця твого, Тебе величаємо!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засоромляться ті, що, бачивши у Христі страждання тіла й силу Божества,* визнають односкладну природу, бо він, як людина, вмирає,* а встає, як Творець всього.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Ви, що не віруєте у воскресіння тіл,* підіть до Христового гробу й переконайтеся,* що тіло </w:t>
      </w:r>
      <w:r>
        <w:rPr>
          <w:rFonts w:ascii="Times New Roman" w:hAnsi="Times New Roman"/>
          <w:sz w:val="24"/>
        </w:rPr>
        <w:t>Життєдавця</w:t>
      </w:r>
      <w:r>
        <w:rPr>
          <w:rFonts w:ascii="Times New Roman" w:hAnsi="Times New Roman"/>
          <w:sz w:val="24"/>
        </w:rPr>
        <w:t xml:space="preserve"> було </w:t>
      </w:r>
      <w:r>
        <w:rPr>
          <w:rFonts w:ascii="Times New Roman" w:hAnsi="Times New Roman"/>
          <w:sz w:val="24"/>
        </w:rPr>
        <w:t>умертвлене</w:t>
      </w:r>
      <w:r>
        <w:rPr>
          <w:rFonts w:ascii="Times New Roman" w:hAnsi="Times New Roman"/>
          <w:sz w:val="24"/>
        </w:rPr>
        <w:t xml:space="preserve"> та й знову </w:t>
      </w:r>
      <w:r>
        <w:rPr>
          <w:rFonts w:ascii="Times New Roman" w:hAnsi="Times New Roman"/>
          <w:sz w:val="24"/>
        </w:rPr>
        <w:t>воскресло</w:t>
      </w:r>
      <w:r>
        <w:rPr>
          <w:rFonts w:ascii="Times New Roman" w:hAnsi="Times New Roman"/>
          <w:sz w:val="24"/>
        </w:rPr>
        <w:t xml:space="preserve"> на доказ остаточного воскресіння,* на яке ми надіємось.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тройцю</w:t>
      </w:r>
      <w:r>
        <w:rPr>
          <w:rFonts w:ascii="Times New Roman" w:hAnsi="Times New Roman"/>
          <w:sz w:val="24"/>
        </w:rPr>
        <w:t xml:space="preserve"> божеств, але осіб,* не одність осіб, а Божества </w:t>
      </w:r>
      <w:r>
        <w:rPr>
          <w:rFonts w:ascii="Times New Roman" w:hAnsi="Times New Roman"/>
          <w:sz w:val="24"/>
        </w:rPr>
        <w:t>почитаючи</w:t>
      </w:r>
      <w:r>
        <w:rPr>
          <w:rFonts w:ascii="Times New Roman" w:hAnsi="Times New Roman"/>
          <w:sz w:val="24"/>
        </w:rPr>
        <w:t xml:space="preserve">,* ми відокремлюємо тих, що її ділять,* але також поборюємо тих, що сміють зливати </w:t>
      </w:r>
      <w:r>
        <w:rPr>
          <w:rFonts w:ascii="Times New Roman" w:hAnsi="Times New Roman"/>
          <w:sz w:val="24"/>
        </w:rPr>
        <w:t>Тройцю</w:t>
      </w:r>
      <w:r>
        <w:rPr>
          <w:rFonts w:ascii="Times New Roman" w:hAnsi="Times New Roman"/>
          <w:sz w:val="24"/>
        </w:rPr>
        <w:t xml:space="preserve"> в одне, бо її ми величаємо.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 xml:space="preserve">Мала </w:t>
      </w:r>
      <w:r>
        <w:rPr>
          <w:rFonts w:ascii="Times New Roman" w:hAnsi="Times New Roman"/>
          <w:b/>
          <w:i/>
          <w:color w:val="FF0000"/>
        </w:rPr>
        <w:t>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r>
        <w:rPr>
          <w:rFonts w:ascii="Times New Roman" w:hAnsi="Times New Roman"/>
          <w:sz w:val="24"/>
          <w:u w:val="single"/>
        </w:rPr>
        <w:t>даруваннями</w:t>
      </w:r>
      <w:r>
        <w:rPr>
          <w:rFonts w:ascii="Times New Roman" w:hAnsi="Times New Roman"/>
          <w:sz w:val="24"/>
          <w:u w:val="single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Священик: </w:t>
      </w:r>
      <w:r>
        <w:rPr>
          <w:rFonts w:ascii="Times New Roman" w:hAnsi="Times New Roman"/>
          <w:color w:val="000000"/>
          <w:sz w:val="24"/>
        </w:rPr>
        <w:t xml:space="preserve">Бо Тебе хвалять усі сили небесні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«Свят Господь Бог наш» </w:t>
      </w:r>
      <w:r>
        <w:rPr>
          <w:rFonts w:ascii="Times New Roman" w:hAnsi="Times New Roman"/>
          <w:i/>
          <w:color w:val="FF0000"/>
          <w:sz w:val="24"/>
        </w:rPr>
        <w:t>на глас прокімена.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Свят Господь Бог наш.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Возносіте Господа Бога нашого.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поклоняйтеся підніжжю ніг Його, бо святе воно.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highlight w:val="yellow"/>
        </w:rPr>
        <w:t>ВСТАВИТИ СВІТИЛЬНИЙ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8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Два перших стихи </w:t>
      </w:r>
      <w:r>
        <w:rPr>
          <w:rFonts w:ascii="Times New Roman" w:hAnsi="Times New Roman"/>
          <w:b/>
          <w:i/>
          <w:color w:val="FF0000"/>
          <w:sz w:val="24"/>
        </w:rPr>
        <w:t>хвалитних</w:t>
      </w:r>
      <w:r>
        <w:rPr>
          <w:rFonts w:ascii="Times New Roman" w:hAnsi="Times New Roman"/>
          <w:i/>
          <w:color w:val="FF0000"/>
          <w:sz w:val="24"/>
        </w:rPr>
        <w:t xml:space="preserve"> на глас 7: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Хваліте його, всі ангели його,* хваліте його, всі воїнства небесні.* Тобі належить пісня, о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Щоб суд написаний над ними вчинити.* Це слава всіх його преподобних.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 xml:space="preserve">Воскрес Христос із мертвих і розірвав смертні окови.* Тож </w:t>
      </w:r>
      <w:r>
        <w:rPr>
          <w:rFonts w:ascii="Times New Roman" w:hAnsi="Times New Roman"/>
          <w:sz w:val="24"/>
        </w:rPr>
        <w:t>благовісти</w:t>
      </w:r>
      <w:r>
        <w:rPr>
          <w:rFonts w:ascii="Times New Roman" w:hAnsi="Times New Roman"/>
          <w:sz w:val="24"/>
        </w:rPr>
        <w:t>, земле, велику радість;* співайте, небеса, Божу славу!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Хваліте</w:t>
      </w:r>
      <w:r>
        <w:rPr>
          <w:rFonts w:ascii="Times New Roman" w:hAnsi="Times New Roman"/>
          <w:sz w:val="24"/>
          <w:u w:val="single"/>
        </w:rPr>
        <w:t xml:space="preserve"> Бога у святині його,* </w:t>
      </w:r>
      <w:r>
        <w:rPr>
          <w:rFonts w:ascii="Times New Roman" w:hAnsi="Times New Roman"/>
          <w:sz w:val="24"/>
          <w:u w:val="single"/>
        </w:rPr>
        <w:t>хваліте</w:t>
      </w:r>
      <w:r>
        <w:rPr>
          <w:rFonts w:ascii="Times New Roman" w:hAnsi="Times New Roman"/>
          <w:sz w:val="24"/>
          <w:u w:val="single"/>
        </w:rPr>
        <w:t xml:space="preserve">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Воскресіння Христове бачивши,* поклонімся святому Господу Ісусові,* єдиному безгрішному.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Хваліте</w:t>
      </w:r>
      <w:r>
        <w:rPr>
          <w:rFonts w:ascii="Times New Roman" w:hAnsi="Times New Roman"/>
          <w:sz w:val="24"/>
          <w:u w:val="single"/>
        </w:rPr>
        <w:t xml:space="preserve"> його за його подвиги великі,* </w:t>
      </w:r>
      <w:r>
        <w:rPr>
          <w:rFonts w:ascii="Times New Roman" w:hAnsi="Times New Roman"/>
          <w:sz w:val="24"/>
          <w:u w:val="single"/>
        </w:rPr>
        <w:t>хваліте</w:t>
      </w:r>
      <w:r>
        <w:rPr>
          <w:rFonts w:ascii="Times New Roman" w:hAnsi="Times New Roman"/>
          <w:sz w:val="24"/>
          <w:u w:val="single"/>
        </w:rPr>
        <w:t xml:space="preserve"> його в його величі безмежній</w:t>
      </w:r>
      <w:r>
        <w:rPr>
          <w:rFonts w:ascii="Times New Roman" w:hAnsi="Times New Roman"/>
          <w:i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Христовому воскресінню безперестанно поклоняємось,* він бо спас нас від </w:t>
      </w:r>
      <w:r>
        <w:rPr>
          <w:rFonts w:ascii="Times New Roman" w:hAnsi="Times New Roman"/>
          <w:sz w:val="24"/>
        </w:rPr>
        <w:t>беззаконь</w:t>
      </w:r>
      <w:r>
        <w:rPr>
          <w:rFonts w:ascii="Times New Roman" w:hAnsi="Times New Roman"/>
          <w:sz w:val="24"/>
        </w:rPr>
        <w:t xml:space="preserve"> наших,* – святий Господь Ісус,* що </w:t>
      </w:r>
      <w:r>
        <w:rPr>
          <w:rFonts w:ascii="Times New Roman" w:hAnsi="Times New Roman"/>
          <w:sz w:val="24"/>
        </w:rPr>
        <w:t>появив</w:t>
      </w:r>
      <w:r>
        <w:rPr>
          <w:rFonts w:ascii="Times New Roman" w:hAnsi="Times New Roman"/>
          <w:sz w:val="24"/>
        </w:rPr>
        <w:t xml:space="preserve"> воскресіння.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Хваліте</w:t>
      </w:r>
      <w:r>
        <w:rPr>
          <w:rFonts w:ascii="Times New Roman" w:hAnsi="Times New Roman"/>
          <w:sz w:val="24"/>
          <w:u w:val="single"/>
        </w:rPr>
        <w:t xml:space="preserve"> його звуком рогу,* </w:t>
      </w:r>
      <w:r>
        <w:rPr>
          <w:rFonts w:ascii="Times New Roman" w:hAnsi="Times New Roman"/>
          <w:sz w:val="24"/>
          <w:u w:val="single"/>
        </w:rPr>
        <w:t>хваліте</w:t>
      </w:r>
      <w:r>
        <w:rPr>
          <w:rFonts w:ascii="Times New Roman" w:hAnsi="Times New Roman"/>
          <w:sz w:val="24"/>
          <w:u w:val="single"/>
        </w:rPr>
        <w:t xml:space="preserve"> його на </w:t>
      </w:r>
      <w:r>
        <w:rPr>
          <w:rFonts w:ascii="Times New Roman" w:hAnsi="Times New Roman"/>
          <w:sz w:val="24"/>
          <w:u w:val="single"/>
        </w:rPr>
        <w:t>гарфі</w:t>
      </w:r>
      <w:r>
        <w:rPr>
          <w:rFonts w:ascii="Times New Roman" w:hAnsi="Times New Roman"/>
          <w:sz w:val="24"/>
          <w:u w:val="single"/>
        </w:rPr>
        <w:t xml:space="preserve">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>віддамо</w:t>
      </w:r>
      <w:r>
        <w:rPr>
          <w:rFonts w:ascii="Times New Roman" w:hAnsi="Times New Roman"/>
          <w:sz w:val="24"/>
        </w:rPr>
        <w:t xml:space="preserve"> Господеві за все, що нам дав?* Задля нас явився Бог між людьми,* задля зотлілого єства Слово стало тілом і поселилось між нами:* для невдячних – доброчинець, полоненим – визволитель,* а тим, що в темряві – сонце правди;* на хресті – </w:t>
      </w:r>
      <w:r>
        <w:rPr>
          <w:rFonts w:ascii="Times New Roman" w:hAnsi="Times New Roman"/>
          <w:sz w:val="24"/>
        </w:rPr>
        <w:t>безстрасний</w:t>
      </w:r>
      <w:r>
        <w:rPr>
          <w:rFonts w:ascii="Times New Roman" w:hAnsi="Times New Roman"/>
          <w:sz w:val="24"/>
        </w:rPr>
        <w:t>, в аді – світло,* у смерті – життя і воскресіння заради упалих.* Закличмо до нього: Боже наш,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Хваліте</w:t>
      </w:r>
      <w:r>
        <w:rPr>
          <w:rFonts w:ascii="Times New Roman" w:hAnsi="Times New Roman"/>
          <w:sz w:val="24"/>
          <w:u w:val="single"/>
        </w:rPr>
        <w:t xml:space="preserve"> його на бубні й танком,* </w:t>
      </w:r>
      <w:r>
        <w:rPr>
          <w:rFonts w:ascii="Times New Roman" w:hAnsi="Times New Roman"/>
          <w:sz w:val="24"/>
          <w:u w:val="single"/>
        </w:rPr>
        <w:t>хваліте</w:t>
      </w:r>
      <w:r>
        <w:rPr>
          <w:rFonts w:ascii="Times New Roman" w:hAnsi="Times New Roman"/>
          <w:sz w:val="24"/>
          <w:u w:val="single"/>
        </w:rPr>
        <w:t xml:space="preserve">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Як цар усіх і всесильний Бог,* брами адові знищив ти, Господи,* і владу </w:t>
      </w:r>
      <w:r>
        <w:rPr>
          <w:rFonts w:ascii="Times New Roman" w:hAnsi="Times New Roman"/>
          <w:sz w:val="24"/>
        </w:rPr>
        <w:t>смерти</w:t>
      </w:r>
      <w:r>
        <w:rPr>
          <w:rFonts w:ascii="Times New Roman" w:hAnsi="Times New Roman"/>
          <w:sz w:val="24"/>
        </w:rPr>
        <w:t xml:space="preserve"> здолав своєю силою,* і підняв мертвих, що </w:t>
      </w:r>
      <w:r>
        <w:rPr>
          <w:rFonts w:ascii="Times New Roman" w:hAnsi="Times New Roman"/>
          <w:sz w:val="24"/>
        </w:rPr>
        <w:t>уснули</w:t>
      </w:r>
      <w:r>
        <w:rPr>
          <w:rFonts w:ascii="Times New Roman" w:hAnsi="Times New Roman"/>
          <w:sz w:val="24"/>
        </w:rPr>
        <w:t xml:space="preserve"> від віку,* твоїм славним і божественним воскресінням.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Хваліте</w:t>
      </w:r>
      <w:r>
        <w:rPr>
          <w:rFonts w:ascii="Times New Roman" w:hAnsi="Times New Roman"/>
          <w:sz w:val="24"/>
          <w:u w:val="single"/>
        </w:rPr>
        <w:t xml:space="preserve"> його на дзвінких цимбалах, </w:t>
      </w:r>
      <w:r>
        <w:rPr>
          <w:rFonts w:ascii="Times New Roman" w:hAnsi="Times New Roman"/>
          <w:sz w:val="24"/>
          <w:u w:val="single"/>
        </w:rPr>
        <w:t>хваліте</w:t>
      </w:r>
      <w:r>
        <w:rPr>
          <w:rFonts w:ascii="Times New Roman" w:hAnsi="Times New Roman"/>
          <w:sz w:val="24"/>
          <w:u w:val="single"/>
        </w:rPr>
        <w:t xml:space="preserve"> його на гучних цимбалах.* Усе, що живе, нехай хвалить Господа.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Прийдіте</w:t>
      </w:r>
      <w:r>
        <w:rPr>
          <w:rFonts w:ascii="Times New Roman" w:hAnsi="Times New Roman"/>
          <w:sz w:val="24"/>
        </w:rPr>
        <w:t xml:space="preserve">, зрадіймо в Господі* і звеселімся його воскресінням,* він бо воскресив із незламних </w:t>
      </w:r>
      <w:r>
        <w:rPr>
          <w:rFonts w:ascii="Times New Roman" w:hAnsi="Times New Roman"/>
          <w:sz w:val="24"/>
        </w:rPr>
        <w:t>адових</w:t>
      </w:r>
      <w:r>
        <w:rPr>
          <w:rFonts w:ascii="Times New Roman" w:hAnsi="Times New Roman"/>
          <w:sz w:val="24"/>
        </w:rPr>
        <w:t xml:space="preserve"> кайданів* і, як Бог, дарував світові життя вічне* 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Воскресни, Господи Боже мій, нехай піднесеться рука твоя;* не </w:t>
      </w:r>
      <w:r>
        <w:rPr>
          <w:rFonts w:ascii="Times New Roman" w:hAnsi="Times New Roman"/>
          <w:sz w:val="24"/>
          <w:u w:val="single"/>
        </w:rPr>
        <w:t>забудь</w:t>
      </w:r>
      <w:r>
        <w:rPr>
          <w:rFonts w:ascii="Times New Roman" w:hAnsi="Times New Roman"/>
          <w:sz w:val="24"/>
          <w:u w:val="single"/>
        </w:rPr>
        <w:t xml:space="preserve"> убогих твоїх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Промінний ангел сидів на </w:t>
      </w:r>
      <w:r>
        <w:rPr>
          <w:rFonts w:ascii="Times New Roman" w:hAnsi="Times New Roman"/>
          <w:sz w:val="24"/>
        </w:rPr>
        <w:t>камені</w:t>
      </w:r>
      <w:r>
        <w:rPr>
          <w:rFonts w:ascii="Times New Roman" w:hAnsi="Times New Roman"/>
          <w:sz w:val="24"/>
        </w:rPr>
        <w:t xml:space="preserve"> життєдайного гробу* і благовістив жінкам-мироносицям, кажучи:* Воскрес Господь, як і прорік вам!* </w:t>
      </w:r>
      <w:r>
        <w:rPr>
          <w:rFonts w:ascii="Times New Roman" w:hAnsi="Times New Roman"/>
          <w:sz w:val="24"/>
        </w:rPr>
        <w:t>Сповістіть</w:t>
      </w:r>
      <w:r>
        <w:rPr>
          <w:rFonts w:ascii="Times New Roman" w:hAnsi="Times New Roman"/>
          <w:sz w:val="24"/>
        </w:rPr>
        <w:t xml:space="preserve"> його учнів, що він чекає на вас у </w:t>
      </w:r>
      <w:r>
        <w:rPr>
          <w:rFonts w:ascii="Times New Roman" w:hAnsi="Times New Roman"/>
          <w:sz w:val="24"/>
        </w:rPr>
        <w:t>Галилеї</w:t>
      </w:r>
      <w:r>
        <w:rPr>
          <w:rFonts w:ascii="Times New Roman" w:hAnsi="Times New Roman"/>
          <w:sz w:val="24"/>
        </w:rPr>
        <w:t>,* і світові дає вічне життя 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Хвалитиму тебе, Господи, всім серцем моїм,* розповім про всі твої чудеса.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Чому ви не зберегли наріжного </w:t>
      </w:r>
      <w:r>
        <w:rPr>
          <w:rFonts w:ascii="Times New Roman" w:hAnsi="Times New Roman"/>
          <w:sz w:val="24"/>
        </w:rPr>
        <w:t>каменя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пребеззаконні</w:t>
      </w:r>
      <w:r>
        <w:rPr>
          <w:rFonts w:ascii="Times New Roman" w:hAnsi="Times New Roman"/>
          <w:sz w:val="24"/>
        </w:rPr>
        <w:t xml:space="preserve"> юдеї?* Він бо є той, що його поклав Бог у Сіоні,* що з </w:t>
      </w:r>
      <w:r>
        <w:rPr>
          <w:rFonts w:ascii="Times New Roman" w:hAnsi="Times New Roman"/>
          <w:sz w:val="24"/>
        </w:rPr>
        <w:t>каменя</w:t>
      </w:r>
      <w:r>
        <w:rPr>
          <w:rFonts w:ascii="Times New Roman" w:hAnsi="Times New Roman"/>
          <w:sz w:val="24"/>
        </w:rPr>
        <w:t xml:space="preserve"> добув у пустелі воду,* а нам точить із свого боку безсмертя.* Це той камінь, що сам відірвався від </w:t>
      </w:r>
      <w:r>
        <w:rPr>
          <w:rFonts w:ascii="Times New Roman" w:hAnsi="Times New Roman"/>
          <w:sz w:val="24"/>
        </w:rPr>
        <w:t>дівичої</w:t>
      </w:r>
      <w:r>
        <w:rPr>
          <w:rFonts w:ascii="Times New Roman" w:hAnsi="Times New Roman"/>
          <w:sz w:val="24"/>
        </w:rPr>
        <w:t xml:space="preserve"> гори,* без жодного людського хотіння.* Це Син Чоловічий, що йде на хмарах небесних* до Ветхого днями, як говорив Даниїл,* а царство його вічне.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Стихира євангельська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):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Преблагословенна</w:t>
      </w:r>
      <w:r>
        <w:rPr>
          <w:rFonts w:ascii="Times New Roman" w:hAnsi="Times New Roman"/>
          <w:sz w:val="24"/>
        </w:rPr>
        <w:t xml:space="preserve"> ти, Богородице Діво,* бо </w:t>
      </w:r>
      <w:r>
        <w:rPr>
          <w:rFonts w:ascii="Times New Roman" w:hAnsi="Times New Roman"/>
          <w:sz w:val="24"/>
        </w:rPr>
        <w:t>Воплочений</w:t>
      </w:r>
      <w:r>
        <w:rPr>
          <w:rFonts w:ascii="Times New Roman" w:hAnsi="Times New Roman"/>
          <w:sz w:val="24"/>
        </w:rPr>
        <w:t xml:space="preserve">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во вишніх Богу*, і на землі мир*,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–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 Безсмертний,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 Боже, святий Кріпкий, святий Безсмертний, помилуй нас.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Сьогодні спасіння світу сталось;* </w:t>
      </w:r>
      <w:r>
        <w:rPr>
          <w:rFonts w:ascii="Times New Roman" w:hAnsi="Times New Roman"/>
          <w:sz w:val="24"/>
        </w:rPr>
        <w:t>прославмо</w:t>
      </w:r>
      <w:r>
        <w:rPr>
          <w:rFonts w:ascii="Times New Roman" w:hAnsi="Times New Roman"/>
          <w:sz w:val="24"/>
        </w:rPr>
        <w:t xml:space="preserve"> Воскреслого із гробу* і Начальника життя нашого;* бо здолавши смертю смерть,* перемогу він дав нам і велику милість.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Христо́с, що воскре́с із ме́ртвих, і́стинний Бог наш – молитва́ми пречи́стої Своє́ї Ма́тері, святи́х сла́вних і всехва́льних апо́столів, і свято́го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святи́х – поми́лує і спасе́ нас як благи́й і людинолю́бний.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