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Славні апостоли!* Плугом богорозуміння зоравши всю землю,* виростили ви безліч вірних.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Розвійте сніговію моїх пристрастей* і розсвітіть мені</w:t>
      </w:r>
      <w:r>
        <w:rPr>
          <w:rFonts w:ascii="Times New Roman" w:hAnsi="Times New Roman"/>
          <w:sz w:val="24"/>
        </w:rPr>
        <w:t xml:space="preserve"> провесну тихомирну й чисту,* блаженні апостоли.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учні Слова привели ви зборища народів з бездумства* до Божого розуміння.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рід.* Тому просимо вас: Моліть Бога й Спаса нашого,* щоб подав світові мир і спас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</w:t>
      </w:r>
      <w:r>
        <w:rPr>
          <w:rFonts w:ascii="Times New Roman" w:hAnsi="Times New Roman"/>
          <w:sz w:val="24"/>
          <w:u w:val="single"/>
        </w:rPr>
        <w:t xml:space="preserve">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Христові, робітники Спасові!* Несучи на рам</w:t>
      </w:r>
      <w:r>
        <w:rPr>
          <w:rFonts w:ascii="Times New Roman" w:hAnsi="Times New Roman"/>
          <w:sz w:val="24"/>
        </w:rPr>
        <w:t>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Помилуй нас, Господи, помилуй нас, бо надто ми наситилися зневаги.* Надто наситилася душа наша </w:t>
      </w:r>
      <w:r>
        <w:rPr>
          <w:rFonts w:ascii="Times New Roman" w:hAnsi="Times New Roman"/>
          <w:sz w:val="24"/>
          <w:u w:val="single"/>
        </w:rPr>
        <w:t>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прийняло,* і ви стали спільниками ангелів.* Моліть з ними, благаємо вас, Спаса й Бога </w:t>
      </w:r>
      <w:r>
        <w:rPr>
          <w:rFonts w:ascii="Times New Roman" w:hAnsi="Times New Roman"/>
          <w:sz w:val="24"/>
        </w:rPr>
        <w:t>нашого,* щоб подав світові мир і спас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Єдину після народження пречисту Діву прославмо,* як Матір Бога Слова,* промовляючи: слава тобі!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Плід лона твого, Пречиста,* є сповненням пророків і закону;* пізнавши це, ми тебе, Богородицю,*</w:t>
      </w:r>
      <w:r>
        <w:rPr>
          <w:rFonts w:ascii="Times New Roman" w:hAnsi="Times New Roman"/>
          <w:sz w:val="24"/>
        </w:rPr>
        <w:t xml:space="preserve"> побожно величаємо.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Співами й піснями вшануймо,* премудрих апостолів Христа Бога,* провідників нашого спасіння,* вони бо прогнали обманства нечесть* і спасли світ, як самовидці Слова,* і слуги, і друзі, і браття.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бо в тобі Слово стало тілом без переміни</w:t>
      </w:r>
      <w:r>
        <w:rPr>
          <w:rFonts w:ascii="Times New Roman" w:hAnsi="Times New Roman"/>
          <w:sz w:val="24"/>
        </w:rPr>
        <w:t>* і поселилось між нами!* Радуйся, Чиста, апостолів і мучеників радосте і спасіння нас вірних!* Радуйся, Мати Христа Бога!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</w:t>
      </w:r>
      <w:r>
        <w:rPr>
          <w:rFonts w:ascii="Times New Roman" w:hAnsi="Times New Roman"/>
          <w:color w:val="000000"/>
          <w:sz w:val="24"/>
        </w:rPr>
        <w:t xml:space="preserve">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Синами світла і дня появило вас Слово Бога Отця.* Його ви полюбили, божественні апостоли,* світильники вселенної, бісів переможці, наставники заблуканих,* і стали несхитною основою Церкви.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</w:t>
      </w:r>
      <w:r>
        <w:rPr>
          <w:rFonts w:ascii="Times New Roman" w:hAnsi="Times New Roman"/>
          <w:sz w:val="24"/>
          <w:u w:val="single"/>
        </w:rPr>
        <w:t>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Наслідуючи священних апостолів,* ти, як чесний святитель, успадкував їхні престоли, достославний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носиш святими твоїми руками, Пречиста, того, хто все носить,* тож моли його, щоб не зазнати нам шкоди від воро</w:t>
      </w:r>
      <w:r>
        <w:rPr>
          <w:rFonts w:ascii="Times New Roman" w:hAnsi="Times New Roman"/>
          <w:sz w:val="24"/>
        </w:rPr>
        <w:t>жого лиходійства.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 рід.* Тому просимо вас: Моліть Бога й Спаса нашого,* щоб подав світові мир і спас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Христо</w:t>
      </w:r>
      <w:r>
        <w:rPr>
          <w:rFonts w:ascii="Times New Roman" w:hAnsi="Times New Roman"/>
          <w:sz w:val="24"/>
        </w:rPr>
        <w:t>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</w:t>
      </w:r>
      <w:r>
        <w:rPr>
          <w:rFonts w:ascii="Times New Roman" w:hAnsi="Times New Roman"/>
          <w:sz w:val="24"/>
          <w:u w:val="single"/>
        </w:rPr>
        <w:t xml:space="preserve">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</w:t>
      </w:r>
      <w:r>
        <w:rPr>
          <w:rFonts w:ascii="Times New Roman" w:hAnsi="Times New Roman"/>
          <w:sz w:val="24"/>
        </w:rPr>
        <w:t xml:space="preserve">до одного промовляли:* Якщо не помремо нині, то </w:t>
      </w:r>
      <w:r>
        <w:rPr>
          <w:rFonts w:ascii="Times New Roman" w:hAnsi="Times New Roman"/>
          <w:sz w:val="24"/>
        </w:rPr>
        <w:t>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Діви народився ти несказанно, Хри</w:t>
      </w:r>
      <w:r>
        <w:rPr>
          <w:rFonts w:ascii="Times New Roman" w:hAnsi="Times New Roman"/>
          <w:sz w:val="24"/>
        </w:rPr>
        <w:t>сте,* і просвітив тих, що сиділи в темряві і кликали:* Господи,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