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9,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про митаря і фарисея Св. мч. Никифора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Віддання Стрітення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молімось як фарисей, браття,* бо хто підносить себе, буде принижений.* Тому смирім себе перед Богом,* і постивши, з митарем кличмо:* Боже, очисти нас грішних!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Фарисей, гординею переможений,* митар же покаянням похилений,* приступили до тебе, єдиного Владики.* Той, вихваляючись, втратив своє благо,* а цей, нічим не хвалившись, дарів сподобився.* У таких зітханнях утверди й мене, Христе Боже,*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очисти мене грішну і помилуй!* – заклич, душе моя, збагнувши різницю між митарем і фарисеєм;* гордовитий голос цього зненавидь,* тамтого ж розкаяне моління наслідуй.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 задля нас прийняв тіло і спас людину.* Йому поклонімося!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 і ми, щоб побожними піснями зустріти Христа,* і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Вседержителю Господи!* Знаю до чого здатні сльози:* Єзекію спасли від брам смерти,* грішницю звільнили від довголітніх гріхів,* а митаря, більше ніж фарисея, виправдали.* Тому благаю: Зарахуй мене до них і помилуй!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предві́чний,* що поя́вився люди́ною, − поми́луй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Обважнілими від беззаконь моїми очима* не можу поглянути, ані бачити небесну висоту,* але прийми мене, Спасе, як розкаяного митаря,* і помилуй мене.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обітниці,* і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якого є храм, святого мученика Никифора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вишніх піднесися, душе; гряди туди, звідки поміч приходить.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Христе, нехай і до мене доторкнеться і від усякої спокуси охоронить.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підемо до дому Господнього, звеселився дух мій, зраділо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дивне діється, там вогонь усякий розум соромітний спалює.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належить життєдавча сила, Ним, разом з Отцем і Словом, усе живе одушевляється.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Луки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113 зач.; 24, 12-35)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Никифора і всіх святих, і всіх святи́х: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qr8qzcl3fs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Виконуючи те, що записане в Законі,* Чоловіколюбець приноситься нині до храму,*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Виконуючи те, що записане в Законі,* Чоловіколюбець приноситься нині до храму*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тлінности,* бо сьогодні я тебе побачив!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очисти мене грішну і помилуй!* – заклич, душе моя, збагнувши різницю між митарем і фарисеєм;* гордовитий голос цього зненавидь,* тамтого ж розкаяне моління наслідуй.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осудив фарисея,* що виправдував себе добрими ділами,* а виправдав смиренного митаря,* що зітханнями благав очищення,* бо ти не зважаєш на високодумні помисли* і не погорджуєш скрушеними серцями.* Тому і ми в смиренні* припадаємо до тебе, що страждав за нас:* Дай нам прощення і велику милість.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Священик: Христос, що воскрес із мертвих, істинний Бог наш - молитвами пречистої Своєї Матері, святих славних і всехвальних апостолів, і святого, якого є храм,святого мученика Никифора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3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q6CwG1ymnlJLVd3mEzrnXDW3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OaC5ycXI4cXpjbDNmc2w4AHIhMXlYOGNiNVpUZnJySEtkRkZ1emstOE1JUjQyV2FIcG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