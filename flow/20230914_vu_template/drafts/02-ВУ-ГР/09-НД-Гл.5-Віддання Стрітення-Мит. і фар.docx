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Лютий 9, Неділя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Неділя про митаря і фарисея Св. мч. Никифора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Віддання Стрітення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 муж, – Алилу́я, – що за ра́дою безбо́жних не хо́дить.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Госпо́дь дба́є про путь пра́ведних, а путь безбо́жних заги́не.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Служі́те Го́сподеві в стра́сі і ра́дуйтеся у тремті́нні.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Блаже́нні всі, що на Ньо́го наді́ються.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Воскре́сни, Го́споди, спаси́ мене́, мій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3,8)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Го́спода спасі́ння; і на Твій наро́д – благослове́ння Твоє́.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3,9)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Ду́хові.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ни́ні, і повсякча́с, і на ві́ки вікі́в. Амі́нь. Алилу́я, алилу́я,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Че́сним Твої́м хресто́м, Хри́сте,* Ти дия́вола посоро́мив* і воскресі́нням Твої́м жало́ гріха́ присмири́в,* і спас Ти нас від брам сме́рти.* Сла́вимо Тебе́, Єдиноро́дний.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/>
      </w:pPr>
      <w:sdt>
        <w:sdtPr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Того́, що дає́ воскресі́ння лю́дському ро́дові,* ве́дено на же́ртву, немо́в ягня́тко.* Його́ настраха́лись а́дські володі́льці і відчини́лися бра́ми плачу́,* бо ввійшо́в Цар сла́ви − Христо́с, ка́жучи в’я́зням: Вихо́дьте!* – а тим, що в темноті́: З’яві́ться!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Вели́ке чу́до! Творе́ць неви́димого* постражда́в ви́димо з-за Свого́ людинолю́бства,* і воскре́с як безсме́ртний.* Тож прийді́ть, племена́ наро́дів, і поклоні́ться Йому́,* бо Його́ милосе́рдям ми ви́зволились з ома́ни* і навчи́лись велича́ти єди́ного Бо́га в трьох осо́бах.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молімось як фарисей, браття,* бо хто підносить себе, буде принижений.* Тому смирім себе перед Богом,* і постивши, з митарем кличмо:* Боже, очисти нас грішних!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</w:p>
    <w:p w:rsidR="00000000" w:rsidDel="00000000" w:rsidP="00000000" w:rsidRDefault="00000000" w:rsidRPr="00000000" w14:paraId="0000009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Фарисей, гординею переможений,* митар же покаянням похилений,* приступили до тебе, єдиного Владики.* Той, вихваляючись, втратив своє благо,* а цей, нічим не хвалившись, дарів сподобився.* У таких зітханнях утверди й мене, Христе Боже,* як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</w:p>
    <w:p w:rsidR="00000000" w:rsidDel="00000000" w:rsidP="00000000" w:rsidRDefault="00000000" w:rsidRPr="00000000" w14:paraId="000000A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Боже, очисти мене грішну і помилуй!* – заклич, душе моя, збагнувши різницю між митарем і фарисеєм;* гордовитий голос цього зненавидь,* тамтого ж розкаяне моління наслідуй.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</w:p>
    <w:p w:rsidR="00000000" w:rsidDel="00000000" w:rsidP="00000000" w:rsidRDefault="00000000" w:rsidRPr="00000000" w14:paraId="000000A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Скажи, Симеоне: кого в церкві на руках носиш, радіючи?* До кого ти взиваєш і кличеш:* Нині я визволився, бо побачив мого Спасителя.* Це той, хто народився з Діви;* це той, хто від Бога – Бог Слово,* що задля нас прийняв тіло і спас людину.* Йому поклонімося!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</w:p>
    <w:p w:rsidR="00000000" w:rsidDel="00000000" w:rsidP="00000000" w:rsidRDefault="00000000" w:rsidRPr="00000000" w14:paraId="000000A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Скажи, Симеоне: кого в церкві на руках носиш, радіючи?* До кого ти взиваєш і кличеш:* Нині я визволився, бо побачив мого Спасителя.* Це той, хто народився з Діви;* це той, хто від Бога – Бог Слово,* що задля нас прийняв тіло і спас людину.* Йому поклонімося!</w:t>
      </w:r>
    </w:p>
    <w:p w:rsidR="00000000" w:rsidDel="00000000" w:rsidP="00000000" w:rsidRDefault="00000000" w:rsidRPr="00000000" w14:paraId="000000A6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</w:p>
    <w:p w:rsidR="00000000" w:rsidDel="00000000" w:rsidP="00000000" w:rsidRDefault="00000000" w:rsidRPr="00000000" w14:paraId="000000A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Прийми на руки, Симеоне, того,* кого Мойсей у хмарах бачив на Синаї, коли давав Закон,* а нині, як немовлятко, підкоряється законові.* Це той, хто говорив у Законі, кого провістили пророки,* що задля нас прийняв тіло і спас людину.* Йому поклонімося!</w:t>
      </w:r>
    </w:p>
    <w:p w:rsidR="00000000" w:rsidDel="00000000" w:rsidP="00000000" w:rsidRDefault="00000000" w:rsidRPr="00000000" w14:paraId="000000AA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</w:p>
    <w:p w:rsidR="00000000" w:rsidDel="00000000" w:rsidP="00000000" w:rsidRDefault="00000000" w:rsidRPr="00000000" w14:paraId="000000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Ходім і ми, щоб побожними піснями зустріти Христа,* і приймімо його як Спасителя, що його бачив Симеон!* Це той, кого Давид провістив, що говорив через пророків,* що задля нас прийняв тіло і через Закон промовляв.* Йому поклонімося.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Вседержителю Господи!* Знаю до чого здатні сльози:* Єзекію спасли від брам смерти,* грішницю звільнили від довголітніх гріхів,* а митаря, більше ніж фарисея, виправдали.* Тому благаю: Зарахуй мене до них і помилуй!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5):</w:t>
      </w:r>
      <w:sdt>
        <w:sdtPr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Коли́сь-то, в Черво́нім мо́рі,* запи́сано о́браз непоро́чної Вседі́ви.* Там Мойсе́й – діли́тель води́,* а тут Гавриї́л – служи́тель чу́да.* Тоді́ Ізра́їль ішо́в глиби́нами, немо́в по су́ші,* ни́ні ж Ді́ва Христа́ зроди́ла безсіме́нно;* мо́ре по перехо́ді Ізра́їля лиши́лось непрохідне́,* а Непоро́чна пі́сля наро́дження Еммануї́ла зоста́лась нетлі́нною.* Бо́же ві́чний і предві́чний,* що поя́вився люди́ною, − поми́луй нас!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Госпо́дь царю́є,* у ве́лич Він зодягну́вся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Вдягну́всь Госпо́дь у си́лу і опоя́сався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утверди́в вселе́нну, і вона́ не захита́ється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До́мові Твоє́му, Го́споди, нале́жить свя́тість на до́вгі лі́та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Тебе́, Спа́са Христа́, що ті́ло прийня́в і не розлучи́вся від небе́с,* голоса́ми й пісня́ми велича́ємо.* Бо хрест і смерть Ти прийня́в за рід наш як людинолю́бний Госпо́дь* і, ски́нувши а́дські воро́та, тре́тього дня воскре́с Ти,* спаса́ючи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Госпо́дь царю́є,* у ве́лич Він зодягну́вся.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проко́леного Твого́ бо́ку, Життєда́вче,* Ти ви́лив пото́ки життя́ і спасі́ння.* Прийня́вши тіле́сну смерть, Ти дарува́в нам безсме́ртя;* посели́вшись у гро́бі, Ти, як Бог, нас ви́зволив,* співвоскреси́вши з Со́бою.* Тому́ кли́чемо до Те́бе:* Людинолю́бний Го́споди, –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утверди́в вселе́нну,* і вона́ не захита́ється.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Ди́вне Твоє́, Людинолю́бче, розп’я́ття і схід до а́ду!* Бо Ти полони́в його́ і воскреси́в з Собо́ю коли́шніх в’я́знів;* як Бог, відкри́вши рай, вчини́в їх гі́дними його́ осягну́ти.* Тому́ й нам, що сла́вимо Твоє́ на тре́тій день воскресі́ння,* дай очи́щення гріхі́в і зволь нам ста́ти жи́телями ра́ю,* як єди́ний добросе́рдий.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До́мові Твоє́му, Го́споди,* нале́жить свя́тість на до́вгі лі́та.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Людинолю́бче, що за́для нас прийня́в тіле́сні стра́сті* і воскре́с на тре́тій день з ме́ртвих,* зліку́й на́ші тіле́сні при́страсті,* підве́ди з тяжки́х про́гріхів, і спаси́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Обважнілими від беззаконь моїми очима* не можу поглянути, ані бачити небесну висоту,* але прийми мене, Спасе, як розкаяного митаря,* і помилуй мене.</w:t>
      </w:r>
    </w:p>
    <w:p w:rsidR="00000000" w:rsidDel="00000000" w:rsidP="00000000" w:rsidRDefault="00000000" w:rsidRPr="00000000" w14:paraId="000001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Той, хто носиться на херувимах і якого оспівують серафими,* нині приноситься по закону в Божу святиню.* Він сидить на руках Старця, немов на престолі,* а від Йосифа приймає належні Богові дари:* пару горлиць, як пречисту Церкву і вибраний з-поміж поган народ;* і двоє голубенят, як начальник старого і нового Завітів.* Симеон же прийняв здійснення обітниці,* і благословляючи Діву Марію Богородицю,* прорік їй різні страждання, що мали в ній збутися.* У нього ж він просив відпущення, промовляючи:* Нині відпусти мене, Владико, як ти мені раніш обіцяв,* бо я побачив тебе, споконвічне Світло* і Спаса Господа для Христового люду.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Благослове́нний Христо́с Бог наш, за́вжди, ни́ні, і повсякча́с, і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Пресвята́ Богоро́дице,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якого є храм, святого мученика Никифора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/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/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/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Хрест Господній похвалімо,* святе погребення піснями звеличаймо,* і воскресіння його прославмо,* бо він, як Бог, підніс мертвих з гробів,* полонив смерти владу й диявольську силу,* а тим, що в аді, засяяло світло.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Дивне чудо зачаття й невимовний образ родин* у тобі ми пізнали, чиста Вседіво. Воно дивує наш розум і тривожить думку;* слава ж твоя, Богородице, всім наявна,* на спасіння душ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Господи, тебе, що смерть умертвив, названо мертвим;* ти, що поклався до гробу, випорожнив гроби.* Наверху воїни сторожили гріб,* а внизу ти воскресив померлих від віку.* Всесильний і недосяжний Господи, − слава тобі!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свята горо і богопрохідна!* Радуйся, духовна і неопалима купино!* Радуйся, єдиний світові до Бога мосте,* що переправляєш мертвих до вічного життя!* Радуйся, Вседіво, що не спізнавши мужа,* породила спасіння душ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Ангельський хор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Мироносиці, видінням ангельським в душі здивовані* і божественним воскресінням просвічені,* благовістили апостолам:* Проповідуйте між народами воскресіння Господа,* який помагає нам чудесами і подає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скорботі моїй з Давидом кличу до тебе, Спасе мій:* Визволь душу мою від язика облудного.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Блаженне життя пустинників,* окрилюваних божественною насолодою.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Святим Духом утримується все видиме і невидиме;* бо він самовладний і дійсно один із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вишніх піднесися, душе; гряди туди, звідки поміч приходить.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Правиця Твоя, Христе, нехай і до мене доторкнеться і від усякої спокуси охоронить.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Богословствуючи, промовмо до Святого Духа: Ти єси Бог, життя, любов, світло, розум; Ти благість, Ти царюєш повік.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сказали мені: підемо до дому Господнього, звеселився дух мій, зраділо серце.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домі Давидовім дивне діється, там вогонь усякий розум соромітний спалює.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Святому Духові належить життєдавча сила, Ним, разом з Отцем і Словом, усе живе одушевляється.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Євангеліє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 Боже мій, нехай піднесеться рука твоя, бо ти царюєш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 розповім про всі твої чудеса.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 Від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Луки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святого Євангелія читання.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той час Петро встав, побіг до гробу і, нахилившись, побачив лиш пов'язки; і вернувся назад додому, дивуючись тому, що сталося. Аж ось того самого дня двоє з них ішли в село, що звалось Емаус, шістдесят стадій від Єрусалиму, і розмовляли між собою про те, що сталось. Як вони розмовляли та сперечалися між собою, Ісус наблизився і йшов разом з ними, але очі їм заступило і вони його не пізнали. Він їх спитав: Що то за розмова, що ви, ідучи, ведете між собою? Ті зупинились, повні смутку. Озвавсь тоді один із них, на ім'я Клеопа, і йому каже: – Ти один, хіба, що мешкаєш у Єрусалимі, і не знаєш, що цими днями в ньому сталося? І він спитав їх: – Що? Вони йому сказали: Те, що сталося з Ісусом Назарянином, мужем, що був пророк могутній ділом та словом перед Богом і всім народом, та як наші первосвященики і князі видали його на засуд смертний і розіп'яли. А ми сподівались, що він той, хто має визволити Ізраїля. До того ж усього, ось третій день сьогодні, як це сталось. Деякі з наших жінок, щоправда, нас здивували: вони пішли були ранесенько до гробу, та, не знайшовши його тіла, вернулись і нам оповіли, що бачили ангелів, які їм з'явились і сказали, що він живий. Деякі ж з наших пішли до гробу і знайшли так, як жінки сказали; але його вони не бачили. Тоді він до них промовив: – О, нерозумні й обважнілі серцем, щоб повірити всьому, що пророки були сповістили! Хіба не треба було Христові так страждати і так увійти у свою славу? І почавши від Мойсея та від усіх пророків, він вияснював їм те, що в усім Писанні написано про нього. Коли вони наблизилися до села, куди йшли, Ісус удав, що хоче простувати далі. Вони ж наполягали, кажучи: – Зостанься з нами, бо вже вечоріє і день уже похилився. Він увійшов, щоб зостатись. І от як він був за столом з ними, взяв хліб, поблагословив і, переломивши його, дав їм. Тоді відкрилися в них очі, і вони його пізнали. Та він зник від них. І казали вони один до одного: – Чи не горіло наше серце в нас у грудях, коли він промовляв до нас у дорозі та вияснював нам Писання? І негайно вони рушили й вернулися в Єрусалим, де знайшли зібраних одинадцятьох і тих, що були з ними, які їм сказали: – Христос справді воскрес і з'явився Симонові. А ці розповіли те, що сталося в дорозі і як вони його пізнали при ламанні хліба.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(Лк. 113 зач.; 24, 12-35)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Відчини мені двері покаяння, Життєдавче,* − молиться зранку дух мій у святім твоїм храмі,* бо вся моя тілесна храмина осквернена;* але ти, Щедрий, очисти мене своєю ласкавою милістю.</w:t>
          </w:r>
        </w:sdtContent>
      </w:sdt>
    </w:p>
    <w:p w:rsidR="00000000" w:rsidDel="00000000" w:rsidP="00000000" w:rsidRDefault="00000000" w:rsidRPr="00000000" w14:paraId="000002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стежки спасіння настав нас, Богородице,* бо ми опоганили душу соромними гріхами* і в лінощах прогайнували все життя наше.* Тож моліннями твоїми визволь нас від усякої нечистоти.</w:t>
      </w:r>
    </w:p>
    <w:p w:rsidR="00000000" w:rsidDel="00000000" w:rsidP="00000000" w:rsidRDefault="00000000" w:rsidRPr="00000000" w14:paraId="000002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Роздумуючи над безліччю моїх гріхів,* жахаюся страшного дня судного;* але, надіючись на ласку твого добросердя,* як Давид, взиваю до тебе:* Помилуй мене, Боже, з великої милости твоєї!</w:t>
      </w:r>
    </w:p>
    <w:p w:rsidR="00000000" w:rsidDel="00000000" w:rsidP="00000000" w:rsidRDefault="00000000" w:rsidRPr="00000000" w14:paraId="00000264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мученика Никифора і всіх святих, і всіх святи́х: мо́лимо Тебе́, многоми́лостивий Го́споди, ви́слухай нас грішних, що мо́лимось Тобі,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 воскресний, глас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Коня і вершника в море Червоне, перемігши у боротьбі рукою могутньою, Христос вкинув,* Ізраїля ж врятував, що пісню перемоги Йому співав.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Терноносна громада невірних, до Тебе, Доброчинчцю Христе, материнської Любові не зберігши, терновим вінком увінчала Тебе, що родоначальника від кари тернової визволив.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Безгрішний Життєдавче, похилившись, підвів мене, до рову впалого, і тлінність мою злосморідну безсіменно прийнявши, Ти, Христе, благовонним миром Божественної істоти мене намастив.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Знищене прокляття, кінець смутку настав, бо Благословенна й Благодатна вірним радість виростила, коли, немов цвіт, для всіх кінців землі благословення – Христа принесла.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Ти, що на нічому поставив землю велінням своїм, і її важку без опори завісив, Церкву твою утверди, Христе,* на непорушному камені заповідей твоїх, єдиний Благий і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Невдячні діти Ізраїльські, що мед із каменя пили, жовч подали Тобі, Христе, який чуда у пустині створив; а оцет за манну дали Тобі в подяку.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Ті, що колись хмарою світлою вкриті були, до гробу Життя — Христа поклали; але, силою Своєю воскреснувши, Він з висоти подав усім вірним сяйво Духа, що таємно отінює.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Мати Божа, безмужньо без материнських страждань породила Того, Хто від нетлінного Отця засяяв; тому ми православні Тебе за Богородицю визнаємо, бо втілене Слово породила єси.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Божественне твоє зрозумівши пониження, прозорливий Авакум з тремтінням кликав до тебе, Христе:* На спасіння людей твоїх, щоб спасти вибранців твоїх, прийшов Ти!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Даючи прообраз Твого хреста пречистого, що гріховне споживання загладжує, Ти, Благий, прегіркі джерела Мерри деревом осолодив.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Спасе мій, за дерево пізнання Ти хрест прийняв, за поживу солодку — жовч, а за тління смертельне Божественну кров Твою пролив єси.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Безсіменно, непорушно зачала Ти в утробі і безболісно породила, і, Бога тілом породивши, по родинах Дівою зосталася.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До Тебе, що одягаєшся у світло, як у ризу, я зранку вдаюся і кличу:* Душу мою потьмарену просвіти, Христе, бо Ти єдиний милосердний!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слави, у вигляді безславному, зневажений, на дереві хресному добровільно висить, про славу Божественну для мене піклуючись невимовно.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в нетління зодягнув мене, смертельного тління тілом нетлінно зазнавши і на третій день із гробу засяявши.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Богородице, що нам безсіменно оправдання й відкуплення — Христа породила, єство праотця вільним од прокляття вчинила.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Схвильоване бурею душогубною море пристрастей утихомир, Владико Христе,* і від погибелі спаси мене, як милосердний.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тління впав родоначальник, забороненого плоду споживши, але стражданням Твоїм, Владико Христе, він був до життя повернений.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життя, до аду зійшов Ти, Владико Христе, і погубою для губителя ставши, через смерть воскресіння подав єси.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Діва породила і, породивши, зосталася чистою, як Істинна Діва Мати, що Того, Хто все носить, на руках носила.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а́ду, Спа́се мій, зійшо́в Ти* і врата́ сокруши́в як всеси́льний,* уме́рлих як Творе́ць воскреси́в з Собо́ю* і сме́рти жа́ло сокруши́в,* і Ада́м від прокля́ття ви́зволився, Людинолю́бче.* Тому́ всі зове́мо: Спаси́ нас,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Преславний батьків Господь полум'я загасив і юнаків зросив,* що однодушно співали: Боже, ти благословенний!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Одягши на Себе тіло, як принаду на вудку, Ти Божественною силою Твоєю змія вниз стягнув, підносячи до гори тих, що співають: «Боже, благословен єси».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Невмістимого, що незмірний склад землі сотворив, у гробі тілом ховають; Йому всі ми співаємо: «Боже, благословен єси».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Всенепорочна, Єдину Іпостась у двох природах, втіленого Бога породила; Йому всі співаємо: «Боже, благословен єси».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Тобі, Творче всього, у печі юнаки, всесвітній хор склавши, співали:* Всі створіння, Господа славте й вихваляйте по всі віки!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за добровільну чашу спасенних страждань, ніби невільну, помолився, Ти бо дві волі двом єствам властиві носиш повік.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Ад, осміяний всемогутнім зшестям Твоїм, Христе, повернув всіх, що їх колись омана умертвила, які прославляють Тебе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Діво, що для розуму незбагненно, а за Писанням, як Богочоловіка, Господа породила і Дівою зосталася, всі творіння благословимо й прославляємо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Ісає, ликуй!* Діва зачала в лоні й породила Сина Еммануїла, Бога й чоловіка*, а Схід − ім'я йому.* Його величаючи, Діву прославляємо.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Владико Христе!* Ти прийняв знову впалого чоловіка від дівичого лона, в усьому з ним злучившись,* але без участи в жодному його грісі,* а то й усього визволив від тлінности пречистими твоїми стражданнями.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Божественна кров, Владико Христе, пролита з твого життєдайного і пречистого боку, припинила ідольські жертвоприношення,* а вся земля приносить тобі жертву хвали.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Ні безтілесного Бога, ані не звичайну людину породила ти, чиста й неосквернена Діво,* але досконалу людину, і воістину звершеного Бога,* що його величаємо з Отцем і Духом.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життя і дорога, вставши з мертвих,* подорожував з Клеопою й Лукою. Вони Його пізнали, як він в Емаусі розломлював хліб;* та їхні душі й серця горіли, коли Він говорив з ними по дорозі,* пояснюючи Писанням те, що витерпів.* Разом з ними і ми кажемо:* Він воскрес і з'явився також Петрові.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Натхнений Духом Старець,* з'явившись у храмі,* прийняв на руки Владику закону, виголошуючи:* Нині звільни мене від узів тілесних,* як сказав ти, з миром,* бо побачив я очима об'явлення народам і спасіння Ізраїля.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8"/>
          <w:szCs w:val="28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120" w:lineRule="auto"/>
        <w:jc w:val="both"/>
        <w:rPr/>
      </w:pP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із запечатаного нечестивцями гробу* ти вийшов так, як і народився з Богородиці.* Твої безтілесні ангели не зрозуміли, як ти воплотився;* і воїни, що тебе сторожили, не чули, коли ти воскрес,* бо це й те було закрите для тих, що досліджують.* Але тим, що вірою поклоняються таїнству, явились чудеса;* тож і нам, що його прославляємо,* подай радість 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Вічн засуви розбив ти, Господи,* і розірвав окови.* Ти воскрес із гробу і залишив твої похоронні полотна на свідчення* справжнього твого триденного погребення,* та й випередив апостолів у Галилеї,* хоч стерегли тебе в печері.* Велика твоя милість, недосяжний Спасе,* помилуй і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жінки прибігли до гробу,* щоб побачити тебе, Христа, що за нас постраждав,* та, прийшовши, знайшли ангела,* що сидів на камені, який з остраху відкотився.* Ангел же кликнув до них, кажучи: Воскрес Господь!* Скажіть учням, що він встав із мертвих* і спасає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як вийшов ти з запечатаного гробу,* так і ввійшов ти через зачинені двері до твоїх учнів,* показуючи їм тілесні страждання,* що їх ти прийнявся, довготерпеливий Спасе.* Як син Давида, ти витерпів рани,* як Божий Син, ти визволив світ.* Тож велика твоя милість, неосяжний Спасе!* Помилуй і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0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Дав ти як знамено):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Виконуючи тео, що записане в Законі,* Чоловіколюбець приноситься нині до храму,* і своїми руками приймає його в обійми* Симеон старець, промовляючи:* Нині відпускаєш ти мене до майбутнього блаженства,* бо я побачив тебе сьогодні,* обгорнутого в смертне тіло,* хоч ти пануєш над життям* і володієш смертю.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Виконуючи те, що записане в Законі,* Чоловіколюбець приноситься нині до храму* і своїми руками приймає його в обійми* Симеон старець, промовляючи:* Нині відпускаєш ти мене до майбутнього блаженства,* бо я побачив тебе сьогодні,* обгорнутого в смертне тіло,* хоч ти пануєш над життям* і володієш смертю.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мій,* нехай піднесеться рука твоя; не забудь убогих твоїх ніколи.</w:t>
      </w:r>
    </w:p>
    <w:p w:rsidR="00000000" w:rsidDel="00000000" w:rsidP="00000000" w:rsidRDefault="00000000" w:rsidRPr="00000000" w14:paraId="0000030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Світлом на просвіту поганам* появився ти, Господи, Сонце правди;* сидячи на легенькій хмаринці,* здійснюєш законний прообраз* і появляєш початок нової благодаті.* Тому, побачивши тебе,* Симеон закликав:* Звільни мене від тлінности,* бо сьогодні я тебе побачив!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Господи,* всім серцем моїм, розповім про всі твої чудеса.</w:t>
      </w:r>
    </w:p>
    <w:p w:rsidR="00000000" w:rsidDel="00000000" w:rsidP="00000000" w:rsidRDefault="00000000" w:rsidRPr="00000000" w14:paraId="0000031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Божеством, не залишаючи лона Родителя,* ти добровільно прийняв тіло,* і носила тебе в обіймах Вседіва* та й у богоприйнятні руки Симеона віддався ти,* що все держиш своєю рукою.* Тому нині в мирі можеш відпустити* – радісно закликав він* – слугу твого,* бо я побачив тебе, Владико.</w:t>
      </w:r>
    </w:p>
    <w:p w:rsidR="00000000" w:rsidDel="00000000" w:rsidP="00000000" w:rsidRDefault="00000000" w:rsidRPr="00000000" w14:paraId="00000311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ти осудив фарисея,* що виправдував себе добрими ділами,* а виправдав смиренного митаря,* що зітханнями благав очищення,* бо ти не зважаєш на високодумні помисли* і не погорджуєш скрушеними серцями.* Тому і ми в смиренні* припадаємо до тебе, що страждав за нас:* Дай нам прощення і велику милість.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Благослове́нний Христо́с Бог наш, за́вжди, ни́ні, і повсякча́с, і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Пресвята́ Богоро́дице,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Священик: Христос, що воскрес із мертвих, істинний Бог наш - молитвами пречистої Своєї Матері, святих славних і всехвальних апостолів, і святого, якого є храм,святого мученика Никифора 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pStyle w:val="Heading3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yV9sOAun06pvMlwr8KSHFWmQc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LgoBNhIpCicIB0IjCg9UaW1lcyBOZXcgUm9tYW4SEEFyaWFsIFVuaWNvZGUgTVMaLgoBNxIpCicIB0IjCg9UaW1lcyBOZXcgUm9tYW4SEEFyaWFsIFVuaWNvZGUgTVM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gAciExeVg4Y2I1WlRmcnJIS2RGRnV6ay04TUlSNDJXYUhwYm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