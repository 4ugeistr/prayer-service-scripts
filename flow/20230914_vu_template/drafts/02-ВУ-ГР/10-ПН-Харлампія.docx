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10,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Харалампія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нещасні, Боже і Творче наш,* погордили твоїми законами й писаннями,* відкинувши твої заповіді.* Як же тепер втечемо від тої муки?*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Всього себе од юности* віддавши Владиці,* Його запрагнув ти* і Його пішов слідами;* а очистившись од усякої скверни пристрастей,* збагатився Божественною благодаттю* творити зцілення і чудодіяти предивне;* і Мучеником став єси,* зостаючись непохитним супроти всієї люті мук* силою Того, Хто приніс Себе в жертву на Хресті,* – Його ревно благай*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цвяхами прибивали* твоє блаженне тіло, всевитривале і нескорене,* страждальцю Харалампію,* ти душу непорушною і ум недоторканним* зберіг у тортурах;* адже Божественна любов* тебе зсередини розпалювала полум’яно* і всякий вид мук терпіти спонукала;* Мученику страстотерпцю,* страждань Христових сопричаснику,* Його з відвагою благай*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Радість пресвітлу* і пречесну славу,* постраждавши, успадкував єси,* і віковічну втіху,* священику преподобний,* шанигідний страждальцю,* прехоробрий воїне,* що зміїні воїнства і ополчення* крови своєї потоками цілковито потопив єси благодаттю,* і мертвих істинно воздвиг єси Божественним навіданням,* – і з відвагою благай*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Мене, ураженого* демонів розбійницькими нападами,* що лежу весь безчинний, Всенепорочная,* на шляху завжди непостійного життя* і милости потребую,* скоро навідай,* вино узливши і єлей на незагойні рани,* і до доброго здоров’я поверни,* щоб я Тебе прославляв* і з любов’ю, як і належить, оспівував* величність Твою, Чистая,* єдина Мати-Діво.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людинолюбного Бога,* випросіть світові замирення*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храм,святого мученика Харалампія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Дочасним є тутешнє, душе, тамошнє ж − вічне.* Бачу суд і Суддю на престолі, тому боюся вироку;* отже негайно навертайся, бо суд буде безпощадний.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Коня і вершника у море Червоне, долаючи ворога силою могутньою, скинув Христос, Ізраїля ж спас, що переможну пісню 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Таїнники світлодайного Богоначала, Його першоявленим промінням сяючи, світлом просвітіть душу мою, ангели, Владику благаючи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сміливість, бо всі ви стоїте перед високим престолом, визволіть від бід тих, що побожно оспівують вас, о архистратиги, предстоятелі небесних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Клятва розв’язалася, і печаль припинилася; бо благословенна і благодатна засяяла вірним радість, носячи квітку — Христа благословення всім краям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словом премудро дарував небесним силам славослов’я, показуючи Твою невичерпно сильну благість; їх заступництвом Церкву Твою утверди, єдиний благий і Чоловіколюбець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Прикрашаючи невимовною світлістю ангелів, Христе, і ними утверджуючи Церкву Твою, Милосердний, просвіти через них окаянну мою душу, благаю Тебе, Владико, і не пом’яни моїх безмежних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була незрівнянно Матір’ю Бога, що безплотні чини просвіщає безперестанно оспівувати єдине Богоначало в трьох святостях і владичествах, Пречиста Діво Всеславна.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хресті Твоє божественне страждання передбачивши, Авакум, ужахнувся єси, взивав: Ти, Милосердний, владу сильних знищив, зійшовши до сущих у пеклі,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сотворив ангельські світлі сили, богодіяльним промінням просвітив, Благоподателю; як сильний у кріпкості слово Твоє виконав Ти, Чоловіколюбче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Відкладімо, вірні, земне мудрування тіла, уподібнюючись житію безплотних чинів, і розум піднесімо духом.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мені заступницею, Всенепорочна, покровом і пристановищем, відганяючи бурю пристрастей; Ти бо ангельські сили добротою без порівняння перевершуєш.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Тебе, що у світло, як у ризу, зодягнувся, зранку молюся і взиваю: душу мою затьмарену просвіти, Христе, як єдиний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Обходячи всі краї землі, всеславні архангели, ви приносите вірним Владичні благодіяння і оберігаєте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Підкоряючись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Твоєму слову, Слове Бога і Отця, славні прикраси небесних чиноначал осяюються світлом Твоєї світлості.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наші бажання піднеси до Тебе, то невимовно народила бажання солодкість нам, Тебе, Богородицю Пречисту, сповідуючим.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Смертоносною бурею схвильоване море пристрастей утихомир, Владико Христе, і від тління визволи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Священноприкрашені ангельські собори обрані, ви просвіщаєтеся світлодайним сяянням, явно вдосконалюючись Богодійним світлом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Трисвітлими зорями багато прикрашені ангели і архангели, вашими молитвами боговидно просвітіть окаянну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зачала Сотворителя всіх і Бога, Його ж з тремтінням, радіючи, бачать ангели, що благоговійно стоять перед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покрив росою юнаків, що одностайно співали: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Невичерпно сильну являючи кріпкість, Христос поставив вас архистратигами і навчив оспівувати: Боже, благословенний Ти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безліч безплотних чинів прикрасив благістю, сподоби собори вірних співати: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утверди нині мене, захитаного пристрастями, бо Ти всім вірним виточуєш безстрастя, що вірою співають: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Вседержителя, у печі юнаки, склавши всесвітній хор, співали: всі діла Господа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Закликають мене нині ангельські собори співати пісні; і сердечним бажанням з ними співаю: діла всякі Господа оспівуйте і прославляйте Його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Слуги Пресвятої і трисонячної зорі, моліть спастися тим, що з вірою співають: Господа оспівуйте діла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Двері світла, Діво Мати Отроковице, осяй світлом Твоїм тих, хто з вірою співає: Господа оспівуйте діла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блаженну між жінками і Богом благословенну,* рід людський піснями звеличує.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Милостивий, Господи, будь нам,* що безумно й незліченно проти тебе нагрішили,* і сподоби нас, Спасе, твого царства.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нас:* випроси душам нашим багато щедрот* і очищення численних гріхів,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храм,святого мученика Харалампія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Xba1tZlSSkz/3ly88b8ylYR5g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U0VGckx5LUpmVGoyR0xjc01aWWo1bDlib0pLRU16a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