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11,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Власія, єп. Севастійського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її ми визнали тобі перед ангелами й людьми,* зодягнувшись у покутничу одежу,* тож не залиши нас цілком, Спасе, щоб ми не загинули.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Яку відповідь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прогрішення,* що ними ти невпинно провиняєшся ділом, словом і думкою.* Умоляй Христа,* щоб подав тобі їх досконале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оволодіє нами, Спасе,* гріховна звичка,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Людинолюбче!* Вчини, щоб ми були повністю твоїми* і жили за твоєю, Спасе, волею* та в тобі мали спокій,* і щоб знайшли спасенне прощення й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u w:val="none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Чесно́т верши́на і вірних осно́ва, * святи́телів сла́ва і му́чеників похвала́ * світло призива́є всіх вірних * у па́м’ять свою́ чесну́ * оспіва́ти його́ як перемо́жця, * що на землі Бо́га просла́вив.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Уста́вши від явління соборонача́льника Христа́, * ти, му́ченику, ба́чивши собо́рище беззако́нних, * горли́во на суди́лище прийшо́в єси́, му́дрий; * отри́мавши перемо́жні вінці сла́ви, * ни́ні на небеса́х ма́єш оби́тель, * преосвяще́нний.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Кро́ви твоє́ї кра́плями, му́ченику Вла́сію, * кра́сно ви́ткалася ша́та Це́ркви, * благопома́заннями барви́стими прикраси́вшись * та подвійною багряни́цею мук; * не́ю вона́ зодяга́ється на́че красо́ю – невіста, * оспівуючи Жениха́ Христа́.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до́брий наста́вник атле́тів * і вчи́тель благоче́стя * ти діє́вою си́лою боже́ственних слів твоїх * привів боголю́бних жіно́к до по́двигів му́ченицьких, * не́міч приро́ди їх укріпля́ючи у Христі; * ра́зом із ни́ми біг стражда́нь до́бре скінчи́вши, * у весільній світли́ці небе́сній світло ра́дуєшся, * подвійним вінце́м боже́ственної сла́ви велича́ючись * і про́сячи з ни́ми мир нам дарува́ти *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моли́тві не усипа́єш* і в блага́нні все перебува́єш,* Пречи́стая, до Го́спода,* на́пасті приспи́, збу́рення утихоми́р* окая́нної душі моє́ї* і скорбо́тою пойня́те се́рце моє́* потіш, Отрокови́це, молю́ Тебе́,* і облагода́тствуй ум мій,* щоб я досто́йно Тебе́ просла́вив.</w:t>
      </w:r>
    </w:p>
    <w:p w:rsidR="00000000" w:rsidDel="00000000" w:rsidP="00000000" w:rsidRDefault="00000000" w:rsidRPr="00000000" w14:paraId="0000009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священномученика Власія, єпископа Севастійського,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Величаємо тебе, Богородице, кличучи:* Радуйся, незахідного світла хмарино,* бо ти носила в своєму лоні Господа слави!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чисте, життя ж неземне показав ти, Предтече, у земному тілі; тому молимо тебе, вчини нас подібними, що вірою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Безодню благосердя — Христа занурив ти в річкових струмках; Його моли, Предтече, висушити безодню зол моїх і просвітити мої помисли,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Предтече Спасів, причину мого покаяння виблагай і подай мені зворушення, що омиває сморід гріховний, благай Чоловіколюбця,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всебагатий.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Діво Мати, єдина Всенепорочна, визволи нас від гріховних пороків; просвіти наші помисли, серця освяти і визволи всіх нас від вічного засудження,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Небесному Царстві оселився ти, як істинний воїн Царя Христа, Хрестителю; того моли безперестанно ущедрити людей, що шанують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Освятив тебе в утробі Господь, передбачаючи благородство твого серця, блаженний Йоане; Його ж моли освятити всіх нас,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ти благовістував пришестя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умертвляється заради нас; Його моли, Предтече, оживити мене, умертвленого гріхами, і спасти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мене, єдина Всенепорочна, що невимовно народила милостивого Бога заради великої благості, і позбав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Предтече, народила неплідна утроба, вчини благоплідними твоїми словами благодітними тих, що мають серця, неплідними добрими ділами; тому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Зацвів ти в пустелі як благодухмяна лілея, присноблаженний; тому взиваю до тебе: Предтече, віджени від душі моєї всяку злосморідну злобу.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премудрий, став посеред закону і благодаті, тому взиваю: ущедри мене, Предтече, переможеного гріховним законом і окаянно бідуючого.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непроходимі врата, відкрий мені врата покаяння, благаючи для мене божественні входи і тамтешній спокій.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Невимовним промінням сяючи, Предтече Христовий, дієвою твоєю молитвою просвіщай серця тих, хто побожно хвалить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лінивства, Предтече Христовий, просвітивши благодаттю, підніми твоєю божественною волею.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усякої скорботи супротивної визволи, блаженний, нас, що придбали тебе, божественного заступника і молитовника до Владики.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Буря гріховна засмучує мене, Богородице Пречиста; поспіши визволити мене, приводили до пристановища покаяння,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сси.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Словами благаємо Тебе, Слове, що Предтечею повернув голос батькові: розірви сіті наших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многосвітле, засяй мені спасительне сяяння покаяння і визволи мене із темряви пристрастей, що засмучують затьмарене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Неплідну душу придбав я і серце бездійне; Хрестителю Христовий, неплідної божественне народження, моли безперестанно, щоб я вирощував плоди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Рівного Отцю Сина славимо, і Духа Святого, Тройцю нероздільну побожно оспівуємо: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Немовля народила Ти, Всенепорочна, Христа, який звершив оновлення нас, що застаріли в давніх гріхах.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Тремти вся, душе, помишляючи про судилище Вседержителя, взиваючи: Щедрий, заради Хрестителя Твого, ущедри і спаси мене і визволи від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нам дощ прощення гріхів, Отче, і Сину, і Душе, Тройце єдиносущна, щоб, одержавши спасіння, ми прославляли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Піднесла Ти нас високим Твоїм Різдвом від рову падіння, Богорадувана; тому Тебе голосами вдячними і вірою оспівуємо, Діво,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Різдві,* бо ти безсіменно народила свого Творця; тому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Величаємо тебе, Богородице, кличучи:* Радуйся, незахідного світла хмарино,* бо ти носила в своєму лоні Господа слави!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священномученика Власія, єпископа Севастійського,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6iK3bnIMmPhKPM3eJ1EsnetFM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dzZlYjRvMTFDSHZzdnB5Z013VUdGNUk4VXFCbE9GS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