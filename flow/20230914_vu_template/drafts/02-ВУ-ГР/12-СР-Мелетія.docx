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12,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Мелетія, архиєп. Антіохійського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Поучи́вшись, блаже́нний,* святи́телю Меле́тію,* в зако́ні спасе́нному,* яви́вся ти, як напи́сано,* де́ревом, що стоїть при во́дах подви́жництва* і плоди́ чесно́т нам прино́сить* благода́ттю То́го, Хто ду́шу святу́ твою́ просвіти́в* і до всіх ося́янь духо́вних* відкри́тою учини́в.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Прикра́шені, Всему́дрий,* були́, по сло́ву Писа́ння, що́ки твої* – мов го́рлиці, що лю́блять возде́ржність* і розкошолю́бство відкида́ють* зара́ди пра́гнення розко́шів духо́вних, Меле́тію;* сі розко́ші Христо́с тобі дару́є;* прийня́вши премно́гі труди́ твої і вогне́нну ре́вність,* яко́ю пала́в ти,* за́для віри стражда́ючи.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хрестобогородичний: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Агниця, що Тебе породила, на древі узріла Тебе, Агнця й Пастиря, то гірко заплакала і як мати до Тебе промовила: Сину Превозлюблений, як на древо хресне Тебе піднято, Довготерпеливий? Як руки і ноги свої, Слове, пригвоздити дозволив Ти безаконним і кров свою пролив єси, Владико?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за нас, святі мученики,* щоб визволились ми з беззаконств наших,* бо вам дана благодать молитися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отця нашого Мелетія, архиєпископа Антіохійського,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божественної слави відкрилися райські; молюся, відкрий і мені двері покаяння і розум мій просвіти оспівувати Тебе, Богорадувана.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руно, на Тебе зійшов дощ небесний; Ти прийняла, Пречиста; тому висуши дощ моїх пристрастей, благаю Тебе, Мати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ураненого стрілами гріховними, зціли всього Твоїм лікуванням, Чиста; і від хвороб визволи мене, бо Ти визволила від хвороб рід людський Різдвом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Пройшла тінь, закінчився закон; бо Ти народила законодавця Христа, який законополагає нам благодать очищення і просвіщення і від клятви визволяє, Пречиста Діво,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ужахнувшися,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діл моїх нема мені спасіння; тому до покрову Твого з надією вдаюся, Діво Всенепорочна, спаси мене у відчаї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Світла чисте вмістилище, Сонця носило чесне; моє серце, затьмарене мороком лютим, просвіти і спаси мене, молюся,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Отроковице, виткала із кровей Твоїх дівственних одежу Тому,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одягає небо хмарами; одежею нетління одягни мене, роздягненого оманою.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долин житейських як лілею прийняв Тебе Сотворитель; із тебе вдихнув світові духовну духмяність, Діво Пресвята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в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знайду я в Тобі поміч, що визволить мене в час судний від засудження, коли я стану на судилищі Того, Хто народився від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Наверни мене, Пречиста, переможеного законом гріховним, і оманою лукавого часто спокушеного, і у кайдани гріхів закованого.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вугілля, яке бачив Ісая, попали, Всенепорочна, мої гріхи і просвіти мене,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Плоть від кровей Твоїх Христ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взайми давши, очисти, Діво, мої плотські пристрасті і покажи мені стежку безстрастя.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не поглине мене, Владичице, глибина відчаю, і нехай не покриє мене гріховна хвиля, але Твоєю молитвою спаси мене, єдина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Народивши благого Благодійника і Сотворителя, Пречиста Владичице і Боголюбива, ублажи мою озлоблену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Причину спасіння — Життєдавця Ти народила нам, даруючи воістину вічне визволення тим, хто Тебе проповідує Богородицею.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Оспівую Тебе, Преславна, бо Ти Бога преславного безмужньо народила, Діво Всесвята, що обожнює співаючих: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 мої пристрасті, що народила Життя; підніми мене, що лежу у гробі нечуттєвості, щоб я з любов’ю прославляв Тебе,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на благання рабів Твоїх, Владичице, від бід визволяючи і від скорбот спасаючи тих, хто з вірою співає: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народила, Пречиста, незчисельносильного, який поніс наші немочі; Його ж моли зцілити мою душу, що дуже знеможена.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предобра і боговидна, Діво, просвіти мене добрим видінням, щоб я взивав: Господа оспівуйте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Врата світла, відкрий мені світлосяйні врата покаяння, показуючи праведну путь правди, приводячи до входу божественної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Святе Слово, що вірних освячує, Ти, Пречиста, народила невимовно; Його моли, Пресвята, освятити нині смиренну мою душу, злобою осквернену.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отця нашого Мелетія, архиєпископа Антіохійського,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BuD8JL7KQ6afkVSLjPlwoL2az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OTgwbHJMTnRjeW5PVDQyRzZ1eDRGZVZYdHp2S2FUM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