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15,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Онисима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Апостоле святий Онисиме,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апостола Онисима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Апостоле святий Онисиме, моли милостивого Бога,* щоб відпущення прогрішень подав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любов’ю страстотерпці Христові гординю мучителів подолали; спочилим у вірі молитовно просять прощення і спокою.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оселях, у дворах Твоїх, Христе, спочилих осели, за яких Ти пролив Твою чесну кров,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 Божа,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носить образ Отця; тих, кого прийняв, Щедрий,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упокой, подаючи їм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Світлоносною тінню, позолоченим ковчегом, що прийняв Божественне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втілилося заради нас, зруйнувавши смертну силу, стала Ти,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нас, Боже Спасе, Твоєю силою і піднеси ріг Твоєї Церкви, що православно прославляє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Мужньо подвизалися страстотерпці, протистоячи намірам мучителів, і моляться Христу за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Вихованих Твоїми законами, Всеблагий, прийми спочилих у світлих Твоїх оселях і упокой.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Боже, тих, кого обрав, сподоби світлості святих, прощаючи їхні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Твоє Різдво, Чиста, яким ми визволилися від першого осудження, і клятви, і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воскресіння Твоє із гробу і прославив Твою непереможну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Співспоконвічним Отцю побожно сповідували Тебе, Христе, мученики, яких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вбили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взивають до тебе: визволи рабів Твоїх, яких Ти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був мертвим, єдиний визволив мертвих і дарував їм життя вічне, подай спокій нині померлим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заблудлих; сподоби райської веселості тих, кого Ти преставив у вірі, і виправдай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Осінила Тебе, Отроковице, вишня сила і в Тобі сотворила рай життєдайний, що має посеред древо — Спасителя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прийнявши моління мучеників, приєднай до обраних Твоїх душі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передрік, що віруючі в Тебе не побачать смерті; тому упокой, Владико,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рабів Твоїх одержати красу дому Твого і солодкого причастя.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Отцю співспоконвічне, що від Діви втілилося, умертвило смертю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гріб став для мене китом; я ж воззвав до Тебе, Чоловіколюбця, і спасла мене правиця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місцях прохоло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 місцях світлості святих, у місцях послаблення, Христе, як Чоловіколюбець, тих, кого Ти прийняв, вчини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рабів Твоїх, і подай їм прощення гріхів, Чоловіколюбче, і сподоби нетлінного життя і блаженної спадщини.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Твого безсіменного зачаття хто може зрозуміти, Всенепорочна, бо Ти Бога народила, який прийшов до нас заради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подай, Спасе, спочилим насолоджуватися неприступним світлом, молитвами Твоїх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Церкви первородних, Христе, приєднай у вірі спочилих,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Прикрашеними одежею нетління упокой, Спасе, рабів Твоїх, що відійшли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смертної істоти припинила Ти, Всенепорочна, зачавши безмужньо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подвиги святих мучеників, заради них упокой у вірі спочилих Твоїх; Тебе, Спасе, оспівуємо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Сяянням превічної Твоєї слави сподоби просвіщатися тим, що від нас преставилися, як Благоутробний, що Тебе, Спасе, оспівують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преставив, приєднай до собору святих і вчини на лоні Авраама з Лазарем, Тебе, Спасе, оспівуючих і прославляючих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добротою чистоти, Діво Мати, будучи оселею добротворної краси; тому Тебе оспівуємо і прославляємо Чисту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Апостоле святий Онисиме,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апостола Онисима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kDIH/D+iEo/pukpg2UmNOq5R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UGFLdTVhMFVYVHUzd3VSRXV4SHFmV0o5aUIxbjA4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