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16,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про блудного сина Свв. мчч. Памфила, єрея, Порфирія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Хресто́м Твої́м, Хри́сте, хва́лимось* і воскресі́ння Твоє́ оспі́вуємо і сла́вимо,* бо Ти – Бог наш,* крім Те́бе ж і́ншого не зна́ємо.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За́вжди благословля́ючи Го́спода,* оспі́вуєм його́ воскресі́ння,* бо, ви́терпівши хрест, він сме́ртю смерть подола́в.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си́лі Твої́й, Го́споди,* бо Ти зни́щив того́, що мав вла́ду сме́рти,* і обнови́в нас хресто́м Твої́м,* дару́ючи нам життя́ і нетлі́ння.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Твоє́ погребі́ння, Го́споди,* зни́щило й розірва́ло око́ви а́ду,* а воскресі́ння з ме́ртвих світ ося́яло,* Го́споди,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 і дай нашій душі пшеницю прощення,* оселивши нас в небесній твоїй житниці,* і спаси нас.</w:t>
      </w:r>
    </w:p>
    <w:p w:rsidR="00000000" w:rsidDel="00000000" w:rsidP="00000000" w:rsidRDefault="00000000" w:rsidRPr="00000000" w14:paraId="000000A5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Пізнаймо, браття, таїнства силу:* Предобрий Отець зустрічає й цілує блудного сина,* що від гріхів повернувся до батьківського дому,* і привертає відзнаку попереднього достоїнства.* Він влаштовує у світлиці таїнственний бенкет,* заколовши теля вгодоване,* щоб ми удостоїлися жити з чоловіколюбним Отцем, який жертвує,* і з славною Жертвою − Спасителем душ наших.</w:t>
          </w:r>
        </w:sdtContent>
      </w:sdt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прийшли ми, Щедрий,* змарнувавши все життя наше на чужині* і розтративши все багатство,* яке ти дав нам, Отче.* Прийми нас розкаяних, Боже, і помилуй нас.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вогню.* Тому, перед кінцем, заклич до Христа Бога:* Як блудного сина прийми й мене, Боже, і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Розтративши багатство батьківського дару,* з нерозумним скотом паслися ми, окаянні,* і, бажаючи його корму, марніли з голоду ненаситного.* Але повернувшись до милосердного Батька,* кличемо зі сльозами: Прийми як наймитів нас,* що припадаємо до твого чоловіколюб'я, і спаси нас.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 - молитвами пречистої Своєї Матері, святих славних і всехвальних апостолів, і святого, якого є храм, святих мучеників Памфила, єрея, Порфирія і тих, що з ними,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einbnqk2wvkp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ріках Вавилонських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ріках Вавилонських – алилуя.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ми сиділи, і ридали, як про Сіон згадали.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нам пісень Сіонських.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нам співати пісню Господню у землі чужій.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тебе, Єрусалиме, я забуду, нехай забудеться десниця моя.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114 зач.; 24, 36-53)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Памфила, єрея, Порфирія і тих, що з ними,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суші, пройшов Ізраїль по безодні стопами,* бачачи, як гонитель фараон потопляється, взивав:*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мій,* що підніс рід вірних Твоїх, Благий,* і утвердив нас на камені 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отроків,*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кликати:*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син, прийшли ми, Щедрий,* змарнувавши все життя наше на чужині* і розтративши все багатство, яке ти дав нам, Отче.* Прийми нас розкаяних, Боже, і помилуй нас.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Розтративши блудно Отцевого маєтку багатство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тобою,* і негідні вже зватися твоїми дітьми,* тому вчини нас, Боже,* як одного з твоїх наймитів, і помилуй нас.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добрий! Ми віддалилися від тебе,* але ти не зостав нас і не появи недостойними твого царства.* Ворог прелукавий обнажив нас* і забрав наше багатство,* душевні ж скарби ми блудно розтратили.* Але, вставши і навернувшись, кличемо до тебе:* Вчини нас, як одного з твоїх наймитів* – ти, що заради нас розпростор на хресті свої пречисті руки,* щоб вирятувати нас від лютого звіра* і зодягнути в первісну одежу,* як єдиний багатомилостивий.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якого є храм,святих мучеників Памфила, єрея, Порфирія і тих, що з ними,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5+CBSnGc4IPmkxcuuqkqV5mv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ZWluYm5xazJ3dmtwOAByITFVdk85LTloQnNFd1g4WFRCUnhCbTFZcDJkLWlQdDR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