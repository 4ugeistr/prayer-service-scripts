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Лютий 18, Вівторок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Лева, папи Римського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rPr/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Rule="auto"/>
        <w:rPr/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Rule="auto"/>
        <w:rPr/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надхо́дить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священник мовить перед св. дверми вечірні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rPr/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Rule="auto"/>
        <w:rPr/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6, подібний: Поклавши всю надію):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Хто не заплаче над нами,* що через нестриманість переступили заповідь Вишнього?* В аді ми поселилися, замість у раю,* поглядом на солодкий овоч смерть собі заслужили* і через це відчужилися від Божої слави і життя;* але прийми нас, Господи, розкаяних, як милостивий і чоловіколюбець,* задля великої твоєї милости.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на мою скорботу й недугу* і безмірне число гріхів,* душевне пригноблення, і на обманений розум!* Почуй голос зневірених і засуджених,* і дай нам, Господи, дух сокрушений і серце смиренне,* та подай джерело сліз і прощення численних гріхів моїх,* задля великої твоєї милости.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хочеш, щоб усі люди спаслися.* Поглянь на мене й вислухай мою молитву* і не відкинь моїх марних сліз.* Хто бо приходить до тебе, плачучи,* і відразу не приймає спасіння?* Або хто, щиро кликнувши до тебе, не буде вислуханий?* Бо ти, Владико, готовий допомогти всім,* що тебе благають,* як той, хто в милосерді непереможний.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подібний: Як назвемо вас):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Ким імену́ємо тебе́, богонатхне́нний?* Чи главо́ю правосла́вної Це́ркви Христо́вої?* Чи о́ком се́рця благоче́сним,* що я́сно му́дрість духо́вну спогляда́є?* Чи богопи́саним суво́єм віри пра́вої,* що до всіх кінців землі* сло́вом життя́ промовля́є?* – Моли, щоб спаслися душі наші!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назву́ тебе́ ни́ні, дивови́жний?* Чи проповідником істини* і підва́линою її непохи́тною?* Чи ж старійшиною верхо́вного Собо́ру всечесно́го,* зразко́м віри пра́вої* і міри́лом пра́вильности вче́ння,* що Несто́рієве «розділення» і Євти́хієве «злиття́» відсіка́є* своїм богонатхне́нним уче́нням?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назву́ тебе́ ни́ні, дивогля́дний?* Чи владаре́м і царе́м над тіле́сними при́страстями,* що душі верхове́нство здійснював світло?* Боже́ственної ми́лости знаря́ддям,* любо́ви доскона́лої осе́лею?* Ти лю́дяно тим, що согріша́ють, співчува́в* і їх наве́рнення чека́в* – моли́, щоб спасли́ся ду́ші на́ші!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ко́го уподібнилася ти, окая́нная душе́,* на покая́ння не спромігшись* і вогню́, для злих угото́ваного, не страха́ючись?* Воста́нь, і єди́ну ско́ру* Засту́пницю призови́, і закли́ч:* Діво Ма́ти,* моли́ Твого́ Си́на і Бо́га на́шого* ізба́вити мене́ од сіті обле́сника.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Госпо́дь почу́є мене́,* коли́ я візву́ до Ньо́го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4,4).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Ви́слухай мене́, коли́ бу́ду взива́ти, мій Бо́же справедли́вий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4,1).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Хай не почуємо у час страшного твого приходу, Христе:* Я вас не знаю!* – бо нашу надію на тебе ми поклали.* І хоч з-за нашого недбальства ми твоїх заповідей не зберігали,* але молимось: Пощади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Покаяння не маю я, ані тим більше сліз,* тому й молю тебе, Христе Боже:* Перед кінцем наверни мене й дай мені сердечну скруху,* щоб мук мені уникнути.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Страстотерпці мученики, небесні громадяни,* постраждавши на землі, витерпіли численні муки!* Їхніми молитвами й моліннями, Господи, всіх нас охорони.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Ніхто, що приходить до тебе,* не відходить осоромлений, Пречиста Богородице, Діво;* але, хто просить благодаті,* приймає дари згідно з корисним проханням.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rtl w:val="0"/>
        </w:rPr>
        <w:t xml:space="preserve">Православ’я наставнику, благочестя і чистоти учителю,* вселенної світильнику, архиєреїв окрасо богонатхнена,* Леве премудрий, вченнями твоїми всіх просвітив єси,* трубо духовна, моли Христа Бога,* щоб спаслись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rtl w:val="0"/>
        </w:rPr>
        <w:t xml:space="preserve">Звеличаймо, вірні, піснями Богородицю,* як незрушну твердиню віри й цінний дар душ наших:* Радуйся, що в лоні своїм змістила Джерело життя!* Радуйся, надіє кінців світу, скорботних заступнице!* Радуйся, невісто, – Діво чиста!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якого є храм,святого отця нашого Лева, папи Римського, 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Влади́чице, прийми́ молі́ння слуг твої́х* і ви́зволь нас від уся́кої ну́жди і печа́лі.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животворчій і нероздільній Тройці,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20" w:lineRule="auto"/>
        <w:jc w:val="both"/>
        <w:rPr/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120" w:lineRule="auto"/>
        <w:jc w:val="both"/>
        <w:rPr/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20" w:lineRule="auto"/>
        <w:jc w:val="both"/>
        <w:rPr/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rtl w:val="0"/>
        </w:rPr>
        <w:t xml:space="preserve">Православ’я наставнику, благочестя і чистоти учителю,* вселенної світильнику, архиєреїв окрасо богонатхнена,* Леве премудрий, вченнями твоїми всіх просвітив єси,* трубо духовна, моли Христа Бога,* щоб спаслись душі наші.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rtl w:val="0"/>
        </w:rPr>
        <w:t xml:space="preserve">Спаси нас молитвами своїми, Діво пречиста,* що офіруєш матернє лоно Синові твоєму* і Богові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засядеш справедливий суд чинити* в долині плачу, на місці, що ти визначив,* не виявляй тоді, Милостивий,* моїх скритих учинків,* ані не засороми мене перед ангелами,* але пощади мене, Боже, і помилуй мене!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Милосердя двері відкрий нам, благословенна Богородице,* щоб надіючись на тебе, ми не загинули, але щоб визволились тобою від бід,* ти бо – спасіння роду християнського.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Душе моя, чому ти охляла і служиш гріхові?* І чому, хворіючи, до лікаря ти не йдеш?* Піднесись, отже, з того зла, яке ти вчинила,* і клич до Спаса, промовляючи:* Спасе, надіє безнадійних, життя зневірених,* − піднеси мене і спаси!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Надіє світу, милостива Богородице Діво!* Просимо про твоє єдино могутнє заступництво:* Змилуйся над людьми беззахисними і моли милостивого Бога,* щоб наші душі спаслися від усякої загрози, єдина Благословенна.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Тілесний фараон був потоплений з усім воїнством, Ізраїль же пройшов посеред моря, взиваючи: Господу Богу нашому співаймо, бо Він прославився.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Святий Предтече, ангеле Божий, твоє народження Ангел божественний провіщає твоєму батькові; з ним же і нас пом’яни, щоб у день судний знайти нам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Прекрасний плід, вирощений пустелею, Предтече Христовий, вирви з коренем лінивство, що постійно росте в мені, і допоможи мені приносити плоди покаяння.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Утроба бездітна преславно народжує тебе; неплідне моє серце з вірою взиває до тебе: Хрестителю, вирви із мене неплідні помисли.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Лестощами ворог лукавий безперестанно ловить мене; позбав мене, Всенепорочна, того ловіння і настанови мене, Богородице, творити божественну владичну волю.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На твердому камені Твоєї віри утверди, Господи, помисли душі моєї, бо Тебе маємо, Благий, пристановище і утвердження.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Дай мені нині навернення від путі омани і простягни мені руку, блаженний Предтече, бо я завжди плаваю в безодні лютих гріхів.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Живу я у лінивстві, і посічення наближається; Твоїми молитвами, приснославний Предтече, визволення подай мені, щоб я як безплідний не був відправлений у вогонь невгасимий.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Страшний день біля дверей, а я обтяжений важким тягарем; полегши його для мене, Господній Хрестителю, твоїми чистими молитвами.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Богородице, стала престолом Божим, на якому плоттю сів Христос і від першого падіння підняв людей, що радісними голосами оспівують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Почув слух про Тебе, і убоявся, зрозумів діла Твої, і вжахнувся; слава силі твоїй,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Вилікуй, Предтече, моє серце,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поранене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на дорогах розбійницьких, дійовим лікуванням божественних твоїх молитов, молюся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Подолай, Предтече, гріх, що ще живе в душі моїй, і даруй нині визволення мені, що сповз до насолод.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Будь пристановищем для нас, що знаходимось у безодні житейської бурі, і зміни її для всіх на тишу, всебагатий.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 засуди мене, Господи, за діла мої, але будь милостивим до мене, Всещедрий; благає Тебе з Хрестителем Та, що народила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До Тебе зранку молюся, що заради милосердя принизив Себе незмінно і до пристрастей нахилився безстрасно, Слове Божий; мир подай мені, впалому, Чоловіколюбче.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був храмом Божественної Тройці, і в цьому твоєму храмі святому, зібрані теплою вірою, молимо тебе, Предтече: визволи нас від спокус і скорбот, всехвальний.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Відстороненим від усяких чеснот розумом нині благаю тебе, блаженний, що ходив у житті дивним шляхом: привласни мене Богові всіх, кращим роблячи мене твоїми мольбами.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пророче, занурив у струмках Йорданських безодню милосердя; висуши нині твоїми молитвами потоки пристрастей моїх, подаючи мені джерела сліз.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Прикрашена божественним промінням, Ти, Діво, народила прекрасного добротою; Його завжди моли спасти від тління нас, що вірою і любов’ю прославляємо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Безодня остання гріхів охопила мене, і не терплячи більше хвилювання, як Йона, взиваю до Владики: визволи мене із тління.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пророче, паросток, що виріс із кореня; неплідні серця усяким богопізнанням благоплідними показав на похвалу Богові.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Сокруши незабаром лукавого ногами нашими і направ стопи наші духовні на путь миру заступництвом Твоїм, Предтече.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Огороди, пророче, правдою паству твою, визволяючи нас від усяких підступів бісівських і вічної муки.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Пісню подячну приносимо Тобі, Діво; бо Тобою, Чиста, ми були спасені від давньої клятви і приносимо плід благословення.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Юнаки у Вавилоні вогню в печі не убоялися, але посеред полум’я зрошені співали: благословенний Ти, Господи, Боже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Будучи гласом Слова, нині прийми наші голоси, Хрестителю, і визволи людей твоїх від пристрастей, і бід, і тяжких обставин, і вічної муки.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Рукою показав Ти, пророче, на Агнця Божого, який узяв на Себе гріхи світу; Його ж завжди моли очистити гріхи мої люті, застарілі в літах, і сподоби мене життя.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Душе моя, поспіши і взивай, залишивши затьмарення безсловесними діяннями; ущедри мене, Ісусе, молитвами Хрестителя і визволи із болота діл моїх.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Того, перед яким стоять із тремтінням небесні чини, Ти народила, Чиста, який з’єднався з людьми заради благості; Його ж старанно моли ущедрити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За закони отцівські блаженні юнаки у Вавилоні страждали, обплювавши безумне повеління царя, і будучи єдинодушними, не згоріли у вогні державному, достойно співаючи пісню: Господа оспівуйте діла і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Слово, що хрестилося, ти бачив Святого Духа, який у вигляді голуба сходив, і голос Отця чути сподобився ти, блаженний: це є Син Мій співпрестольний, Його ж оспівує все творіння: Господа оспівуйте діла і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Вогнем твоїх молитов, пророче, попали як хмиз пристрасті мого розуму і знову запали згаслий світильник мого серця, щоб ясно дивлячись, я оспівував створи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теля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світло повелінь: Господа оспівуйте діла і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Раб, що сховав талант, який прийняв від Тебе для діяння, це я, окаянний; і що я зроблю, коли покличеш на суд, щоб випробувати діла кожного? Але пощади мене молитвами Твого Предтечі і не на вогонь пошли мене, що взиваю: Господа оспівуйте діла і прославляйте Його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Збережи мій розум у смиренні, Діво Богоблагодатна, що сокрушила Різдвом Твоїм гординю демонів; підніми мене із гноїща пристрастей і голодного насити Твоєю благодаттю мене, що співаю: Господа оспівуйте діла і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Безсіменного зачаття народження несказанне,* Матері пречистої нетлінний плід, бо народження Бога відновлює природу;* тому тебе всі роди, як богоневісну Матір,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Ісусе Людинолюбче! Ти єдиний знаєш нашу неміч,* бо з милосердя ти в неї зодягнувся, бажаючи її очистити,* Тому очисти лукаву нечисть та гниль моїх гріхів і спаси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христителю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День повний гніву, день темряви* і суд страшний буде для тих, у кого темні діла.* Христителю Христовий і Предтече!* Твоїми молитвами захорони тоді від усякого засуду тих, що тебе почитають.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Явилась ти святішою від херувимів, Діво,* бо ти породила пресвятого Бога.* Тому освяти всіх нас, що тебе побожними піснями щодня і щоночі з вірою вихваляємо.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120" w:lineRule="auto"/>
        <w:jc w:val="both"/>
        <w:rPr/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jc w:val="both"/>
        <w:rPr/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повсякчас,*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Знайшовши нас незахищених добрими вчинками,* ворог зранив нас гріховною стрілою,* але ти, як лікар душ і тіл,* зціли рани душ наших, Боже, і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Струпи мого серця, що виникли з безлічі моїх прогріхів,* повигоюй, Спасе, як лікар душ і тіл,* даючи тим, що просять, прощення гріхів,* мені ж невпинні сльози покаяння.* Дай мені розрішення провин, Господи, і помилуй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коли б ми не мали святих твоїх, що моляться за нас,* та благодаті твоєї, що милує нас,* то як би ми сміли, Спасе, славити тебе,* що його безперестанно ангели славословлять?* Серцевідче, помилуй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Великих дарів ти сподобилася, чиста Діво Богомати,* бо ти породила тілом одного з Тройці, Христа життєдавця,* – на спасіння душ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rtl w:val="0"/>
        </w:rPr>
        <w:t xml:space="preserve">Православ’я наставнику, благочестя і чистоти учителю,* вселенної світильнику, архиєреїв окрасо богонатхнена,* Леве премудрий, вченнями твоїми всіх просвітив єси,* трубо духовна, моли Христа Бога,* щоб спаслись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rtl w:val="0"/>
        </w:rPr>
        <w:t xml:space="preserve">Спаси нас молитвами своїми, Діво пречиста,* що офіруєш матернє лоно Синові твоєму* і Богові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якого є храм,святого отця нашого Лева, папи Римського, 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Heading3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утрені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 маємо іншої допомоги,* не маємо іншої надії,* крім тебе, Пречиста Діво!* Ти нам допоможи, на тебе надіємось* і тобою хвалимось:* бо ми твої слуги, щоб ми не посоромилися.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Arial Unicode MS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  <w:qFormat w:val="1"/>
    <w:rsid w:val="00FC693F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 w:val="1"/>
    <w:rsid w:val="00FC693F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FC693F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FC693F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3"/>
    </w:pPr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4"/>
    </w:pPr>
    <w:rPr>
      <w:rFonts w:asciiTheme="majorHAnsi" w:cstheme="majorBidi" w:eastAsiaTheme="majorEastAsia" w:hAnsiTheme="majorHAnsi"/>
      <w:color w:val="243f60" w:themeColor="accent1" w:themeShade="00007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5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 w:val="1"/>
    <w:rsid w:val="00FC693F"/>
    <w:pPr>
      <w:pBdr>
        <w:bottom w:color="4f81bd" w:space="4" w:sz="8" w:themeColor="accent1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FC693F"/>
    <w:pPr>
      <w:numPr>
        <w:ilvl w:val="1"/>
      </w:numPr>
    </w:pPr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gRn7XNFHI+lIdCxT/kZ6dZdA9g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gAciExU0EzNkd3VHZTX0Zub3NuZjNzNTQ0RWJNTU5MeS1XdU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