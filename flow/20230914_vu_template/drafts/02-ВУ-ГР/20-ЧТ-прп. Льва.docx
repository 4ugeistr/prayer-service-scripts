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20,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Лева, єп. Катанського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Великим захистом* і покровом душ наших,* та прогнанням лютих бісів* ви стали, боговидці, Апостоли Господні,* тому завжди вас почитаємо.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усякої загрози* і бісівської прокази* та прогріхів і лютого полону визвольте тих,* що з вірою вас вихваляють,* божественні і блаженні Апостоли.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яви́в у світі святи́теля,* Апо́столів преє́мника діла́ми і слова́ми,* пра́вих уче́нь проповідника;* ра́ди цьо́го зроби́в Ти його́ наста́вником святи́телів* і соприча́сником сла́ви Твоє́ї нетлінної.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живу́ опо́ру* і ре́чника пра́вих уче́нь Сло́ва,* Христо́ва Це́рква тебе́ вшано́вує,* ба́чачи в то́бі непохи́тного свідка істини* – сама́ непохи́тною перебува́є* і Влади́ку прославля́є всіх і Го́спода,* Яки́й тебе́ просла́вив.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яви́в сло́во святи́теля* як го́стрий меч супро́ти злочести́вців* – ворогів правосла́вної Твоє́ї віри.* Посіка́ючи ним ло́жні мудрува́ння,* примно́жив ти у світі* благочести́ве вче́ння, влади́ко.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Згля́нься на мого́ се́рця скру́ху,* і рида́ння, Богоневісная, прийми́, Діво Маріє,* і не відки́нь, Всенепоро́чная,* рук моїх возно́шення,* Пречи́ста, як боголюби́ва,* щоб оспівував я і звели́чував Тебе́* – Звели́чницю ро́ду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молитвами і всіх святих,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Очі мого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преподобного отця нашого Лева, єпископа Катанського,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прийшов ти поміж твоїх учнів, Спасе,* даючи їм мир твій,* так прийди й до нас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Учні твої, Господи, вислані на кінці землі,* побожно вловили народи, немов риби,* і привели до твоєї доброти.* Задля них кличемо до тебе, Христе:* Дай твоїм людям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Всесвята Богородице!* За життя мого не доручай мене людському захистові,* але сама заступи і помилуй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небесах живучи в радості, отче премудрий, розжени на землі твоїм заступництвом скорботу тих, що тебе однодушно оспівують.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пристрасті шкідливі, на ворогів згубних, на всяку злобу лукавого нині укріпи, отче Миколаю, тих, що з вірою до твого святого покрову звертаються.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Нас, уражених невидимими стрілами, лікуванням святими твоїми молитвами переміни, щоб ми здоровими ходили путями заповідей Господніх.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Син, що споконвічний з Отцем, на останок днів благозволив оселитися в лоні Твоєму для нашого відродження; тому Тебе оспівуємо.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твердому камені віри утверди, Господи, помисли душі моєї, Тебе бо маю, Благий, пристановище і утвердження.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Миколаю всеблаженний, явно переміг душетлінні пристрасті; від них визволи твоїми молитвами нас, що завжди ними перемагаємося на зло.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Умертвивши плотські пристрасті стриманням, ти, премудрий, перейшов до нестаріючого життя, його ж і нам прийняти молися, що радісно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Відвідувати нас із небесної висоти не переставай, святителю, відганяючи всяке житейське утиснення твоїми молитвами до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Ублагай, Пречиста, Визволителя подати нам прощення гріхів, завжди відганяючи від наших душ усяке затьмарення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слух про Тебе, і убоявся, зрозумів діла Твої, і вжахнувся;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святителю, серце моє,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зранене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лукавим і невилікуване, ублагавши Благодавця нашого Бога,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ти, угоднику Христовий, капища загибельні; тому з вірою молю тебе, Миколаю, знищи злобних ідолів мого 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Миродухмяним був ти, богомудрий, через праведні діла, і у Мирах прикрасив ти престол, святителю отче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Безневісна Владичице, благословенна Богородице, спасай від усякого ушкодження тих, що оспівують Тебе, єдина Помічнице людям.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Христе, що засяяв світло світові, просвіти серце моє, що з ночі до Тебе взиває,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охопленого сном лінивства, старанно влаштуй святим твоїм заступництвом,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Ісуса Спаса ублагай, святителю Миколаю, позбавити мене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Мирських спокус позбав мене і бісівського озлоблення молитвами твоїми, святителю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привів нас до буття, оселився у Твоїй утробі, Богородице; Його ж моли спасти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Китом гріховним пожертий, взиваю до Тебе, Христе: як пророка, визволи мене із 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Творіння, маючи тебе, Миколаю, як світильник, просвіщається зорею незліченних чудес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Несплячий молитовнику, Миколаю, тих, хто вдається до тебе, визволи мене від злого сну лінивства.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давнині ти, премудрий, визволив тих, що мали несправедливо померти; так і мене визволи від бід і гріхів,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 єдина чиста обрадувана, допоможи мені, що постійно схвильований житейськими напастями.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Преподобних Твоїх юнаків молитву Ти почув і палаючу піч зросив; благословенний Ти,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Божою, блаженний, ти подолав полчища єретиків і від їх омани спас паству твою,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Явившись тим, що пливли, ти спас місто твоє від голоду; душетлінного голоду позбав мене молитвами твоїми, отче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Утверди, отче, молитвами твоїми тих, що закликають тебе на поміч, Миколаю, втихомирюючи бісівську лукаву бурю.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 усіх людей, свята Богородице, визволи мене до кінця від неволі пристрастей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Преподобні Твої юнаки, в печі херувимам уподібнюючись, трисвяту пісню співали: благословляйте,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висоту найсвітлішого життя піднявся ти і став відомим вселенній, богоносний Миколаю, просвіщаючи різноманітними чудесами сущих у темряві.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божественну благодать тим, що не сплять і шанують тебе, Миколаю; приспи злобу ворогуючих людей, що на нас нападають, блаженний.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всі сіті ворожі сокрушив кріпкістю духовною, визволи мене від них твоїми молитвами, керуючи життям моїм, богомудрий святителю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Тебе, Діво Богородице, заради Тебе клятва стала неплідною і подається всім благословення, що знають Тебе, єдину Матір Бога нашого безмужню.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Святителів окрасо й джерело чудес, Миколаю!* Умоли людинолюбного Бога,* щоб ми знайшли гріхів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Всехвальна, що Світло породила, просвіти осліплу зіницю нашого серця,* щоб славили ми тебе, бо через тебе ми спасаємося.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Пошануймо, вірні, достойними піснями* премудрих учнів Христа, Царя нашого,* бо вони троїчну віру в світі проповідували.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й веселіться всі його слуги,* бо приготував він вам вінки і своє царство.* Тому молимо вас: і про нас не забувайте.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всехвальна!* Ти розрада для засмучених, ти утіха для страждальників!* Спаси країну й людей, бо ти є замиренням для переслідуваних* і захистом для тих, що в бурі,* єдина заступниця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храм,преподобного отця нашого Лева, єпископа Катанського,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8a/Fvky5srIC/e2aYoGDccNu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tT3FFUjhHTDl2aVJxbWNnQmYzUTlDdzdMTGNsTUxw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