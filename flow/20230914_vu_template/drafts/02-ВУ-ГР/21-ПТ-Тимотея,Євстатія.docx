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Лютий 21, П'ятниця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Прп. Тимотея, що в Символах Св. Євстатія, архиєп. Великої Антіохії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Бог наш завжди,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Тобі́, Бо́же наш, сла́ва Тобі́.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царе́ві на́шому – Бо́гу.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Христо́ві, царе́ві на́шому – Бо́гу.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 і припаді́м* до само́го Го́спода Ісу́са Христа́ – царя́ і Бо́га на́шого.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Благослови́, душе́ моя́, Го́спода!* Го́споди, Бо́же мій, Ти ве́льми вели́кий!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одягну́вся ве́личчю і красо́ю,* Ти сві́тлом, на́че ри́зою, покри́вся.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розіп’я́в, нена́че наме́т, не́бо,* Ти збудува́в Твої́ го́рниці у во́дах.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собі́ ро́биш колісни́цю,* хо́диш на кри́лах ві́тру.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20" w:lineRule="auto"/>
        <w:rPr/>
      </w:pPr>
      <w:sdt>
        <w:sdtPr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Вітри́ Свої́ми посланця́ми учиня́єш,* по́лум’я вогне́нне − слу́гами Свої́ми.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заснува́в зе́млю на її́ підва́линах,* не захита́ється по ві́ки вікі́в.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Безо́днею, немо́в оде́жею, покри́в її́,* по́над го́рами ста́ли во́ди.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Пе́ред погро́зою Твоє́ю вони́ тіка́ли,* пе́ред го́лосом гро́му Твого́ тремті́ли.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Підвели́ся го́ри, зійшли́ доли́ни до мі́сця,* що Ти їм призна́чив.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Поста́вив їм грани́цю, яко́ї не пере́йдуть,* щоб зно́ву покри́ти зе́млю.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Джере́ла посила́єш у рі́ки,* які́ течу́ть по́між го́рами.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Усю́ звірину́, що в по́лі, вони́ напува́ють,* ди́кі осли́ там га́сять свою́ спра́гу.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ни́ми ку́блиться небе́сне пта́ство,* з-по́між гілля́к дає́ свій го́лос.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напува́єш го́ри з Твої́х го́рниць,* земля́ наси́чується пло́дом діл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Виро́щуєш траву́ для ско́ту, зе́ла – на вжи́ток лю́дям,* щоб хліб із землі́ добува́ли: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Вино́, що се́рце лю́дське звеселя́є, олі́ю, щоб від не́ї ясні́ло обли́ччя,* і хліб, що скрі́плює се́рце лю́дське.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Наси́чуються дере́ва Госпо́дні,* ке́дри лива́нські, що посади́в 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гніздя́ться пти́ці;* бу́сли – на кипари́сах ї́хнє житло́.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20" w:lineRule="auto"/>
        <w:rPr/>
      </w:pPr>
      <w:sdt>
        <w:sdtPr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Висо́кі го́ри для о́ленів,* ске́лі − для за́йців приту́лок.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створи́в мі́сяць, щоб значи́ти по́ри;* со́нце зна́є свій за́хід.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Наво́диш те́мряву, і ніч надхо́дить,* що в ній вору́шаться усі́ зві́рі дібро́вні.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Левеня́та рика́ють за здо́биччю своє́ю,* пожи́ви від Бо́га для се́бе про́сять.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Хова́ються, як ті́льки зі́йде со́нце,* ляга́ють у свої́х но́рах.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Вихо́дить люди́на до свого́ ді́ла,* і до своє́ї пра́ці аж до ве́чора.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20" w:lineRule="auto"/>
        <w:rPr/>
      </w:pPr>
      <w:sdt>
        <w:sdtPr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Яка́ їх, Твої́х діл, Го́споди, си́ла!* У му́дрості все Ти створи́в, − по́вна земля́ Твої́х створі́нь.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мо́ре вели́ке, преширо́ке,* у ньо́му плазуні́в без лі́ку, зві́рів мали́х і вели́ких.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кораблі́ прохо́дять,* є і левіята́н, яко́го Ти створи́в, щоб ним ба́витися.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Усі́ вони́ від Те́бе дожида́ють,* щоб дав їм у свій час пожи́ву.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дає́ш їм, вони́ її́ збира́ють,* як розту́люєш Твою́ ру́ку, вони́ наси́чуються бла́гом.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Вони́ бенте́жаться, коли́ хова́єш вид Свій;* як забира́єш дух у них, вони́ ги́нуть і поверта́ються у свій по́рох.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Зішле́ш Свій дух, – вони́ ожива́ють,* і Ти відно́влюєш лице́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сла́ва Госпо́дня бу́де пові́ки,* неха́й Госпо́дь раді́є тво́рами Свої́ми.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Спогля́не Він на зе́млю, і вона́ стряса́ється,* торкне́ться гір, вони́ диму́ють.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бу́ду Го́сподеві спі́вати по́ки життя́ мого́,* псалми́ співа́тиму, по́ки бу́ду жи́ти.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 приє́мна Йому́ моя́ пі́сня;* у Го́споді я весели́тимусь.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з землі ще́знуть, і беззако́нних бі́льше неха́й не бу́де.* Благослови́, душе́ моя́,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Со́нце зна́є свій за́хід,* наво́диш те́мряву, і надхо́дить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Яка́ їх, Твої́х діл, Го́споди, си́ла!* У му́дрості все Ти створи́в.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священник мовить перед св. дверми вечірні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Неха́й піднесе́ться моли́тва моя́,* мов кади́ло пе́ред Тобо́ю;* підно́шення рук мої́х,* як же́ртва вечі́рня.*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lineRule="auto"/>
        <w:rPr/>
      </w:pPr>
      <w:sdt>
        <w:sdtPr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Поста́в, Го́споди, мої́м уста́м сторо́жу;* до двере́й губ мої́х − ва́рту!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схили́тися се́рцеві моє́му* до чо́гось зло́го.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чини́ти лихі́ вчи́нки з людьми́, що тво́рять беззако́ння,* – ні ла́сощів ї́хніх я не хо́чу ї́сти.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пра́ведник по-до́брому б’є мене́ й виправля́є,* а олі́я грі́шного неха́й не нама́стить голови́ моє́ї.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все-таки́ моли́тимусь,* незважа́ючи на ї́хні злі вчи́нки.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Якщо́ су́ддів ї́хніх ски́нуть в уще́лини ске́лі,* то почу́ють, що слова́ мої́ лю́бі.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Немо́вби хтось розби́в і розри́в зе́млю,* розки́дано ї́хні ко́сті пе́ред а́дом.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Те́бе, Го́споди, мій Бо́же, мої́ о́чі;* до Те́бе прибіга́ю, не губи́ душі́ моє́ї.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Збережи́ мене́ від пе́тлі, що її́ наста́вили на ме́не,* і від сильця́ тих, що тво́рять беззако́ння.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впаду́ть у вла́сні сі́ті всі ра́зом,* а я пройду́ безпе́чно.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го́лосом мої́м до Го́спода взива́ю,* я го́лосом мої́м до Го́спода молю́ся.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Ска́ргу мою́ пе́ред Ним вилива́ю,* мою́ скру́ту Йому́ я виявля́ю.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триво́житься в мені́ дух мій, Ти знає́ш мою́ сте́жку.* На доро́зі, де я ступа́ю, та́йно розста́вили сильце́ на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Погля́нь право́руч і подиви́ся:* нема́ ніко́го, хто дбав би за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Нема́ куди́ мені́ втіка́ти,* нема́ ніко́го, хто піклува́вся би мно́ю.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20" w:lineRule="auto"/>
        <w:rPr/>
      </w:pPr>
      <w:sdt>
        <w:sdtPr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До Те́бе, Го́споди, взива́ю й кажу́:* Ти моє́ прибі́жище, в землі́ живи́х Ти − моя́ до́ля!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Зверни́ ува́гу на моє́ блага́ння,* бо я ве́льми неща́сний.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мене́ від гони́телів мої́х,* бо вони́ сильні́ші від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Ви́веди з в’язни́ці мою́ ду́шу,* щоб дя́кувати І́мені Твоє́му.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Мене́ обсту́плять пра́ведники,* бо Ти добро́ мені́ вчи́ниш.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глиби́н взива́ю до Те́бе, Го́споди,* Го́споди, почу́й мій го́лос.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бу́дуть Твої́ ву́ха ува́жні,* до го́лосу бла́гання мого́.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Коли́ Ти, Го́споди, зважа́тимеш на беззако́ння, то хто всто́їться, Го́споди.* Та в Те́бе є проще́ння.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6, подібний: Ангельські хори):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Упав, прогрішившись задля дерева, наш праотець* і прийняв тяжкий засуд.* Але Христос, розіп'явшись на дереві, його скасував;* розкаяного він обновив, узяв його на рамена* і посадив поруч себе на престолі* разом з Отцем і Святим Духом.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За́для І́мени Твого́ наді́юсь на Те́бе, Го́споди, наді́ється душа́ моя́ на сло́во Твоє́;* наді́ється душа́ моя́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нам покаянні думки, Христе наш,* щоб ми постійно носили у серці й умі твої святі страждання,* які ти витерпів своїм тілом за нас,* щоб ми просвічені ними, плачучи,* постійно стояли під хрестом* і оглядали на ньому тебе – піднесеного Агнця.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ра́нньої сторо́жі до но́чі від ра́нньої сторо́жі* неха́й упова́є Ізра́їль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Злякалась земля, виднокруг замрячився,* бачивши, як Бог від раба зазнає зневаг;* як той, хто погрозою руйнує гори й одним лише поглядом; висушує безодні,* замикає на дереві очі;* як той, хто долонею охоплює все живуче,* стає бездушний і мертвий тілом.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Го́спода ми́лість і відку́плення вели́ке в Ньо́го;* Він ви́зволить Ізра́їля від усьо́го беззако́ння його́.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8, подібний: О, преславне чудо):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Отче богому́дрий, Тимоте́ю,* мно́гою возде́ржністю* і ре́вними моли́твами* бу́рі при́страстей цілкови́то вти́шив ти,* і безстра́стя благода́ть прийня́вши,* яви́вся єси́ вмісти́лищем Боже́ственного Ду́ха.* Тим-то ду́хи лука́ві за́вжди відганя́єш,* живи́й і по сме́рті,* богоблаже́нний.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Хвалі́те Го́спода всі наро́ди!* Прославля́йте Його́ всі лю́ди!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Отче богому́дрий, Тимоте́ю,* Авраа́ма невда́ваним наслідувачем став ти,* зціля́ючи за́вжди* тих, що до тебе вдаю́ться;* Йовову тве́рдість у стражда́ннях придба́в єси́,* Дави́дову смире́нність ви́соко піднісши.* Життя́ рівноа́нгельне на землі прожи́вши,* жада́нь отрима́в єси́ край,* за нас блага́ючи.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Вели́ке бо до нас Його́ милосе́рдя,* і ві́рність Го́спода пові́ки.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Отче свяще́нний, Тимоте́ю,* іко́ною цілому́дрія,* взірце́м возде́ржности,* о́бразом благоче́стя і крини́цею розка́яння,* правосла́в’я непохи́тною опо́рою,* зцілень невиче́рпним стру́менем,* со́нцем сокрове́нним, дитя́м Боже́ственної благода́ті* і мона́шества окра́сою яви́вся ти,* всешано́ваний.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Все життя́ моє́ – блу́дне,* а душа́ – розпу́сна,* і тіло – по́вне скве́рни,* і ум – нечи́стий, і діла́ – блюзнірські,* і весь я дійсно підляга́ю за́судові й ка́рі.* Куди́ ни́ні пода́мся* і до ко́го прибіжу́, як не до Те́бе?* Влади́чице, змилосерди́ся* і поспіши́ спасти́ мене́!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(хрестобогородичний):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 був помилуваний твоїм розп'яттям, Спасе,* створіння просвітилось, народи знайшли спасіння,* Владико! – кликала Пречиста,* – я ж нині болію,* бачивши твої добровільні страждання.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Допомо́га моя́ від Го́спода* що сотвори́в не́бо і зе́млю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120,2).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О́чі мої́ підво́джу я вго́ру, зві́дки при́йде моя́ допомо́га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120,1).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Сподо́би, Го́споди, цього́ ве́чора* без гріха́ зберегти́ся нам.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 Бо́же отці́в на́ших,* і хва́льне і просла́влене Ім’я́ Твоє́ наві́ки.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бу́де, Го́споди, ми́лість Твоя́ на нас,* бо ми наді́ємось на Те́бе.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Го́споди,* навчи́ мене́ устано́в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Влади́ко,* врозуми́ мене́ устано́вами Твої́ми.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Святи́й,* просвіти́ мене́ устано́вами Твої́ми.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ми́лість Твоя́ пові́ки,* не покида́й ді́ло рук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хвала́,* Тобі́ нале́жить пі́сня.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сла́ва:* Отцю́ і Си́ну, і Свято́му Ду́хові,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 і повсякча́с,*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Хрест твій, Господи,* є для людей твоїх життям і захороною,* і всі ми, що на нього надіємося, оспівуємо тебе,* розп'ятого тілом Бога нашого: Помилуй нас!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Хрест твій, Господи,* рай відчинив людському родові,* і ми, визволившись від тлінности, оспівуємо тебе,* розп'ятого тілом Бога нашого: Помилуй нас!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Мученики твої, Господи, не виреклись тебе,* ні не відступили від твоїх заповідей,* тож їхніми молитвами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Бачивши, як тебе розпинають, Христе,* твоя Родителька кликала:* Що за дивне бачу я таїнство, Сину мій?* Як то на дереві, тілом повішений,* вмираєш ти, життя Подателю?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Ни́ні відпуска́єш слугу́ Твого́, Влади́ко,* за Твої́м сло́вом у ми́рі.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поба́чили о́чі мої́* спасі́ння Твоє́;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приготува́в Ти* пе́ред усіма́ наро́дами;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на просві́ту пога́нам,* і сла́ву лю́ду Твого́, Ізра́їля.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Боже отців наших,* що чиниш завжди з нами по Твоїй кротості,* не віддали милости Твоєї від нас,* але молитвами їх у мирі направ життя наше.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00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4"/>
          <w:szCs w:val="24"/>
          <w:rtl w:val="0"/>
        </w:rPr>
        <w:t xml:space="preserve">Діво пренепорочна, Мати Христа Бога!* Меч прошив твою пресвяту душу,* коли ти бачила добровільно розп'ятого Сина і Бога твого;* не переставай, Благословенна, молити його,* щоб дав нам прощення гріхів.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Промовмо всі з усієї душі і з усієї мислі нашої, промовмо.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Вседержителю, Боже отців наших,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якого є храм,преподобного отця нашого Тимотея, що в Символах, святого отця нашого Євстатія, архиєпископа Великої Антіохії, 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Влади́чице, прийми́ молі́ння слуг твої́х* і ви́зволь нас від уся́кої ну́жди і печа́лі.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12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1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святій, одноістотній, животворчій і нероздільній Тройці, завжди,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120" w:lineRule="auto"/>
        <w:jc w:val="both"/>
        <w:rPr/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120" w:lineRule="auto"/>
        <w:jc w:val="both"/>
        <w:rPr/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120" w:lineRule="auto"/>
        <w:jc w:val="both"/>
        <w:rPr/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Скарб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нице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Боже отців наших,* що чиниш завжди з нами по Твоїй кротості,* не віддали милости Твоєї від нас,* але молитвами їх у мирі направ життя наше.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00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4"/>
          <w:szCs w:val="24"/>
          <w:rtl w:val="0"/>
        </w:rPr>
        <w:t xml:space="preserve">Тебе величаємо, Богородице, промовляючи:* Ти ота гора, від якої несказанно відколовся камінь* і зруйнував адські брами.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тільки застромлено дерево хреста твого, Христе,* підвалини смерти захиталися, Господи.* Бо ад, жадібно поглинувши тебе, відпустив з тремтінням.* Явив ти нам спасіння твоє, Святий,* тому прославляємо тебе:* Сину Божий, помилуй нас!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З дівственним учнем Мати Діва стояла біля хреста того,* що з неї народився,* і не могла дивитися, як його підносили на хрест;* вся здригаючись від ридання, кликала:* Як же страждаєш ти, що своєю природою неспроможний страждати?* Славлю твою, Сину мій, несказанну доброту,* що переходить усяке розуміння!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тебе, життя всіх,* юдеї засудили на смерть;* ті, що перейшли Червоне море, жезлом Мойсеєвим розділене* – тебе до хреста прибили,* і ті, що з каменя мед ссали – жовч тобі подали.* Але ти, Христе Боже, добровільно витерпів усе,* щоб нас визволити з ворожої неволі.* Слава тобі!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Свята Діво пречиста, ангелів славо!* Коли ти стояла біля хреста Сина й Бога твого,* неспроможна дивитись на зневаги ворогів,* ти кликала з плачем по-материнському:* Як же ти, Людинолюбче всіх, терпиш погрози?* Славлю твоє довготерпіння!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6):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Хвилею морською Того,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то покрив у давнині гонителя-мучителя, під землею поховали спасенних отроки, але ми, як отроковиці, Господеві співаймо, славно бо прославився.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Пречиста Діво, благодатна Маріє славна, радості причина, співців Твоїх облагодить божественною благодаттю, щоб ми співали Тобі подячну пісню.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 таїнство Твоє, Богомати! Ти стала Владичицею творіння; Того, на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ого не насмілюються дивитися воїнства ангелів, Ти носила на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воїх руках; тому Тебе ублажаємо.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Рід людський весь був засуджений на тління смертне через споживу плоду древа; Тобою ж визволився, бо Ти народила життя нетлінне.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6):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Тебе, що на водах повісив землю недержиму, творіння побачивши на Лобному висячим, жахом великим здригнулося, нема святого, крім Тебе, взиваючи.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Улесливістю спокусив мене ворог у давнині бажанням обоження, вигнав із Едема і на землю кинув; але Христос ущедрив мене, із Твого, Богомати, лона прийнявши плоть, І відтворив.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провіщав у давнині пророк Єзекиїл, Ти, Отроковице, явилася вратами життя, через які пройшов єдиний Господь втілений і залишив зачиненими, Чиста, як Всевишній.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Розрішалася давня клятва засудження, Богомати, Твоїм заступництвом: явився бо до Тебе Господь і щедро подав усім благословення як Благий, Пречиста.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6):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Божественні Твої страждання на хресті передбачивши, Авакум ужахнувся, взиваючи: Ти розсік державу сильного, Благий, зійшовши до сущих у пеклі, як Всесильний.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Пречиста, явилася єдиною обраною із усіх родів, що засяяла чеснотами, нескверна Чиста; просвіти Твоєю світлістю тих, що оспівують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Діво, Ти плоттю народила Бога із чесних Твоїх кровей, Мати Чиста, Спаса, який визволяє від гріхів лютих усіх, що оспівують Тебе, богоблагодатна Отроковице.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Священнодіє божественному Твоєму Різдву безплотних єство, Богородице Чиста, і зібрання людей оспівує Тебе; Твоїм сяянням нас просвіти.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6):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Зранку молюся Тобі, що заради милосердя принизив Себе, не змінившись, і до страждань безстрасно схилився; Слове Божий, мир подай мені впалому, Чоловіколюбче.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Ліствиця явилася образно Якову, що досягла до небес, прообразувавши воістину особливе Різдво Твоє, Богоневісто; через Тебе воістину з нами жив Бог сходженням божественним і дарував життя людям.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Визволившись Тобою, Богородице, від печалі праматерньої, ми наповнилися утіхою, бо Ти народила всім веселість і всесвітню радість; тому, Преславна, збережи від бід Твоїми молитвами Твоїх піснеспівців.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Тайну пізнав боговидець Мойсей через Твій прообраз, побачивши купину, що не згорала у вогні, Діво Всенепорочна; в Тобі бо Сотворитель оселився і не обпалив Тебе, вищу за все творіння, Богоневісна.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6):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Взятий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був, але не був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триманий у грудях китових Йона: Твій бо носив образ, страждаючого і похованого; як із чертога із звіра вийшов; запросили ж сторожу ті, що охороняли суєтне і хибне, залишивши милість цю.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Прообрази, що в законі, і провіщання пророків являли Тебе, Богородице, що має народити Визволителя світу і Благодійника всього творіння, багаторазово і різноманітно благодіявшого вірою і любов’ю прославляючих Тебе, Владичице Чиста.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Тих, що відсторонилися в давнині через оману чоловіковбивці ворога від первозданної божественної райської їжі, Ти, єдина Богородице, знову ввела в рай, народивши Спаса Господа, який перетерпів розп’яття і погребіння Божественною владою.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Той,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 Божественною волею і Своєю творчою силою усе привів із небуття до буття, Чиста, вийшов із Твого лона і Бог і Людина; і тих, що раніше були у темряві невідання, осяяв світлим сяянням божественним, Владичице Чиста.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6):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Невимовне чудо: Ти, що в печі визволив преподобних юнаків із полум’я, у гробі мертвий бездиханний погрібаєшся на спасіння нас, що співаємо: Визволителю Боже, благословенний 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Тебе, Богомати, прикрашену, що маєш величну красу, зажадав Твій Син і Господь на спасіння нас, що оспівують Тебе: плід Твій, Чиста, благословенний.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Тебе, Пречиста, паросток посеред терня знайшов Владика і наповнив нас духовними пахощами Твоєї благодатної краси, що взиваємо до Нього у зворушенні: Визволителю Боже, благословенний 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Пророки бачили всі Твої божественні знамення Твого божественного Різдва і славно взивали, Чиста: Бог прийде від Діви, щоб спасти тих, що взивають: Визволителю Боже, благословенний 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6):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Вжахнися від страху, небо, і нехай захитаються основи землі: ось бо серед мертвих з’являється Той,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то в вишніх живе і у малому гробі як подорожній приймається: Його ж, юнаки, благословляйте, священики, оспівуйте, люди, прославляйте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Божественний Даниїл передбачив Тебе як нерозсічену гору: бо із Тебе, Отроковице, відсікся камінь — Христос: Єдиний без руки людської; Його ж, юнаки, благословляйте, священики, оспівуйте, люди, прославляйте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Піснями завжди прославляють Різдво Твоє, Чиста, небесні воїнства і Тебе, Отроковице, разом з нами радісно оспівують як Богоматір; її ж, юнаки, благословляйте, священики, оспівуйте, люди, прославляйте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Зорями світла Твого сотвори світлосяйними тих, що нині визнають Тебе, Маріє, істинною Богородицею, Чиста; бо Ти стала оселею світла, Діво; вірою оспівуємо Тебе: радуйся, благословенна і препрославлена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 ридай наді мною, Мати,* бачивши в гробі Сина, що його ти в лоні зачала безсіменно,* бо воскресну і прославлюся, і вознесу зо славою безупинно, як Бог, тих, що з вірою і любов'ю тебе величають.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спасти від зотління, як добрий, Спасе наш,* тих, що втратили життя задля солодкого споживання з дерева,* ти зволив тілом розп'ястися і померти.* Тому безперестанно оспівуємо, Ісусе, твоє велике добросердя і силу.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Мученики,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Більше від сонячного проміння сяє всесвітла й доброзичлива пам'ять страстотерпців,* постійно просвітлюючи душі побожних,* проганяючи безліч пристрастей і спокус та розвіваючи густий демонський туман.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Чиста Діво, що несказанно народила безпочаткове Слово,* Єдинородного від Отця Сина й Бога,* моли його невпинно,* щоб ми спаслися від бід і всякої небезпеки,* бо вірою і любов'ю ми тебе прославляємо.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Радуйся, Хресте пресвятий!* Незборне забороло світу, пристановище знедоленим, охоронче тих, що в нужді;* перемого царів і воїнів охороно та й варварів подолання,* вінче апостолів і вірних спасіння!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Бачивши тебе до хреста прибитого* Пречиста плакала, і ридала, і кликала:* Як же зайшло воно – Сонце слави, світло найвизначніше?* Як же то ти, заради людського спасіння,* на хресті розп'явся і був проколений списом між ребра? – Сину і Боже мій!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20" w:lineRule="auto"/>
        <w:jc w:val="both"/>
        <w:rPr/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pacing w:after="120" w:lineRule="auto"/>
        <w:jc w:val="both"/>
        <w:rPr/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повсякчас,*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хресті моя надія, Христе.* Ним я хвалюся і кличу:* Чоловіколюбний Господи, подолай гординю тих,* що не визнають у тобі Бога й людину.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Захоронені хрестом, супротивляємося ворогові,* не лякаючись його підступів і лихословства,* бо гордого ворога знищено* і потоптано силою Христа,* прибитого до дерева.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усе створіння святкує пам'ять святих твоїх,* небо радіє з ангелами й земля веселиться з людьми.* Їхніми молитвами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Я розп'явся на дереві, як людина,* і помер, і в гріб мене покладено, як смертного,* але, як Бог, знову воскресну третього дня у славі,* Мати, Діво чиста.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Боже отців наших,* що чиниш завжди з нами по Твоїй кротості,* не віддали милости Твоєї від нас,* але молитвами їх у мирі направ життя наше.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00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4"/>
          <w:szCs w:val="24"/>
          <w:rtl w:val="0"/>
        </w:rPr>
        <w:t xml:space="preserve">Тебе величаємо, Богородице, промовляючи:* Ти ота гора, від якої несказанно відколовся камінь* і зруйнував адські брами.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якого є храм,преподобного отця нашого Тимотея, що в Символах, святого отця нашого Євстатія, архиєпископа Великої Антіохії, 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pStyle w:val="Heading3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Після утрені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Силою хреста* твого, Христе,* утверди моє розуміння,* щоби піснями прославляти* спасительне твоє розп'яття.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Arial Unicode MS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Normal" w:default="1">
    <w:name w:val="Normal"/>
    <w:qFormat w:val="1"/>
    <w:rsid w:val="00FC693F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 w:val="1"/>
    <w:rsid w:val="00FC693F"/>
    <w:pPr>
      <w:keepNext w:val="1"/>
      <w:keepLines w:val="1"/>
      <w:spacing w:after="0" w:before="480"/>
      <w:outlineLvl w:val="0"/>
    </w:pPr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FC693F"/>
    <w:pPr>
      <w:keepNext w:val="1"/>
      <w:keepLines w:val="1"/>
      <w:spacing w:after="0" w:before="200"/>
      <w:outlineLvl w:val="1"/>
    </w:pPr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FC693F"/>
    <w:pPr>
      <w:keepNext w:val="1"/>
      <w:keepLines w:val="1"/>
      <w:spacing w:after="0" w:before="200"/>
      <w:outlineLvl w:val="2"/>
    </w:pPr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3"/>
    </w:pPr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4"/>
    </w:pPr>
    <w:rPr>
      <w:rFonts w:asciiTheme="majorHAnsi" w:cstheme="majorBidi" w:eastAsiaTheme="majorEastAsia" w:hAnsiTheme="majorHAnsi"/>
      <w:color w:val="243f60" w:themeColor="accent1" w:themeShade="00007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5"/>
    </w:pPr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 w:val="1"/>
    <w:rsid w:val="00FC693F"/>
    <w:pPr>
      <w:pBdr>
        <w:bottom w:color="4f81bd" w:space="4" w:sz="8" w:themeColor="accent1" w:val="single"/>
      </w:pBdr>
      <w:spacing w:after="300" w:line="240" w:lineRule="auto"/>
      <w:contextualSpacing w:val="1"/>
    </w:pPr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FC693F"/>
    <w:pPr>
      <w:numPr>
        <w:ilvl w:val="1"/>
      </w:numPr>
    </w:pPr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BNxkrsySmng3MhUiJ7R4VAc5lig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OAByITEyRDF2LU9oTFZxSm9EdlJMYUM0VVg4QjViNkxqUlA1Q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