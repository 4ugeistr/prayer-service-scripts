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22,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заупокійна Віднайдення чесних мощів свв. мчч., що в Євгенії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Спогадуючи, вірні,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нідповідь*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що, почавши від Адама до нині,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з'єднлися із смертю?* Воістину, як написано, велінням Бога,* що подає померлим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bt6alacshohn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</w:t>
      </w:r>
    </w:p>
    <w:p w:rsidR="00000000" w:rsidDel="00000000" w:rsidP="00000000" w:rsidRDefault="00000000" w:rsidRPr="00000000" w14:paraId="0000009B">
      <w:pPr>
        <w:spacing w:after="12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Замість прокімена співаємо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надію мою покладаю* на тебе, Мати Божа,* збережи мене під покровом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jybzififmym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спочилиг слух своїх,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У блаженному успінні вічний упокій подай, Господи, повсякчас згадуваним слугам твоїм (отцям і братам нашим), і вчини їм вічну пам'ять.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Вічная пам'ять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Алилуя, глас 8.</w:t>
      </w:r>
    </w:p>
    <w:p w:rsidR="00000000" w:rsidDel="00000000" w:rsidP="00000000" w:rsidRDefault="00000000" w:rsidRPr="00000000" w14:paraId="000001A4">
      <w:pPr>
        <w:spacing w:after="12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Бог Господь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співаємо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m1a7itsdq21g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AA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Непорочні, статія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D5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Непорочні, статія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8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9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A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оці тропарі на голос 5-ий (Ангельський хор):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4b4a5hy5e0js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людинолюбний.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небесних чертогах мужні мученики завжди благають Тебе, Христе: тих, кого Ти преставив від землі вірних, сподоби одержати вічні блага.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всіляко прикрасив моє тваринне змішання, як людини, створивши посеред смирення і величі; тому упокой, Спасе, 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спочатку із ребра сотворив Єву, нашу праматір, із пречистої Твоєї утроби одягається у плоть, і нею ж зруйнував силу смерті,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 раніше многими чудесами і знаменнями мене, заблудлого, наостанок Самого Себе принизив, як співстраждальний; і, пошукавши, знайшов і спас.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швидкоплинного тлінного життя до Тебе прийшли, сподоби, Благий, радісно оселитися у вічних оселях, виправдавши їх вірою і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 непорочних, як Ти, Пречиста Богомати; єдина бо Ти зачала в утробі від віку істинного Бога, який зруйнував силу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6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все суєта,* а життя тінь і сон,* бо даремне турбується всякий, земнородний,* як каже писання:* Коли і світ здобудемо, тоді й у гріб вселимося,* де вкупі царі і нищі.* Тому, Христе Боже, спочилих рабів твоїх упокой,* як людинолюбний.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Богородице,* в часі життя мого не остав мене,* людському заступництву не довір мене,* але сама заступи і помилуй мене.</w:t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явити більше пізнання премудрості і вельми довершену благість дарів, Ти, Владико, з’єднав собори мучеників з ангелами.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одержати пречисту славу Твою тим, що перейшли до Тебе, де є оселя всіх радіючих, Христе, і глас чистого радування.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Вмістилище пречисте, церкву непорочну, ковчег всесвятий, дівственне місце святе, Тебе, доброту Якова, Владика обрав.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плоди священні і як початок людського єства, мученики принесли себе православному Богу, нам завжди благають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Перебування на небесах і роздавання дарувань сподоби, Господи, раніше спочилих рабів Твоїх, подаючи їм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єдиний за єством життя Творець і благості недослідима безодня, сподоби спочилих Царства Твого, Щедрий і Єдиний безсмертний.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і пісня є Той, хто із Тебе, Владичице, народився і став спасінням загиблим, Він визволяє із пекла тих, що вірою Тебе ублажають.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Владико, силою божественною виведи закованих рабів Твоїх, які до Тебе відійшли з вірою, і сподоби райської споживи.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землю повернулися, переступивши Божу заповідь; заради Тебе ж, Діво, на небеса від землі вознеслися, отряхнувши смертне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святими упокой, Христе,* душі рабів твоїх,* де немає болізні, ні печалі,* ні зітхання,* але життя безконечне.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 один єси безсмертний, що сотворив і збудував чоловіка, а ми, земні, з землі утворені і в тую ж землю підемо, бо так звелів Ти, що утворив мене і сказав мені, що – земля єси, і в землю відійдеш, куди всі ми люди підемо, з надгробним риданням співаючи пісню: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єси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Визволившись Твоєю кров’ю від першого злочину, мученики, окропившись своєю кров’ю, ясно прообразують Твоє заколення, благословенний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Люту смерть умертвив Ти, Слове Живоначальний, спочилих же у вірі прийми, що Тебе, Христе, оспівують і промовляють: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мужні подвиги, страстотерпці мученики Христові, ви прийняли вінці перемоги і взиваєте: Тебе, Господа, прославляємо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Ублажаємо Тебе всі, Преблаженна, бо Ти народила воістину суще Слово блаженне, що стало плоттю заради нас; Його ж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Овечки чисті привели ви Владиці, страстотерпці мученики.* Моліть його,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й премудрі святителі!* Ви засяяли як сонце, просвічуючи вселенну промінням ваших навчань і осяйністю оздоровлень.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що Світло породила!* Просвіти мою душу, розганяючи темряву гріха й моїх лінощів.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Спасе, що живими і мертвими володієш,* упокой слуг твоїх в оселях вибраних,* бо якщо й згрішили, то не відступили від Тебе.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Господи, слуг твоїх у країні живих,* де нема ні недуги, ні журби, ні зітхань;* очисти, як людинолюбний, тих, що за життя згрішили.* Єдиний бо ти безгрішний і милостивий,* – Владика живих і мертвих.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Маріє Богоневісто!* Разом з богонатхненними пророками,* собором мучеників, ієрархів, преподобних і з усіма праведними* моли постійно Христа за нас, слуг твоїх,* щоб стали ми співспадкоємцями небесного царства.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творячи пам’ять від віку усопших, усіх по імені, що вірою жили благоговійно, оспіваймо Спаса і Господа, усердно молячи, щоб дав їм добру відповідь в день судний Бог наш, коли буде судити всю землю, щоб поставив по свою правицю в радість там, де праведники і світлі наслідники святих, щоб вони були достойними Небесного Царства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Викупивши своєю кров’ю, Спасе, своєю смертю ізбавив нас від смерті лютої і своїм воскресінням подав нам життя безкінечне. Упокій, Господи всіх усопших у вірі: тих, що в пустелях і в горах, у морі і на землі, і на всякому місці: царя і князя, архієрея і слуг, ченців і черниць, усякого віку і в кожному місті і сподоби їх Небесного Царства.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Твоє, Христе, воскресіння з мертвих смерть уже не панує над померлими у вірі. Тому усердно молимось: упокой у Твоїх дворах і на лоні Авраама рабів своїх від Адама до сьогоднішнього дня, що служили тобі чисто: отців і братію нашу, друзів разом із родичами і кожну людину, що в житті Тобі служила вірно і до Тебе переставилася. Всевідаючий Боже, помилуй і нас та сподоби нас попасти в Твоє Небесне Царство.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воскреснувши, розбив кайдани Адама первоствореного і знищив адову кріпость. Веселітся, всі померлі: умертвилася смерть, і ад впав у неї, Христос, що розп’явся і воскрес, – воцарився! Він дарував нам нетління тіла, Він підносить нас, і дарує нам воскресіння і мир, і в тій славі з радощами сподобляє всіх, що непохитною вірою належною вірували в Нього.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цвіт в’яне і як тінь проходить мимо, так руйнується всяка людина. Тільки-но труба затрубить –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Маріє Богородице, храме незнищимий, найсвятіший, як і пророк взиває: «Святий храм Твій дивний воістину!»</w:t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/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Початком й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животворчим подихом.* Тому, Христе, упокой слуг твоїх* у країні живучих і в оселях праведних.</w:t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3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dt4lbzh2r6h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спочилих слух своїх,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:rsidR="00000000" w:rsidDel="00000000" w:rsidP="00000000" w:rsidRDefault="00000000" w:rsidRPr="00000000" w14:paraId="000003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У блаженному успінні вічний упокій подай, Господи, повсякчас згадуваним слугам твоїм (отцям і братам нашим), і вчини їм вічну пам'ять.</w:t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Вічная пам'ять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/FeTh85oD4XI2Jh/W0lD0g5kz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J0NmFsYWNzaG9objIOaC51anliemlmaWZteW0yDmgubTFhN2l0c2RxMjFnMg5oLjRiNGE1aHk1ZTBqczIOaC5kZHQ0bGJ6aDJyNmg4AHIhMWMyLV8zZUp5WUI2NnZuazdDRUUxRXNqR0JmMHZrZ1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