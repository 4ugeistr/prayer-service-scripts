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Лютий 23, Неділя</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Неділя м'ясопусна, про Сташний суд Св. сщмч. Полікарпа, єп. Смирнського</w:t>
      </w:r>
      <w:r w:rsidDel="00000000" w:rsidR="00000000" w:rsidRPr="00000000">
        <w:rPr>
          <w:rtl w:val="0"/>
        </w:rPr>
      </w:r>
    </w:p>
    <w:p w:rsidR="00000000" w:rsidDel="00000000" w:rsidP="00000000" w:rsidRDefault="00000000" w:rsidRPr="00000000" w14:paraId="00000003">
      <w:pPr>
        <w:pStyle w:val="Heading1"/>
        <w:spacing w:after="120" w:lineRule="auto"/>
        <w:jc w:val="center"/>
        <w:rPr/>
      </w:pPr>
      <w:r w:rsidDel="00000000" w:rsidR="00000000" w:rsidRPr="00000000">
        <w:rPr>
          <w:rFonts w:ascii="Times New Roman" w:cs="Times New Roman" w:eastAsia="Times New Roman" w:hAnsi="Times New Roman"/>
          <w:b w:val="1"/>
          <w:rtl w:val="0"/>
        </w:rPr>
        <w:t xml:space="preserve">ВЕЧІРНЯ</w:t>
      </w:r>
      <w:r w:rsidDel="00000000" w:rsidR="00000000" w:rsidRPr="00000000">
        <w:rPr>
          <w:rtl w:val="0"/>
        </w:rPr>
      </w:r>
    </w:p>
    <w:p w:rsidR="00000000" w:rsidDel="00000000" w:rsidP="00000000" w:rsidRDefault="00000000" w:rsidRPr="00000000" w14:paraId="0000000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rtl w:val="0"/>
        </w:rPr>
      </w:r>
    </w:p>
    <w:p w:rsidR="00000000" w:rsidDel="00000000" w:rsidP="00000000" w:rsidRDefault="00000000" w:rsidRPr="00000000" w14:paraId="00000015">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A">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8">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E">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spacing w:after="120" w:lineRule="auto"/>
        <w:jc w:val="both"/>
        <w:rPr/>
      </w:pPr>
      <w:r w:rsidDel="00000000" w:rsidR="00000000" w:rsidRPr="00000000">
        <w:rPr>
          <w:rtl w:val="0"/>
        </w:rPr>
      </w:r>
    </w:p>
    <w:p w:rsidR="00000000" w:rsidDel="00000000" w:rsidP="00000000" w:rsidRDefault="00000000" w:rsidRPr="00000000" w14:paraId="0000003F">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Вечірні молитви</w:t>
      </w:r>
      <w:r w:rsidDel="00000000" w:rsidR="00000000" w:rsidRPr="00000000">
        <w:rPr>
          <w:rtl w:val="0"/>
        </w:rPr>
      </w:r>
    </w:p>
    <w:p w:rsidR="00000000" w:rsidDel="00000000" w:rsidP="00000000" w:rsidRDefault="00000000" w:rsidRPr="00000000" w14:paraId="0000004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tl w:val="0"/>
        </w:rPr>
      </w:r>
    </w:p>
    <w:p w:rsidR="00000000" w:rsidDel="00000000" w:rsidP="00000000" w:rsidRDefault="00000000" w:rsidRPr="00000000" w14:paraId="0000004A">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tl w:val="0"/>
        </w:rPr>
      </w:r>
    </w:p>
    <w:p w:rsidR="00000000" w:rsidDel="00000000" w:rsidP="00000000" w:rsidRDefault="00000000" w:rsidRPr="00000000" w14:paraId="00000067">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1">
      <w:pPr>
        <w:spacing w:after="120" w:lineRule="auto"/>
        <w:jc w:val="both"/>
        <w:rPr/>
      </w:pPr>
      <w:r w:rsidDel="00000000" w:rsidR="00000000" w:rsidRPr="00000000">
        <w:rPr>
          <w:rtl w:val="0"/>
        </w:rPr>
      </w:r>
    </w:p>
    <w:p w:rsidR="00000000" w:rsidDel="00000000" w:rsidP="00000000" w:rsidRDefault="00000000" w:rsidRPr="00000000" w14:paraId="00000072">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9">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7C">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7.</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0">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A">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0">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3">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sdt>
        <w:sdtPr>
          <w:tag w:val="goog_rdk_6"/>
        </w:sdtPr>
        <w:sdtContent>
          <w:r w:rsidDel="00000000" w:rsidR="00000000" w:rsidRPr="00000000">
            <w:rPr>
              <w:rFonts w:ascii="Arial Unicode MS" w:cs="Arial Unicode MS" w:eastAsia="Arial Unicode MS" w:hAnsi="Arial Unicode MS"/>
              <w:sz w:val="24"/>
              <w:szCs w:val="24"/>
              <w:rtl w:val="0"/>
            </w:rPr>
            <w:t xml:space="preserve">Прийді́те й раді́ймо з Го́сподом,* що здола́в вла́ду сме́рти й просвіти́в лю́дський рід,* з безтіле́сними взива́ючи:* Тво́рче і Спа́се наш, − сла́ва Тобі́!</w:t>
          </w:r>
        </w:sdtContent>
      </w:sdt>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7">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r w:rsidDel="00000000" w:rsidR="00000000" w:rsidRPr="00000000">
        <w:rPr>
          <w:rtl w:val="0"/>
        </w:rPr>
      </w:r>
    </w:p>
    <w:p w:rsidR="00000000" w:rsidDel="00000000" w:rsidP="00000000" w:rsidRDefault="00000000" w:rsidRPr="00000000" w14:paraId="00000098">
      <w:pPr>
        <w:spacing w:after="120" w:lineRule="auto"/>
        <w:jc w:val="center"/>
        <w:rPr/>
      </w:pPr>
      <w:r w:rsidDel="00000000" w:rsidR="00000000" w:rsidRPr="00000000">
        <w:rPr>
          <w:rFonts w:ascii="Times New Roman" w:cs="Times New Roman" w:eastAsia="Times New Roman" w:hAnsi="Times New Roman"/>
          <w:b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A">
      <w:pPr>
        <w:spacing w:after="120" w:lineRule="auto"/>
        <w:jc w:val="both"/>
        <w:rPr/>
      </w:pPr>
      <w:sdt>
        <w:sdtPr>
          <w:tag w:val="goog_rdk_7"/>
        </w:sdtPr>
        <w:sdtContent>
          <w:r w:rsidDel="00000000" w:rsidR="00000000" w:rsidRPr="00000000">
            <w:rPr>
              <w:rFonts w:ascii="Arial Unicode MS" w:cs="Arial Unicode MS" w:eastAsia="Arial Unicode MS" w:hAnsi="Arial Unicode MS"/>
              <w:sz w:val="24"/>
              <w:szCs w:val="24"/>
              <w:rtl w:val="0"/>
            </w:rPr>
            <w:t xml:space="preserve">Апо́столи, ба́чивши воскресі́ння Творця́,* чудува́лись, співа́ючи хвалу́ а́нгельську:* Це − сла́ва Це́ркви, це – скарби́ ца́рства.* Го́споди, що стражда́в за нас, − сла́ва Тобі́!</w:t>
          </w:r>
        </w:sdtContent>
      </w:sdt>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C">
      <w:pPr>
        <w:spacing w:after="120" w:lineRule="auto"/>
        <w:jc w:val="both"/>
        <w:rPr/>
      </w:pPr>
      <w:sdt>
        <w:sdtPr>
          <w:tag w:val="goog_rdk_8"/>
        </w:sdtPr>
        <w:sdtContent>
          <w:r w:rsidDel="00000000" w:rsidR="00000000" w:rsidRPr="00000000">
            <w:rPr>
              <w:rFonts w:ascii="Arial Unicode MS" w:cs="Arial Unicode MS" w:eastAsia="Arial Unicode MS" w:hAnsi="Arial Unicode MS"/>
              <w:sz w:val="24"/>
              <w:szCs w:val="24"/>
              <w:rtl w:val="0"/>
            </w:rPr>
            <w:t xml:space="preserve">Хоч і схопи́ли Тебе́, Хри́сте, беззако́нні лю́ди,* але́ Ти -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людинолю́бний Го́споди, − сла́ва Тобі́!</w:t>
          </w:r>
        </w:sdtContent>
      </w:sdt>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9E">
      <w:pPr>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Христо́с, сповня́ючи Дави́дове проро́цтво,* відкри́в Свої́м у́чням у Сіо́ні Свою́ ве́лич,* явля́ючи Себе́ спі́льно з Отце́м і Святи́м Ду́хом,* за́вжди хвали́ і сла́ви гі́дним:* як Сло́во, що споча́тку було́ безтіле́сне,* а відта́к ра́ди нас ті́ло прийняло́* і, як люди́на, було́ уме́ртвлене* і воскре́сло вла́дою своє́ю, як Людинолю́бець.</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зійшо́в до а́ду, Хри́сте, як і сам того́ бажа́в,* і перемі́г смерть, як Бог і Влади́ка,* та й воскре́с Ти на тре́тій день,* співвоскреси́вши Ада́ма з а́дських око́в і тлі́ння, що кли́кав, ка́жучи:* Сла́ва воскресі́нню Твоє́му, єди́ний Людинолю́бче!</w:t>
      </w:r>
      <w:r w:rsidDel="00000000" w:rsidR="00000000" w:rsidRPr="00000000">
        <w:rPr>
          <w:rtl w:val="0"/>
        </w:rPr>
      </w:r>
    </w:p>
    <w:p w:rsidR="00000000" w:rsidDel="00000000" w:rsidP="00000000" w:rsidRDefault="00000000" w:rsidRPr="00000000" w14:paraId="000000A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прийдеш справедливий суд вчинити,* Судде праведний,* засівши на престолі твоєї слави,* і страшна вогняна ріка принесе всіх перед твій суд,* щоб у присутності небесних хорів судити людей у страху* за все, що кожний вчинив,* тоді-то, Христе, пощади нас,* і зарахуй, як добросердий, до тих, що будуть спасенні,* молимо тебе.</w:t>
      </w:r>
    </w:p>
    <w:p w:rsidR="00000000" w:rsidDel="00000000" w:rsidP="00000000" w:rsidRDefault="00000000" w:rsidRPr="00000000" w14:paraId="000000A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Книги розгорнуться* і будуть виявлені людські вчинки, Щедрий,* перед твоїм невмолимим судом* і вся долина загомонить страшним скреготом і риданням,* побачивши як надармо плачуть усі грішники,* осуджені справедливим* судом твоїм на вічні муки.* Тому благаємо тебе, Добрий: Пощади нас,* що оспівуємо тебе, єдиний Премилостивий.</w:t>
      </w:r>
    </w:p>
    <w:p w:rsidR="00000000" w:rsidDel="00000000" w:rsidP="00000000" w:rsidRDefault="00000000" w:rsidRPr="00000000" w14:paraId="000000A5">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A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Сурми засурмлять* і могили опорожняться* і воскресне з тремтінням вся людська істота.* Ті, що добро чинили,* вельми зрадіють, сподіваючись прийняти заплату,* а грішники дрижатимуть, гірко ридаючи,* коли будуть осуджені на муки й відлучені від вибраних.* Господи слави, у своїй доброті змилуйся над нами* і зарахуй нас до тих, що тебе полюбили.</w:t>
      </w:r>
    </w:p>
    <w:p w:rsidR="00000000" w:rsidDel="00000000" w:rsidP="00000000" w:rsidRDefault="00000000" w:rsidRPr="00000000" w14:paraId="000000A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Плачу і ридаю, коли уявлю собі відчуттями вогонь вічний,* темряву кромішню і безодню глибоку,* муки лютих червів, а також скрегіт зубів безкінечний* і страждання безперестанні,* що мають бути для тих, які без міри згрішили,* і Тебе, Преблагого, злою волею прогнівили,* а один з них і перший – я, окаянний.* Але, Судде, милістю Твоєю спаси мене як милосердний.</w:t>
      </w:r>
    </w:p>
    <w:p w:rsidR="00000000" w:rsidDel="00000000" w:rsidP="00000000" w:rsidRDefault="00000000" w:rsidRPr="00000000" w14:paraId="000000AA">
      <w:pPr>
        <w:spacing w:after="120" w:line="24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sdt>
        <w:sdtPr>
          <w:tag w:val="goog_rdk_9"/>
        </w:sdtPr>
        <w:sdtContent>
          <w:r w:rsidDel="00000000" w:rsidR="00000000" w:rsidRPr="00000000">
            <w:rPr>
              <w:rFonts w:ascii="Gungsuh" w:cs="Gungsuh" w:eastAsia="Gungsuh" w:hAnsi="Gungsuh"/>
              <w:sz w:val="24"/>
              <w:szCs w:val="24"/>
              <w:rtl w:val="0"/>
            </w:rPr>
            <w:t xml:space="preserve">Коли поставлять престоли та розгорнуть книги* і Бог на суді сяде,* а біля нього з острахом стоятимуть ангели,* і ріка вогняна потече перед ним,* − який же тоді жах буде!* Що вчинимо тоді ми, люди винуваті в багатьох гріхах?* Як почуємо, що він покличе благословенних до Отцевого царства,* а грішників відішле на прокляття,* то хто перенесе його страшний вирок?* Але ти, єдиний і чоловіколюбний Спасе і Царю віків,* перше ніж прийде кінець, наверни нас покаянням і помилуй.</w:t>
          </w:r>
        </w:sdtContent>
      </w:sdt>
      <w:r w:rsidDel="00000000" w:rsidR="00000000" w:rsidRPr="00000000">
        <w:rPr>
          <w:rtl w:val="0"/>
        </w:rPr>
      </w:r>
    </w:p>
    <w:p w:rsidR="00000000" w:rsidDel="00000000" w:rsidP="00000000" w:rsidRDefault="00000000" w:rsidRPr="00000000" w14:paraId="000000AB">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7):</w:t>
      </w:r>
      <w:r w:rsidDel="00000000" w:rsidR="00000000" w:rsidRPr="00000000">
        <w:rPr>
          <w:rFonts w:ascii="Times New Roman" w:cs="Times New Roman" w:eastAsia="Times New Roman" w:hAnsi="Times New Roman"/>
          <w:sz w:val="24"/>
          <w:szCs w:val="24"/>
          <w:rtl w:val="0"/>
        </w:rPr>
        <w:t xml:space="preserve"> Ма́тір’ю ти ста́ла надприро́дно,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зміня́ється і лад приро́ди.* Тому́ всі ми тебе́, за Ма́тір Бо́жу ма́ючи, блага́ємо щи́ро:* Моли́сь, щоб спасти́ся ду́шам на́шим.</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tl w:val="0"/>
        </w:rPr>
      </w:r>
    </w:p>
    <w:p w:rsidR="00000000" w:rsidDel="00000000" w:rsidP="00000000" w:rsidRDefault="00000000" w:rsidRPr="00000000" w14:paraId="000000AD">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Вхід</w:t>
      </w:r>
      <w:r w:rsidDel="00000000" w:rsidR="00000000" w:rsidRPr="00000000">
        <w:rPr>
          <w:rtl w:val="0"/>
        </w:rPr>
      </w:r>
    </w:p>
    <w:p w:rsidR="00000000" w:rsidDel="00000000" w:rsidP="00000000" w:rsidRDefault="00000000" w:rsidRPr="00000000" w14:paraId="000000A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0">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r w:rsidDel="00000000" w:rsidR="00000000" w:rsidRPr="00000000">
        <w:rPr>
          <w:rtl w:val="0"/>
        </w:rPr>
      </w:r>
    </w:p>
    <w:p w:rsidR="00000000" w:rsidDel="00000000" w:rsidP="00000000" w:rsidRDefault="00000000" w:rsidRPr="00000000" w14:paraId="000000B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B7">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B8">
      <w:pPr>
        <w:spacing w:after="120" w:lineRule="auto"/>
        <w:jc w:val="both"/>
        <w:rPr/>
      </w:pPr>
      <w:r w:rsidDel="00000000" w:rsidR="00000000" w:rsidRPr="00000000">
        <w:rPr>
          <w:rtl w:val="0"/>
        </w:rPr>
      </w:r>
    </w:p>
    <w:p w:rsidR="00000000" w:rsidDel="00000000" w:rsidP="00000000" w:rsidRDefault="00000000" w:rsidRPr="00000000" w14:paraId="000000B9">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C0">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r w:rsidDel="00000000" w:rsidR="00000000" w:rsidRPr="00000000">
        <w:rPr>
          <w:rtl w:val="0"/>
        </w:rPr>
      </w:r>
    </w:p>
    <w:p w:rsidR="00000000" w:rsidDel="00000000" w:rsidP="00000000" w:rsidRDefault="00000000" w:rsidRPr="00000000" w14:paraId="000000C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C2">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0C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C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CF">
      <w:pPr>
        <w:spacing w:after="120" w:lineRule="auto"/>
        <w:jc w:val="both"/>
        <w:rPr/>
      </w:pPr>
      <w:r w:rsidDel="00000000" w:rsidR="00000000" w:rsidRPr="00000000">
        <w:rPr>
          <w:rtl w:val="0"/>
        </w:rPr>
      </w:r>
    </w:p>
    <w:p w:rsidR="00000000" w:rsidDel="00000000" w:rsidP="00000000" w:rsidRDefault="00000000" w:rsidRPr="00000000" w14:paraId="000000D0">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Сподоби, Господи</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DB">
      <w:pPr>
        <w:spacing w:after="120" w:lineRule="auto"/>
        <w:jc w:val="both"/>
        <w:rPr/>
      </w:pPr>
      <w:r w:rsidDel="00000000" w:rsidR="00000000" w:rsidRPr="00000000">
        <w:rPr>
          <w:rtl w:val="0"/>
        </w:rPr>
      </w:r>
    </w:p>
    <w:p w:rsidR="00000000" w:rsidDel="00000000" w:rsidP="00000000" w:rsidRDefault="00000000" w:rsidRPr="00000000" w14:paraId="000000D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0DD">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0D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1">
      <w:pPr>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EF">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F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F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0F4">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0F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F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r>
    </w:p>
    <w:p w:rsidR="00000000" w:rsidDel="00000000" w:rsidP="00000000" w:rsidRDefault="00000000" w:rsidRPr="00000000" w14:paraId="000000FA">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0F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воскре́с із гро́бу, Спа́се сві́ту,* і підня́в люде́й з Твої́м ті́лом.* Го́споди, – сла́ва Тобі́!</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FD">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FF">
      <w:pPr>
        <w:spacing w:after="120" w:lineRule="auto"/>
        <w:jc w:val="both"/>
        <w:rPr/>
      </w:pPr>
      <w:r w:rsidDel="00000000" w:rsidR="00000000" w:rsidRPr="00000000">
        <w:rPr>
          <w:rFonts w:ascii="Times New Roman" w:cs="Times New Roman" w:eastAsia="Times New Roman" w:hAnsi="Times New Roman"/>
          <w:sz w:val="24"/>
          <w:szCs w:val="24"/>
          <w:rtl w:val="0"/>
        </w:rPr>
        <w:t xml:space="preserve">В ад зійшо́вши, Хри́сте, Ти смерть полони́в* і, на тре́тій день воскре́снувши, з Собо́ю воскреси́в і нас,* що сла́вимо Твоє́ могу́тнє воскресі́ння,* людинолю́бний Го́споди.</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01">
      <w:pPr>
        <w:spacing w:after="120" w:lineRule="auto"/>
        <w:jc w:val="both"/>
        <w:rPr/>
      </w:pPr>
      <w:r w:rsidDel="00000000" w:rsidR="00000000" w:rsidRPr="00000000">
        <w:rPr>
          <w:rFonts w:ascii="Times New Roman" w:cs="Times New Roman" w:eastAsia="Times New Roman" w:hAnsi="Times New Roman"/>
          <w:sz w:val="24"/>
          <w:szCs w:val="24"/>
          <w:rtl w:val="0"/>
        </w:rPr>
        <w:t xml:space="preserve">Ди́вним Ти, Го́споди, видава́вся, немо́в со́нний лежачи́ у гро́бі,* але́, воскре́снувши на треті́й день,* як всемогу́тній, Ти співвоскреси́в Ада́ма, що кли́кав:* Сла́ва воскресі́нню Твоє́му, єди́ний Людинолю́бче!</w:t>
      </w:r>
      <w:r w:rsidDel="00000000" w:rsidR="00000000" w:rsidRPr="00000000">
        <w:rPr>
          <w:rtl w:val="0"/>
        </w:rPr>
      </w:r>
    </w:p>
    <w:p w:rsidR="00000000" w:rsidDel="00000000" w:rsidP="00000000" w:rsidRDefault="00000000" w:rsidRPr="00000000" w14:paraId="000001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Горе мені, темна душе!* Коли ж ти нарешті із злом зірвеш?* Доки лежатимеш у лінощах?* Чому не думаєш про страшну годину смерти?* Чому ж уся ти не тремтиш перед страшним судом Спасовим?* Чим зможеш виправдатися або що зможеш відповісти?* Твої вчинки стануть тобі на оскарження, діла ж виявлять неправду.* Ото настав час, душе! Біжи наперед і клич з вірою:* Згрішила я, Господи, згрішила перед тобою!* Але знаю, Чоловіколюбче, твоє милосердя.* Тому, заради великої твоєї милости, не відкинь мене, Пастирю добрий,* щоб стати мені по твоїй правиці!</w:t>
      </w:r>
    </w:p>
    <w:p w:rsidR="00000000" w:rsidDel="00000000" w:rsidP="00000000" w:rsidRDefault="00000000" w:rsidRPr="00000000" w14:paraId="000001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rsidR="00000000" w:rsidDel="00000000" w:rsidP="00000000" w:rsidRDefault="00000000" w:rsidRPr="00000000" w14:paraId="00000104">
      <w:pPr>
        <w:spacing w:after="120" w:lineRule="auto"/>
        <w:jc w:val="both"/>
        <w:rPr/>
      </w:pPr>
      <w:r w:rsidDel="00000000" w:rsidR="00000000" w:rsidRPr="00000000">
        <w:rPr>
          <w:rtl w:val="0"/>
        </w:rPr>
      </w:r>
    </w:p>
    <w:p w:rsidR="00000000" w:rsidDel="00000000" w:rsidP="00000000" w:rsidRDefault="00000000" w:rsidRPr="00000000" w14:paraId="00000105">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Пісня Симеона</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2">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3">
      <w:pPr>
        <w:spacing w:after="120" w:lineRule="auto"/>
        <w:jc w:val="both"/>
        <w:rPr/>
      </w:pPr>
      <w:r w:rsidDel="00000000" w:rsidR="00000000" w:rsidRPr="00000000">
        <w:rPr>
          <w:rFonts w:ascii="Times New Roman" w:cs="Times New Roman" w:eastAsia="Times New Roman" w:hAnsi="Times New Roman"/>
          <w:b w:val="0"/>
          <w:i w:val="1"/>
          <w:color w:val="ff4400"/>
          <w:sz w:val="24"/>
          <w:szCs w:val="24"/>
          <w:rtl w:val="0"/>
        </w:rPr>
        <w:t xml:space="preserve">(г. 7): </w:t>
      </w:r>
      <w:r w:rsidDel="00000000" w:rsidR="00000000" w:rsidRPr="00000000">
        <w:rPr>
          <w:rFonts w:ascii="Times New Roman" w:cs="Times New Roman" w:eastAsia="Times New Roman" w:hAnsi="Times New Roman"/>
          <w:b w:val="0"/>
          <w:i w:val="0"/>
          <w:color w:val="000000"/>
          <w:sz w:val="24"/>
          <w:szCs w:val="24"/>
          <w:rtl w:val="0"/>
        </w:rPr>
        <w:t xml:space="preserve">Розори́в Ти хресто́м Твої́м смерть,* отвори́в Ти розбі́йникові рай,* мироно́сицям плач переміни́в Ти,* і апо́столам пропові́дати повелі́в,* що воскре́с Ти, Хри́сте Бо́же,* даючи́ сві́тові вели́ку ми́лість.</w:t>
      </w: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b w:val="1"/>
          <w:i w:val="0"/>
          <w:color w:val="000000"/>
          <w:sz w:val="24"/>
          <w:szCs w:val="24"/>
          <w:rtl w:val="0"/>
        </w:rPr>
        <w:t xml:space="preserve">Слава, і нині: </w:t>
      </w:r>
      <w:r w:rsidDel="00000000" w:rsidR="00000000" w:rsidRPr="00000000">
        <w:rPr>
          <w:rFonts w:ascii="Times New Roman" w:cs="Times New Roman" w:eastAsia="Times New Roman" w:hAnsi="Times New Roman"/>
          <w:b w:val="0"/>
          <w:i w:val="1"/>
          <w:color w:val="ff4400"/>
          <w:sz w:val="24"/>
          <w:szCs w:val="24"/>
          <w:rtl w:val="0"/>
        </w:rPr>
        <w:t xml:space="preserve">(г. 7): </w:t>
      </w:r>
      <w:r w:rsidDel="00000000" w:rsidR="00000000" w:rsidRPr="00000000">
        <w:rPr>
          <w:rFonts w:ascii="Times New Roman" w:cs="Times New Roman" w:eastAsia="Times New Roman" w:hAnsi="Times New Roman"/>
          <w:b w:val="0"/>
          <w:i w:val="0"/>
          <w:color w:val="000000"/>
          <w:sz w:val="24"/>
          <w:szCs w:val="24"/>
          <w:rtl w:val="0"/>
        </w:rPr>
        <w:t xml:space="preserve">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родженні і по народженні,* залишилась Дівою.</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що воскрес із мертвих, істинний Бог наш - молитвами пречистої Своєї Матері, святих славних і всехвальних апостолів, і святого, якого є храм,святого священномученика Полікарпа, єпископа Смирнського,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2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Після Вечірні</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r w:rsidDel="00000000" w:rsidR="00000000" w:rsidRPr="00000000">
        <w:rPr>
          <w:rtl w:val="0"/>
        </w:rPr>
      </w:r>
    </w:p>
    <w:p w:rsidR="00000000" w:rsidDel="00000000" w:rsidP="00000000" w:rsidRDefault="00000000" w:rsidRPr="00000000" w14:paraId="00000123">
      <w:pPr>
        <w:spacing w:after="120" w:lineRule="auto"/>
        <w:jc w:val="both"/>
        <w:rPr/>
      </w:pP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120" w:lineRule="auto"/>
        <w:jc w:val="center"/>
        <w:rPr/>
      </w:pPr>
      <w:r w:rsidDel="00000000" w:rsidR="00000000" w:rsidRPr="00000000">
        <w:rPr>
          <w:rFonts w:ascii="Times New Roman" w:cs="Times New Roman" w:eastAsia="Times New Roman" w:hAnsi="Times New Roman"/>
          <w:b w:val="1"/>
          <w:rtl w:val="0"/>
        </w:rPr>
        <w:t xml:space="preserve">УТРЕНЯ</w:t>
      </w:r>
      <w:r w:rsidDel="00000000" w:rsidR="00000000" w:rsidRPr="00000000">
        <w:rPr>
          <w:rtl w:val="0"/>
        </w:rPr>
      </w:r>
    </w:p>
    <w:p w:rsidR="00000000" w:rsidDel="00000000" w:rsidP="00000000" w:rsidRDefault="00000000" w:rsidRPr="00000000" w14:paraId="0000012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2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12A">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B">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C">
      <w:pPr>
        <w:spacing w:after="120" w:lineRule="auto"/>
        <w:jc w:val="both"/>
        <w:rPr/>
      </w:pPr>
      <w:r w:rsidDel="00000000" w:rsidR="00000000" w:rsidRPr="00000000">
        <w:rPr>
          <w:rtl w:val="0"/>
        </w:rPr>
      </w:r>
    </w:p>
    <w:p w:rsidR="00000000" w:rsidDel="00000000" w:rsidP="00000000" w:rsidRDefault="00000000" w:rsidRPr="00000000" w14:paraId="0000012D">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2E">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2F">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r w:rsidDel="00000000" w:rsidR="00000000" w:rsidRPr="00000000">
        <w:rPr>
          <w:rtl w:val="0"/>
        </w:rPr>
      </w:r>
    </w:p>
    <w:p w:rsidR="00000000" w:rsidDel="00000000" w:rsidP="00000000" w:rsidRDefault="00000000" w:rsidRPr="00000000" w14:paraId="00000130">
      <w:pPr>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r w:rsidDel="00000000" w:rsidR="00000000" w:rsidRPr="00000000">
        <w:rPr>
          <w:rtl w:val="0"/>
        </w:rPr>
      </w:r>
    </w:p>
    <w:p w:rsidR="00000000" w:rsidDel="00000000" w:rsidP="00000000" w:rsidRDefault="00000000" w:rsidRPr="00000000" w14:paraId="00000131">
      <w:pPr>
        <w:spacing w:after="120" w:lineRule="auto"/>
        <w:jc w:val="both"/>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r w:rsidDel="00000000" w:rsidR="00000000" w:rsidRPr="00000000">
        <w:rPr>
          <w:rtl w:val="0"/>
        </w:rPr>
      </w:r>
    </w:p>
    <w:p w:rsidR="00000000" w:rsidDel="00000000" w:rsidP="00000000" w:rsidRDefault="00000000" w:rsidRPr="00000000" w14:paraId="00000132">
      <w:pPr>
        <w:spacing w:after="120" w:lineRule="auto"/>
        <w:jc w:val="both"/>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r w:rsidDel="00000000" w:rsidR="00000000" w:rsidRPr="00000000">
        <w:rPr>
          <w:rtl w:val="0"/>
        </w:rPr>
      </w:r>
    </w:p>
    <w:p w:rsidR="00000000" w:rsidDel="00000000" w:rsidP="00000000" w:rsidRDefault="00000000" w:rsidRPr="00000000" w14:paraId="00000133">
      <w:pPr>
        <w:spacing w:after="120" w:lineRule="auto"/>
        <w:jc w:val="both"/>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r w:rsidDel="00000000" w:rsidR="00000000" w:rsidRPr="00000000">
        <w:rPr>
          <w:rtl w:val="0"/>
        </w:rPr>
      </w:r>
    </w:p>
    <w:p w:rsidR="00000000" w:rsidDel="00000000" w:rsidP="00000000" w:rsidRDefault="00000000" w:rsidRPr="00000000" w14:paraId="00000134">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r w:rsidDel="00000000" w:rsidR="00000000" w:rsidRPr="00000000">
        <w:rPr>
          <w:rtl w:val="0"/>
        </w:rPr>
      </w:r>
    </w:p>
    <w:p w:rsidR="00000000" w:rsidDel="00000000" w:rsidP="00000000" w:rsidRDefault="00000000" w:rsidRPr="00000000" w14:paraId="00000135">
      <w:pPr>
        <w:spacing w:after="120" w:lineRule="auto"/>
        <w:jc w:val="both"/>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r w:rsidDel="00000000" w:rsidR="00000000" w:rsidRPr="00000000">
        <w:rPr>
          <w:rtl w:val="0"/>
        </w:rPr>
      </w:r>
    </w:p>
    <w:p w:rsidR="00000000" w:rsidDel="00000000" w:rsidP="00000000" w:rsidRDefault="00000000" w:rsidRPr="00000000" w14:paraId="00000137">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8">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r w:rsidDel="00000000" w:rsidR="00000000" w:rsidRPr="00000000">
        <w:rPr>
          <w:rtl w:val="0"/>
        </w:rPr>
      </w:r>
    </w:p>
    <w:p w:rsidR="00000000" w:rsidDel="00000000" w:rsidP="00000000" w:rsidRDefault="00000000" w:rsidRPr="00000000" w14:paraId="0000013A">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r w:rsidDel="00000000" w:rsidR="00000000" w:rsidRPr="00000000">
        <w:rPr>
          <w:rtl w:val="0"/>
        </w:rPr>
      </w:r>
    </w:p>
    <w:p w:rsidR="00000000" w:rsidDel="00000000" w:rsidP="00000000" w:rsidRDefault="00000000" w:rsidRPr="00000000" w14:paraId="0000013D">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r w:rsidDel="00000000" w:rsidR="00000000" w:rsidRPr="00000000">
        <w:rPr>
          <w:rtl w:val="0"/>
        </w:rPr>
      </w:r>
    </w:p>
    <w:p w:rsidR="00000000" w:rsidDel="00000000" w:rsidP="00000000" w:rsidRDefault="00000000" w:rsidRPr="00000000" w14:paraId="0000013E">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r w:rsidDel="00000000" w:rsidR="00000000" w:rsidRPr="00000000">
        <w:rPr>
          <w:rtl w:val="0"/>
        </w:rPr>
      </w:r>
    </w:p>
    <w:p w:rsidR="00000000" w:rsidDel="00000000" w:rsidP="00000000" w:rsidRDefault="00000000" w:rsidRPr="00000000" w14:paraId="0000013F">
      <w:pPr>
        <w:spacing w:after="120" w:lineRule="auto"/>
        <w:jc w:val="both"/>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r w:rsidDel="00000000" w:rsidR="00000000" w:rsidRPr="00000000">
        <w:rPr>
          <w:rtl w:val="0"/>
        </w:rPr>
      </w:r>
    </w:p>
    <w:p w:rsidR="00000000" w:rsidDel="00000000" w:rsidP="00000000" w:rsidRDefault="00000000" w:rsidRPr="00000000" w14:paraId="00000140">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r w:rsidDel="00000000" w:rsidR="00000000" w:rsidRPr="00000000">
        <w:rPr>
          <w:rtl w:val="0"/>
        </w:rPr>
      </w:r>
    </w:p>
    <w:p w:rsidR="00000000" w:rsidDel="00000000" w:rsidP="00000000" w:rsidRDefault="00000000" w:rsidRPr="00000000" w14:paraId="00000141">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r w:rsidDel="00000000" w:rsidR="00000000" w:rsidRPr="00000000">
        <w:rPr>
          <w:rtl w:val="0"/>
        </w:rPr>
      </w:r>
    </w:p>
    <w:p w:rsidR="00000000" w:rsidDel="00000000" w:rsidP="00000000" w:rsidRDefault="00000000" w:rsidRPr="00000000" w14:paraId="00000143">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r w:rsidDel="00000000" w:rsidR="00000000" w:rsidRPr="00000000">
        <w:rPr>
          <w:rtl w:val="0"/>
        </w:rPr>
      </w:r>
    </w:p>
    <w:p w:rsidR="00000000" w:rsidDel="00000000" w:rsidP="00000000" w:rsidRDefault="00000000" w:rsidRPr="00000000" w14:paraId="00000144">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r w:rsidDel="00000000" w:rsidR="00000000" w:rsidRPr="00000000">
        <w:rPr>
          <w:rtl w:val="0"/>
        </w:rPr>
      </w:r>
    </w:p>
    <w:p w:rsidR="00000000" w:rsidDel="00000000" w:rsidP="00000000" w:rsidRDefault="00000000" w:rsidRPr="00000000" w14:paraId="00000145">
      <w:pPr>
        <w:spacing w:after="120" w:lineRule="auto"/>
        <w:jc w:val="both"/>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r w:rsidDel="00000000" w:rsidR="00000000" w:rsidRPr="00000000">
        <w:rPr>
          <w:rtl w:val="0"/>
        </w:rPr>
      </w:r>
    </w:p>
    <w:p w:rsidR="00000000" w:rsidDel="00000000" w:rsidP="00000000" w:rsidRDefault="00000000" w:rsidRPr="00000000" w14:paraId="00000146">
      <w:pPr>
        <w:spacing w:after="120" w:lineRule="auto"/>
        <w:jc w:val="both"/>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r w:rsidDel="00000000" w:rsidR="00000000" w:rsidRPr="00000000">
        <w:rPr>
          <w:rtl w:val="0"/>
        </w:rPr>
      </w:r>
    </w:p>
    <w:p w:rsidR="00000000" w:rsidDel="00000000" w:rsidP="00000000" w:rsidRDefault="00000000" w:rsidRPr="00000000" w14:paraId="00000147">
      <w:pPr>
        <w:spacing w:after="120" w:lineRule="auto"/>
        <w:jc w:val="both"/>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r w:rsidDel="00000000" w:rsidR="00000000" w:rsidRPr="00000000">
        <w:rPr>
          <w:rtl w:val="0"/>
        </w:rPr>
      </w:r>
    </w:p>
    <w:p w:rsidR="00000000" w:rsidDel="00000000" w:rsidP="00000000" w:rsidRDefault="00000000" w:rsidRPr="00000000" w14:paraId="00000148">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r w:rsidDel="00000000" w:rsidR="00000000" w:rsidRPr="00000000">
        <w:rPr>
          <w:rtl w:val="0"/>
        </w:rPr>
      </w:r>
    </w:p>
    <w:p w:rsidR="00000000" w:rsidDel="00000000" w:rsidP="00000000" w:rsidRDefault="00000000" w:rsidRPr="00000000" w14:paraId="00000149">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r w:rsidDel="00000000" w:rsidR="00000000" w:rsidRPr="00000000">
        <w:rPr>
          <w:rtl w:val="0"/>
        </w:rPr>
      </w:r>
    </w:p>
    <w:p w:rsidR="00000000" w:rsidDel="00000000" w:rsidP="00000000" w:rsidRDefault="00000000" w:rsidRPr="00000000" w14:paraId="0000014A">
      <w:pPr>
        <w:spacing w:after="120" w:lineRule="auto"/>
        <w:jc w:val="both"/>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r w:rsidDel="00000000" w:rsidR="00000000" w:rsidRPr="00000000">
        <w:rPr>
          <w:rtl w:val="0"/>
        </w:rPr>
      </w:r>
    </w:p>
    <w:p w:rsidR="00000000" w:rsidDel="00000000" w:rsidP="00000000" w:rsidRDefault="00000000" w:rsidRPr="00000000" w14:paraId="0000014B">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r w:rsidDel="00000000" w:rsidR="00000000" w:rsidRPr="00000000">
        <w:rPr>
          <w:rtl w:val="0"/>
        </w:rPr>
      </w:r>
    </w:p>
    <w:p w:rsidR="00000000" w:rsidDel="00000000" w:rsidP="00000000" w:rsidRDefault="00000000" w:rsidRPr="00000000" w14:paraId="0000014C">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r w:rsidDel="00000000" w:rsidR="00000000" w:rsidRPr="00000000">
        <w:rPr>
          <w:rtl w:val="0"/>
        </w:rPr>
      </w:r>
    </w:p>
    <w:p w:rsidR="00000000" w:rsidDel="00000000" w:rsidP="00000000" w:rsidRDefault="00000000" w:rsidRPr="00000000" w14:paraId="0000014D">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r w:rsidDel="00000000" w:rsidR="00000000" w:rsidRPr="00000000">
        <w:rPr>
          <w:rtl w:val="0"/>
        </w:rPr>
      </w:r>
    </w:p>
    <w:p w:rsidR="00000000" w:rsidDel="00000000" w:rsidP="00000000" w:rsidRDefault="00000000" w:rsidRPr="00000000" w14:paraId="0000014E">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r w:rsidDel="00000000" w:rsidR="00000000" w:rsidRPr="00000000">
        <w:rPr>
          <w:rtl w:val="0"/>
        </w:rPr>
      </w:r>
    </w:p>
    <w:p w:rsidR="00000000" w:rsidDel="00000000" w:rsidP="00000000" w:rsidRDefault="00000000" w:rsidRPr="00000000" w14:paraId="00000152">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r w:rsidDel="00000000" w:rsidR="00000000" w:rsidRPr="00000000">
        <w:rPr>
          <w:rtl w:val="0"/>
        </w:rPr>
      </w:r>
    </w:p>
    <w:p w:rsidR="00000000" w:rsidDel="00000000" w:rsidP="00000000" w:rsidRDefault="00000000" w:rsidRPr="00000000" w14:paraId="00000153">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r w:rsidDel="00000000" w:rsidR="00000000" w:rsidRPr="00000000">
        <w:rPr>
          <w:rtl w:val="0"/>
        </w:rPr>
      </w:r>
    </w:p>
    <w:p w:rsidR="00000000" w:rsidDel="00000000" w:rsidP="00000000" w:rsidRDefault="00000000" w:rsidRPr="00000000" w14:paraId="00000154">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r w:rsidDel="00000000" w:rsidR="00000000" w:rsidRPr="00000000">
        <w:rPr>
          <w:rtl w:val="0"/>
        </w:rPr>
      </w:r>
    </w:p>
    <w:p w:rsidR="00000000" w:rsidDel="00000000" w:rsidP="00000000" w:rsidRDefault="00000000" w:rsidRPr="00000000" w14:paraId="00000155">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r w:rsidDel="00000000" w:rsidR="00000000" w:rsidRPr="00000000">
        <w:rPr>
          <w:rtl w:val="0"/>
        </w:rPr>
      </w:r>
    </w:p>
    <w:p w:rsidR="00000000" w:rsidDel="00000000" w:rsidP="00000000" w:rsidRDefault="00000000" w:rsidRPr="00000000" w14:paraId="00000156">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r w:rsidDel="00000000" w:rsidR="00000000" w:rsidRPr="00000000">
        <w:rPr>
          <w:rtl w:val="0"/>
        </w:rPr>
      </w:r>
    </w:p>
    <w:p w:rsidR="00000000" w:rsidDel="00000000" w:rsidP="00000000" w:rsidRDefault="00000000" w:rsidRPr="00000000" w14:paraId="00000157">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r w:rsidDel="00000000" w:rsidR="00000000" w:rsidRPr="00000000">
        <w:rPr>
          <w:rtl w:val="0"/>
        </w:rPr>
      </w:r>
    </w:p>
    <w:p w:rsidR="00000000" w:rsidDel="00000000" w:rsidP="00000000" w:rsidRDefault="00000000" w:rsidRPr="00000000" w14:paraId="00000158">
      <w:pPr>
        <w:spacing w:after="120" w:lineRule="auto"/>
        <w:jc w:val="both"/>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r w:rsidDel="00000000" w:rsidR="00000000" w:rsidRPr="00000000">
        <w:rPr>
          <w:rtl w:val="0"/>
        </w:rPr>
      </w:r>
    </w:p>
    <w:p w:rsidR="00000000" w:rsidDel="00000000" w:rsidP="00000000" w:rsidRDefault="00000000" w:rsidRPr="00000000" w14:paraId="00000159">
      <w:pPr>
        <w:spacing w:after="120" w:lineRule="auto"/>
        <w:jc w:val="both"/>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r w:rsidDel="00000000" w:rsidR="00000000" w:rsidRPr="00000000">
        <w:rPr>
          <w:rtl w:val="0"/>
        </w:rPr>
      </w:r>
    </w:p>
    <w:p w:rsidR="00000000" w:rsidDel="00000000" w:rsidP="00000000" w:rsidRDefault="00000000" w:rsidRPr="00000000" w14:paraId="0000015A">
      <w:pPr>
        <w:spacing w:after="120" w:lineRule="auto"/>
        <w:jc w:val="both"/>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r w:rsidDel="00000000" w:rsidR="00000000" w:rsidRPr="00000000">
        <w:rPr>
          <w:rtl w:val="0"/>
        </w:rPr>
      </w:r>
    </w:p>
    <w:p w:rsidR="00000000" w:rsidDel="00000000" w:rsidP="00000000" w:rsidRDefault="00000000" w:rsidRPr="00000000" w14:paraId="0000015B">
      <w:pPr>
        <w:spacing w:after="120" w:lineRule="auto"/>
        <w:jc w:val="both"/>
        <w:rPr/>
      </w:pPr>
      <w:r w:rsidDel="00000000" w:rsidR="00000000" w:rsidRPr="00000000">
        <w:rPr>
          <w:rtl w:val="0"/>
        </w:rPr>
      </w:r>
    </w:p>
    <w:p w:rsidR="00000000" w:rsidDel="00000000" w:rsidP="00000000" w:rsidRDefault="00000000" w:rsidRPr="00000000" w14:paraId="0000015C">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5D">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E">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F">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60">
      <w:pPr>
        <w:spacing w:after="120" w:lineRule="auto"/>
        <w:jc w:val="both"/>
        <w:rPr/>
      </w:pPr>
      <w:r w:rsidDel="00000000" w:rsidR="00000000" w:rsidRPr="00000000">
        <w:rPr>
          <w:rtl w:val="0"/>
        </w:rPr>
      </w:r>
    </w:p>
    <w:p w:rsidR="00000000" w:rsidDel="00000000" w:rsidP="00000000" w:rsidRDefault="00000000" w:rsidRPr="00000000" w14:paraId="00000161">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2">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r w:rsidDel="00000000" w:rsidR="00000000" w:rsidRPr="00000000">
        <w:rPr>
          <w:rtl w:val="0"/>
        </w:rPr>
      </w:r>
    </w:p>
    <w:p w:rsidR="00000000" w:rsidDel="00000000" w:rsidP="00000000" w:rsidRDefault="00000000" w:rsidRPr="00000000" w14:paraId="00000163">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r w:rsidDel="00000000" w:rsidR="00000000" w:rsidRPr="00000000">
        <w:rPr>
          <w:rtl w:val="0"/>
        </w:rPr>
      </w:r>
    </w:p>
    <w:p w:rsidR="00000000" w:rsidDel="00000000" w:rsidP="00000000" w:rsidRDefault="00000000" w:rsidRPr="00000000" w14:paraId="00000164">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r w:rsidDel="00000000" w:rsidR="00000000" w:rsidRPr="00000000">
        <w:rPr>
          <w:rtl w:val="0"/>
        </w:rPr>
      </w:r>
    </w:p>
    <w:p w:rsidR="00000000" w:rsidDel="00000000" w:rsidP="00000000" w:rsidRDefault="00000000" w:rsidRPr="00000000" w14:paraId="00000165">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r w:rsidDel="00000000" w:rsidR="00000000" w:rsidRPr="00000000">
        <w:rPr>
          <w:rtl w:val="0"/>
        </w:rPr>
      </w:r>
    </w:p>
    <w:p w:rsidR="00000000" w:rsidDel="00000000" w:rsidP="00000000" w:rsidRDefault="00000000" w:rsidRPr="00000000" w14:paraId="00000166">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r w:rsidDel="00000000" w:rsidR="00000000" w:rsidRPr="00000000">
        <w:rPr>
          <w:rtl w:val="0"/>
        </w:rPr>
      </w:r>
    </w:p>
    <w:p w:rsidR="00000000" w:rsidDel="00000000" w:rsidP="00000000" w:rsidRDefault="00000000" w:rsidRPr="00000000" w14:paraId="00000168">
      <w:pPr>
        <w:spacing w:after="120" w:lineRule="auto"/>
        <w:jc w:val="both"/>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r w:rsidDel="00000000" w:rsidR="00000000" w:rsidRPr="00000000">
        <w:rPr>
          <w:rtl w:val="0"/>
        </w:rPr>
      </w:r>
    </w:p>
    <w:p w:rsidR="00000000" w:rsidDel="00000000" w:rsidP="00000000" w:rsidRDefault="00000000" w:rsidRPr="00000000" w14:paraId="00000169">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r w:rsidDel="00000000" w:rsidR="00000000" w:rsidRPr="00000000">
        <w:rPr>
          <w:rtl w:val="0"/>
        </w:rPr>
      </w:r>
    </w:p>
    <w:p w:rsidR="00000000" w:rsidDel="00000000" w:rsidP="00000000" w:rsidRDefault="00000000" w:rsidRPr="00000000" w14:paraId="0000016A">
      <w:pPr>
        <w:spacing w:after="120" w:lineRule="auto"/>
        <w:jc w:val="both"/>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r w:rsidDel="00000000" w:rsidR="00000000" w:rsidRPr="00000000">
        <w:rPr>
          <w:rtl w:val="0"/>
        </w:rPr>
      </w:r>
    </w:p>
    <w:p w:rsidR="00000000" w:rsidDel="00000000" w:rsidP="00000000" w:rsidRDefault="00000000" w:rsidRPr="00000000" w14:paraId="0000016B">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r w:rsidDel="00000000" w:rsidR="00000000" w:rsidRPr="00000000">
        <w:rPr>
          <w:rtl w:val="0"/>
        </w:rPr>
      </w:r>
    </w:p>
    <w:p w:rsidR="00000000" w:rsidDel="00000000" w:rsidP="00000000" w:rsidRDefault="00000000" w:rsidRPr="00000000" w14:paraId="0000016C">
      <w:pPr>
        <w:spacing w:after="120" w:lineRule="auto"/>
        <w:jc w:val="both"/>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r w:rsidDel="00000000" w:rsidR="00000000" w:rsidRPr="00000000">
        <w:rPr>
          <w:rtl w:val="0"/>
        </w:rPr>
      </w:r>
    </w:p>
    <w:p w:rsidR="00000000" w:rsidDel="00000000" w:rsidP="00000000" w:rsidRDefault="00000000" w:rsidRPr="00000000" w14:paraId="0000016D">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r w:rsidDel="00000000" w:rsidR="00000000" w:rsidRPr="00000000">
        <w:rPr>
          <w:rtl w:val="0"/>
        </w:rPr>
      </w:r>
    </w:p>
    <w:p w:rsidR="00000000" w:rsidDel="00000000" w:rsidP="00000000" w:rsidRDefault="00000000" w:rsidRPr="00000000" w14:paraId="0000016E">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r w:rsidDel="00000000" w:rsidR="00000000" w:rsidRPr="00000000">
        <w:rPr>
          <w:rtl w:val="0"/>
        </w:rPr>
      </w:r>
    </w:p>
    <w:p w:rsidR="00000000" w:rsidDel="00000000" w:rsidP="00000000" w:rsidRDefault="00000000" w:rsidRPr="00000000" w14:paraId="0000016F">
      <w:pPr>
        <w:spacing w:after="120" w:lineRule="auto"/>
        <w:jc w:val="both"/>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r w:rsidDel="00000000" w:rsidR="00000000" w:rsidRPr="00000000">
        <w:rPr>
          <w:rtl w:val="0"/>
        </w:rPr>
      </w:r>
    </w:p>
    <w:p w:rsidR="00000000" w:rsidDel="00000000" w:rsidP="00000000" w:rsidRDefault="00000000" w:rsidRPr="00000000" w14:paraId="00000170">
      <w:pPr>
        <w:spacing w:after="120" w:lineRule="auto"/>
        <w:jc w:val="both"/>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r w:rsidDel="00000000" w:rsidR="00000000" w:rsidRPr="00000000">
        <w:rPr>
          <w:rtl w:val="0"/>
        </w:rPr>
      </w:r>
    </w:p>
    <w:p w:rsidR="00000000" w:rsidDel="00000000" w:rsidP="00000000" w:rsidRDefault="00000000" w:rsidRPr="00000000" w14:paraId="00000171">
      <w:pPr>
        <w:spacing w:after="120" w:lineRule="auto"/>
        <w:jc w:val="both"/>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r w:rsidDel="00000000" w:rsidR="00000000" w:rsidRPr="00000000">
        <w:rPr>
          <w:rtl w:val="0"/>
        </w:rPr>
      </w:r>
    </w:p>
    <w:p w:rsidR="00000000" w:rsidDel="00000000" w:rsidP="00000000" w:rsidRDefault="00000000" w:rsidRPr="00000000" w14:paraId="00000173">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r w:rsidDel="00000000" w:rsidR="00000000" w:rsidRPr="00000000">
        <w:rPr>
          <w:rtl w:val="0"/>
        </w:rPr>
      </w:r>
    </w:p>
    <w:p w:rsidR="00000000" w:rsidDel="00000000" w:rsidP="00000000" w:rsidRDefault="00000000" w:rsidRPr="00000000" w14:paraId="00000174">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5">
      <w:pPr>
        <w:spacing w:after="120" w:lineRule="auto"/>
        <w:jc w:val="both"/>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r w:rsidDel="00000000" w:rsidR="00000000" w:rsidRPr="00000000">
        <w:rPr>
          <w:rtl w:val="0"/>
        </w:rPr>
      </w:r>
    </w:p>
    <w:p w:rsidR="00000000" w:rsidDel="00000000" w:rsidP="00000000" w:rsidRDefault="00000000" w:rsidRPr="00000000" w14:paraId="00000176">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r w:rsidDel="00000000" w:rsidR="00000000" w:rsidRPr="00000000">
        <w:rPr>
          <w:rtl w:val="0"/>
        </w:rPr>
      </w:r>
    </w:p>
    <w:p w:rsidR="00000000" w:rsidDel="00000000" w:rsidP="00000000" w:rsidRDefault="00000000" w:rsidRPr="00000000" w14:paraId="00000177">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r w:rsidDel="00000000" w:rsidR="00000000" w:rsidRPr="00000000">
        <w:rPr>
          <w:rtl w:val="0"/>
        </w:rPr>
      </w:r>
    </w:p>
    <w:p w:rsidR="00000000" w:rsidDel="00000000" w:rsidP="00000000" w:rsidRDefault="00000000" w:rsidRPr="00000000" w14:paraId="00000178">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r w:rsidDel="00000000" w:rsidR="00000000" w:rsidRPr="00000000">
        <w:rPr>
          <w:rtl w:val="0"/>
        </w:rPr>
      </w:r>
    </w:p>
    <w:p w:rsidR="00000000" w:rsidDel="00000000" w:rsidP="00000000" w:rsidRDefault="00000000" w:rsidRPr="00000000" w14:paraId="0000017A">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r w:rsidDel="00000000" w:rsidR="00000000" w:rsidRPr="00000000">
        <w:rPr>
          <w:rtl w:val="0"/>
        </w:rPr>
      </w:r>
    </w:p>
    <w:p w:rsidR="00000000" w:rsidDel="00000000" w:rsidP="00000000" w:rsidRDefault="00000000" w:rsidRPr="00000000" w14:paraId="0000017B">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r w:rsidDel="00000000" w:rsidR="00000000" w:rsidRPr="00000000">
        <w:rPr>
          <w:rtl w:val="0"/>
        </w:rPr>
      </w:r>
    </w:p>
    <w:p w:rsidR="00000000" w:rsidDel="00000000" w:rsidP="00000000" w:rsidRDefault="00000000" w:rsidRPr="00000000" w14:paraId="0000017C">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r w:rsidDel="00000000" w:rsidR="00000000" w:rsidRPr="00000000">
        <w:rPr>
          <w:rtl w:val="0"/>
        </w:rPr>
      </w:r>
    </w:p>
    <w:p w:rsidR="00000000" w:rsidDel="00000000" w:rsidP="00000000" w:rsidRDefault="00000000" w:rsidRPr="00000000" w14:paraId="0000017D">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r w:rsidDel="00000000" w:rsidR="00000000" w:rsidRPr="00000000">
        <w:rPr>
          <w:rtl w:val="0"/>
        </w:rPr>
      </w:r>
    </w:p>
    <w:p w:rsidR="00000000" w:rsidDel="00000000" w:rsidP="00000000" w:rsidRDefault="00000000" w:rsidRPr="00000000" w14:paraId="0000017E">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r w:rsidDel="00000000" w:rsidR="00000000" w:rsidRPr="00000000">
        <w:rPr>
          <w:rtl w:val="0"/>
        </w:rPr>
      </w:r>
    </w:p>
    <w:p w:rsidR="00000000" w:rsidDel="00000000" w:rsidP="00000000" w:rsidRDefault="00000000" w:rsidRPr="00000000" w14:paraId="0000017F">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r w:rsidDel="00000000" w:rsidR="00000000" w:rsidRPr="00000000">
        <w:rPr>
          <w:rtl w:val="0"/>
        </w:rPr>
      </w:r>
    </w:p>
    <w:p w:rsidR="00000000" w:rsidDel="00000000" w:rsidP="00000000" w:rsidRDefault="00000000" w:rsidRPr="00000000" w14:paraId="00000180">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r w:rsidDel="00000000" w:rsidR="00000000" w:rsidRPr="00000000">
        <w:rPr>
          <w:rtl w:val="0"/>
        </w:rPr>
      </w:r>
    </w:p>
    <w:p w:rsidR="00000000" w:rsidDel="00000000" w:rsidP="00000000" w:rsidRDefault="00000000" w:rsidRPr="00000000" w14:paraId="00000181">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r w:rsidDel="00000000" w:rsidR="00000000" w:rsidRPr="00000000">
        <w:rPr>
          <w:rtl w:val="0"/>
        </w:rPr>
      </w:r>
    </w:p>
    <w:p w:rsidR="00000000" w:rsidDel="00000000" w:rsidP="00000000" w:rsidRDefault="00000000" w:rsidRPr="00000000" w14:paraId="00000182">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r w:rsidDel="00000000" w:rsidR="00000000" w:rsidRPr="00000000">
        <w:rPr>
          <w:rtl w:val="0"/>
        </w:rPr>
      </w:r>
    </w:p>
    <w:p w:rsidR="00000000" w:rsidDel="00000000" w:rsidP="00000000" w:rsidRDefault="00000000" w:rsidRPr="00000000" w14:paraId="00000183">
      <w:pPr>
        <w:spacing w:after="120" w:lineRule="auto"/>
        <w:jc w:val="both"/>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r w:rsidDel="00000000" w:rsidR="00000000" w:rsidRPr="00000000">
        <w:rPr>
          <w:rtl w:val="0"/>
        </w:rPr>
      </w:r>
    </w:p>
    <w:p w:rsidR="00000000" w:rsidDel="00000000" w:rsidP="00000000" w:rsidRDefault="00000000" w:rsidRPr="00000000" w14:paraId="00000184">
      <w:pPr>
        <w:spacing w:after="120" w:lineRule="auto"/>
        <w:jc w:val="both"/>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r w:rsidDel="00000000" w:rsidR="00000000" w:rsidRPr="00000000">
        <w:rPr>
          <w:rtl w:val="0"/>
        </w:rPr>
      </w:r>
    </w:p>
    <w:p w:rsidR="00000000" w:rsidDel="00000000" w:rsidP="00000000" w:rsidRDefault="00000000" w:rsidRPr="00000000" w14:paraId="00000185">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r w:rsidDel="00000000" w:rsidR="00000000" w:rsidRPr="00000000">
        <w:rPr>
          <w:rtl w:val="0"/>
        </w:rPr>
      </w:r>
    </w:p>
    <w:p w:rsidR="00000000" w:rsidDel="00000000" w:rsidP="00000000" w:rsidRDefault="00000000" w:rsidRPr="00000000" w14:paraId="00000186">
      <w:pPr>
        <w:spacing w:after="120" w:lineRule="auto"/>
        <w:jc w:val="both"/>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r w:rsidDel="00000000" w:rsidR="00000000" w:rsidRPr="00000000">
        <w:rPr>
          <w:rtl w:val="0"/>
        </w:rPr>
      </w:r>
    </w:p>
    <w:p w:rsidR="00000000" w:rsidDel="00000000" w:rsidP="00000000" w:rsidRDefault="00000000" w:rsidRPr="00000000" w14:paraId="00000187">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r w:rsidDel="00000000" w:rsidR="00000000" w:rsidRPr="00000000">
        <w:rPr>
          <w:rtl w:val="0"/>
        </w:rPr>
      </w:r>
    </w:p>
    <w:p w:rsidR="00000000" w:rsidDel="00000000" w:rsidP="00000000" w:rsidRDefault="00000000" w:rsidRPr="00000000" w14:paraId="00000188">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r w:rsidDel="00000000" w:rsidR="00000000" w:rsidRPr="00000000">
        <w:rPr>
          <w:rtl w:val="0"/>
        </w:rPr>
      </w:r>
    </w:p>
    <w:p w:rsidR="00000000" w:rsidDel="00000000" w:rsidP="00000000" w:rsidRDefault="00000000" w:rsidRPr="00000000" w14:paraId="00000189">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r w:rsidDel="00000000" w:rsidR="00000000" w:rsidRPr="00000000">
        <w:rPr>
          <w:rtl w:val="0"/>
        </w:rPr>
      </w:r>
    </w:p>
    <w:p w:rsidR="00000000" w:rsidDel="00000000" w:rsidP="00000000" w:rsidRDefault="00000000" w:rsidRPr="00000000" w14:paraId="0000018A">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r w:rsidDel="00000000" w:rsidR="00000000" w:rsidRPr="00000000">
        <w:rPr>
          <w:rtl w:val="0"/>
        </w:rPr>
      </w:r>
    </w:p>
    <w:p w:rsidR="00000000" w:rsidDel="00000000" w:rsidP="00000000" w:rsidRDefault="00000000" w:rsidRPr="00000000" w14:paraId="0000018B">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r w:rsidDel="00000000" w:rsidR="00000000" w:rsidRPr="00000000">
        <w:rPr>
          <w:rtl w:val="0"/>
        </w:rPr>
      </w:r>
    </w:p>
    <w:p w:rsidR="00000000" w:rsidDel="00000000" w:rsidP="00000000" w:rsidRDefault="00000000" w:rsidRPr="00000000" w14:paraId="0000018D">
      <w:pPr>
        <w:spacing w:after="120" w:lineRule="auto"/>
        <w:jc w:val="both"/>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r w:rsidDel="00000000" w:rsidR="00000000" w:rsidRPr="00000000">
        <w:rPr>
          <w:rtl w:val="0"/>
        </w:rPr>
      </w:r>
    </w:p>
    <w:p w:rsidR="00000000" w:rsidDel="00000000" w:rsidP="00000000" w:rsidRDefault="00000000" w:rsidRPr="00000000" w14:paraId="0000018E">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r w:rsidDel="00000000" w:rsidR="00000000" w:rsidRPr="00000000">
        <w:rPr>
          <w:rtl w:val="0"/>
        </w:rPr>
      </w:r>
    </w:p>
    <w:p w:rsidR="00000000" w:rsidDel="00000000" w:rsidP="00000000" w:rsidRDefault="00000000" w:rsidRPr="00000000" w14:paraId="0000018F">
      <w:pPr>
        <w:spacing w:after="120" w:lineRule="auto"/>
        <w:jc w:val="both"/>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r w:rsidDel="00000000" w:rsidR="00000000" w:rsidRPr="00000000">
        <w:rPr>
          <w:rtl w:val="0"/>
        </w:rPr>
      </w:r>
    </w:p>
    <w:p w:rsidR="00000000" w:rsidDel="00000000" w:rsidP="00000000" w:rsidRDefault="00000000" w:rsidRPr="00000000" w14:paraId="00000190">
      <w:pPr>
        <w:spacing w:after="120" w:lineRule="auto"/>
        <w:jc w:val="both"/>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r w:rsidDel="00000000" w:rsidR="00000000" w:rsidRPr="00000000">
        <w:rPr>
          <w:rtl w:val="0"/>
        </w:rPr>
      </w:r>
    </w:p>
    <w:p w:rsidR="00000000" w:rsidDel="00000000" w:rsidP="00000000" w:rsidRDefault="00000000" w:rsidRPr="00000000" w14:paraId="00000192">
      <w:pPr>
        <w:spacing w:after="120" w:lineRule="auto"/>
        <w:jc w:val="both"/>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r w:rsidDel="00000000" w:rsidR="00000000" w:rsidRPr="00000000">
        <w:rPr>
          <w:rtl w:val="0"/>
        </w:rPr>
      </w:r>
    </w:p>
    <w:p w:rsidR="00000000" w:rsidDel="00000000" w:rsidP="00000000" w:rsidRDefault="00000000" w:rsidRPr="00000000" w14:paraId="00000193">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r w:rsidDel="00000000" w:rsidR="00000000" w:rsidRPr="00000000">
        <w:rPr>
          <w:rtl w:val="0"/>
        </w:rPr>
      </w:r>
    </w:p>
    <w:p w:rsidR="00000000" w:rsidDel="00000000" w:rsidP="00000000" w:rsidRDefault="00000000" w:rsidRPr="00000000" w14:paraId="00000194">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r w:rsidDel="00000000" w:rsidR="00000000" w:rsidRPr="00000000">
        <w:rPr>
          <w:rtl w:val="0"/>
        </w:rPr>
      </w:r>
    </w:p>
    <w:p w:rsidR="00000000" w:rsidDel="00000000" w:rsidP="00000000" w:rsidRDefault="00000000" w:rsidRPr="00000000" w14:paraId="00000195">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r w:rsidDel="00000000" w:rsidR="00000000" w:rsidRPr="00000000">
        <w:rPr>
          <w:rtl w:val="0"/>
        </w:rPr>
      </w:r>
    </w:p>
    <w:p w:rsidR="00000000" w:rsidDel="00000000" w:rsidP="00000000" w:rsidRDefault="00000000" w:rsidRPr="00000000" w14:paraId="00000196">
      <w:pPr>
        <w:spacing w:after="120" w:lineRule="auto"/>
        <w:jc w:val="both"/>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r w:rsidDel="00000000" w:rsidR="00000000" w:rsidRPr="00000000">
        <w:rPr>
          <w:rtl w:val="0"/>
        </w:rPr>
      </w:r>
    </w:p>
    <w:p w:rsidR="00000000" w:rsidDel="00000000" w:rsidP="00000000" w:rsidRDefault="00000000" w:rsidRPr="00000000" w14:paraId="00000197">
      <w:pPr>
        <w:spacing w:after="120" w:lineRule="auto"/>
        <w:jc w:val="both"/>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r w:rsidDel="00000000" w:rsidR="00000000" w:rsidRPr="00000000">
        <w:rPr>
          <w:rtl w:val="0"/>
        </w:rPr>
      </w:r>
    </w:p>
    <w:p w:rsidR="00000000" w:rsidDel="00000000" w:rsidP="00000000" w:rsidRDefault="00000000" w:rsidRPr="00000000" w14:paraId="00000198">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A">
      <w:pPr>
        <w:spacing w:after="120" w:lineRule="auto"/>
        <w:jc w:val="both"/>
        <w:rPr/>
      </w:pPr>
      <w:r w:rsidDel="00000000" w:rsidR="00000000" w:rsidRPr="00000000">
        <w:rPr>
          <w:rtl w:val="0"/>
        </w:rPr>
      </w:r>
    </w:p>
    <w:p w:rsidR="00000000" w:rsidDel="00000000" w:rsidP="00000000" w:rsidRDefault="00000000" w:rsidRPr="00000000" w14:paraId="0000019B">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Утренні молитви</w:t>
      </w:r>
      <w:r w:rsidDel="00000000" w:rsidR="00000000" w:rsidRPr="00000000">
        <w:rPr>
          <w:rtl w:val="0"/>
        </w:rPr>
      </w:r>
    </w:p>
    <w:p w:rsidR="00000000" w:rsidDel="00000000" w:rsidP="00000000" w:rsidRDefault="00000000" w:rsidRPr="00000000" w14:paraId="0000019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9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9F">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0">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1">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tl w:val="0"/>
        </w:rPr>
      </w:r>
    </w:p>
    <w:p w:rsidR="00000000" w:rsidDel="00000000" w:rsidP="00000000" w:rsidRDefault="00000000" w:rsidRPr="00000000" w14:paraId="000001A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Велика єктенія</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C5">
      <w:pPr>
        <w:spacing w:after="120" w:lineRule="auto"/>
        <w:jc w:val="both"/>
        <w:rPr/>
      </w:pPr>
      <w:r w:rsidDel="00000000" w:rsidR="00000000" w:rsidRPr="00000000">
        <w:rPr>
          <w:rtl w:val="0"/>
        </w:rPr>
      </w:r>
    </w:p>
    <w:p w:rsidR="00000000" w:rsidDel="00000000" w:rsidP="00000000" w:rsidRDefault="00000000" w:rsidRPr="00000000" w14:paraId="000001C6">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7</w:t>
      </w:r>
      <w:r w:rsidDel="00000000" w:rsidR="00000000" w:rsidRPr="00000000">
        <w:rPr>
          <w:rtl w:val="0"/>
        </w:rPr>
      </w:r>
    </w:p>
    <w:p w:rsidR="00000000" w:rsidDel="00000000" w:rsidP="00000000" w:rsidRDefault="00000000" w:rsidRPr="00000000" w14:paraId="000001C7">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C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C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C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C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CC">
      <w:pPr>
        <w:spacing w:after="120" w:lineRule="auto"/>
        <w:jc w:val="both"/>
        <w:rPr/>
      </w:pPr>
      <w:r w:rsidDel="00000000" w:rsidR="00000000" w:rsidRPr="00000000">
        <w:rPr>
          <w:rtl w:val="0"/>
        </w:rPr>
      </w:r>
    </w:p>
    <w:p w:rsidR="00000000" w:rsidDel="00000000" w:rsidP="00000000" w:rsidRDefault="00000000" w:rsidRPr="00000000" w14:paraId="000001CD">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CE">
      <w:pPr>
        <w:spacing w:after="120" w:lineRule="auto"/>
        <w:jc w:val="both"/>
        <w:rPr/>
      </w:pPr>
      <w:r w:rsidDel="00000000" w:rsidR="00000000" w:rsidRPr="00000000">
        <w:rPr>
          <w:rFonts w:ascii="Times New Roman" w:cs="Times New Roman" w:eastAsia="Times New Roman" w:hAnsi="Times New Roman"/>
          <w:b w:val="0"/>
          <w:i w:val="1"/>
          <w:color w:val="ff4400"/>
          <w:sz w:val="24"/>
          <w:szCs w:val="24"/>
          <w:rtl w:val="0"/>
        </w:rPr>
        <w:t xml:space="preserve">(г. 7): </w:t>
      </w:r>
      <w:r w:rsidDel="00000000" w:rsidR="00000000" w:rsidRPr="00000000">
        <w:rPr>
          <w:rFonts w:ascii="Times New Roman" w:cs="Times New Roman" w:eastAsia="Times New Roman" w:hAnsi="Times New Roman"/>
          <w:b w:val="0"/>
          <w:i w:val="0"/>
          <w:color w:val="000000"/>
          <w:sz w:val="24"/>
          <w:szCs w:val="24"/>
          <w:rtl w:val="0"/>
        </w:rPr>
        <w:t xml:space="preserve">Розори́в Ти хресто́м Твої́м смерть,* отвори́в Ти розбі́йникові рай,* мироно́сицям плач переміни́в Ти,* і апо́столам пропові́дати повелі́в,* що воскре́с Ти, Хри́сте Бо́же,* даючи́ сві́тові вели́ку ми́лість.</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b w:val="1"/>
          <w:i w:val="0"/>
          <w:color w:val="000000"/>
          <w:sz w:val="24"/>
          <w:szCs w:val="24"/>
          <w:rtl w:val="0"/>
        </w:rPr>
        <w:t xml:space="preserve">Слава, і нині: </w:t>
      </w:r>
      <w:r w:rsidDel="00000000" w:rsidR="00000000" w:rsidRPr="00000000">
        <w:rPr>
          <w:rFonts w:ascii="Times New Roman" w:cs="Times New Roman" w:eastAsia="Times New Roman" w:hAnsi="Times New Roman"/>
          <w:b w:val="0"/>
          <w:i w:val="1"/>
          <w:color w:val="ff4400"/>
          <w:sz w:val="24"/>
          <w:szCs w:val="24"/>
          <w:rtl w:val="0"/>
        </w:rPr>
        <w:t xml:space="preserve">(г. 7): </w:t>
      </w:r>
      <w:r w:rsidDel="00000000" w:rsidR="00000000" w:rsidRPr="00000000">
        <w:rPr>
          <w:rFonts w:ascii="Times New Roman" w:cs="Times New Roman" w:eastAsia="Times New Roman" w:hAnsi="Times New Roman"/>
          <w:b w:val="0"/>
          <w:i w:val="0"/>
          <w:color w:val="000000"/>
          <w:sz w:val="24"/>
          <w:szCs w:val="24"/>
          <w:rtl w:val="0"/>
        </w:rPr>
        <w:t xml:space="preserve">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родженні і по народженні,* залишилась Дівою.</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8">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D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tl w:val="0"/>
        </w:rPr>
      </w:r>
    </w:p>
    <w:p w:rsidR="00000000" w:rsidDel="00000000" w:rsidP="00000000" w:rsidRDefault="00000000" w:rsidRPr="00000000" w14:paraId="000001D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Перший сідальний</w:t>
      </w:r>
      <w:r w:rsidDel="00000000" w:rsidR="00000000" w:rsidRPr="00000000">
        <w:rPr>
          <w:rtl w:val="0"/>
        </w:rPr>
      </w:r>
    </w:p>
    <w:p w:rsidR="00000000" w:rsidDel="00000000" w:rsidP="00000000" w:rsidRDefault="00000000" w:rsidRPr="00000000" w14:paraId="000001D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r w:rsidDel="00000000" w:rsidR="00000000" w:rsidRPr="00000000">
        <w:rPr>
          <w:rtl w:val="0"/>
        </w:rPr>
      </w:r>
    </w:p>
    <w:p w:rsidR="00000000" w:rsidDel="00000000" w:rsidP="00000000" w:rsidRDefault="00000000" w:rsidRPr="00000000" w14:paraId="000001DE">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r w:rsidDel="00000000" w:rsidR="00000000" w:rsidRPr="00000000">
        <w:rPr>
          <w:rtl w:val="0"/>
        </w:rPr>
      </w:r>
    </w:p>
    <w:p w:rsidR="00000000" w:rsidDel="00000000" w:rsidP="00000000" w:rsidRDefault="00000000" w:rsidRPr="00000000" w14:paraId="000001DF">
      <w:pPr>
        <w:spacing w:after="120" w:lineRule="auto"/>
        <w:jc w:val="both"/>
        <w:rPr/>
      </w:pPr>
      <w:r w:rsidDel="00000000" w:rsidR="00000000" w:rsidRPr="00000000">
        <w:rPr>
          <w:rtl w:val="0"/>
        </w:rPr>
      </w:r>
    </w:p>
    <w:p w:rsidR="00000000" w:rsidDel="00000000" w:rsidP="00000000" w:rsidRDefault="00000000" w:rsidRPr="00000000" w14:paraId="000001E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r w:rsidDel="00000000" w:rsidR="00000000" w:rsidRPr="00000000">
        <w:rPr>
          <w:rtl w:val="0"/>
        </w:rPr>
      </w:r>
    </w:p>
    <w:p w:rsidR="00000000" w:rsidDel="00000000" w:rsidP="00000000" w:rsidRDefault="00000000" w:rsidRPr="00000000" w14:paraId="000001E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8">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Другий сідальний</w:t>
      </w:r>
      <w:r w:rsidDel="00000000" w:rsidR="00000000" w:rsidRPr="00000000">
        <w:rPr>
          <w:rtl w:val="0"/>
        </w:rPr>
      </w:r>
    </w:p>
    <w:p w:rsidR="00000000" w:rsidDel="00000000" w:rsidP="00000000" w:rsidRDefault="00000000" w:rsidRPr="00000000" w14:paraId="000001E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r w:rsidDel="00000000" w:rsidR="00000000" w:rsidRPr="00000000">
        <w:rPr>
          <w:rtl w:val="0"/>
        </w:rPr>
      </w:r>
    </w:p>
    <w:p w:rsidR="00000000" w:rsidDel="00000000" w:rsidP="00000000" w:rsidRDefault="00000000" w:rsidRPr="00000000" w14:paraId="000001EE">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Безупинно моли, Богородице Діво,* розп'ятого за нас і воскреслого Христа Бога нашого,* що скинув владу смерти,* щоб спаслися душі наші.</w:t>
      </w:r>
      <w:r w:rsidDel="00000000" w:rsidR="00000000" w:rsidRPr="00000000">
        <w:rPr>
          <w:rtl w:val="0"/>
        </w:rPr>
      </w:r>
    </w:p>
    <w:p w:rsidR="00000000" w:rsidDel="00000000" w:rsidP="00000000" w:rsidRDefault="00000000" w:rsidRPr="00000000" w14:paraId="000001EF">
      <w:pPr>
        <w:spacing w:after="120" w:lineRule="auto"/>
        <w:jc w:val="both"/>
        <w:rPr/>
      </w:pPr>
      <w:r w:rsidDel="00000000" w:rsidR="00000000" w:rsidRPr="00000000">
        <w:rPr>
          <w:rtl w:val="0"/>
        </w:rPr>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1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240" w:lineRule="auto"/>
        <w:jc w:val="center"/>
        <w:rPr>
          <w:rFonts w:ascii="Times New Roman" w:cs="Times New Roman" w:eastAsia="Times New Roman" w:hAnsi="Times New Roman"/>
          <w:b w:val="0"/>
          <w:i w:val="1"/>
          <w:color w:val="ff0000"/>
          <w:sz w:val="24"/>
          <w:szCs w:val="24"/>
        </w:rPr>
      </w:pPr>
      <w:bookmarkStart w:colFirst="0" w:colLast="0" w:name="_heading=h.rbmht03w65fm" w:id="0"/>
      <w:bookmarkEnd w:id="0"/>
      <w:r w:rsidDel="00000000" w:rsidR="00000000" w:rsidRPr="00000000">
        <w:rPr>
          <w:rFonts w:ascii="Times New Roman" w:cs="Times New Roman" w:eastAsia="Times New Roman" w:hAnsi="Times New Roman"/>
          <w:i w:val="1"/>
          <w:color w:val="ff0000"/>
          <w:sz w:val="24"/>
          <w:szCs w:val="24"/>
          <w:rtl w:val="0"/>
        </w:rPr>
        <w:t xml:space="preserve">На ріках Вавилонських</w:t>
      </w:r>
      <w:r w:rsidDel="00000000" w:rsidR="00000000" w:rsidRPr="00000000">
        <w:rPr>
          <w:rtl w:val="0"/>
        </w:rPr>
      </w:r>
    </w:p>
    <w:p w:rsidR="00000000" w:rsidDel="00000000" w:rsidP="00000000" w:rsidRDefault="00000000" w:rsidRPr="00000000" w14:paraId="000001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ріках Вавилонських – алилуя.</w:t>
      </w:r>
    </w:p>
    <w:p w:rsidR="00000000" w:rsidDel="00000000" w:rsidP="00000000" w:rsidRDefault="00000000" w:rsidRPr="00000000" w14:paraId="000001FC">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Там ми сиділи, і ридали, як про Сіон згадали.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FD">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Заспівайте нам пісень Сіонських.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F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Як же нам співати пісню Господню у землі чужій.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FF">
      <w:pPr>
        <w:spacing w:after="120" w:line="240" w:lineRule="auto"/>
        <w:jc w:val="both"/>
        <w:rPr/>
      </w:pPr>
      <w:r w:rsidDel="00000000" w:rsidR="00000000" w:rsidRPr="00000000">
        <w:rPr>
          <w:rFonts w:ascii="Times New Roman" w:cs="Times New Roman" w:eastAsia="Times New Roman" w:hAnsi="Times New Roman"/>
          <w:sz w:val="24"/>
          <w:szCs w:val="24"/>
          <w:rtl w:val="0"/>
        </w:rPr>
        <w:t xml:space="preserve">Якщо тебе, Єрусалиме, я забуду, нехай забудеться десниця моя.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0">
      <w:pPr>
        <w:spacing w:after="120" w:lineRule="auto"/>
        <w:jc w:val="both"/>
        <w:rPr/>
      </w:pPr>
      <w:r w:rsidDel="00000000" w:rsidR="00000000" w:rsidRPr="00000000">
        <w:rPr>
          <w:rtl w:val="0"/>
        </w:rPr>
      </w:r>
    </w:p>
    <w:p w:rsidR="00000000" w:rsidDel="00000000" w:rsidP="00000000" w:rsidRDefault="00000000" w:rsidRPr="00000000" w14:paraId="0000020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Ангельський хор</w:t>
      </w:r>
      <w:r w:rsidDel="00000000" w:rsidR="00000000" w:rsidRPr="00000000">
        <w:rPr>
          <w:rtl w:val="0"/>
        </w:rPr>
      </w:r>
    </w:p>
    <w:p w:rsidR="00000000" w:rsidDel="00000000" w:rsidP="00000000" w:rsidRDefault="00000000" w:rsidRPr="00000000" w14:paraId="0000020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3">
      <w:pPr>
        <w:spacing w:after="120" w:lineRule="auto"/>
        <w:jc w:val="both"/>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0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5">
      <w:pPr>
        <w:spacing w:after="120" w:lineRule="auto"/>
        <w:jc w:val="both"/>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0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7">
      <w:pPr>
        <w:spacing w:after="120" w:lineRule="auto"/>
        <w:jc w:val="both"/>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r w:rsidDel="00000000" w:rsidR="00000000" w:rsidRPr="00000000">
        <w:rPr>
          <w:rtl w:val="0"/>
        </w:rPr>
      </w:r>
    </w:p>
    <w:p w:rsidR="00000000" w:rsidDel="00000000" w:rsidP="00000000" w:rsidRDefault="00000000" w:rsidRPr="00000000" w14:paraId="0000020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9">
      <w:pPr>
        <w:spacing w:after="120" w:lineRule="auto"/>
        <w:jc w:val="both"/>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0A">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0B">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r w:rsidDel="00000000" w:rsidR="00000000" w:rsidRPr="00000000">
        <w:rPr>
          <w:rtl w:val="0"/>
        </w:rPr>
      </w:r>
    </w:p>
    <w:p w:rsidR="00000000" w:rsidDel="00000000" w:rsidP="00000000" w:rsidRDefault="00000000" w:rsidRPr="00000000" w14:paraId="0000020C">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tl w:val="0"/>
        </w:rPr>
      </w:r>
    </w:p>
    <w:p w:rsidR="00000000" w:rsidDel="00000000" w:rsidP="00000000" w:rsidRDefault="00000000" w:rsidRPr="00000000" w14:paraId="0000020E">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1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rtl w:val="0"/>
        </w:rPr>
      </w:r>
    </w:p>
    <w:p w:rsidR="00000000" w:rsidDel="00000000" w:rsidP="00000000" w:rsidRDefault="00000000" w:rsidRPr="00000000" w14:paraId="0000021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7</w:t>
      </w:r>
      <w:r w:rsidDel="00000000" w:rsidR="00000000" w:rsidRPr="00000000">
        <w:rPr>
          <w:rtl w:val="0"/>
        </w:rPr>
      </w:r>
    </w:p>
    <w:p w:rsidR="00000000" w:rsidDel="00000000" w:rsidP="00000000" w:rsidRDefault="00000000" w:rsidRPr="00000000" w14:paraId="0000021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Христе Боже наш,* що прийняв нашу подобу і тілом хрест перетерпів,* спаси мене воскресінням твоїм,* як чоловіколюбець.</w:t>
      </w:r>
      <w:r w:rsidDel="00000000" w:rsidR="00000000" w:rsidRPr="00000000">
        <w:rPr>
          <w:rtl w:val="0"/>
        </w:rPr>
      </w:r>
    </w:p>
    <w:p w:rsidR="00000000" w:rsidDel="00000000" w:rsidP="00000000" w:rsidRDefault="00000000" w:rsidRPr="00000000" w14:paraId="0000021B">
      <w:pPr>
        <w:spacing w:after="120" w:lineRule="auto"/>
        <w:jc w:val="both"/>
        <w:rPr/>
      </w:pPr>
      <w:r w:rsidDel="00000000" w:rsidR="00000000" w:rsidRPr="00000000">
        <w:rPr>
          <w:rtl w:val="0"/>
        </w:rPr>
      </w:r>
    </w:p>
    <w:p w:rsidR="00000000" w:rsidDel="00000000" w:rsidP="00000000" w:rsidRDefault="00000000" w:rsidRPr="00000000" w14:paraId="0000021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7</w:t>
      </w:r>
      <w:r w:rsidDel="00000000" w:rsidR="00000000" w:rsidRPr="00000000">
        <w:rPr>
          <w:rtl w:val="0"/>
        </w:rPr>
      </w:r>
    </w:p>
    <w:p w:rsidR="00000000" w:rsidDel="00000000" w:rsidP="00000000" w:rsidRDefault="00000000" w:rsidRPr="00000000" w14:paraId="0000021D">
      <w:pPr>
        <w:spacing w:after="120" w:lineRule="auto"/>
        <w:jc w:val="both"/>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1E">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сіонський полон з обману напутив;* і мене, Спасе, оживи, спасаючи з рабської неволі.</w:t>
      </w:r>
      <w:r w:rsidDel="00000000" w:rsidR="00000000" w:rsidRPr="00000000">
        <w:rPr>
          <w:rtl w:val="0"/>
        </w:rPr>
      </w:r>
    </w:p>
    <w:p w:rsidR="00000000" w:rsidDel="00000000" w:rsidP="00000000" w:rsidRDefault="00000000" w:rsidRPr="00000000" w14:paraId="0000021F">
      <w:pPr>
        <w:spacing w:after="120" w:lineRule="auto"/>
        <w:jc w:val="both"/>
        <w:rPr/>
      </w:pPr>
      <w:r w:rsidDel="00000000" w:rsidR="00000000" w:rsidRPr="00000000">
        <w:rPr>
          <w:rFonts w:ascii="Times New Roman" w:cs="Times New Roman" w:eastAsia="Times New Roman" w:hAnsi="Times New Roman"/>
          <w:sz w:val="24"/>
          <w:szCs w:val="24"/>
          <w:rtl w:val="0"/>
        </w:rPr>
        <w:t xml:space="preserve">Хто опівдні сіє посні болі зі сльозами,* той пожне снопи радости, завжди життєдайні.</w:t>
      </w:r>
      <w:r w:rsidDel="00000000" w:rsidR="00000000" w:rsidRPr="00000000">
        <w:rPr>
          <w:rtl w:val="0"/>
        </w:rPr>
      </w:r>
    </w:p>
    <w:p w:rsidR="00000000" w:rsidDel="00000000" w:rsidP="00000000" w:rsidRDefault="00000000" w:rsidRPr="00000000" w14:paraId="00000220">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Джерело божественних скарбів у Святого Духа,* бо від нього премудрість, розум і острах.* Йому хвала і слава, шана і влада.</w:t>
      </w:r>
      <w:r w:rsidDel="00000000" w:rsidR="00000000" w:rsidRPr="00000000">
        <w:rPr>
          <w:rtl w:val="0"/>
        </w:rPr>
      </w:r>
    </w:p>
    <w:p w:rsidR="00000000" w:rsidDel="00000000" w:rsidP="00000000" w:rsidRDefault="00000000" w:rsidRPr="00000000" w14:paraId="00000221">
      <w:pPr>
        <w:spacing w:after="120" w:lineRule="auto"/>
        <w:jc w:val="both"/>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2">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Коли не Господь збудує дім душі, даремно ми трудимося; бо без Нього ні діло, ні слово не відбувається.</w:t>
      </w:r>
      <w:r w:rsidDel="00000000" w:rsidR="00000000" w:rsidRPr="00000000">
        <w:rPr>
          <w:rtl w:val="0"/>
        </w:rPr>
      </w:r>
    </w:p>
    <w:p w:rsidR="00000000" w:rsidDel="00000000" w:rsidP="00000000" w:rsidRDefault="00000000" w:rsidRPr="00000000" w14:paraId="00000223">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Святі, Духом натхнені, зберігають передання отецькі про втілення Сина Божого.</w:t>
      </w:r>
      <w:r w:rsidDel="00000000" w:rsidR="00000000" w:rsidRPr="00000000">
        <w:rPr>
          <w:rtl w:val="0"/>
        </w:rPr>
      </w:r>
    </w:p>
    <w:p w:rsidR="00000000" w:rsidDel="00000000" w:rsidP="00000000" w:rsidRDefault="00000000" w:rsidRPr="00000000" w14:paraId="00000224">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 Святого Духа все походить. Він раніше за все Бог, Господь над усім, Світло неприступне, Життя всього.</w:t>
      </w:r>
      <w:r w:rsidDel="00000000" w:rsidR="00000000" w:rsidRPr="00000000">
        <w:rPr>
          <w:rtl w:val="0"/>
        </w:rPr>
      </w:r>
    </w:p>
    <w:p w:rsidR="00000000" w:rsidDel="00000000" w:rsidP="00000000" w:rsidRDefault="00000000" w:rsidRPr="00000000" w14:paraId="00000225">
      <w:pPr>
        <w:spacing w:after="120" w:lineRule="auto"/>
        <w:jc w:val="both"/>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6">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Ті, що бояться Господа, що путь життя знайшли, нині й завжди славою нетління прославляться.</w:t>
      </w:r>
      <w:r w:rsidDel="00000000" w:rsidR="00000000" w:rsidRPr="00000000">
        <w:rPr>
          <w:rtl w:val="0"/>
        </w:rPr>
      </w:r>
    </w:p>
    <w:p w:rsidR="00000000" w:rsidDel="00000000" w:rsidP="00000000" w:rsidRDefault="00000000" w:rsidRPr="00000000" w14:paraId="00000227">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Дивлячись на своїх синів, що, немов паростки, навколо трапези твоєї, радуйся й веселися, приводячи їх до Пастиреначальника Христа.</w:t>
      </w:r>
      <w:r w:rsidDel="00000000" w:rsidR="00000000" w:rsidRPr="00000000">
        <w:rPr>
          <w:rtl w:val="0"/>
        </w:rPr>
      </w:r>
    </w:p>
    <w:p w:rsidR="00000000" w:rsidDel="00000000" w:rsidP="00000000" w:rsidRDefault="00000000" w:rsidRPr="00000000" w14:paraId="00000228">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глибина дарів, багатство слави й безодня Провидіння велика; Він бо рівнославимий з Отцем і Сином і співдіючий.</w:t>
      </w:r>
      <w:r w:rsidDel="00000000" w:rsidR="00000000" w:rsidRPr="00000000">
        <w:rPr>
          <w:rtl w:val="0"/>
        </w:rPr>
      </w:r>
    </w:p>
    <w:p w:rsidR="00000000" w:rsidDel="00000000" w:rsidP="00000000" w:rsidRDefault="00000000" w:rsidRPr="00000000" w14:paraId="00000229">
      <w:pPr>
        <w:spacing w:after="120" w:lineRule="auto"/>
        <w:jc w:val="both"/>
        <w:rPr/>
      </w:pPr>
      <w:r w:rsidDel="00000000" w:rsidR="00000000" w:rsidRPr="00000000">
        <w:rPr>
          <w:rtl w:val="0"/>
        </w:rPr>
      </w:r>
    </w:p>
    <w:p w:rsidR="00000000" w:rsidDel="00000000" w:rsidP="00000000" w:rsidRDefault="00000000" w:rsidRPr="00000000" w14:paraId="0000022A">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2B">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2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2D">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tl w:val="0"/>
        </w:rPr>
      </w:r>
    </w:p>
    <w:p w:rsidR="00000000" w:rsidDel="00000000" w:rsidP="00000000" w:rsidRDefault="00000000" w:rsidRPr="00000000" w14:paraId="0000022F">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глас 7</w:t>
      </w:r>
      <w:r w:rsidDel="00000000" w:rsidR="00000000" w:rsidRPr="00000000">
        <w:rPr>
          <w:rtl w:val="0"/>
        </w:rPr>
      </w:r>
    </w:p>
    <w:p w:rsidR="00000000" w:rsidDel="00000000" w:rsidP="00000000" w:rsidRDefault="00000000" w:rsidRPr="00000000" w14:paraId="00000230">
      <w:pPr>
        <w:spacing w:after="120" w:lineRule="auto"/>
        <w:jc w:val="center"/>
        <w:rPr/>
      </w:pPr>
      <w:r w:rsidDel="00000000" w:rsidR="00000000" w:rsidRPr="00000000">
        <w:rPr>
          <w:rFonts w:ascii="Times New Roman" w:cs="Times New Roman" w:eastAsia="Times New Roman" w:hAnsi="Times New Roman"/>
          <w:i w:val="1"/>
          <w:color w:val="ff0000"/>
          <w:sz w:val="24"/>
          <w:szCs w:val="24"/>
          <w:rtl w:val="0"/>
        </w:rPr>
        <w:t xml:space="preserve">Псалом 9</w:t>
      </w:r>
      <w:r w:rsidDel="00000000" w:rsidR="00000000" w:rsidRPr="00000000">
        <w:rPr>
          <w:rtl w:val="0"/>
        </w:rPr>
      </w:r>
    </w:p>
    <w:p w:rsidR="00000000" w:rsidDel="00000000" w:rsidP="00000000" w:rsidRDefault="00000000" w:rsidRPr="00000000" w14:paraId="00000231">
      <w:pPr>
        <w:spacing w:after="120" w:lineRule="auto"/>
        <w:jc w:val="both"/>
        <w:rPr/>
      </w:pPr>
      <w:r w:rsidDel="00000000" w:rsidR="00000000" w:rsidRPr="00000000">
        <w:rPr>
          <w:rFonts w:ascii="Times New Roman" w:cs="Times New Roman" w:eastAsia="Times New Roman" w:hAnsi="Times New Roman"/>
          <w:sz w:val="24"/>
          <w:szCs w:val="24"/>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23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усім серцем моїм,* розповім про всі твої чудеса.</w:t>
      </w:r>
      <w:r w:rsidDel="00000000" w:rsidR="00000000" w:rsidRPr="00000000">
        <w:rPr>
          <w:rtl w:val="0"/>
        </w:rPr>
      </w:r>
    </w:p>
    <w:p w:rsidR="00000000" w:rsidDel="00000000" w:rsidP="00000000" w:rsidRDefault="00000000" w:rsidRPr="00000000" w14:paraId="00000233">
      <w:pPr>
        <w:spacing w:after="120" w:lineRule="auto"/>
        <w:jc w:val="both"/>
        <w:rPr/>
      </w:pPr>
      <w:r w:rsidDel="00000000" w:rsidR="00000000" w:rsidRPr="00000000">
        <w:rPr>
          <w:rtl w:val="0"/>
        </w:rPr>
      </w:r>
    </w:p>
    <w:p w:rsidR="00000000" w:rsidDel="00000000" w:rsidP="00000000" w:rsidRDefault="00000000" w:rsidRPr="00000000" w14:paraId="00000234">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23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236">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3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r w:rsidDel="00000000" w:rsidR="00000000" w:rsidRPr="00000000">
        <w:rPr>
          <w:rtl w:val="0"/>
        </w:rPr>
      </w:r>
    </w:p>
    <w:p w:rsidR="00000000" w:rsidDel="00000000" w:rsidP="00000000" w:rsidRDefault="00000000" w:rsidRPr="00000000" w14:paraId="00000239">
      <w:pPr>
        <w:spacing w:after="120" w:lineRule="auto"/>
        <w:jc w:val="both"/>
        <w:rPr/>
      </w:pPr>
      <w:r w:rsidDel="00000000" w:rsidR="00000000" w:rsidRPr="00000000">
        <w:rPr>
          <w:rtl w:val="0"/>
        </w:rPr>
      </w:r>
    </w:p>
    <w:p w:rsidR="00000000" w:rsidDel="00000000" w:rsidP="00000000" w:rsidRDefault="00000000" w:rsidRPr="00000000" w14:paraId="0000023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3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3D">
      <w:pPr>
        <w:spacing w:after="120" w:lineRule="auto"/>
        <w:jc w:val="both"/>
        <w:rPr/>
      </w:pPr>
      <w:r w:rsidDel="00000000" w:rsidR="00000000" w:rsidRPr="00000000">
        <w:rPr>
          <w:rtl w:val="0"/>
        </w:rPr>
      </w:r>
    </w:p>
    <w:p w:rsidR="00000000" w:rsidDel="00000000" w:rsidP="00000000" w:rsidRDefault="00000000" w:rsidRPr="00000000" w14:paraId="0000023E">
      <w:pPr>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r w:rsidDel="00000000" w:rsidR="00000000" w:rsidRPr="00000000">
        <w:rPr>
          <w:rtl w:val="0"/>
        </w:rPr>
      </w:r>
    </w:p>
    <w:p w:rsidR="00000000" w:rsidDel="00000000" w:rsidP="00000000" w:rsidRDefault="00000000" w:rsidRPr="00000000" w14:paraId="0000023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0">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24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4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r w:rsidDel="00000000" w:rsidR="00000000" w:rsidRPr="00000000">
        <w:rPr>
          <w:rtl w:val="0"/>
        </w:rPr>
      </w:r>
    </w:p>
    <w:p w:rsidR="00000000" w:rsidDel="00000000" w:rsidP="00000000" w:rsidRDefault="00000000" w:rsidRPr="00000000" w14:paraId="0000024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b w:val="0"/>
          <w:i w:val="0"/>
          <w:color w:val="000000"/>
          <w:sz w:val="24"/>
          <w:szCs w:val="24"/>
          <w:rtl w:val="0"/>
        </w:rPr>
        <w:t xml:space="preserve"> Від </w:t>
      </w:r>
      <w:r w:rsidDel="00000000" w:rsidR="00000000" w:rsidRPr="00000000">
        <w:rPr>
          <w:rFonts w:ascii="Times New Roman" w:cs="Times New Roman" w:eastAsia="Times New Roman" w:hAnsi="Times New Roman"/>
          <w:b w:val="0"/>
          <w:i w:val="1"/>
          <w:color w:val="ff0000"/>
          <w:sz w:val="24"/>
          <w:szCs w:val="24"/>
          <w:rtl w:val="0"/>
        </w:rPr>
        <w:t xml:space="preserve">Івана</w:t>
      </w:r>
      <w:r w:rsidDel="00000000" w:rsidR="00000000" w:rsidRPr="00000000">
        <w:rPr>
          <w:rFonts w:ascii="Times New Roman" w:cs="Times New Roman" w:eastAsia="Times New Roman" w:hAnsi="Times New Roman"/>
          <w:b w:val="0"/>
          <w:i w:val="0"/>
          <w:color w:val="000000"/>
          <w:sz w:val="24"/>
          <w:szCs w:val="24"/>
          <w:rtl w:val="0"/>
        </w:rPr>
        <w:t xml:space="preserve"> святого Євангелія читання.</w:t>
      </w:r>
      <w:r w:rsidDel="00000000" w:rsidR="00000000" w:rsidRPr="00000000">
        <w:rPr>
          <w:rtl w:val="0"/>
        </w:rPr>
      </w:r>
    </w:p>
    <w:p w:rsidR="00000000" w:rsidDel="00000000" w:rsidP="00000000" w:rsidRDefault="00000000" w:rsidRPr="00000000" w14:paraId="0000024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45">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4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47">
      <w:pPr>
        <w:spacing w:after="120" w:lineRule="auto"/>
        <w:rPr/>
      </w:pPr>
      <w:r w:rsidDel="00000000" w:rsidR="00000000" w:rsidRPr="00000000">
        <w:rPr>
          <w:rFonts w:ascii="Times New Roman" w:cs="Times New Roman" w:eastAsia="Times New Roman" w:hAnsi="Times New Roman"/>
          <w:sz w:val="24"/>
          <w:szCs w:val="24"/>
          <w:rtl w:val="0"/>
        </w:rPr>
        <w:t xml:space="preserve">У той час, першого дня тижня, Марія Магдалина прийшла до гробу вранці, як ще не розвиднілось; аж ось бачить, що камінь відкочено від гробу. Отож побігла вона і прийшла до Симона Петра й до іншого учня, якого Ісус любив, і каже їм: – Взяли Господа з гробу, і не знаємо, де його поклали. Пішов Петро й той інший учень, і приходять до гробу. Бігли вони обидва разом, та той інший учень біг швидше за Петра, тому й прибув до гробу перший. Нахилившися, він бачить – лежить плащаниця, однак, не ввійшов. Приходить тоді слідом за ним Симон-Петро і, ввійшовши до гробу, бачить, що лежить плащаниця, і хустка, що була на голові в нього; лежала ж вона не з плащаницею, а згорнена збоку, на іншому місці. Тоді ввійшов і той інший учень, який перший був прийшов до гробу, і побачив і увірував. Вони бо не знали ще Писання, що він мав воскреснути з мертвих. Тоді учні вернулися знову до себе додому. </w:t>
      </w:r>
      <w:r w:rsidDel="00000000" w:rsidR="00000000" w:rsidRPr="00000000">
        <w:rPr>
          <w:rFonts w:ascii="Times New Roman" w:cs="Times New Roman" w:eastAsia="Times New Roman" w:hAnsi="Times New Roman"/>
          <w:i w:val="1"/>
          <w:color w:val="ff0000"/>
          <w:sz w:val="24"/>
          <w:szCs w:val="24"/>
          <w:rtl w:val="0"/>
        </w:rPr>
        <w:t xml:space="preserve">(Ів. 63 зач.; 20, 1-10)</w:t>
      </w:r>
      <w:r w:rsidDel="00000000" w:rsidR="00000000" w:rsidRPr="00000000">
        <w:rPr>
          <w:rtl w:val="0"/>
        </w:rPr>
      </w:r>
    </w:p>
    <w:p w:rsidR="00000000" w:rsidDel="00000000" w:rsidP="00000000" w:rsidRDefault="00000000" w:rsidRPr="00000000" w14:paraId="0000024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49">
      <w:pPr>
        <w:spacing w:after="120" w:lineRule="auto"/>
        <w:jc w:val="both"/>
        <w:rPr/>
      </w:pPr>
      <w:r w:rsidDel="00000000" w:rsidR="00000000" w:rsidRPr="00000000">
        <w:rPr>
          <w:rtl w:val="0"/>
        </w:rPr>
      </w:r>
    </w:p>
    <w:p w:rsidR="00000000" w:rsidDel="00000000" w:rsidP="00000000" w:rsidRDefault="00000000" w:rsidRPr="00000000" w14:paraId="0000024A">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r w:rsidDel="00000000" w:rsidR="00000000" w:rsidRPr="00000000">
        <w:rPr>
          <w:rtl w:val="0"/>
        </w:rPr>
      </w:r>
    </w:p>
    <w:p w:rsidR="00000000" w:rsidDel="00000000" w:rsidP="00000000" w:rsidRDefault="00000000" w:rsidRPr="00000000" w14:paraId="0000024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rtl w:val="0"/>
        </w:rPr>
      </w:r>
    </w:p>
    <w:p w:rsidR="00000000" w:rsidDel="00000000" w:rsidP="00000000" w:rsidRDefault="00000000" w:rsidRPr="00000000" w14:paraId="0000024D">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Псалом 50</w:t>
      </w:r>
      <w:r w:rsidDel="00000000" w:rsidR="00000000" w:rsidRPr="00000000">
        <w:rPr>
          <w:rtl w:val="0"/>
        </w:rPr>
      </w:r>
    </w:p>
    <w:p w:rsidR="00000000" w:rsidDel="00000000" w:rsidP="00000000" w:rsidRDefault="00000000" w:rsidRPr="00000000" w14:paraId="0000024E">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4F">
      <w:pPr>
        <w:spacing w:after="120" w:lineRule="auto"/>
        <w:jc w:val="both"/>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250">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25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252">
      <w:pPr>
        <w:spacing w:after="120" w:lineRule="auto"/>
        <w:jc w:val="both"/>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253">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r w:rsidDel="00000000" w:rsidR="00000000" w:rsidRPr="00000000">
        <w:rPr>
          <w:rtl w:val="0"/>
        </w:rPr>
      </w:r>
    </w:p>
    <w:p w:rsidR="00000000" w:rsidDel="00000000" w:rsidP="00000000" w:rsidRDefault="00000000" w:rsidRPr="00000000" w14:paraId="00000254">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255">
      <w:pPr>
        <w:spacing w:after="120" w:lineRule="auto"/>
        <w:jc w:val="both"/>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r w:rsidDel="00000000" w:rsidR="00000000" w:rsidRPr="00000000">
        <w:rPr>
          <w:rtl w:val="0"/>
        </w:rPr>
      </w:r>
    </w:p>
    <w:p w:rsidR="00000000" w:rsidDel="00000000" w:rsidP="00000000" w:rsidRDefault="00000000" w:rsidRPr="00000000" w14:paraId="00000256">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257">
      <w:pPr>
        <w:spacing w:after="120" w:lineRule="auto"/>
        <w:jc w:val="both"/>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258">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259">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25A">
      <w:pPr>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25B">
      <w:pPr>
        <w:spacing w:after="120" w:lineRule="auto"/>
        <w:jc w:val="both"/>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25C">
      <w:pPr>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25D">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25E">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25F">
      <w:pPr>
        <w:spacing w:after="120" w:lineRule="auto"/>
        <w:jc w:val="both"/>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260">
      <w:pPr>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261">
      <w:pPr>
        <w:spacing w:after="120" w:lineRule="auto"/>
        <w:jc w:val="both"/>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r w:rsidDel="00000000" w:rsidR="00000000" w:rsidRPr="00000000">
        <w:rPr>
          <w:rtl w:val="0"/>
        </w:rPr>
      </w:r>
    </w:p>
    <w:p w:rsidR="00000000" w:rsidDel="00000000" w:rsidP="00000000" w:rsidRDefault="00000000" w:rsidRPr="00000000" w14:paraId="00000262">
      <w:pPr>
        <w:spacing w:after="120" w:lineRule="auto"/>
        <w:jc w:val="both"/>
        <w:rPr/>
      </w:pPr>
      <w:r w:rsidDel="00000000" w:rsidR="00000000" w:rsidRPr="00000000">
        <w:rPr>
          <w:rtl w:val="0"/>
        </w:rPr>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sdt>
        <w:sdtPr>
          <w:tag w:val="goog_rdk_13"/>
        </w:sdtPr>
        <w:sdtContent>
          <w:r w:rsidDel="00000000" w:rsidR="00000000" w:rsidRPr="00000000">
            <w:rPr>
              <w:rFonts w:ascii="Gungsuh" w:cs="Gungsuh" w:eastAsia="Gungsuh" w:hAnsi="Gungsuh"/>
              <w:sz w:val="24"/>
              <w:szCs w:val="24"/>
              <w:rtl w:val="0"/>
            </w:rPr>
            <w:t xml:space="preserve">Відчини мені двері покаяння, Життєдавче,* − молиться зранку дух мій у святім твоїм храмі,* бо вся моя тілесна храмина осквернена;* але ти, Щедрий, очисти мене своєю ласкавою милістю.</w:t>
          </w:r>
        </w:sdtContent>
      </w:sdt>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стежки спасіння настав нас, Богородице,* бо ми опоганили душу соромними гріхами* і в лінощах прогайнували все життя наше.* Тож моліннями твоїми визволь нас від усякої нечистоти.</w:t>
      </w:r>
    </w:p>
    <w:p w:rsidR="00000000" w:rsidDel="00000000" w:rsidP="00000000" w:rsidRDefault="00000000" w:rsidRPr="00000000" w14:paraId="00000266">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над безліччю моїх гріхів,* жахаюся страшного дня судного;* але, надіючись на ласку твого добросердя,* як Давид, взиваю до тебе:* Помилуй мене, Боже, з великої милости твоєї!</w:t>
      </w:r>
    </w:p>
    <w:p w:rsidR="00000000" w:rsidDel="00000000" w:rsidP="00000000" w:rsidRDefault="00000000" w:rsidRPr="00000000" w14:paraId="00000268">
      <w:pPr>
        <w:spacing w:after="120" w:lineRule="auto"/>
        <w:jc w:val="both"/>
        <w:rPr/>
      </w:pPr>
      <w:r w:rsidDel="00000000" w:rsidR="00000000" w:rsidRPr="00000000">
        <w:rPr>
          <w:rtl w:val="0"/>
        </w:rPr>
      </w:r>
    </w:p>
    <w:p w:rsidR="00000000" w:rsidDel="00000000" w:rsidP="00000000" w:rsidRDefault="00000000" w:rsidRPr="00000000" w14:paraId="0000026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w:t>
      </w:r>
      <w:r w:rsidDel="00000000" w:rsidR="00000000" w:rsidRPr="00000000">
        <w:rPr>
          <w:rtl w:val="0"/>
        </w:rPr>
      </w:r>
    </w:p>
    <w:p w:rsidR="00000000" w:rsidDel="00000000" w:rsidP="00000000" w:rsidRDefault="00000000" w:rsidRPr="00000000" w14:paraId="0000026A">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священномученика Полікарпа, єпископа Смирнського, і всіх святи́х: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6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C">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6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6F">
      <w:pPr>
        <w:spacing w:after="120" w:lineRule="auto"/>
        <w:rPr/>
      </w:pPr>
      <w:r w:rsidDel="00000000" w:rsidR="00000000" w:rsidRPr="00000000">
        <w:rPr>
          <w:rtl w:val="0"/>
        </w:rPr>
      </w:r>
    </w:p>
    <w:p w:rsidR="00000000" w:rsidDel="00000000" w:rsidP="00000000" w:rsidRDefault="00000000" w:rsidRPr="00000000" w14:paraId="00000270">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 Тріоді, глас 6</w:t>
      </w:r>
      <w:r w:rsidDel="00000000" w:rsidR="00000000" w:rsidRPr="00000000">
        <w:rPr>
          <w:rtl w:val="0"/>
        </w:rPr>
      </w:r>
    </w:p>
    <w:p w:rsidR="00000000" w:rsidDel="00000000" w:rsidP="00000000" w:rsidRDefault="00000000" w:rsidRPr="00000000" w14:paraId="00000271">
      <w:pPr>
        <w:shd w:fill="ffffff" w:val="clea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p>
    <w:p w:rsidR="00000000" w:rsidDel="00000000" w:rsidP="00000000" w:rsidRDefault="00000000" w:rsidRPr="00000000" w14:paraId="00000272">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Помічник і Покровитель став мені на спасіння. Він Бог мій, і прославлю Його, - Бог отця мого, і звеличу Його: славно бо прославився.</w:t>
      </w:r>
    </w:p>
    <w:p w:rsidR="00000000" w:rsidDel="00000000" w:rsidP="00000000" w:rsidRDefault="00000000" w:rsidRPr="00000000" w14:paraId="00000273">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4">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Жахаюсь, роздумуючи про страшний день несказанного Твого пришестя, в який сядеш судити живих і мертвих, і боюся, передбачаючи його, Боже мій всемогучий.</w:t>
      </w:r>
    </w:p>
    <w:p w:rsidR="00000000" w:rsidDel="00000000" w:rsidP="00000000" w:rsidRDefault="00000000" w:rsidRPr="00000000" w14:paraId="00000275">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6">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прийдеш, Боже, з тисячами і десятками тисяч ангельських небесних Начал, сподоби і мене, окаянного, зустріти Тебе, Христе, на хмарах.</w:t>
      </w:r>
    </w:p>
    <w:p w:rsidR="00000000" w:rsidDel="00000000" w:rsidP="00000000" w:rsidRDefault="00000000" w:rsidRPr="00000000" w14:paraId="00000277">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8">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Іди, прийми, душе моя, той день і годину, коли Бог явно прийде, ридай і плач, щоб ти виявилася чистою в час випробовування.</w:t>
      </w:r>
    </w:p>
    <w:p w:rsidR="00000000" w:rsidDel="00000000" w:rsidP="00000000" w:rsidRDefault="00000000" w:rsidRPr="00000000" w14:paraId="00000279">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A">
      <w:pPr>
        <w:shd w:fill="ffffff" w:val="clear"/>
        <w:spacing w:after="120" w:line="240" w:lineRule="auto"/>
        <w:jc w:val="both"/>
        <w:rPr>
          <w:rFonts w:ascii="Times New Roman" w:cs="Times New Roman" w:eastAsia="Times New Roman" w:hAnsi="Times New Roman"/>
          <w:b w:val="1"/>
          <w:color w:val="92d050"/>
          <w:sz w:val="24"/>
          <w:szCs w:val="24"/>
        </w:rPr>
      </w:pPr>
      <w:r w:rsidDel="00000000" w:rsidR="00000000" w:rsidRPr="00000000">
        <w:rPr>
          <w:rFonts w:ascii="Times New Roman" w:cs="Times New Roman" w:eastAsia="Times New Roman" w:hAnsi="Times New Roman"/>
          <w:sz w:val="24"/>
          <w:szCs w:val="24"/>
          <w:rtl w:val="0"/>
        </w:rPr>
        <w:t xml:space="preserve">Жахає мене і страшить невгасимий вогонь геєни, черв’як гіркий і скрегіт зубів. Але пощади і полегши та прилічи мене, Христе, щоб стояти разом з вибраними Твоїми.</w:t>
      </w:r>
      <w:r w:rsidDel="00000000" w:rsidR="00000000" w:rsidRPr="00000000">
        <w:rPr>
          <w:rtl w:val="0"/>
        </w:rPr>
      </w:r>
    </w:p>
    <w:p w:rsidR="00000000" w:rsidDel="00000000" w:rsidP="00000000" w:rsidRDefault="00000000" w:rsidRPr="00000000" w14:paraId="0000027B">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C">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Лагідний Твій голос, що закликатиме святих Твоїх до радості, нехай почую і я, грішний, і отримаю несказанний мир Царства Небесного.</w:t>
      </w:r>
    </w:p>
    <w:p w:rsidR="00000000" w:rsidDel="00000000" w:rsidP="00000000" w:rsidRDefault="00000000" w:rsidRPr="00000000" w14:paraId="0000027D">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E">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ввійди зі мною в суд, приносячи мої вчинки, досліджуючи слова і викриваючи прагнення. Але, щедротами Твоїми, уневажнюючи мої злі вчинки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спаси мене, Всесильний.</w:t>
      </w:r>
    </w:p>
    <w:p w:rsidR="00000000" w:rsidDel="00000000" w:rsidP="00000000" w:rsidRDefault="00000000" w:rsidRPr="00000000" w14:paraId="0000027F">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Триіпостасная Єдинице, начальна Госпоже всіх кінців землі, досконале зачало преначальне, Сам нас спаси: Отче, Сину, і Душе Всесвятий.</w:t>
      </w:r>
      <w:r w:rsidDel="00000000" w:rsidR="00000000" w:rsidRPr="00000000">
        <w:rPr>
          <w:rtl w:val="0"/>
        </w:rPr>
      </w:r>
    </w:p>
    <w:p w:rsidR="00000000" w:rsidDel="00000000" w:rsidP="00000000" w:rsidRDefault="00000000" w:rsidRPr="00000000" w14:paraId="00000280">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народив Сина, безсіменного за Отчим законом? Його ото народжує Отець без Матері. Преславне чудо! Ти бо, Чиста, народила Бога разом і Людину.</w:t>
      </w:r>
    </w:p>
    <w:p w:rsidR="00000000" w:rsidDel="00000000" w:rsidP="00000000" w:rsidRDefault="00000000" w:rsidRPr="00000000" w14:paraId="00000281">
      <w:pPr>
        <w:shd w:fill="ffffff" w:val="clea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З</w:t>
      </w:r>
    </w:p>
    <w:p w:rsidR="00000000" w:rsidDel="00000000" w:rsidP="00000000" w:rsidRDefault="00000000" w:rsidRPr="00000000" w14:paraId="00000282">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 Господи, на непохитному камені заповідей Твоїх захитане серце моє, бо Ти Єдиний Святий і праведний.</w:t>
      </w:r>
    </w:p>
    <w:p w:rsidR="00000000" w:rsidDel="00000000" w:rsidP="00000000" w:rsidRDefault="00000000" w:rsidRPr="00000000" w14:paraId="00000283">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84">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оце гряде, хто перенесе страх перед Ним; хто з’явиться перед лицем Його? Та будь готовою, душе моя, до зустрічі з Ним.</w:t>
      </w:r>
    </w:p>
    <w:p w:rsidR="00000000" w:rsidDel="00000000" w:rsidP="00000000" w:rsidRDefault="00000000" w:rsidRPr="00000000" w14:paraId="00000285">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86">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Приготуймося і заплачмо, примирімося з Христом ще перед кінцем: страшний бо є суд, перед яким же станемо всі обнаженими.</w:t>
      </w:r>
    </w:p>
    <w:p w:rsidR="00000000" w:rsidDel="00000000" w:rsidP="00000000" w:rsidRDefault="00000000" w:rsidRPr="00000000" w14:paraId="00000287">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88">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Господи, помилуй мене, - взиваю до Тебе, - коли прийдеш з ангелами своїми, щоб віддати всім за достойністю вчинків.</w:t>
      </w:r>
    </w:p>
    <w:p w:rsidR="00000000" w:rsidDel="00000000" w:rsidP="00000000" w:rsidRDefault="00000000" w:rsidRPr="00000000" w14:paraId="00000289">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8A">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Навернися, зітхни, душе окаянная, поки ще не настав кінець торжества життя твого, поки ще Господь не зачинив дверей світлиці.</w:t>
      </w:r>
    </w:p>
    <w:p w:rsidR="00000000" w:rsidDel="00000000" w:rsidP="00000000" w:rsidRDefault="00000000" w:rsidRPr="00000000" w14:paraId="0000028B">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8C">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я витримаю, Господи, нестерпний гнів суду Твого, не послухавши Твоїх заповітів. Але пощади, пощади мене в час судний.</w:t>
      </w:r>
    </w:p>
    <w:p w:rsidR="00000000" w:rsidDel="00000000" w:rsidP="00000000" w:rsidRDefault="00000000" w:rsidRPr="00000000" w14:paraId="0000028D">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8E">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Згрішив я, Господи, як ніхто інший з людей, згрішив більше будь-якої людини. Але ще перед судом, будь милостивий до мене, Чоловіколюбче.</w:t>
      </w:r>
    </w:p>
    <w:p w:rsidR="00000000" w:rsidDel="00000000" w:rsidP="00000000" w:rsidRDefault="00000000" w:rsidRPr="00000000" w14:paraId="0000028F">
      <w:pPr>
        <w:shd w:fill="ffffff" w:val="clear"/>
        <w:spacing w:after="12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Тройце несотворена проста, що в єдності приймаєш поклін, Безначальне Єство, що оспівується в трьох Іпостасях, Отче, Сине, і Душе Святий, спаси нас, що з вірою поклоняємося могутності Твоїй.</w:t>
      </w:r>
      <w:r w:rsidDel="00000000" w:rsidR="00000000" w:rsidRPr="00000000">
        <w:rPr>
          <w:rtl w:val="0"/>
        </w:rPr>
      </w:r>
    </w:p>
    <w:p w:rsidR="00000000" w:rsidDel="00000000" w:rsidP="00000000" w:rsidRDefault="00000000" w:rsidRPr="00000000" w14:paraId="00000290">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Отця, що поза часом, ти, Богородице, народила в часі Сина, не пізнавши чоловіка. Дивне чудо – перебуваючи Дівою, годуєш грудьми!</w:t>
      </w:r>
      <w:r w:rsidDel="00000000" w:rsidR="00000000" w:rsidRPr="00000000">
        <w:rPr>
          <w:rtl w:val="0"/>
        </w:rPr>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240" w:lineRule="auto"/>
        <w:jc w:val="center"/>
        <w:rPr>
          <w:rFonts w:ascii="Times New Roman" w:cs="Times New Roman" w:eastAsia="Times New Roman" w:hAnsi="Times New Roman"/>
          <w:sz w:val="24"/>
          <w:szCs w:val="24"/>
        </w:rPr>
      </w:pPr>
      <w:bookmarkStart w:colFirst="0" w:colLast="0" w:name="_heading=h.pa28ytfpa1rn" w:id="1"/>
      <w:bookmarkEnd w:id="1"/>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2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29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2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hd w:fill="ffffff" w:val="clear"/>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6 </w:t>
      </w:r>
      <w:r w:rsidDel="00000000" w:rsidR="00000000" w:rsidRPr="00000000">
        <w:rPr>
          <w:rtl w:val="0"/>
        </w:rPr>
      </w:r>
    </w:p>
    <w:p w:rsidR="00000000" w:rsidDel="00000000" w:rsidP="00000000" w:rsidRDefault="00000000" w:rsidRPr="00000000" w14:paraId="0000029E">
      <w:pPr>
        <w:shd w:fill="ffffff" w:val="clea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Навколо Тебе, як Царя, будуть з великим благоговінням стояти пречисті чесні ангельські сили, і всі святі, а Ти будеш на престолі сидіти і всіх судити, Господи. Мене, що буду стояти перед Тобою, ізбав, Владико, від участі «козлів», а прилічи, Преблагий, до частки овець.</w:t>
      </w:r>
      <w:r w:rsidDel="00000000" w:rsidR="00000000" w:rsidRPr="00000000">
        <w:rPr>
          <w:rtl w:val="0"/>
        </w:rPr>
      </w:r>
    </w:p>
    <w:p w:rsidR="00000000" w:rsidDel="00000000" w:rsidP="00000000" w:rsidRDefault="00000000" w:rsidRPr="00000000" w14:paraId="0000029F">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долині плачу, в місці, що Ти призначив, коли сядеш чинити суд праведний, не виявляй, Милостивий, моїх таємних вчинків і думок і не осором мене перед ангелами, але пощади мене, Боже, і помилуй мене.</w:t>
      </w:r>
      <w:r w:rsidDel="00000000" w:rsidR="00000000" w:rsidRPr="00000000">
        <w:rPr>
          <w:rtl w:val="0"/>
        </w:rPr>
      </w:r>
    </w:p>
    <w:p w:rsidR="00000000" w:rsidDel="00000000" w:rsidP="00000000" w:rsidRDefault="00000000" w:rsidRPr="00000000" w14:paraId="000002A0">
      <w:pPr>
        <w:shd w:fill="ffffff" w:val="clear"/>
        <w:spacing w:after="120" w:line="240" w:lineRule="auto"/>
        <w:jc w:val="both"/>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Уповання світу, благая Богородице Діво, молю про твоє єдине й дивовижне заступництво: змилосердься над беззахисними людьми, ублагай Милостивого Бога щоб ізбавитись душам нашим від усякої загрози, єдина благословенная.</w:t>
      </w:r>
      <w:r w:rsidDel="00000000" w:rsidR="00000000" w:rsidRPr="00000000">
        <w:rPr>
          <w:rtl w:val="0"/>
        </w:rPr>
      </w:r>
    </w:p>
    <w:p w:rsidR="00000000" w:rsidDel="00000000" w:rsidP="00000000" w:rsidRDefault="00000000" w:rsidRPr="00000000" w14:paraId="000002A1">
      <w:pPr>
        <w:spacing w:after="120" w:lineRule="auto"/>
        <w:jc w:val="both"/>
        <w:rPr/>
      </w:pPr>
      <w:r w:rsidDel="00000000" w:rsidR="00000000" w:rsidRPr="00000000">
        <w:rPr>
          <w:rtl w:val="0"/>
        </w:rPr>
      </w:r>
    </w:p>
    <w:p w:rsidR="00000000" w:rsidDel="00000000" w:rsidP="00000000" w:rsidRDefault="00000000" w:rsidRPr="00000000" w14:paraId="000002A2">
      <w:pPr>
        <w:shd w:fill="ffffff" w:val="clea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p>
    <w:p w:rsidR="00000000" w:rsidDel="00000000" w:rsidP="00000000" w:rsidRDefault="00000000" w:rsidRPr="00000000" w14:paraId="000002A3">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пророк про пришестя Твоє, Господи, і убоявся, бо Ти захотів від Діви родитися і людям явитися, і промовив: «Почув я вість про Тебе і убоявся. Слава силі Твоїй,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A4">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5">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Душе, пробудися: настав страшний день, уже при дверях суд, де царі разом з князями, і багаті, й убогі збираються, і кожна людина прийме заслужене за свої діяння.</w:t>
      </w:r>
    </w:p>
    <w:p w:rsidR="00000000" w:rsidDel="00000000" w:rsidP="00000000" w:rsidRDefault="00000000" w:rsidRPr="00000000" w14:paraId="000002A6">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Кожен в чині своєму: монах і святитель, старий і юний, раб і пан допитані будуть; вдовиця і діва дадуть відповідь, і горе тоді буде всім, хто не мав життя невинного.</w:t>
      </w:r>
    </w:p>
    <w:p w:rsidR="00000000" w:rsidDel="00000000" w:rsidP="00000000" w:rsidRDefault="00000000" w:rsidRPr="00000000" w14:paraId="000002A8">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9">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Безпристрасний суд Твій, всевидяче Твоє бачення хитромовності, навіть уміння красномовців, що приховує істину, чи вигадки свідків, що правду відкидали; перед Тобою, Боже, таємниці всіх предстануть.</w:t>
      </w:r>
    </w:p>
    <w:p w:rsidR="00000000" w:rsidDel="00000000" w:rsidP="00000000" w:rsidRDefault="00000000" w:rsidRPr="00000000" w14:paraId="000002AA">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B">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прийду я в землю плачу і не побачу місця темряви, Христе мій Слове, і нехай не буду зв’язаний по руках і ногах і викинутий з оселі Твоєї, коли одежу нетління буду, окаянний, мати осквернену.</w:t>
      </w:r>
    </w:p>
    <w:p w:rsidR="00000000" w:rsidDel="00000000" w:rsidP="00000000" w:rsidRDefault="00000000" w:rsidRPr="00000000" w14:paraId="000002AC">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D">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відлучиш грішних від праведників, Судде світу, причисли мене до Твоїх овець, Милосердний Чоловіколюбче, відділивши від козлів, щоб і я почув Твої благословенні слова.</w:t>
      </w:r>
    </w:p>
    <w:p w:rsidR="00000000" w:rsidDel="00000000" w:rsidP="00000000" w:rsidRDefault="00000000" w:rsidRPr="00000000" w14:paraId="000002AE">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F">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Почувши плач багатія в полум'ї мук всіма голосами, плачу і ридаю, окаянний, вартий</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такого ж осудження, і молюся: помилуй мене, Спасе світу, в час суду.</w:t>
      </w:r>
    </w:p>
    <w:p w:rsidR="00000000" w:rsidDel="00000000" w:rsidP="00000000" w:rsidRDefault="00000000" w:rsidRPr="00000000" w14:paraId="000002B0">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Славлю Сина і Духа від Отця, як світло і проміння від сонця: одного славлю, через народження, як Родженого; Іншого ж, через зшестя – як Того, хто сходить,– безначальну Божественну Тройцю, Якій поклоняється всяке творіння.</w:t>
      </w:r>
      <w:r w:rsidDel="00000000" w:rsidR="00000000" w:rsidRPr="00000000">
        <w:rPr>
          <w:rtl w:val="0"/>
        </w:rPr>
      </w:r>
    </w:p>
    <w:p w:rsidR="00000000" w:rsidDel="00000000" w:rsidP="00000000" w:rsidRDefault="00000000" w:rsidRPr="00000000" w14:paraId="000002B1">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Будучи Дівою, породивши Дитя і чистоту зберігши, Ти, Чиста, стала Матір'ю Бога і Людини, єдиного в кожному образі: чудо Твоє, Діво Мати, дивує всякий слух і розум.</w:t>
      </w:r>
      <w:r w:rsidDel="00000000" w:rsidR="00000000" w:rsidRPr="00000000">
        <w:rPr>
          <w:rtl w:val="0"/>
        </w:rPr>
      </w:r>
    </w:p>
    <w:p w:rsidR="00000000" w:rsidDel="00000000" w:rsidP="00000000" w:rsidRDefault="00000000" w:rsidRPr="00000000" w14:paraId="000002B2">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3">
      <w:pPr>
        <w:shd w:fill="ffffff" w:val="clea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p>
    <w:p w:rsidR="00000000" w:rsidDel="00000000" w:rsidP="00000000" w:rsidRDefault="00000000" w:rsidRPr="00000000" w14:paraId="000002B4">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Від ночі молюся, Чоловіколюбче, просвіти, благаю і направ нас на повеління Твої й навчи мене, Спасе, повсякчас творити волю Твою.</w:t>
      </w:r>
    </w:p>
    <w:p w:rsidR="00000000" w:rsidDel="00000000" w:rsidP="00000000" w:rsidRDefault="00000000" w:rsidRPr="00000000" w14:paraId="000002B5">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6">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Трепет несказанний там і страх: прийде бо Господь, і з Ним діла кожної людини. І хто вже від тепер не горюватиме над собою?</w:t>
      </w:r>
    </w:p>
    <w:p w:rsidR="00000000" w:rsidDel="00000000" w:rsidP="00000000" w:rsidRDefault="00000000" w:rsidRPr="00000000" w14:paraId="000002B7">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8">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Ріка вогненна жахає і виснажує мене, мучать мене скрегіт зубів, темрява безодні. Як же і що вчинити, щоб Бога умилостивити?</w:t>
      </w:r>
    </w:p>
    <w:p w:rsidR="00000000" w:rsidDel="00000000" w:rsidP="00000000" w:rsidRDefault="00000000" w:rsidRPr="00000000" w14:paraId="000002B9">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A">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Пощади, Господи, пощади, раба Твого і не віддай мене ніколи жорстоким мучителям – суворим ангелам, в яких не можна знайти спокою.</w:t>
      </w:r>
    </w:p>
    <w:p w:rsidR="00000000" w:rsidDel="00000000" w:rsidP="00000000" w:rsidRDefault="00000000" w:rsidRPr="00000000" w14:paraId="000002BB">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C">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Князь, а з ним там і вождь, багатий з убогим, великий разом з малим – однаково всі будуть відповідати. Горе кожному, хто не приготувався.</w:t>
      </w:r>
    </w:p>
    <w:p w:rsidR="00000000" w:rsidDel="00000000" w:rsidP="00000000" w:rsidRDefault="00000000" w:rsidRPr="00000000" w14:paraId="000002BD">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E">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Полегши, відпусти, Господи, і прости все, в чому згрішив я перед Тобою, і не яви мене перед ангелами Твоїми осудженим на вогонь і безкінечний сором.</w:t>
      </w:r>
    </w:p>
    <w:p w:rsidR="00000000" w:rsidDel="00000000" w:rsidP="00000000" w:rsidRDefault="00000000" w:rsidRPr="00000000" w14:paraId="000002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Єдину єством Тебе, безначальну незбагненну Тройцю оспівую – першоцарську і вседовершену Єдність, Бога, і Світло, і Життя, і Творця світу.</w:t>
      </w:r>
    </w:p>
    <w:p w:rsidR="00000000" w:rsidDel="00000000" w:rsidP="00000000" w:rsidRDefault="00000000" w:rsidRPr="00000000" w14:paraId="000002C0">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Надприродним Різдвом Твоїм, Чиста, ти явно скасувала закони природи: без сімені бо народила предвічного Бога, народженого від Отця.</w:t>
      </w:r>
    </w:p>
    <w:p w:rsidR="00000000" w:rsidDel="00000000" w:rsidP="00000000" w:rsidRDefault="00000000" w:rsidRPr="00000000" w14:paraId="000002C1">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2">
      <w:pPr>
        <w:shd w:fill="ffffff" w:val="clea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p>
    <w:p w:rsidR="00000000" w:rsidDel="00000000" w:rsidP="00000000" w:rsidRDefault="00000000" w:rsidRPr="00000000" w14:paraId="000002C3">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Візвав я всім серцем моїм до щедрого Бога, і почув Він мене із аду підземного, і підняв із тління життя моє.</w:t>
      </w:r>
    </w:p>
    <w:p w:rsidR="00000000" w:rsidDel="00000000" w:rsidP="00000000" w:rsidRDefault="00000000" w:rsidRPr="00000000" w14:paraId="000002C4">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5">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страшному, Христе, пришесті Твоєму, коли явишся з небес, і поставляться престоли, і книги розкриються, - помилуй, помилуй тоді, Спасе, рабів своїх.</w:t>
      </w:r>
    </w:p>
    <w:p w:rsidR="00000000" w:rsidDel="00000000" w:rsidP="00000000" w:rsidRDefault="00000000" w:rsidRPr="00000000" w14:paraId="000002C6">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7">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перед Богом, що сидить на судищі, ніщо вже не допоможе: ні старання, ні лукавство, ні слава, ні дружба, хіба тільки вага діл твоїх, о душе моя!</w:t>
      </w:r>
    </w:p>
    <w:p w:rsidR="00000000" w:rsidDel="00000000" w:rsidP="00000000" w:rsidRDefault="00000000" w:rsidRPr="00000000" w14:paraId="000002C8">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9">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будуть разом князь і воєвода, убогий і багатий, душе; ні батько не зможе, ні мати не поможе, не визволить і брат від осудження.</w:t>
      </w:r>
    </w:p>
    <w:p w:rsidR="00000000" w:rsidDel="00000000" w:rsidP="00000000" w:rsidRDefault="00000000" w:rsidRPr="00000000" w14:paraId="000002CA">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B">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про страшне випробування словом Судді, відтепер устрашайся, душе, приготуйся до слова відповіді, щоб не була засуджена на вічні кайдани.</w:t>
      </w:r>
    </w:p>
    <w:p w:rsidR="00000000" w:rsidDel="00000000" w:rsidP="00000000" w:rsidRDefault="00000000" w:rsidRPr="00000000" w14:paraId="000002CC">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D">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Візьми своє, щоб не почув я, Господи, відкинутий від Тебе: «Йди у вогонь проклятих»; а щоб почув лагідний Твій голос до праведних.</w:t>
      </w:r>
    </w:p>
    <w:p w:rsidR="00000000" w:rsidDel="00000000" w:rsidP="00000000" w:rsidRDefault="00000000" w:rsidRPr="00000000" w14:paraId="000002CE">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F">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Господи, від воріт аду, пропасті, і мороку темряви підземної, і від вогню невгасимого, й усякої іншої муки вічної.</w:t>
      </w:r>
    </w:p>
    <w:p w:rsidR="00000000" w:rsidDel="00000000" w:rsidP="00000000" w:rsidRDefault="00000000" w:rsidRPr="00000000" w14:paraId="000002D0">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sz w:val="24"/>
          <w:szCs w:val="24"/>
          <w:rtl w:val="0"/>
        </w:rPr>
        <w:t xml:space="preserve">: Троїчну єдність Божества оспівую: Отця, і Сина, і Божественного Духа, єдиноначальну могутність, розрізнювану в трьох Особах.</w:t>
      </w:r>
    </w:p>
    <w:p w:rsidR="00000000" w:rsidDel="00000000" w:rsidP="00000000" w:rsidRDefault="00000000" w:rsidRPr="00000000" w14:paraId="000002D1">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Ти єси двері, Чистая, в які один Ісус,Творець Адама і Син Твій, пройшов, ввійшовши і вийшовши, і ключів дівства не порушивши.</w:t>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2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2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(г.1):</w:t>
      </w:r>
      <w:r w:rsidDel="00000000" w:rsidR="00000000" w:rsidRPr="00000000">
        <w:rPr>
          <w:rFonts w:ascii="Times New Roman" w:cs="Times New Roman" w:eastAsia="Times New Roman" w:hAnsi="Times New Roman"/>
          <w:sz w:val="24"/>
          <w:szCs w:val="24"/>
          <w:rtl w:val="0"/>
        </w:rPr>
        <w:t xml:space="preserve"> Коли прийдеш, Боже, на землю у славі* і все затремтить, а ріка вогненна перед судом потече,* книги ж розкриються і таємниці виявляться,* захорони нас тоді від вогню невгасного* і сподоби нас праворуч тебе стати, Судде найсправедливіший.</w:t>
      </w:r>
    </w:p>
    <w:p w:rsidR="00000000" w:rsidDel="00000000" w:rsidP="00000000" w:rsidRDefault="00000000" w:rsidRPr="00000000" w14:paraId="000002DF">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Роздумуючи про страшне судище Твоє, преславний Господи, дня судного жахаюся і боюся, докорами совісти моєї викритий: коли забажаєш сісти на престолі своїм і чинитимеш випробовування, тоді відмовитися від гріхів ніхто не зможе, перед свідченням істини, і охопленням страху. Вельми зашумить тоді вогонь пекельний, а грішники заголосять. Тому помилуй мене перед кінцем і пощади мене, Судде Праведний.</w:t>
      </w:r>
    </w:p>
    <w:p w:rsidR="00000000" w:rsidDel="00000000" w:rsidP="00000000" w:rsidRDefault="00000000" w:rsidRPr="00000000" w14:paraId="000002E0">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1">
      <w:pPr>
        <w:shd w:fill="ffffff" w:val="clea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p>
    <w:p w:rsidR="00000000" w:rsidDel="00000000" w:rsidP="00000000" w:rsidRDefault="00000000" w:rsidRPr="00000000" w14:paraId="000002E2">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Згрішили, беззаконствували, неправду чинили перед Тобою; ні виконали, ані творили того, що Ти заповідав єси нам, та не покинь нас назавжди, отців Боже.</w:t>
      </w:r>
    </w:p>
    <w:p w:rsidR="00000000" w:rsidDel="00000000" w:rsidP="00000000" w:rsidRDefault="00000000" w:rsidRPr="00000000" w14:paraId="000002E3">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4">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Припадімо і заплачмо, вірні, ще до суду Твого, коли небеса згинуть, зорі спадуть, і вся земля захитається, щоб милостивим був до нас перед кінцем світу Бог отців наших.</w:t>
      </w:r>
    </w:p>
    <w:p w:rsidR="00000000" w:rsidDel="00000000" w:rsidP="00000000" w:rsidRDefault="00000000" w:rsidRPr="00000000" w14:paraId="000002E5">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6">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Невмолиме випробування, страшний там суд, де є Суддя всевидючий, там не зважатимуть на дари. Тоді пощади мене, Владико, та ізбав од Твого гніву страшного.</w:t>
      </w:r>
    </w:p>
    <w:p w:rsidR="00000000" w:rsidDel="00000000" w:rsidP="00000000" w:rsidRDefault="00000000" w:rsidRPr="00000000" w14:paraId="000002E7">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8">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гряде судити, і хто витримає Його з’явління? Устрашися, душе моя окаянна, затремти і до відходу з цього світу приготуй діла свої, щоб милостивим і милосердним був до тебе благословенний Бог отців наших.</w:t>
      </w:r>
    </w:p>
    <w:p w:rsidR="00000000" w:rsidDel="00000000" w:rsidP="00000000" w:rsidRDefault="00000000" w:rsidRPr="00000000" w14:paraId="000002E9">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A">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Невгасимий вогонь мучить мене, гіркий черв’як і скрегіт зубів, душогубний ад страшить мене, ніяк не можу стати сокрушенним. Але, Господи, Господи, ще перед кінцем утверди мене страхом Твоїм.</w:t>
      </w:r>
    </w:p>
    <w:p w:rsidR="00000000" w:rsidDel="00000000" w:rsidP="00000000" w:rsidRDefault="00000000" w:rsidRPr="00000000" w14:paraId="000002EB">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Тройцю єдину Єством і єдину у Трьох Особах, оспівую: Отця, Сина і Святого Духа – єдину Силу, Волю і Дію – єдиний Бог Трисвятий, Царство єдине, єдиноначальне.</w:t>
      </w:r>
      <w:r w:rsidDel="00000000" w:rsidR="00000000" w:rsidRPr="00000000">
        <w:rPr>
          <w:rtl w:val="0"/>
        </w:rPr>
      </w:r>
    </w:p>
    <w:p w:rsidR="00000000" w:rsidDel="00000000" w:rsidP="00000000" w:rsidRDefault="00000000" w:rsidRPr="00000000" w14:paraId="000002EC">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Найпрекрасніший Бог походить з оселі лона Твого, одягнений, як Цар, у боготкану багряницю, таїнственно забарвлену пречистою кров'ю Твоєю, Неневісная, і царює на землі.</w:t>
      </w:r>
      <w:r w:rsidDel="00000000" w:rsidR="00000000" w:rsidRPr="00000000">
        <w:rPr>
          <w:rtl w:val="0"/>
        </w:rPr>
      </w:r>
    </w:p>
    <w:p w:rsidR="00000000" w:rsidDel="00000000" w:rsidP="00000000" w:rsidRDefault="00000000" w:rsidRPr="00000000" w14:paraId="000002ED">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E">
      <w:pPr>
        <w:shd w:fill="ffffff" w:val="clea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p>
    <w:p w:rsidR="00000000" w:rsidDel="00000000" w:rsidP="00000000" w:rsidRDefault="00000000" w:rsidRPr="00000000" w14:paraId="000002EF">
      <w:pPr>
        <w:shd w:fill="ffffff" w:val="clear"/>
        <w:spacing w:after="12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Того, кого Небесні Воїнства славлять, перед котрим трепечуть херувими і серафими, все, що дише, і все творіння, оспівуйте, благословіть і звеличайте Його во віки.</w:t>
      </w:r>
      <w:r w:rsidDel="00000000" w:rsidR="00000000" w:rsidRPr="00000000">
        <w:rPr>
          <w:rtl w:val="0"/>
        </w:rPr>
      </w:r>
    </w:p>
    <w:p w:rsidR="00000000" w:rsidDel="00000000" w:rsidP="00000000" w:rsidRDefault="00000000" w:rsidRPr="00000000" w14:paraId="000002F0">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F1">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Думаючи про зустріч Твого страшного другого пришестя, трепечу перед покаранням Твоїм, боюся гніву Твого, тому взиваю до Тебе: від цієї години спаси мене вовіки.</w:t>
      </w:r>
    </w:p>
    <w:p w:rsidR="00000000" w:rsidDel="00000000" w:rsidP="00000000" w:rsidRDefault="00000000" w:rsidRPr="00000000" w14:paraId="000002F2">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F3">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Боже, будеш судити всіх, хто із земнородних страдників стерпить: невгасимий бо тоді вогонь і черва вельми скрегочуча приймуть осуджених навіки.</w:t>
      </w:r>
    </w:p>
    <w:p w:rsidR="00000000" w:rsidDel="00000000" w:rsidP="00000000" w:rsidRDefault="00000000" w:rsidRPr="00000000" w14:paraId="000002F4">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F5">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призовеш людей, Христе, щоб разом усіх судити, - великий страх тоді буде і велика біда, лише добрі діла тоді допоможуть вовіки.</w:t>
      </w:r>
    </w:p>
    <w:p w:rsidR="00000000" w:rsidDel="00000000" w:rsidP="00000000" w:rsidRDefault="00000000" w:rsidRPr="00000000" w14:paraId="000002F6">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F7">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Судде всіх, Боже мій і Господи, хай почую я тоді голос Твій жаданий, хай побачу світло Твоє велике, щоб я вселився в оселі Твої і щоб я побачив славу Твою, радіючи вовіки.</w:t>
      </w:r>
    </w:p>
    <w:p w:rsidR="00000000" w:rsidDel="00000000" w:rsidP="00000000" w:rsidRDefault="00000000" w:rsidRPr="00000000" w14:paraId="000002F8">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F9">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Правосуде Спасе, помилуй та ізбав мене від вогню і кари, які справедливо належить мені прийняти, але ще до кінця ослаби мені через чесноти і покаяння.</w:t>
      </w:r>
    </w:p>
    <w:p w:rsidR="00000000" w:rsidDel="00000000" w:rsidP="00000000" w:rsidRDefault="00000000" w:rsidRPr="00000000" w14:paraId="000002FA">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FB">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сядеш, Судде милосердний, і покажеш страшну славу Твою, Христе, о, який страх тоді перед вогненною піччю всім, хто боїться нестерпного судища Твого.</w:t>
      </w:r>
    </w:p>
    <w:p w:rsidR="00000000" w:rsidDel="00000000" w:rsidP="00000000" w:rsidRDefault="00000000" w:rsidRPr="00000000" w14:paraId="000002FC">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Благословимо Отця, і Сина, і Святого Духа, Господа.</w:t>
      </w:r>
    </w:p>
    <w:p w:rsidR="00000000" w:rsidDel="00000000" w:rsidP="00000000" w:rsidRDefault="00000000" w:rsidRPr="00000000" w14:paraId="000002FD">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Єдиного єством Бога почитаю, ясно оспівую три Іпостасі, різні, але не відмінні, бо Божество єдине в трьох Особах: Отець, і Син, і Святий Дух.</w:t>
      </w:r>
    </w:p>
    <w:p w:rsidR="00000000" w:rsidDel="00000000" w:rsidP="00000000" w:rsidRDefault="00000000" w:rsidRPr="00000000" w14:paraId="000002FE">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найсвітлішої утроби Твоєї, Чистая, як жених із палати, засіяв Христос – велике світло для тих, що в темряві: Сонце бо правди сяйвом просвітило весь світ.</w:t>
      </w:r>
      <w:r w:rsidDel="00000000" w:rsidR="00000000" w:rsidRPr="00000000">
        <w:rPr>
          <w:rtl w:val="0"/>
        </w:rPr>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3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3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0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Style w:val="Heading3"/>
        <w:spacing w:after="120" w:before="0" w:line="240" w:lineRule="auto"/>
        <w:jc w:val="center"/>
        <w:rPr>
          <w:rFonts w:ascii="Times New Roman" w:cs="Times New Roman" w:eastAsia="Times New Roman" w:hAnsi="Times New Roman"/>
          <w:sz w:val="24"/>
          <w:szCs w:val="24"/>
        </w:rPr>
      </w:pPr>
      <w:bookmarkStart w:colFirst="0" w:colLast="0" w:name="_heading=h.54go25m6fdi1" w:id="2"/>
      <w:bookmarkEnd w:id="2"/>
      <w:r w:rsidDel="00000000" w:rsidR="00000000" w:rsidRPr="00000000">
        <w:rPr>
          <w:rFonts w:ascii="Times New Roman" w:cs="Times New Roman" w:eastAsia="Times New Roman" w:hAnsi="Times New Roman"/>
          <w:color w:val="ff0000"/>
          <w:sz w:val="24"/>
          <w:szCs w:val="24"/>
          <w:rtl w:val="0"/>
        </w:rPr>
        <w:t xml:space="preserve">Пісня 9</w:t>
      </w:r>
      <w:r w:rsidDel="00000000" w:rsidR="00000000" w:rsidRPr="00000000">
        <w:rPr>
          <w:rtl w:val="0"/>
        </w:rPr>
      </w:r>
    </w:p>
    <w:p w:rsidR="00000000" w:rsidDel="00000000" w:rsidP="00000000" w:rsidRDefault="00000000" w:rsidRPr="00000000" w14:paraId="0000030B">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Безсіменного зачаття Різдво несказанне. Матері безмужньої нетлінний плід: Боже народження бо оновлює єство. Тому всі роди Тебе, як Богоневісну Матір, православно величаємо.</w:t>
      </w:r>
    </w:p>
    <w:p w:rsidR="00000000" w:rsidDel="00000000" w:rsidP="00000000" w:rsidRDefault="00000000" w:rsidRPr="00000000" w14:paraId="0000030C">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0D">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гряде грішників покарати і праведників спасти: устрашімся, заплачмо і заридаймо, і відчуймо цей день, коли, невідоме і таємне відкривши, Він воздасть людям за ділами.</w:t>
      </w:r>
    </w:p>
    <w:p w:rsidR="00000000" w:rsidDel="00000000" w:rsidP="00000000" w:rsidRDefault="00000000" w:rsidRPr="00000000" w14:paraId="0000030E">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0F">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страху і трепеті був Мойсей, побачивши Тебе ззаду. Як же встою тоді я, окаянний, побачивши Твоє лице, коли прийдеш з небес? Але пощади мене, Щедрий, через лагідне Твоє піклування.</w:t>
      </w:r>
    </w:p>
    <w:p w:rsidR="00000000" w:rsidDel="00000000" w:rsidP="00000000" w:rsidRDefault="00000000" w:rsidRPr="00000000" w14:paraId="00000310">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11">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Даниїл настрахався часу випробувань. А що ж я, окаянний, прийму в цей страшний грядущий день, Господи? Але дай мені ще перед кінцем благовгодно Тобі послужити і сподобитися Царства Твого.</w:t>
      </w:r>
    </w:p>
    <w:p w:rsidR="00000000" w:rsidDel="00000000" w:rsidP="00000000" w:rsidRDefault="00000000" w:rsidRPr="00000000" w14:paraId="00000312">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13">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готується і черва приміряється. Утіха, слава, полегшення, світло невечірнє – це радість праведних. І хто блаженний, – може уникнути мук перших і наслідувати других?</w:t>
      </w:r>
    </w:p>
    <w:p w:rsidR="00000000" w:rsidDel="00000000" w:rsidP="00000000" w:rsidRDefault="00000000" w:rsidRPr="00000000" w14:paraId="00000314">
      <w:pPr>
        <w:shd w:fill="ffffff" w:val="clea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15">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відкине мене від лиця Твого, Господи, лютість гніву Твого, і нехай не почую голосу прокляття, що відсилає у вогонь, але хай увійду тоді і я в радість невимовних Твоїх осель зі святими Твоїми.</w:t>
      </w:r>
    </w:p>
    <w:p w:rsidR="00000000" w:rsidDel="00000000" w:rsidP="00000000" w:rsidRDefault="00000000" w:rsidRPr="00000000" w14:paraId="00000316">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Єдинородителю єдиного Сдинородного Сина, Отче, і єдине Сяйво єдиного Світла; і Єдиний Єдиниці Єдиного Бога, Святий Душе, Господа Господь, воістину</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Єдиний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Сущий; о, Тройце, Єдинице святая! Спаси мене, що Тебе благословлю.</w:t>
      </w:r>
      <w:r w:rsidDel="00000000" w:rsidR="00000000" w:rsidRPr="00000000">
        <w:rPr>
          <w:rtl w:val="0"/>
        </w:rPr>
      </w:r>
    </w:p>
    <w:p w:rsidR="00000000" w:rsidDel="00000000" w:rsidP="00000000" w:rsidRDefault="00000000" w:rsidRPr="00000000" w14:paraId="00000317">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Чудо Різдва Твого, Всенепорочная, дивує мій ум. Як безсіменно зачала Ти Необ’ятного? Скажи, як, залишившись Дівою, Ти народила як Мати? Все це надприродне вірою прийнявши, Родженому поклонися, Який все, що хоче, може.</w:t>
      </w:r>
      <w:r w:rsidDel="00000000" w:rsidR="00000000" w:rsidRPr="00000000">
        <w:rPr>
          <w:rtl w:val="0"/>
        </w:rPr>
      </w:r>
    </w:p>
    <w:p w:rsidR="00000000" w:rsidDel="00000000" w:rsidP="00000000" w:rsidRDefault="00000000" w:rsidRPr="00000000" w14:paraId="00000318">
      <w:pPr>
        <w:spacing w:after="120" w:lineRule="auto"/>
        <w:jc w:val="both"/>
        <w:rPr/>
      </w:pPr>
      <w:r w:rsidDel="00000000" w:rsidR="00000000" w:rsidRPr="00000000">
        <w:rPr>
          <w:rtl w:val="0"/>
        </w:rPr>
      </w:r>
    </w:p>
    <w:p w:rsidR="00000000" w:rsidDel="00000000" w:rsidP="00000000" w:rsidRDefault="00000000" w:rsidRPr="00000000" w14:paraId="0000031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31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1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32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32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23">
      <w:pPr>
        <w:spacing w:after="120" w:lineRule="auto"/>
        <w:jc w:val="both"/>
        <w:rPr/>
      </w:pPr>
      <w:r w:rsidDel="00000000" w:rsidR="00000000" w:rsidRPr="00000000">
        <w:rPr>
          <w:rtl w:val="0"/>
        </w:rPr>
      </w:r>
    </w:p>
    <w:p w:rsidR="00000000" w:rsidDel="00000000" w:rsidP="00000000" w:rsidRDefault="00000000" w:rsidRPr="00000000" w14:paraId="00000324">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325">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32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32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28">
      <w:pPr>
        <w:spacing w:after="120" w:lineRule="auto"/>
        <w:rPr/>
      </w:pPr>
      <w:r w:rsidDel="00000000" w:rsidR="00000000" w:rsidRPr="00000000">
        <w:rPr>
          <w:rtl w:val="0"/>
        </w:rPr>
      </w:r>
    </w:p>
    <w:p w:rsidR="00000000" w:rsidDel="00000000" w:rsidP="00000000" w:rsidRDefault="00000000" w:rsidRPr="00000000" w14:paraId="0000032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Fonts w:ascii="Times New Roman" w:cs="Times New Roman" w:eastAsia="Times New Roman" w:hAnsi="Times New Roman"/>
          <w:sz w:val="24"/>
          <w:szCs w:val="24"/>
          <w:rtl w:val="0"/>
        </w:rPr>
        <w:t xml:space="preserve">Взяли Господа! – сказала Марія.* І побігли на гріб Симон-Петро та інший учень Христовий, якого він любив.* Прибігли обидва і знайшли лиш похоронні покривала, що в середині лежали,* а хустка з голови – окремо від них. Тому знову замовкли, доки не побачили Христа.</w:t>
      </w:r>
      <w:r w:rsidDel="00000000" w:rsidR="00000000" w:rsidRPr="00000000">
        <w:rPr>
          <w:rtl w:val="0"/>
        </w:rPr>
      </w:r>
    </w:p>
    <w:p w:rsidR="00000000" w:rsidDel="00000000" w:rsidP="00000000" w:rsidRDefault="00000000" w:rsidRPr="00000000" w14:paraId="000003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Роздумуючи про годину суду і страшного приходу чоловіколюбця Владики,* вельми тремчу і з жалем кличу до тебе:* Судде мій справедливий і єдиний багатомилостивий!* За молитвами Богородиці прийми мене, що каюся.</w:t>
      </w:r>
    </w:p>
    <w:p w:rsidR="00000000" w:rsidDel="00000000" w:rsidP="00000000" w:rsidRDefault="00000000" w:rsidRPr="00000000" w14:paraId="0000032C">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Роздумуючи про час іспиту і страшного пришестя Чоловіколюбця Владики, весь трепечу і в печалі взиваю до Тебе: Судде мій найправедніший і єдиний многомилостивий, за молитвами Богородиці прийми мене, що каюся.</w:t>
      </w:r>
    </w:p>
    <w:p w:rsidR="00000000" w:rsidDel="00000000" w:rsidP="00000000" w:rsidRDefault="00000000" w:rsidRPr="00000000" w14:paraId="0000032D">
      <w:pPr>
        <w:spacing w:after="120" w:lineRule="auto"/>
        <w:rPr/>
      </w:pPr>
      <w:r w:rsidDel="00000000" w:rsidR="00000000" w:rsidRPr="00000000">
        <w:rPr>
          <w:rtl w:val="0"/>
        </w:rPr>
      </w:r>
    </w:p>
    <w:p w:rsidR="00000000" w:rsidDel="00000000" w:rsidP="00000000" w:rsidRDefault="00000000" w:rsidRPr="00000000" w14:paraId="0000032E">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8"/>
          <w:szCs w:val="28"/>
          <w:rtl w:val="0"/>
        </w:rPr>
        <w:t xml:space="preserve">Хвалитні</w:t>
      </w:r>
      <w:r w:rsidDel="00000000" w:rsidR="00000000" w:rsidRPr="00000000">
        <w:rPr>
          <w:rtl w:val="0"/>
        </w:rPr>
      </w:r>
    </w:p>
    <w:p w:rsidR="00000000" w:rsidDel="00000000" w:rsidP="00000000" w:rsidRDefault="00000000" w:rsidRPr="00000000" w14:paraId="0000032F">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7:</w:t>
      </w:r>
      <w:r w:rsidDel="00000000" w:rsidR="00000000" w:rsidRPr="00000000">
        <w:rPr>
          <w:rtl w:val="0"/>
        </w:rPr>
      </w:r>
    </w:p>
    <w:p w:rsidR="00000000" w:rsidDel="00000000" w:rsidP="00000000" w:rsidRDefault="00000000" w:rsidRPr="00000000" w14:paraId="00000331">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332">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333">
      <w:pPr>
        <w:spacing w:after="120" w:lineRule="auto"/>
        <w:jc w:val="both"/>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r w:rsidDel="00000000" w:rsidR="00000000" w:rsidRPr="00000000">
        <w:rPr>
          <w:rtl w:val="0"/>
        </w:rPr>
      </w:r>
    </w:p>
    <w:p w:rsidR="00000000" w:rsidDel="00000000" w:rsidP="00000000" w:rsidRDefault="00000000" w:rsidRPr="00000000" w14:paraId="00000334">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r w:rsidDel="00000000" w:rsidR="00000000" w:rsidRPr="00000000">
        <w:rPr>
          <w:rtl w:val="0"/>
        </w:rPr>
      </w:r>
    </w:p>
    <w:p w:rsidR="00000000" w:rsidDel="00000000" w:rsidP="00000000" w:rsidRDefault="00000000" w:rsidRPr="00000000" w14:paraId="00000335">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r w:rsidDel="00000000" w:rsidR="00000000" w:rsidRPr="00000000">
        <w:rPr>
          <w:rtl w:val="0"/>
        </w:rPr>
      </w:r>
    </w:p>
    <w:p w:rsidR="00000000" w:rsidDel="00000000" w:rsidP="00000000" w:rsidRDefault="00000000" w:rsidRPr="00000000" w14:paraId="00000336">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r w:rsidDel="00000000" w:rsidR="00000000" w:rsidRPr="00000000">
        <w:rPr>
          <w:rtl w:val="0"/>
        </w:rPr>
      </w:r>
    </w:p>
    <w:p w:rsidR="00000000" w:rsidDel="00000000" w:rsidP="00000000" w:rsidRDefault="00000000" w:rsidRPr="00000000" w14:paraId="00000337">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r w:rsidDel="00000000" w:rsidR="00000000" w:rsidRPr="00000000">
        <w:rPr>
          <w:rtl w:val="0"/>
        </w:rPr>
      </w:r>
    </w:p>
    <w:p w:rsidR="00000000" w:rsidDel="00000000" w:rsidP="00000000" w:rsidRDefault="00000000" w:rsidRPr="00000000" w14:paraId="00000338">
      <w:pPr>
        <w:spacing w:after="120" w:lineRule="auto"/>
        <w:jc w:val="both"/>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r w:rsidDel="00000000" w:rsidR="00000000" w:rsidRPr="00000000">
        <w:rPr>
          <w:rtl w:val="0"/>
        </w:rPr>
      </w:r>
    </w:p>
    <w:p w:rsidR="00000000" w:rsidDel="00000000" w:rsidP="00000000" w:rsidRDefault="00000000" w:rsidRPr="00000000" w14:paraId="00000339">
      <w:pPr>
        <w:spacing w:after="120" w:lineRule="auto"/>
        <w:jc w:val="both"/>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r w:rsidDel="00000000" w:rsidR="00000000" w:rsidRPr="00000000">
        <w:rPr>
          <w:rtl w:val="0"/>
        </w:rPr>
      </w:r>
    </w:p>
    <w:p w:rsidR="00000000" w:rsidDel="00000000" w:rsidP="00000000" w:rsidRDefault="00000000" w:rsidRPr="00000000" w14:paraId="0000033A">
      <w:pPr>
        <w:spacing w:after="120" w:lineRule="auto"/>
        <w:jc w:val="both"/>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r w:rsidDel="00000000" w:rsidR="00000000" w:rsidRPr="00000000">
        <w:rPr>
          <w:rtl w:val="0"/>
        </w:rPr>
      </w:r>
    </w:p>
    <w:p w:rsidR="00000000" w:rsidDel="00000000" w:rsidP="00000000" w:rsidRDefault="00000000" w:rsidRPr="00000000" w14:paraId="0000033B">
      <w:pPr>
        <w:spacing w:after="120" w:lineRule="auto"/>
        <w:jc w:val="both"/>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r w:rsidDel="00000000" w:rsidR="00000000" w:rsidRPr="00000000">
        <w:rPr>
          <w:rtl w:val="0"/>
        </w:rPr>
      </w:r>
    </w:p>
    <w:p w:rsidR="00000000" w:rsidDel="00000000" w:rsidP="00000000" w:rsidRDefault="00000000" w:rsidRPr="00000000" w14:paraId="0000033C">
      <w:pPr>
        <w:spacing w:after="120" w:lineRule="auto"/>
        <w:jc w:val="both"/>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r w:rsidDel="00000000" w:rsidR="00000000" w:rsidRPr="00000000">
        <w:rPr>
          <w:rtl w:val="0"/>
        </w:rPr>
      </w:r>
    </w:p>
    <w:p w:rsidR="00000000" w:rsidDel="00000000" w:rsidP="00000000" w:rsidRDefault="00000000" w:rsidRPr="00000000" w14:paraId="0000033D">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r w:rsidDel="00000000" w:rsidR="00000000" w:rsidRPr="00000000">
        <w:rPr>
          <w:rtl w:val="0"/>
        </w:rPr>
      </w:r>
    </w:p>
    <w:p w:rsidR="00000000" w:rsidDel="00000000" w:rsidP="00000000" w:rsidRDefault="00000000" w:rsidRPr="00000000" w14:paraId="0000033E">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r w:rsidDel="00000000" w:rsidR="00000000" w:rsidRPr="00000000">
        <w:rPr>
          <w:rtl w:val="0"/>
        </w:rPr>
      </w:r>
    </w:p>
    <w:p w:rsidR="00000000" w:rsidDel="00000000" w:rsidP="00000000" w:rsidRDefault="00000000" w:rsidRPr="00000000" w14:paraId="0000033F">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40">
      <w:pPr>
        <w:spacing w:after="120" w:lineRule="auto"/>
        <w:jc w:val="both"/>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r w:rsidDel="00000000" w:rsidR="00000000" w:rsidRPr="00000000">
        <w:rPr>
          <w:rtl w:val="0"/>
        </w:rPr>
      </w:r>
    </w:p>
    <w:p w:rsidR="00000000" w:rsidDel="00000000" w:rsidP="00000000" w:rsidRDefault="00000000" w:rsidRPr="00000000" w14:paraId="00000341">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r w:rsidDel="00000000" w:rsidR="00000000" w:rsidRPr="00000000">
        <w:rPr>
          <w:rtl w:val="0"/>
        </w:rPr>
      </w:r>
    </w:p>
    <w:p w:rsidR="00000000" w:rsidDel="00000000" w:rsidP="00000000" w:rsidRDefault="00000000" w:rsidRPr="00000000" w14:paraId="00000342">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r w:rsidDel="00000000" w:rsidR="00000000" w:rsidRPr="00000000">
        <w:rPr>
          <w:rtl w:val="0"/>
        </w:rPr>
      </w:r>
    </w:p>
    <w:p w:rsidR="00000000" w:rsidDel="00000000" w:rsidP="00000000" w:rsidRDefault="00000000" w:rsidRPr="00000000" w14:paraId="00000343">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r w:rsidDel="00000000" w:rsidR="00000000" w:rsidRPr="00000000">
        <w:rPr>
          <w:rtl w:val="0"/>
        </w:rPr>
      </w:r>
    </w:p>
    <w:p w:rsidR="00000000" w:rsidDel="00000000" w:rsidP="00000000" w:rsidRDefault="00000000" w:rsidRPr="00000000" w14:paraId="0000034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345">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r w:rsidDel="00000000" w:rsidR="00000000" w:rsidRPr="00000000">
        <w:rPr>
          <w:rtl w:val="0"/>
        </w:rPr>
      </w:r>
    </w:p>
    <w:p w:rsidR="00000000" w:rsidDel="00000000" w:rsidP="00000000" w:rsidRDefault="00000000" w:rsidRPr="00000000" w14:paraId="00000346">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r w:rsidDel="00000000" w:rsidR="00000000" w:rsidRPr="00000000">
        <w:rPr>
          <w:rtl w:val="0"/>
        </w:rPr>
      </w:r>
    </w:p>
    <w:p w:rsidR="00000000" w:rsidDel="00000000" w:rsidP="00000000" w:rsidRDefault="00000000" w:rsidRPr="00000000" w14:paraId="00000347">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r w:rsidDel="00000000" w:rsidR="00000000" w:rsidRPr="00000000">
        <w:rPr>
          <w:rtl w:val="0"/>
        </w:rPr>
      </w:r>
    </w:p>
    <w:p w:rsidR="00000000" w:rsidDel="00000000" w:rsidP="00000000" w:rsidRDefault="00000000" w:rsidRPr="00000000" w14:paraId="00000348">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34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4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Воскрес Христос із мертвих і розірвав смертні окови.* Тож благовісти, земле, велику радість;* співайте, небеса, Божу славу!</w:t>
      </w:r>
      <w:r w:rsidDel="00000000" w:rsidR="00000000" w:rsidRPr="00000000">
        <w:rPr>
          <w:rtl w:val="0"/>
        </w:rPr>
      </w:r>
    </w:p>
    <w:p w:rsidR="00000000" w:rsidDel="00000000" w:rsidP="00000000" w:rsidRDefault="00000000" w:rsidRPr="00000000" w14:paraId="0000034B">
      <w:pPr>
        <w:spacing w:after="120" w:lineRule="auto"/>
        <w:jc w:val="center"/>
        <w:rPr/>
      </w:pPr>
      <w:r w:rsidDel="00000000" w:rsidR="00000000" w:rsidRPr="00000000">
        <w:rPr>
          <w:rFonts w:ascii="Times New Roman" w:cs="Times New Roman" w:eastAsia="Times New Roman" w:hAnsi="Times New Roman"/>
          <w:b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4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4D">
      <w:pPr>
        <w:spacing w:after="120" w:lineRule="auto"/>
        <w:jc w:val="both"/>
        <w:rPr/>
      </w:pP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поклонімся святому Господу Ісусові,* єдиному безгрішному.</w:t>
      </w:r>
      <w:r w:rsidDel="00000000" w:rsidR="00000000" w:rsidRPr="00000000">
        <w:rPr>
          <w:rtl w:val="0"/>
        </w:rPr>
      </w:r>
    </w:p>
    <w:p w:rsidR="00000000" w:rsidDel="00000000" w:rsidP="00000000" w:rsidRDefault="00000000" w:rsidRPr="00000000" w14:paraId="0000034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Fonts w:ascii="Times New Roman" w:cs="Times New Roman" w:eastAsia="Times New Roman" w:hAnsi="Times New Roman"/>
          <w:i w:val="1"/>
          <w:sz w:val="24"/>
          <w:szCs w:val="24"/>
          <w:u w:val="single"/>
          <w:rtl w:val="0"/>
        </w:rPr>
        <w:t xml:space="preserve">.</w:t>
      </w:r>
      <w:r w:rsidDel="00000000" w:rsidR="00000000" w:rsidRPr="00000000">
        <w:rPr>
          <w:rtl w:val="0"/>
        </w:rPr>
      </w:r>
    </w:p>
    <w:p w:rsidR="00000000" w:rsidDel="00000000" w:rsidP="00000000" w:rsidRDefault="00000000" w:rsidRPr="00000000" w14:paraId="0000034F">
      <w:pPr>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Христовому воскресінню безперестанно поклоняємось,* він бо спас нас від беззаконь наших,* – святий Господь Ісус,* що появив воскресіння.</w:t>
      </w:r>
      <w:r w:rsidDel="00000000" w:rsidR="00000000" w:rsidRPr="00000000">
        <w:rPr>
          <w:rtl w:val="0"/>
        </w:rPr>
      </w:r>
    </w:p>
    <w:p w:rsidR="00000000" w:rsidDel="00000000" w:rsidP="00000000" w:rsidRDefault="00000000" w:rsidRPr="00000000" w14:paraId="0000035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51">
      <w:pPr>
        <w:spacing w:after="120" w:lineRule="auto"/>
        <w:jc w:val="both"/>
        <w:rPr/>
      </w:pPr>
      <w:r w:rsidDel="00000000" w:rsidR="00000000" w:rsidRPr="00000000">
        <w:rPr>
          <w:rFonts w:ascii="Times New Roman" w:cs="Times New Roman" w:eastAsia="Times New Roman" w:hAnsi="Times New Roman"/>
          <w:sz w:val="24"/>
          <w:szCs w:val="24"/>
          <w:rtl w:val="0"/>
        </w:rPr>
        <w:t xml:space="preserve">Що віддамо Господеві за все, що нам дав?* Задля нас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заради упалих.* Закличмо до нього: Боже наш, – слава тобі!</w:t>
      </w:r>
      <w:r w:rsidDel="00000000" w:rsidR="00000000" w:rsidRPr="00000000">
        <w:rPr>
          <w:rtl w:val="0"/>
        </w:rPr>
      </w:r>
    </w:p>
    <w:p w:rsidR="00000000" w:rsidDel="00000000" w:rsidP="00000000" w:rsidRDefault="00000000" w:rsidRPr="00000000" w14:paraId="000003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Роздумуємо про той день і час,* коли ми всі нагі і, як осуджені, станемо перед непідкупним Суддею!* Тоді сурма засурмить сильно,* захитаються основи землі,* мертві з гробів воскреснуть,* всі будуть зрівняні і таємниці всіх стануть явними перед тобою.* Заридають, заплачуть і підуть у вогонь кромішній всі,* що ніколи не каялися,* а збір праведних радісно та втішно* увійде в небесну світлицю.</w:t>
      </w:r>
    </w:p>
    <w:p w:rsidR="00000000" w:rsidDel="00000000" w:rsidP="00000000" w:rsidRDefault="00000000" w:rsidRPr="00000000" w14:paraId="000003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Який страшний буде тоді час і день,* коли Суддя сяде на грізному престолі!* Ось книги розгортаються, вчинки оскаржуються* і скриті таємниці виявляються;* ангели ж кружляють, збираючи всі народи.* Прийдіть і почуйте: царі й князі, раби і вільні,* грішники й праведники, багаті й убогі,* бо йде Суддя, що буде судити всю вселенну.* Хто встоїться тоді перед його лицем, коли-то виступлять ангели і будуть винуватити* у вчинках, думках і задумах щоденних і щонічних?* О, який же ж то час тоді настане!* Але, перше ніж прийде кінець, потішайся, душе моя, і заклич:* Боже, наверни і спаси мене, як єдиний добросердний!</w:t>
      </w:r>
    </w:p>
    <w:p w:rsidR="00000000" w:rsidDel="00000000" w:rsidP="00000000" w:rsidRDefault="00000000" w:rsidRPr="00000000" w14:paraId="000003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57">
      <w:pPr>
        <w:spacing w:after="120" w:line="240" w:lineRule="auto"/>
        <w:jc w:val="both"/>
        <w:rPr>
          <w:rFonts w:ascii="Times New Roman" w:cs="Times New Roman" w:eastAsia="Times New Roman" w:hAnsi="Times New Roman"/>
          <w:sz w:val="24"/>
          <w:szCs w:val="24"/>
        </w:rPr>
      </w:pPr>
      <w:sdt>
        <w:sdtPr>
          <w:tag w:val="goog_rdk_15"/>
        </w:sdtPr>
        <w:sdtContent>
          <w:r w:rsidDel="00000000" w:rsidR="00000000" w:rsidRPr="00000000">
            <w:rPr>
              <w:rFonts w:ascii="Gungsuh" w:cs="Gungsuh" w:eastAsia="Gungsuh" w:hAnsi="Gungsuh"/>
              <w:sz w:val="24"/>
              <w:szCs w:val="24"/>
              <w:rtl w:val="0"/>
            </w:rPr>
            <w:t xml:space="preserve">Даниїл − пророк, муж улюблений,* бачивши Божу величність, ось так закликав:* Суддя засів, і книги відкрилися.* Гляди, душе моя, як постиш ти,* то не погорджуй своїм ближнім;* і як стримуєшся від їжі, то не осуджуй брата твого,* щоб не вкинено тебе у вогонь,* в якому горітимеш як віск,* але щоб Христос без перешкоди ввів тебе у своє царство.</w:t>
          </w:r>
        </w:sdtContent>
      </w:sdt>
    </w:p>
    <w:p w:rsidR="00000000" w:rsidDel="00000000" w:rsidP="00000000" w:rsidRDefault="00000000" w:rsidRPr="00000000" w14:paraId="000003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Заздалегідь очистім себе, браття, царицею чеснот,* вона ж бо прийшла, принісши нам багато добра:* утихомирює порушення пристрастей* і примирює грішників з Господом.* Тому з радістю її приймаймо, умоляючи Христа Бога:* Воскреслий з мертвих, неосудними збережи нас,* що тебе славлять, єдиного Безгрішного.</w:t>
      </w:r>
    </w:p>
    <w:p w:rsidR="00000000" w:rsidDel="00000000" w:rsidP="00000000" w:rsidRDefault="00000000" w:rsidRPr="00000000" w14:paraId="000003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Заздалегідь очистім себе, браття, царицею чеснот,* вона ж бо прийшла, принісши нам багато добра:* утихомирює порушення пристрастей* і примирює грішників з Господом.* Тому з радістю її приймаймо, умоляючи Христа Бога:* Воскреслий з мертвих, неосудними збережи нас,* що тебе славлять, єдиного Безгрішного.</w:t>
      </w:r>
    </w:p>
    <w:p w:rsidR="00000000" w:rsidDel="00000000" w:rsidP="00000000" w:rsidRDefault="00000000" w:rsidRPr="00000000" w14:paraId="000003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5C">
      <w:pPr>
        <w:spacing w:after="120" w:lineRule="auto"/>
        <w:jc w:val="both"/>
        <w:rPr/>
      </w:pPr>
      <w:r w:rsidDel="00000000" w:rsidR="00000000" w:rsidRPr="00000000">
        <w:rPr>
          <w:rtl w:val="0"/>
        </w:rPr>
      </w:r>
    </w:p>
    <w:p w:rsidR="00000000" w:rsidDel="00000000" w:rsidP="00000000" w:rsidRDefault="00000000" w:rsidRPr="00000000" w14:paraId="0000035D">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Велике славослов'я</w:t>
      </w:r>
      <w:r w:rsidDel="00000000" w:rsidR="00000000" w:rsidRPr="00000000">
        <w:rPr>
          <w:rtl w:val="0"/>
        </w:rPr>
      </w:r>
    </w:p>
    <w:p w:rsidR="00000000" w:rsidDel="00000000" w:rsidP="00000000" w:rsidRDefault="00000000" w:rsidRPr="00000000" w14:paraId="0000035E">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5F">
      <w:pPr>
        <w:spacing w:after="120" w:lineRule="auto"/>
        <w:jc w:val="both"/>
        <w:rPr/>
      </w:pPr>
      <w:r w:rsidDel="00000000" w:rsidR="00000000" w:rsidRPr="00000000">
        <w:rPr>
          <w:rtl w:val="0"/>
        </w:rPr>
      </w:r>
    </w:p>
    <w:p w:rsidR="00000000" w:rsidDel="00000000" w:rsidP="00000000" w:rsidRDefault="00000000" w:rsidRPr="00000000" w14:paraId="0000036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6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62">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r w:rsidDel="00000000" w:rsidR="00000000" w:rsidRPr="00000000">
        <w:rPr>
          <w:rtl w:val="0"/>
        </w:rPr>
      </w:r>
    </w:p>
    <w:p w:rsidR="00000000" w:rsidDel="00000000" w:rsidP="00000000" w:rsidRDefault="00000000" w:rsidRPr="00000000" w14:paraId="00000363">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r w:rsidDel="00000000" w:rsidR="00000000" w:rsidRPr="00000000">
        <w:rPr>
          <w:rtl w:val="0"/>
        </w:rPr>
      </w:r>
    </w:p>
    <w:p w:rsidR="00000000" w:rsidDel="00000000" w:rsidP="00000000" w:rsidRDefault="00000000" w:rsidRPr="00000000" w14:paraId="00000364">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r w:rsidDel="00000000" w:rsidR="00000000" w:rsidRPr="00000000">
        <w:rPr>
          <w:rtl w:val="0"/>
        </w:rPr>
      </w:r>
    </w:p>
    <w:p w:rsidR="00000000" w:rsidDel="00000000" w:rsidP="00000000" w:rsidRDefault="00000000" w:rsidRPr="00000000" w14:paraId="00000365">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r w:rsidDel="00000000" w:rsidR="00000000" w:rsidRPr="00000000">
        <w:rPr>
          <w:rtl w:val="0"/>
        </w:rPr>
      </w:r>
    </w:p>
    <w:p w:rsidR="00000000" w:rsidDel="00000000" w:rsidP="00000000" w:rsidRDefault="00000000" w:rsidRPr="00000000" w14:paraId="00000366">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r w:rsidDel="00000000" w:rsidR="00000000" w:rsidRPr="00000000">
        <w:rPr>
          <w:rtl w:val="0"/>
        </w:rPr>
      </w:r>
    </w:p>
    <w:p w:rsidR="00000000" w:rsidDel="00000000" w:rsidP="00000000" w:rsidRDefault="00000000" w:rsidRPr="00000000" w14:paraId="00000367">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r w:rsidDel="00000000" w:rsidR="00000000" w:rsidRPr="00000000">
        <w:rPr>
          <w:rtl w:val="0"/>
        </w:rPr>
      </w:r>
    </w:p>
    <w:p w:rsidR="00000000" w:rsidDel="00000000" w:rsidP="00000000" w:rsidRDefault="00000000" w:rsidRPr="00000000" w14:paraId="00000368">
      <w:pPr>
        <w:spacing w:after="120" w:lineRule="auto"/>
        <w:jc w:val="both"/>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r w:rsidDel="00000000" w:rsidR="00000000" w:rsidRPr="00000000">
        <w:rPr>
          <w:rtl w:val="0"/>
        </w:rPr>
      </w:r>
    </w:p>
    <w:p w:rsidR="00000000" w:rsidDel="00000000" w:rsidP="00000000" w:rsidRDefault="00000000" w:rsidRPr="00000000" w14:paraId="00000369">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r w:rsidDel="00000000" w:rsidR="00000000" w:rsidRPr="00000000">
        <w:rPr>
          <w:rtl w:val="0"/>
        </w:rPr>
      </w:r>
    </w:p>
    <w:p w:rsidR="00000000" w:rsidDel="00000000" w:rsidP="00000000" w:rsidRDefault="00000000" w:rsidRPr="00000000" w14:paraId="0000036A">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36B">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36C">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36D">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36E">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36F">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r w:rsidDel="00000000" w:rsidR="00000000" w:rsidRPr="00000000">
        <w:rPr>
          <w:rtl w:val="0"/>
        </w:rPr>
      </w:r>
    </w:p>
    <w:p w:rsidR="00000000" w:rsidDel="00000000" w:rsidP="00000000" w:rsidRDefault="00000000" w:rsidRPr="00000000" w14:paraId="00000370">
      <w:pPr>
        <w:spacing w:after="120" w:lineRule="auto"/>
        <w:jc w:val="both"/>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r w:rsidDel="00000000" w:rsidR="00000000" w:rsidRPr="00000000">
        <w:rPr>
          <w:rtl w:val="0"/>
        </w:rPr>
      </w:r>
    </w:p>
    <w:p w:rsidR="00000000" w:rsidDel="00000000" w:rsidP="00000000" w:rsidRDefault="00000000" w:rsidRPr="00000000" w14:paraId="00000371">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r w:rsidDel="00000000" w:rsidR="00000000" w:rsidRPr="00000000">
        <w:rPr>
          <w:rtl w:val="0"/>
        </w:rPr>
      </w:r>
    </w:p>
    <w:p w:rsidR="00000000" w:rsidDel="00000000" w:rsidP="00000000" w:rsidRDefault="00000000" w:rsidRPr="00000000" w14:paraId="00000372">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r w:rsidDel="00000000" w:rsidR="00000000" w:rsidRPr="00000000">
        <w:rPr>
          <w:rtl w:val="0"/>
        </w:rPr>
      </w:r>
    </w:p>
    <w:p w:rsidR="00000000" w:rsidDel="00000000" w:rsidP="00000000" w:rsidRDefault="00000000" w:rsidRPr="00000000" w14:paraId="00000373">
      <w:pPr>
        <w:spacing w:after="120" w:lineRule="auto"/>
        <w:jc w:val="both"/>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r w:rsidDel="00000000" w:rsidR="00000000" w:rsidRPr="00000000">
        <w:rPr>
          <w:rtl w:val="0"/>
        </w:rPr>
      </w:r>
    </w:p>
    <w:p w:rsidR="00000000" w:rsidDel="00000000" w:rsidP="00000000" w:rsidRDefault="00000000" w:rsidRPr="00000000" w14:paraId="00000374">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76">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77">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r w:rsidDel="00000000" w:rsidR="00000000" w:rsidRPr="00000000">
        <w:rPr>
          <w:rtl w:val="0"/>
        </w:rPr>
      </w:r>
    </w:p>
    <w:p w:rsidR="00000000" w:rsidDel="00000000" w:rsidP="00000000" w:rsidRDefault="00000000" w:rsidRPr="00000000" w14:paraId="00000378">
      <w:pPr>
        <w:spacing w:after="120" w:lineRule="auto"/>
        <w:rPr/>
      </w:pPr>
      <w:r w:rsidDel="00000000" w:rsidR="00000000" w:rsidRPr="00000000">
        <w:rPr>
          <w:rtl w:val="0"/>
        </w:rPr>
      </w:r>
    </w:p>
    <w:p w:rsidR="00000000" w:rsidDel="00000000" w:rsidP="00000000" w:rsidRDefault="00000000" w:rsidRPr="00000000" w14:paraId="0000037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7A">
      <w:pPr>
        <w:spacing w:after="120" w:lineRule="auto"/>
        <w:jc w:val="both"/>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r w:rsidDel="00000000" w:rsidR="00000000" w:rsidRPr="00000000">
        <w:rPr>
          <w:rtl w:val="0"/>
        </w:rPr>
      </w:r>
    </w:p>
    <w:p w:rsidR="00000000" w:rsidDel="00000000" w:rsidP="00000000" w:rsidRDefault="00000000" w:rsidRPr="00000000" w14:paraId="0000037B">
      <w:pPr>
        <w:spacing w:after="120" w:lineRule="auto"/>
        <w:jc w:val="both"/>
        <w:rPr/>
      </w:pPr>
      <w:r w:rsidDel="00000000" w:rsidR="00000000" w:rsidRPr="00000000">
        <w:rPr>
          <w:rtl w:val="0"/>
        </w:rPr>
      </w:r>
    </w:p>
    <w:p w:rsidR="00000000" w:rsidDel="00000000" w:rsidP="00000000" w:rsidRDefault="00000000" w:rsidRPr="00000000" w14:paraId="0000037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7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F">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8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8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8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8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8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8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87">
      <w:pPr>
        <w:spacing w:after="120" w:lineRule="auto"/>
        <w:rPr/>
      </w:pPr>
      <w:r w:rsidDel="00000000" w:rsidR="00000000" w:rsidRPr="00000000">
        <w:rPr>
          <w:rtl w:val="0"/>
        </w:rPr>
      </w:r>
    </w:p>
    <w:p w:rsidR="00000000" w:rsidDel="00000000" w:rsidP="00000000" w:rsidRDefault="00000000" w:rsidRPr="00000000" w14:paraId="00000388">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389">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r w:rsidDel="00000000" w:rsidR="00000000" w:rsidRPr="00000000">
        <w:rPr>
          <w:rtl w:val="0"/>
        </w:rPr>
      </w:r>
    </w:p>
    <w:p w:rsidR="00000000" w:rsidDel="00000000" w:rsidP="00000000" w:rsidRDefault="00000000" w:rsidRPr="00000000" w14:paraId="0000038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8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8D">
      <w:pPr>
        <w:spacing w:after="120" w:lineRule="auto"/>
        <w:jc w:val="both"/>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38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F">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9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91">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9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93">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9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95">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9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97">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9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99">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9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9B">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9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9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9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9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3A0">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3A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3A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3A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A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A5">
      <w:pPr>
        <w:spacing w:after="120" w:lineRule="auto"/>
        <w:jc w:val="both"/>
        <w:rPr/>
      </w:pPr>
      <w:r w:rsidDel="00000000" w:rsidR="00000000" w:rsidRPr="00000000">
        <w:rPr>
          <w:rtl w:val="0"/>
        </w:rPr>
      </w:r>
    </w:p>
    <w:p w:rsidR="00000000" w:rsidDel="00000000" w:rsidP="00000000" w:rsidRDefault="00000000" w:rsidRPr="00000000" w14:paraId="000003A6">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A7">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3A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3A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3A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3A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3A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3A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3A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3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Полікарпа, єпископа Смирнського, і всіх святи́х – поми́лує і спасе́ нас як благи́й і людинолю́бний.</w:t>
      </w:r>
    </w:p>
    <w:p w:rsidR="00000000" w:rsidDel="00000000" w:rsidP="00000000" w:rsidRDefault="00000000" w:rsidRPr="00000000" w14:paraId="000003B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B1">
      <w:pPr>
        <w:spacing w:after="12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Wuzh1FyZd+EC50Y9r977/xPX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DmgucmJtaHQwM3c2NWZtMg5oLnBhMjh5dGZwYTFybjIOaC41NGdvMjVtNmZkaTE4AHIhMTFicVpPcHJFaFdtU05uNEFBXzZaZThJdHQ0cGlnUU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