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Лютий 25,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Тарасія, архиєп.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По́над життя́ воліючи смерть, всеблаже́нний,* за́для поклоніння іконі Христа́ і всіх святи́х,* загоро́джував ти згідно з во́лею Бо́жою уста́ єретиків,* спо́внені вся́кого нече́стя.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Сріблолю́бства неду́ги позбу́вшись, преподо́бний,* скарб Небе́сного Ца́рства прийня́в єси́, богому́дрий,* тому́ і гріб із моща́ми твоїми* богодосто́йно подає́ зцілення* тим, хто з вірою до ньо́го приступа́є,* о́тче всеоспіваний.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Живучи́ за за́повідями Госпо́дніми,* став ти, о́тче Тара́сію всеблаже́нний,* при́кладом для па́стви твоє́ї;* тому́ й пони́ні повча́ння твої нас оберіга́ють,* одна́к не перестава́й моли́тися за нас,* що па́м’ять твою́ світло зве́ршуємо.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Твою́ ми́лість прибіга́ю за́вжди,* на Твоє́ поклада́юся милосе́рдя повсякча́сно,* оспівуючи Тебе́ і благословля́ючи,* і незмірну терпели́вість Си́на Твого́ подивля́ючи* до всіх моїх зол, Богоневісто.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почу́є мене́,* коли́ я візву́ до Ньо́го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Ви́слухай мене́, коли́ бу́ду взива́ти, мій Бо́же справедли́вий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що добре постраждали й були увінчані!* Моліться до Господа,*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отця нашого Тарасія, архиєпископа Царгородського,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Людинолюбче Господи!* Ти, що задля сліз очистив Петрове відречення* і простив митареві прогріхи* задля його зітхань, – помилуй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Житейське море збурилось проти мене, Господи,* а хвилі беззаконств мене потопляють, Владико,* тому простягни твою руку мені, як Петрові,* і спаси мене, Людинолюбче!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Красою Церкви прикрашеним явився ти, Предтече блаженний, її ж завжди спасай від бурі єретиків молитвами твоїми, кріпкою і незахитаною.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тілесні і душевні наші хвороби, завжди славний Предтече, благаючи Слово, який взяв на Себе всі недуги і хвороби.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Всесвята, народила незбагненне Слово, який за іпостассю став спільний з нами плоттю; Його завжди моли спасти тих, що вірою Тебе ублажають.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На початку небеса всесильним словом Твоїм утвердив, Господи Спасе, і вседіючим Божим Духом усю силу їхню; на нерухомому камені сповідання Твого утверди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Подолавши полчище ворогів, ти, Хрестителю, торжествував над ними світлістю; подолай гріх, що царює наді мною, молитвами твоїми, молюся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Явившись світильником духовним, ти, блаженний, показав людям Ісуса, праведне велике Сонце, яким просвітитися серцям усіх молися.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беззаконнях зачатий я і народився, живу в лінивстві і боюся майбутніх мук; від них же визволи мене, Хрестителю, Бога ублагавши.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Принеси, Хрестителю, моління Богу за тих, що шанують тебе, щоб Він визволив нас від усякої недолі і бісівського ушкодження, молимось.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Тінь закону різноманітно виявила Тебе, що народила Бога; Його ж моли, Всенепорочна, визволити мене від усякого беззаконня і тілесних пристрастей.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Народився ти, премудрий, як голос волаючого в пустелі, на пізнання Бога; тому благаю Тебе: онови душу мою, запустілу через усякі провини..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Умертви плоті моєї земні мудрування, Богородице, що народила життя, що до кінця смертю смерть подолав божественною силою,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Йона із черева пекла взивав: виведи із тління життя моє; ми ж до Тебе взиваємо: всесильний Спасе,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Промінням чеснот просвічений і світлосяйними стражданнями сяючий, духовного Сходу найближчий друг, Предтече, просвіщаєш усе творіння.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дощ, зійшов в утробу Твою Слово; Його ж моли, Пречиста Діво, висушити ріку безмежного мого зла, молюся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Піч вогняну у давнині юнаки показали росоносною, єдиного Бога оспівуючи і промовляючи: всехвальний отців Бог і 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Даруй мені хмари сліз Твоїми молитвами ти, Предтече, що безодню благоутробія омив у річкових струмках, і очисти всього мене від скверни плоті і духу.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Принеси, блаженний, молитву Богу нашому, який над усіма, щоб Він як благоутробний помилував і мене, що багато грішу і маю нині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умертвлену злими ділами душу мою, молю тебе, Владичице, що умертвила пекло Різдвом Твоїм: оживи мене покаянням.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Єдиного безначального Царя слави, якого благословляють небесні сили і жахаються чини ангельські, оспівуйте, священики; люди,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Уранився я зброєю сластолюбства і в болісті серця взиваю до тебе: вилікуй хворобу душі моєї, благаючи Христа, єдиного Лікаря душ і тіл.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успадкувати майбутні блага, плачмо,* зітхаймо і молім Христа,* доки маємо, вірні, час на покаяння і моління.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Посеред судища законопроступників* страстотерпці твої, радіючи, співали:*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світло, Христе, вийшов ти з Діви* і просвітив рід людський.*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Тарасію.*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color w:val="000000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храм,святого отця нашого Тарасія, архиєпископа Царгородського, 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qbDBegNrzzH/QKbBcpwl1ZIff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OAByITFCU1h5YmJqQVlSd1pBa3NUdWx3cjdVdVk0cGdueDZG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