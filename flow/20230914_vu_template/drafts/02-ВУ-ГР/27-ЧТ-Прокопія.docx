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27,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ісп. Прокопія Декаполіта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апостоли!* Плугом богорозуміння зоравши всю землю,* виростили ви безліч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Розвійте сніговію моїх пристрастей* і розсвітіть мені провесну тихомирну й чисту,* блаженні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учні Слова привели ви зборища народів з бездумства* до Божого розуміння.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образ Божий* і на подобу будучи* з первоначала творіння, всеблаженний,* образу достоїнство зберегти постарався ти* помислом всеблагочестивим,* і ума чистотою та непорочністю,* і воздержністю од пристрастей,* і дотриманням велінь Христових* та благочестя, пребагатий.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Аскезою спершу почавши* і стражданням богомудро продовживши,* обома благоугодив ти Сотворителю* – Єдиному, хто очищення* вимагає від нас* і душевного благородства.* Його плотське пришестя славлячи,* поклонявся єси образові святому* – згідно з Його вочоловіченням.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Викриваючи, преподобний,* тих, що злочестиво відкинули* воплочення Слова,* пройшов ти через побиття бичами,* всякі злигодні, і пута, і темницю,* утверджуючи істину;* тим-то став єси спадкоємцем Христового Царства,* і радости несказанної,* і вічного просвітлення.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nxr7xoxw4b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Йоїла читання</w:t>
      </w:r>
    </w:p>
    <w:p w:rsidR="00000000" w:rsidDel="00000000" w:rsidP="00000000" w:rsidRDefault="00000000" w:rsidRPr="00000000" w14:paraId="000000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Надягніте, о священики, вереття і плачте! Слуги жертовника, ридайте! Ідіть, ночуйте у вереттях, слуги Бога мого, бо в домі Бога вашого не стало ні офіри, ні дивних жертв. Призначте піст, скличте святкові збори; зберіте старших, усіх мешканців краю у дім Господа, Бога вашого, і взивайте до Господа: «О, що за день!» Бо близько день Господній; він, немов руїна, від Всемогутнього надійде. Хіба не зникла пожива у нас перед очима, ба, з дому Бога нашого веселощі й радість? Зерно зотліло під скибами своїми; засіки зруйновані, розвалені стодоли, бо зів'яло збіжжя. Ой, як реве скотина! Стада волів, стривожені, блукають, бо не мають паші. Навіть отари з ніг валяться! До тебе, Господи, взиваю; бо вогонь пожер у степу пасовиська, спалило полум'я всі дерева у полі. Навіть звірі у полі тебе прагнуть, бо потоки вод повисихали, й вогонь пожер у степу пасовиська.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(Йоіла 1, 13-20)</w:t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Прокімен;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Хай уповає Ізраїль на Господа від нині і до віку.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не вознесеться серце моє, ані не вознесуться очі мої.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Єдину після народження пречисту Діву прославмо,* як Матір Бога Слова,* промовляючи: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 три великих поклони без молитви св. Єфрема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й ісповідника Прокопія Декаполіта, і всіх святих - помилує і спасе нас як благий і людинолюбний.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bd2cwppiuo7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Плід лона твого, Пречиста,* є сповненням пророків і закону;* пізнавши це, ми тебе, Богородицю,*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Помічнику Богові, що допоміг Мойсеєві вивести Ізраїля з Єгипту,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Славно прожив ти життя на землі, Миколаю; сотвори спільниками слави на небесах тих, що проставляють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50505"/>
          <w:sz w:val="24"/>
          <w:szCs w:val="24"/>
          <w:rtl w:val="0"/>
        </w:rPr>
        <w:t xml:space="preserve">Від житейських спокус, хвилями яких ми оточені, спаси, Миколаю, нас, у безодні гріхів плаваючих.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 нині, отче Миколаю, руку допомоги і визволи мене від видимих і невидимих ворогів.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сотворив безплотних служителів, від Тебе, Богородице, народився заради невимовної милості і став видимим для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утвердив небеса словом і основи землі укріпив на водах великих, утверди розум мій творити волю Твою,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Святителю Миколаю, ти приносиш моління за вселенну; спаси нас від усякої біди і скорбот безмежних.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ти, святий Миколаю, визволив із в’язниці ув’язнених, так розірви ланцюги гріхів моїх молитвами твоїми і примири з Богом.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Вдень і вночі заступником тебе називаємо; принеси наші молитви Господеві, завжди охороняючи нас, святий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кліщі, що прийняли божественне вугілля в утробі Твоїй, яке ніскільки не обпалило; попали, Пречиста, наші гріхи.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Покрила небеса, Христе Боже, провидінням Твоїм чеснота невимовної премудрості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Премудрістю твоєю, Миколаю, ти викрив Аріїв розум, затьмарений єрессю, і ним обманутих просвітив.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 многі мої струпи богоприємними твоїми молитвами, блаженний отче Миколаю, і серце моє просвіти.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 пристрасні похоті, які мене умертвили, оживи твоїми молитвами, всеблаженний Миколаю, і сотвори новим.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Народила Ти плоттю бездітного; Його ж моли визволити нас від багатолітніх гріхів, що оспівують Тебе,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молиться дух мій до Тебе, Боже, бо Ти є світло, і Твої повеління стали зціленням рабів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Ради нечестивих людей, що завжди проти нас направляються, твоїми молитвами, святий Миколаю, сотвори недієвими.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Ланцюги гріхів наших розірви, святий Миколаю, і зв’яжи злобу душетлінного змія.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що завжди свідомо грішимо і безмежним злом охоплені, закликаємо тебе, отче Миколаю, теплого заступника.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Владичице всього творіння, визволи до кінця смиренне серце моє від ворога, який безсоромно намагається володіти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ти, отче Миколаю, неправедний суд і спас милістю твоєю засуджених на смерть воєвод, як теплий заступник тих, хто закликає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Недуги душ наших утихомир, святий пастирю, і закрий вуста, що даремно відкриваються проти тих, що люблять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Пасовище гіркого злочестя Арієвого ти знищив, Миколаю, і був ти, священнотаїннику, утвердженням православних повчальними твоїми словами.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Всенепорочна, невиліковну окаянну душу мою, хвору через житейські насолоди і безліч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палаючу зросив ти, Спасе, і юнаків спас, які співали і промовляли: благословенний Ти повіки,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прикрасою Церкви, мудрий Миколаю; визволи мене від огидності безчесних пристрастей, завжди благаючи Благодателя усього світу, святителю.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Хмарами молитов твоїх, мудрий Миколаю, напій серця всіх нас, щоб ми принесли достойні плоди покаяння, святителю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твоїми молитвами, святителю Миколаю, наші помисли, що зранку з вірою молимось і Бога славимо, бо ти зруйнував твоїми благаннями капище Артеміди.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народи славлять з вірою Тебе, Чиста, сущу славу і похвалу роду нашого і наставницю заблудлих, Богородице всеблаженна.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Юнаків наслідуючи, що в печі прийняли росу духовну, вірою взиваємо: благословляйте,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Мирах мирозапашне тіло твоє, святий Миколаю, виточує миро тим, що приходять, і зціляє недуги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Творець світу, явив тебе заступником світу, тому нині ти, Миколаю, є визволителем тих, що в бітах закликають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Нема тих, хто закликав би тебе в скорботах і швидко не одержував би утіхи; тому молимося до тебе: всі хвороби наші, Миколаю, полегши.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 Тебе, Діво Богоневісто, і прославляє кожний народ, бо Ти народила преславного Бога; Його ж благай безперестанно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священних апостолів,* ти, як чесний святитель, успадкував їхні престоли, достославний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носиш святими твоїми руками, Пречиста, того, хто все носить,* тож моли його, щоб не зазнати нам шкоди від ворожого лиходійства.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Діви народився ти несказанно, Христе,* і просвітив тих, що сиділи в темряві і кликали:*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преподобного отця нашого й ісповідника Прокопія Декаполіта,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M1BELlVfic9Gg2Zfifn7Ykyhp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1oLjNueHI3eG94dzRiMg5oLm5iZDJjd3BwaXVvNzgAciExaUlIei1ZbU5iMkxDU09ySnU1VjlhZS1BTjl2RHcxQ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