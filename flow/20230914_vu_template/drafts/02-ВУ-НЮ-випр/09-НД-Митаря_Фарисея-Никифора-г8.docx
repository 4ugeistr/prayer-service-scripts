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Митаря і Фарисея. Глас 8. Єв. 11.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мученика Никифора. </w:t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Вечі́рню пі́сню і слове́сну слу́жбу* прино́симо Тобі́, Хри́сте,* бо Ти зво́лив поми́лувати нас воскресі́нням.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Го́споди,* не відки́нь нас від Твого́ лиця́,* але́ зволь поми́лувати нас воскресі́нням.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Сіо́не святи́й,* ма́ти церко́в, Бо́же посе́лення!* Бо ти пе́рший прийня́в проще́ння гріхі́в воскресі́нням.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молімось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Фарисей, 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Вседержителю Господи!* Знаю до чого здатні сльози:* Єзекію спасли від брам смерти,* грішницю звільнили від довголітніх гріхів,* а митаря, більше ніж фарисея, виправдали.* Тому благаю: Зарахуй мене до них і помилуй!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Обважнілими від беззаконь моїми очима* не можу поглянути, ані бачити небесну висоту,* але прийми мене, Спасе, як розкаяного митаря,* і помилуй мене.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Никифора, і всіх святих - помилує і спасе нас як благий і людинолюбний.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o7tyyox70rx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скрушеними серцями.* Тому і ми в смиренні* припадаємо до тебе, що страждав за нас:* Дай нам прощення і велику милість.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Никифора, і всіх святих - помилує і спасе нас як благий і людинолюбний.</w:t>
      </w:r>
    </w:p>
    <w:p w:rsidR="00000000" w:rsidDel="00000000" w:rsidP="00000000" w:rsidRDefault="00000000" w:rsidRPr="00000000" w14:paraId="000003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y5n1qrr9fops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від вовків, що вигубляють його.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3o/BtfCKDtMx1u7oyI8lqhwI3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ZvN3R5eW94NzByeDIOaC55NW4xcXJyOWZvcHM4AHIhMWhIQUo5a0R1Z0xPOGVyaGdlemdSR2czbXNsMV9ZdH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2025-01-22T08:13:00Z</dcterms:created>
  <dc:creator>python-docx</dc:creator>
</cp:coreProperties>
</file>