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 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Передсвяття Стрітення Господа Бога і Спаса нашого Ісуса Христа. 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мученика Трифона.</w:t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Готується священна Церква* прийняти в собі Господа,* що як Дитятко приходить* і благодаттю умозримо осяює* найвірнішу свою й боголюбну громаду.* Тим-то взиває вона:* «Ти єси слава, і похвала,* і окраса повноти моєї, Слове,* що младенствував плоттю ради мене!»</w:t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Світлиця многосвітла,* і Скинія найцінніша,* і Храм святий і просторий* у чертоги Храму вводить Господа* й обручає себе священній Церкві Його,* благаючи повсякчасно,* щоб від тління і бід були відкуплені* ті, що по праву Богородицею* Її безперестанно славлять.</w:t>
      </w:r>
    </w:p>
    <w:p w:rsidR="00000000" w:rsidDel="00000000" w:rsidP="00000000" w:rsidRDefault="00000000" w:rsidRPr="00000000" w14:paraId="000000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Симеоне святобливий,* надію свою осягнути* – Христа побачити – сюди приступи,* щоб у храмі взяти Його на руки,* і возгласи: «Нині відпусти, Спасе,* із землі мене, раба Твого!»,* і призови пророчицю Анну,* хай прославить із тобою Доброчинця,* що плоттю дивоглядно младенствує.</w:t>
      </w:r>
    </w:p>
    <w:p w:rsidR="00000000" w:rsidDel="00000000" w:rsidP="00000000" w:rsidRDefault="00000000" w:rsidRPr="00000000" w14:paraId="000000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Трифоне, в піснях уславлений,* солодкости незмішаної* причасником на небесах став єси пресвітлим,* доблесними подвигами* боровся єси, славний,* і свідком істини ставши,* Христа благай* дарувати душам нашим* мир і велику милість.</w:t>
      </w:r>
    </w:p>
    <w:p w:rsidR="00000000" w:rsidDel="00000000" w:rsidP="00000000" w:rsidRDefault="00000000" w:rsidRPr="00000000" w14:paraId="0000008D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Трифоне, в піснях уславлений,* світла вічносущого сяйвом* ти весь світловидним став єси,* повергнувши всю повну мороку оману* і світодержця пітьми низложивши* Божественною благодаттю.* Тому благай* дарувати душам нашим* мир і велику милість.</w:t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Трифоне всеблаженний,* радости і веселости ангельської* ти удостоївся,* відцуравшись насолод житейських* і душевною твердістю* все ні в що поставивши,* і витривало звершивши мучеництво,* нині заступаєшся* за душі наші.</w:t>
      </w:r>
    </w:p>
    <w:p w:rsidR="00000000" w:rsidDel="00000000" w:rsidP="00000000" w:rsidRDefault="00000000" w:rsidRPr="00000000" w14:paraId="000000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Зневажив єси те, що до землі приковує,* всеблаженний Трифоне, достойний шани,* до двобою мужньо поспішивши,* і напади гордого кров’ю, мучениче, майстерно розгромивши,* ти отримав перемоги вінець.* Христа, Бога нашого молити за нас* не перестань, страстотерпцю,* щоб спастися душам нашим.</w:t>
      </w:r>
    </w:p>
    <w:p w:rsidR="00000000" w:rsidDel="00000000" w:rsidP="00000000" w:rsidRDefault="00000000" w:rsidRPr="00000000" w14:paraId="000000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Симеон* в обійми Господа слави приймає,* якого під мороком раніше Мойсей споглядав,* коли той на горі Синайській скрижалі вручав йому.* Він - той, хто через пророків говорив і Закону Творець,* Він - той, кого Давид вістує, – всім страшний,* але повний великої і багатої милости.</w:t>
      </w:r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Ти мій засту́пник,* і ми́лість Твоя́ ви́йде мені́ назу́стріч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Ви́рятуй мене́ від ворогі́в мої́х, Бо́же, і ви́зволь мене́ від тих, що повстаю́ть на ме́не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Прийми, о Симеоне,* Господа слави,* як було тобі провіщено* від Духа Святого:* ось бо прийшов Він!</w:t>
      </w:r>
    </w:p>
    <w:p w:rsidR="00000000" w:rsidDel="00000000" w:rsidP="00000000" w:rsidRDefault="00000000" w:rsidRPr="00000000" w14:paraId="000000CC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раба Твого, Владико,* за словом Твоїм, у мирі.</w:t>
      </w:r>
    </w:p>
    <w:p w:rsidR="00000000" w:rsidDel="00000000" w:rsidP="00000000" w:rsidRDefault="00000000" w:rsidRPr="00000000" w14:paraId="000000CD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Творця і Владику* як Дитятко на руках* несучи, Чистая* і Пречистая Діва* до Храму входить.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одкровення народам* і славу люду Твого, Ізраїля.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і страшне* і дивне таїнство Промислу:* Той, хто все обіймає* і младенців зрощує,* – як Дитятко на руках носиться.</w:t>
      </w:r>
    </w:p>
    <w:p w:rsidR="00000000" w:rsidDel="00000000" w:rsidP="00000000" w:rsidRDefault="00000000" w:rsidRPr="00000000" w14:paraId="000000D0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Священного священна Діва* принесла у святиню священикові,* Симеон же, простерши обійми,* прийняв Його, радіючи, і закликав:* «Нині відпускаєш раба Твого, Владико,* за словом Твоїм, у мирі, Господи!»</w:t>
      </w:r>
    </w:p>
    <w:p w:rsidR="00000000" w:rsidDel="00000000" w:rsidP="00000000" w:rsidRDefault="00000000" w:rsidRPr="00000000" w14:paraId="000000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 Твій, Господи, Трифон,*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хор небесних ангелів,* приникши на землю,* бачить, як Мати, що не знала мужа,* вносить до храму Первородного всієї тварі,* що прийшов як немовля,* і тому з нами співає передпразденственну пісню,* радуючися.</w:t>
      </w:r>
    </w:p>
    <w:p w:rsidR="00000000" w:rsidDel="00000000" w:rsidP="00000000" w:rsidRDefault="00000000" w:rsidRPr="00000000" w14:paraId="000000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0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0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Трифона, і всіх святих - помилує і спасе нас як благий і людинолюбний.</w:t>
      </w:r>
    </w:p>
    <w:p w:rsidR="00000000" w:rsidDel="00000000" w:rsidP="00000000" w:rsidRDefault="00000000" w:rsidRPr="00000000" w14:paraId="000000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хор небесних ангелів,* приникши на землю,* бачить, як Мати, що не знала мужа,* вносить до храму Первородного всієї тварі,* що прийшов як немовля,* і тому з нами співає передпразденственну пісню,* радуючися.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 Твій, Господи, Трифон,*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1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хор небесних ангелів,* приникши на землю,* бачить, як Мати, що не знала мужа,* вносить до храму Первородного всієї тварі,* що прийшов як немовля,* і тому з нами співає передпразденственну пісню,* радуючися.</w:t>
      </w:r>
    </w:p>
    <w:p w:rsidR="00000000" w:rsidDel="00000000" w:rsidP="00000000" w:rsidRDefault="00000000" w:rsidRPr="00000000" w14:paraId="000001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:rsidR="00000000" w:rsidDel="00000000" w:rsidP="00000000" w:rsidRDefault="00000000" w:rsidRPr="00000000" w14:paraId="000001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:rsidR="00000000" w:rsidDel="00000000" w:rsidP="00000000" w:rsidRDefault="00000000" w:rsidRPr="00000000" w14:paraId="000001B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Страдницький подвиг витерпіли святі,* тому прийняли від тебе почесті.* Вони знищили задуми безбожних* та прийняли вінки нев'янучі.* Задля їх молитов, Боже, дай і нам велику милість.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Володарко землян, заступнице й покрове, Богородице Маріє,* що в часі породила безлітнього Сина і Слово Боже.* Бувши Матір'ю, моли його наполегливо з мучениками і пророками* та божественними посниками, щоб спаслися ті, що упокоїлися.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Феофанове</w:t>
      </w:r>
    </w:p>
    <w:p w:rsidR="00000000" w:rsidDel="00000000" w:rsidP="00000000" w:rsidRDefault="00000000" w:rsidRPr="00000000" w14:paraId="000001E4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Як по суші, перейшов Ізраїль, по безодні стопами, бачачи, як гонитель фараон потопляється, взивав: пісню перемоги Богові співаймо.</w:t>
      </w:r>
    </w:p>
    <w:p w:rsidR="00000000" w:rsidDel="00000000" w:rsidP="00000000" w:rsidRDefault="00000000" w:rsidRPr="00000000" w14:paraId="000001E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1E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небесних чертогах мужні мученики завжди благають Тебе, Христе: тих, кого Ти преставив від землі вірних, сподоби одержати вічні блага.</w:t>
      </w:r>
    </w:p>
    <w:p w:rsidR="00000000" w:rsidDel="00000000" w:rsidP="00000000" w:rsidRDefault="00000000" w:rsidRPr="00000000" w14:paraId="000001E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1E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всіляко прикрасив моє тваринне змішання, як людини, створивши посеред смирення і величі; тому упокой, Спасе, душі рабів Твоїх.</w:t>
      </w:r>
    </w:p>
    <w:p w:rsidR="00000000" w:rsidDel="00000000" w:rsidP="00000000" w:rsidRDefault="00000000" w:rsidRPr="00000000" w14:paraId="000001E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 початку Ти вчинив мене жителем і працівником раю; коли ж переступив заповідь Твою, Ти прогнав; тому упокой, Спасе, душі рабів Твоїх.</w:t>
      </w:r>
    </w:p>
    <w:p w:rsidR="00000000" w:rsidDel="00000000" w:rsidP="00000000" w:rsidRDefault="00000000" w:rsidRPr="00000000" w14:paraId="000001E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спочатку із ребра сотворив Єву, нашу праматір, із пречистої Твоєї утроби одягається у плоть, і нею ж зруйнував силу смерті, Чиста.</w:t>
      </w:r>
    </w:p>
    <w:p w:rsidR="00000000" w:rsidDel="00000000" w:rsidP="00000000" w:rsidRDefault="00000000" w:rsidRPr="00000000" w14:paraId="000001EC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 w:rsidR="00000000" w:rsidDel="00000000" w:rsidP="00000000" w:rsidRDefault="00000000" w:rsidRPr="00000000" w14:paraId="000001E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1E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Праведно постраждавши, Твої мученики, Життєдавче, і прикрасившись від Тебе вінцями перемоги, старанно молять дарувати спочилим вічні почесті.</w:t>
      </w:r>
    </w:p>
    <w:p w:rsidR="00000000" w:rsidDel="00000000" w:rsidP="00000000" w:rsidRDefault="00000000" w:rsidRPr="00000000" w14:paraId="000001F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1F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Навчивши раніше многими чудесами і знаменнями мене, заблудлого, наостанок Самого Себе принизив, як співстраждальний; і, пошукавши, знайшов і спас.</w:t>
      </w:r>
    </w:p>
    <w:p w:rsidR="00000000" w:rsidDel="00000000" w:rsidP="00000000" w:rsidRDefault="00000000" w:rsidRPr="00000000" w14:paraId="000001F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Тих, що 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ід швидкоплинного тлінного життя до Тебе прийшли, сподоби, Благий, радісно оселитися у вічних оселях, виправдавши їх вірою і благодаттю.</w:t>
      </w:r>
    </w:p>
    <w:p w:rsidR="00000000" w:rsidDel="00000000" w:rsidP="00000000" w:rsidRDefault="00000000" w:rsidRPr="00000000" w14:paraId="000001F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Нема непорочних, як Ти, Пречиста Богомати; єдина бо Ти зачала в утробі від віку істинного Бога, який зруйнував силу смерті.</w:t>
      </w:r>
    </w:p>
    <w:p w:rsidR="00000000" w:rsidDel="00000000" w:rsidP="00000000" w:rsidRDefault="00000000" w:rsidRPr="00000000" w14:paraId="000001F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моя сила, Бог і Господь, чесна Церква побожно співає, взиваючи, від помислу чистого Господа прославляючи.</w:t>
      </w:r>
    </w:p>
    <w:p w:rsidR="00000000" w:rsidDel="00000000" w:rsidP="00000000" w:rsidRDefault="00000000" w:rsidRPr="00000000" w14:paraId="0000020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0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явити більше пізнання премудрості і вельми довершену благість дарів, Ти, Владико, з’єднав собори мучеників з ангелами.</w:t>
      </w:r>
    </w:p>
    <w:p w:rsidR="00000000" w:rsidDel="00000000" w:rsidP="00000000" w:rsidRDefault="00000000" w:rsidRPr="00000000" w14:paraId="0000020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0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Сподоби одержати пречисту славу Твою тим, що перейшли до Тебе, де є оселя всіх радіючих, Христе, і глас чистого радування.</w:t>
      </w:r>
    </w:p>
    <w:p w:rsidR="00000000" w:rsidDel="00000000" w:rsidP="00000000" w:rsidRDefault="00000000" w:rsidRPr="00000000" w14:paraId="0000020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Прийми оспівуючих божественну державу Твою; тих, кого від землі прийняв, учини їх синами світла, очистивши темряву гріхів, Многомилостивий.</w:t>
      </w:r>
    </w:p>
    <w:p w:rsidR="00000000" w:rsidDel="00000000" w:rsidP="00000000" w:rsidRDefault="00000000" w:rsidRPr="00000000" w14:paraId="0000020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Вмістилище пречисте, церкву непорочну, ковчег всесвятий, дівственне місце святе, Тебе, доброту Якова, Владика обрав.</w:t>
      </w:r>
    </w:p>
    <w:p w:rsidR="00000000" w:rsidDel="00000000" w:rsidP="00000000" w:rsidRDefault="00000000" w:rsidRPr="00000000" w14:paraId="00000208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Божественним Твоїм світлом, Благий, просвіти, молюся, душі тих, що зранку линуть до Тебе, щоб пізнати Тебе, Слово Боже, істинного Бога, що з темряви гріхів викликає.</w:t>
      </w:r>
    </w:p>
    <w:p w:rsidR="00000000" w:rsidDel="00000000" w:rsidP="00000000" w:rsidRDefault="00000000" w:rsidRPr="00000000" w14:paraId="0000020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0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плоди священні і як початок людського єства, мученики принесли себе православному Богу, нам завжди благають спасіння.</w:t>
      </w:r>
    </w:p>
    <w:p w:rsidR="00000000" w:rsidDel="00000000" w:rsidP="00000000" w:rsidRDefault="00000000" w:rsidRPr="00000000" w14:paraId="0000020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0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Перебування на небесах і роздавання дарувань сподоби, Господи, раніше спочилих рабів Твоїх, подаючи їм прощення гріхів.</w:t>
      </w:r>
    </w:p>
    <w:p w:rsidR="00000000" w:rsidDel="00000000" w:rsidP="00000000" w:rsidRDefault="00000000" w:rsidRPr="00000000" w14:paraId="0000020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єдиний за єством життя Творець і благості недослідима безодня, сподоби спочилих Царства Твого, Щедрий і Єдиний безсмертний.</w:t>
      </w:r>
    </w:p>
    <w:p w:rsidR="00000000" w:rsidDel="00000000" w:rsidP="00000000" w:rsidRDefault="00000000" w:rsidRPr="00000000" w14:paraId="0000020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Кріпкість і пісня є Той, хто із Тебе, Владичице, народився і став спасінням загиблим, Він визволяє із пекла тих, що вірою Тебе ублажають.</w:t>
      </w:r>
    </w:p>
    <w:p w:rsidR="00000000" w:rsidDel="00000000" w:rsidP="00000000" w:rsidRDefault="00000000" w:rsidRPr="00000000" w14:paraId="00000210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 w:rsidR="00000000" w:rsidDel="00000000" w:rsidP="00000000" w:rsidRDefault="00000000" w:rsidRPr="00000000" w14:paraId="0000021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1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розіп’ятий зібрав до Себе собор мучеників, які уподібнилися Твоїм стражданням, Благий; тому Тебе благаємо: упокой тих, що перейшли до Тебе.</w:t>
      </w:r>
    </w:p>
    <w:p w:rsidR="00000000" w:rsidDel="00000000" w:rsidP="00000000" w:rsidRDefault="00000000" w:rsidRPr="00000000" w14:paraId="0000021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1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невимовній славі Твоїй, коли Ти прийдеш на хмарах страшно судити весь світ, благозволи, Визволителю, радісно зустріти Тебе тим, кого Ти взяв від землі, вірних рабів Твоїх.</w:t>
      </w:r>
    </w:p>
    <w:p w:rsidR="00000000" w:rsidDel="00000000" w:rsidP="00000000" w:rsidRDefault="00000000" w:rsidRPr="00000000" w14:paraId="0000021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життя, Владико, силою божественною виведи закованих рабів Твоїх, які до Тебе відійшли з вірою, і сподоби райської споживи.</w:t>
      </w:r>
    </w:p>
    <w:p w:rsidR="00000000" w:rsidDel="00000000" w:rsidP="00000000" w:rsidRDefault="00000000" w:rsidRPr="00000000" w14:paraId="0000021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землю повернулися, переступивши Божу заповідь; заради Тебе ж, Діво, на небеса від землі вознеслися, отряхнувши смертне тління.</w:t>
      </w:r>
    </w:p>
    <w:p w:rsidR="00000000" w:rsidDel="00000000" w:rsidP="00000000" w:rsidRDefault="00000000" w:rsidRPr="00000000" w14:paraId="00000218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22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сси, Боже отців наших.</w:t>
      </w:r>
    </w:p>
    <w:p w:rsidR="00000000" w:rsidDel="00000000" w:rsidP="00000000" w:rsidRDefault="00000000" w:rsidRPr="00000000" w14:paraId="0000022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2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Визволившись Твоєю кров’ю від першого злочину, мученики, окропившись своєю кров’ю, ясно прообразують Твоє заколення, благословенний Боже отців наших.</w:t>
      </w:r>
    </w:p>
    <w:p w:rsidR="00000000" w:rsidDel="00000000" w:rsidP="00000000" w:rsidRDefault="00000000" w:rsidRPr="00000000" w14:paraId="0000022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2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Люту смерть умертвив Ти, Слове Живоначальний, спочилих же у вірі прийми, що Тебе, Христе, оспівують і промовляють: благословенний Бог отців наших.</w:t>
      </w:r>
    </w:p>
    <w:p w:rsidR="00000000" w:rsidDel="00000000" w:rsidP="00000000" w:rsidRDefault="00000000" w:rsidRPr="00000000" w14:paraId="0000022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Одухотворив мене, людину, подихом божественним, Владико Богоначальний, сподоби Царства Твого, щоб вони оспівували Тебе: благословенний Бог отців наших.</w:t>
      </w:r>
    </w:p>
    <w:p w:rsidR="00000000" w:rsidDel="00000000" w:rsidP="00000000" w:rsidRDefault="00000000" w:rsidRPr="00000000" w14:paraId="0000022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Пренепорочна, була вищою за все творіння, зачавши Бога, який сокрушив врата смерті і розірвав кайдани; тому Тебе, Чиста, вірні, оспівуємо піснями як Богоматір.</w:t>
      </w:r>
    </w:p>
    <w:p w:rsidR="00000000" w:rsidDel="00000000" w:rsidP="00000000" w:rsidRDefault="00000000" w:rsidRPr="00000000" w14:paraId="0000022C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3 полум’я преподобним росу виточив і жертву праведника водою спалив; бо все твориш, Христе, з волі Своєї. Тебе прославляємо по всі віки.</w:t>
      </w:r>
    </w:p>
    <w:p w:rsidR="00000000" w:rsidDel="00000000" w:rsidP="00000000" w:rsidRDefault="00000000" w:rsidRPr="00000000" w14:paraId="0000022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2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Показавши мужні подвиги, страстотерпці мученики Христові, ви прийняли вінці перемоги і взиваєте: Тебе, Господа, прославляємо повіки.</w:t>
      </w:r>
    </w:p>
    <w:p w:rsidR="00000000" w:rsidDel="00000000" w:rsidP="00000000" w:rsidRDefault="00000000" w:rsidRPr="00000000" w14:paraId="0000023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3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Вірні, залишивши житейське у вірі, перейшли до Тебе, Владики; прийми їх лагідно і упокой як милосердний, що Тебе, Господа, прославляють повіки.</w:t>
      </w:r>
    </w:p>
    <w:p w:rsidR="00000000" w:rsidDel="00000000" w:rsidP="00000000" w:rsidRDefault="00000000" w:rsidRPr="00000000" w14:paraId="0000023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 землі лагідних благозволи, Спасе, оселитися всім раніше спочилим, виправдавши їх вірою і благодаттю, щоб Тебе, Господа, прославляли повіки.</w:t>
      </w:r>
    </w:p>
    <w:p w:rsidR="00000000" w:rsidDel="00000000" w:rsidP="00000000" w:rsidRDefault="00000000" w:rsidRPr="00000000" w14:paraId="0000023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Ублажаємо Тебе всі, Преблаженна, бо Ти народила воістину суще Слово блаженне, що стало плоттю заради нас; Його ж прославляємо по всі віки.</w:t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від ангела прийняла «Радуйся!»* і породила Творця свого, Діво,* спаси тих, що тебе прославляють.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Овечки чисті привели ви Владиці, страстотерпці мученики.* Моліть його, щоб спас душі наші.</w:t>
      </w:r>
    </w:p>
    <w:p w:rsidR="00000000" w:rsidDel="00000000" w:rsidP="00000000" w:rsidRDefault="00000000" w:rsidRPr="00000000" w14:paraId="000002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Преподобні й премудрі святителі!* Ви засяяли як сонце, просвічуючи вселенну промінням ваших навчань і осяйністю оздоровлень.</w:t>
      </w:r>
    </w:p>
    <w:p w:rsidR="00000000" w:rsidDel="00000000" w:rsidP="00000000" w:rsidRDefault="00000000" w:rsidRPr="00000000" w14:paraId="000002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Діво, що Світло породила!* Просвіти мою душу, розганяючи темряву гріха й моїх лінощів.</w:t>
      </w:r>
    </w:p>
    <w:p w:rsidR="00000000" w:rsidDel="00000000" w:rsidP="00000000" w:rsidRDefault="00000000" w:rsidRPr="00000000" w14:paraId="000002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000000" w:rsidDel="00000000" w:rsidP="00000000" w:rsidRDefault="00000000" w:rsidRPr="00000000" w14:paraId="000002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    </w:r>
        </w:sdtContent>
      </w:sdt>
    </w:p>
    <w:p w:rsidR="00000000" w:rsidDel="00000000" w:rsidP="00000000" w:rsidRDefault="00000000" w:rsidRPr="00000000" w14:paraId="000002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p w:rsidR="00000000" w:rsidDel="00000000" w:rsidP="00000000" w:rsidRDefault="00000000" w:rsidRPr="00000000" w14:paraId="000002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 Твій, Господи, Трифон,*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2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хор небесних ангелів,* приникши на землю,* бачить, як Мати, що не знала мужа,* вносить до храму Первородного всієї тварі,* що прийшов як немовля,* і тому з нами співає передпразденственну пісню,* радуючися.</w:t>
      </w:r>
    </w:p>
    <w:p w:rsidR="00000000" w:rsidDel="00000000" w:rsidP="00000000" w:rsidRDefault="00000000" w:rsidRPr="00000000" w14:paraId="000002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2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2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2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2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Трифона, і всіх святих - помилує і спасе нас як благий і людинолюбний.</w:t>
      </w:r>
    </w:p>
    <w:p w:rsidR="00000000" w:rsidDel="00000000" w:rsidP="00000000" w:rsidRDefault="00000000" w:rsidRPr="00000000" w14:paraId="000002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opnbIAO4F6snCTs1SRQGOPWxh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VHNVVmtzYm1FZzF2VXBZYUVKOHpsZmZXN2dZbzlyb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2025-01-22T07:03:00Z</dcterms:created>
  <dc:creator>python-docx</dc:creator>
</cp:coreProperties>
</file>