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і праведного Симеона Богоприємця і Анни, пророчиці.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усе́світу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Пра́ведний і доскона́лий,* і в усьо́му сла́вний, богонатхне́нний,* ти підня́в рука́ми Втіленого Бо́га,* єди́ного Доскона́лого,* що прийшо́в оправда́ти світ,* і, бажа́ючи ви́йти з уз тіле́сних, візва́в:* «Ни́ні відпуска́єш раба́ Твого́,* в ми́рі, Чоловіколю́бче,* бо поба́чив я Тебе́ сього́дні!»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Юний ду́хом,* хоч і престарілий тілом, Симео́не,* ти отри́мав обітува́ння не ви́діти сме́рти,* допо́ки не поба́чиш ю́ного Младе́нця* – Су́щого пе́ред віка́ми Творця́ і Бо́га всіх,* що зубожів пло́тськи;* а поба́чивши – загра́в душе́ю* і проси́в звільнення з пло́ті,* до Боже́ственних осе́ль перехо́дячи в ра́дості.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богонатхне́нна* і Симео́н пребага́тий,* проро́цтвами ся́ючи* і в Зако́ні показа́вшись бездога́нними,* Пода́теля Зако́ну,* що яви́вся таки́м, як ми, Младе́нцем поба́чивши,* Йому́ ни́ні поклони́лися.* Їх па́м’ять днесь ра́дісно святку́ймо,* нале́жно сла́влячи Ісу́са Чоловіколю́бця.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де́ньми, ста́вши Немовля́м по пло́ті,* Ма́тір’ю-Дівою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Младе́нцем, Христо́с Бог* у Храм Бо́гові й Отце́ві Ма́тір’ю ни́ні прино́ситься,* яко́го взя́вши, Симео́н* пригорну́в в обіймах.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D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коли́сь на Сіна́йській горі Зако́н установи́в,* ни́ні в Сіо́ні 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000000" w:rsidDel="00000000" w:rsidP="00000000" w:rsidRDefault="00000000" w:rsidRPr="00000000" w14:paraId="000000CE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Днесь Той, Хто в давнину́ Мойсе́єві на Сина́ї Зако́н пода́в,* при́писам Зако́ну підкоря́ється,* за́для нас, як Милосе́рдний, ста́вши, як ми.* Ни́ні чи́стий Бог, як Дитя́ святе́,* що отвори́ло пречи́сту утро́бу,* Само́му Собі, як Бог, прино́ситься,* визволя́ючи від прокля́ття Зако́ну* і просвічуючи ду́ші на́ші.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праведного Симеона Богоприємця і Анни, пророчиці,,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Богоматері: «Ти, як кліщами, руками просвічуєш мене, подаючи мені Того, що принесла,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    </w:r>
        </w:sdtContent>
      </w:sdt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праведного Симеона Богоприємця і Анни, пророчиці, і всіх святих - помилує і спасе нас як благий і людинолюбний.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FDKiQpRtfQcHyvAEKxSV8Tx2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SHNseWx2bnU3NmhySWY2enRXazRFZ1JxZm9qclJtV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2025-01-22T07:35:00Z</dcterms:created>
  <dc:creator>python-docx</dc:creator>
</cp:coreProperties>
</file>