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Преподобного отця нашого Ісидора Пилусіотського.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сме́ртною ого́рненого* – над життя́м Го́спода* і над сме́ртю Влади́ку!»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одкрове́ння наро́дам* яви́вся єси́, Го́споди,* Со́нце пра́вди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ни́ні удосто́ївся блаже́нного кінця́* і Трисо́нячного Ся́йва!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По́вінню благода́ті* та доща́ми слів твоїх* ти напо́юєш усіх богому́дрих;* у ча́шу Найви́щої Му́дрости уста́ твої вложи́в ти*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пло́тське* умертви́в ти 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Цей є той, хто че́рез проро́ків говори́в і Зако́ну Творе́ць,* цей є той, кого́ Дави́д вісту́є, – всім страшни́й,* але́ по́вний вели́кої і бага́тої ми́лости.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і страшне́* і ди́вне та́їнство Про́мислу:* Той, хто все обійма́є* і младе́нців зро́щує,* – як Младе́нець на рука́х но́ситься.</w:t>
      </w:r>
    </w:p>
    <w:p w:rsidR="00000000" w:rsidDel="00000000" w:rsidP="00000000" w:rsidRDefault="00000000" w:rsidRPr="00000000" w14:paraId="000000C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сло́вом Твоїм, у ми́рі, Го́споди!»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Ісидора Пилусіотського,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обі, отче, дбайливо зберігся образ,* бо, прийнявши хрест,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пішов слідом за Христом* і ділом навчав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дивно прославився.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Богоматері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обі, отче, дбайливо зберігся образ,* бо, прийнявши хрест,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пішов слідом за Христом* і ділом навчав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Ісидора Пилусіотського,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52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9N+lMBTMn4UZ40wC/4M43Wl5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SW9wNG5acmlwTlQtcUkybG1ldlBWT01MUmRSeEthd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2025-01-22T07:43:00Z</dcterms:created>
  <dc:creator>python-docx</dc:creator>
</cp:coreProperties>
</file>