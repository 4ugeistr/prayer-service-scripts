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Середа 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Святої мучениці Агафії.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Богоявління невимо́вного* ни́ні спаси́тельну благода́ть святку́ємо:* бо від Діви Отрокови́ці безперемінно ста́вши Младе́нцем, Христо́с Бог* у Храм Бо́гові й Отце́ві Ма́тір’ю ни́ні прино́ситься,* яко́го взя́вши, Симео́н* пригорну́в в обіймах.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Проро́ками був ти ба́чений, Ісу́се,* наскільки могли́ вони́ богозріти Тебе́ в дре́вності;* але́ ни́ні, Бо́же Сло́во,* пло́ттю всьо́му світові Ти яви́вся по своїй во́лі від Діви Марії* і Твоє́ спасіння всім, су́щим від Ада́ма,* яви́в як Чоловіколю́бець.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коли́сь на Сіна́йській горі Зако́н установи́в,* ни́ні в Сіо́ні гра́ді сповня́ючи при́писи зако́нні,* захотів єси́, Младе́нцю Хри́сте, рука́ми Богоро́диці* разо́м із цілопа́леннями* в обіймах Симео́на* бу́ти пло́ттю вне́сеним у Храм.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Неторкнутим зберегла єси тіло* для Христа, Жениха твого,* в оздобах дівства,* Агафіє - Божа невісто,* прикрашена і просвітлена мученицьким блиском,* і в чертозі Божественному ти оселилася.* Тому твоє всесвітнє звершуємо торжество,* Спасителя славлячи,* що тебе постійно славить.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Грудей відрізання,* і вогнем обпалення, і стругання тіла* перетерпіла ти, славна,* споглядаючи очима серця вічні воздаяння,* і тамтешнє блаженство,* і вінець нев’янучий,* що його тобі нині дарував Христос,* за якого постраждала ти,* всюди співом славлена, пресвітла.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Потік невтримний* лютого вогню Етни зупинила ти* молитвами твоїми, Благоіменна,* і місто врятувала,* яке священні твої мощі, мученице, почитає:* від них воно приймає ріки зцілень Божественним Духом.* У ньому бо постраждавши,* ти ворога упокорила* і перемоги вінець отримала, всехвальна.</w:t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Предивне чудо сталося в подвизі всеславної Агафії* і мучениці Христа Бога,* подібне до Мойсеєвого.* Той бо, встановлюючи народові Закон,* отримав на горі написані на скрижалях* Богонакреслені письмена;* а тут ангел з неба приніс на гріб скрижаль із написом:* «Ум преподобний,* добровільна жертва Богові* і Вітчизні ізбавління».</w:t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Херувимами носимий* і оспівуваний Серафимами* днесь у Божественну Святиню по Закону принесений,* сідає, мов на престол, на старечі руки* і від Йосифа приймає дари, як подобає Богові:* як пару горлиць – непорочну Церкву* і від язичників новообраний народ,* двох же пташат голубиних – як Засновник Старого і Нового.* Симеон же, передвіщення свого прийнявши сповнення,* благословляючи Діву, Богородицю Марію,* образи страждання того, Хто від неї, передрік* і просить у Нього відпущення, взиваючи:* «Нині відпусти мене, Владико,* як передше возвістив мені:* бо побачив я Тебе, Предвічне Світло,* Спаса і Господа народу, що Христове Ім’я носить!»</w:t>
      </w:r>
    </w:p>
    <w:p w:rsidR="00000000" w:rsidDel="00000000" w:rsidP="00000000" w:rsidRDefault="00000000" w:rsidRPr="00000000" w14:paraId="000000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«Обійми́, – гово́рить, – Симео́не,* Зверши́теля все́світу рука́ми.* О ста́рче! Візьми́ Христа́,* яко́го Діва Отрокови́ця зроди́ла без сімені* на ра́дість ро́ду на́шого!»</w:t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відпуска́єш раба́ Твого́, Влади́ко,* за сло́вом Твоїм, у ми́рі.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Зако́ну Творця́ і Бо́га,* пе́ред яки́м тремтя́ть Ангелів мно́жества,* зійшо́вшись, оспіва́ймо, лю́ди,* єди́ного Доброчи́нця і Законода́вця за́повідей* на спасіння душ на́ших.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одкрове́ння наро́дам* і сла́ву лю́ду Твого́, Ізра́їля.</w:t>
      </w:r>
    </w:p>
    <w:p w:rsidR="00000000" w:rsidDel="00000000" w:rsidP="00000000" w:rsidRDefault="00000000" w:rsidRPr="00000000" w14:paraId="000000D0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«Ни́ні відпуска́єш, Влади́ко, раба́ Твого́* – мене́ з уз пло́тських, як мо́вив єси́, в ми́рі,* бо узрів я Тебе́, Хри́сте,* Первовічне Світло* на одкрове́ння наро́дам і Ізра́їлю».</w:t>
      </w:r>
    </w:p>
    <w:p w:rsidR="00000000" w:rsidDel="00000000" w:rsidP="00000000" w:rsidRDefault="00000000" w:rsidRPr="00000000" w14:paraId="000000D1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Кому горні служителі з трепетом моляться,* Того долі нині Симеон у земні обійми прийнявши,* з’єднання Бога з людьми проголошує* і, бачачи Небесного Бога як смертного,* розлучаючись із усіма, що на землі, радісно взивав:* «Ти, що сущим у пітьмі невечірнє світло одкриваєш,* Господи, слава Тобі!»</w:t>
      </w:r>
    </w:p>
    <w:p w:rsidR="00000000" w:rsidDel="00000000" w:rsidP="00000000" w:rsidRDefault="00000000" w:rsidRPr="00000000" w14:paraId="000000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Агниця Твоя, Ісусе, Агафія,* кличе великим голосом:* Тебе, жениху мій, люблю і,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мучениці Агафії,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0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прийняв в обійми визволителя душ наших, що дарує нам воскресіння.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Агниця Твоя, Ісусе, Агафія,* кличе великим голосом:* Тебе, жениху мій, люблю і,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1A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000000" w:rsidDel="00000000" w:rsidP="00000000" w:rsidRDefault="00000000" w:rsidRPr="00000000" w14:paraId="000001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C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бо він дивно прославився!</w:t>
      </w:r>
    </w:p>
    <w:p w:rsidR="00000000" w:rsidDel="00000000" w:rsidP="00000000" w:rsidRDefault="00000000" w:rsidRPr="00000000" w14:paraId="000001D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E">
      <w:pPr>
        <w:shd w:fill="ffffff" w:val="clear"/>
        <w:tabs>
          <w:tab w:val="left" w:leader="none" w:pos="701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000000" w:rsidDel="00000000" w:rsidP="00000000" w:rsidRDefault="00000000" w:rsidRPr="00000000" w14:paraId="000001D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0">
      <w:pPr>
        <w:shd w:fill="ffffff" w:val="clear"/>
        <w:tabs>
          <w:tab w:val="left" w:leader="none" w:pos="701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000000" w:rsidDel="00000000" w:rsidP="00000000" w:rsidRDefault="00000000" w:rsidRPr="00000000" w14:paraId="000001E1">
      <w:pPr>
        <w:shd w:fill="ffffff" w:val="clear"/>
        <w:tabs>
          <w:tab w:val="left" w:leader="none" w:pos="701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дивно прославився.</w:t>
      </w:r>
    </w:p>
    <w:p w:rsidR="00000000" w:rsidDel="00000000" w:rsidP="00000000" w:rsidRDefault="00000000" w:rsidRPr="00000000" w14:paraId="000001E2">
      <w:pPr>
        <w:shd w:fill="ffffff" w:val="clear"/>
        <w:tabs>
          <w:tab w:val="left" w:leader="none" w:pos="701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Твердине тих, що на тебе надіються,* утверди, Господи, Церкву,* яку ти придбав пресвятою своєю кров'ю.</w:t>
      </w:r>
    </w:p>
    <w:p w:rsidR="00000000" w:rsidDel="00000000" w:rsidP="00000000" w:rsidRDefault="00000000" w:rsidRPr="00000000" w14:paraId="000001E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5">
      <w:pPr>
        <w:shd w:fill="ffffff" w:val="clear"/>
        <w:tabs>
          <w:tab w:val="left" w:leader="none" w:pos="83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Первенець, народжений від Отця надвічно, Ти, як первенець-Немовлятко, від Діви нетлінної народився, щоб спасти Адама.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hd w:fill="ffffff" w:val="clear"/>
        <w:tabs>
          <w:tab w:val="left" w:leader="none" w:pos="754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відновити першого чоловіка, що через спокусу на дитячий розум перейшов, Бог-Слово, як Дитятко, на землі з'явився.</w:t>
      </w:r>
    </w:p>
    <w:p w:rsidR="00000000" w:rsidDel="00000000" w:rsidP="00000000" w:rsidRDefault="00000000" w:rsidRPr="00000000" w14:paraId="000001E8">
      <w:pPr>
        <w:shd w:fill="ffffff" w:val="clear"/>
        <w:tabs>
          <w:tab w:val="left" w:leader="none" w:pos="754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Поріддя землі, природою подібне до Бога, що було повернулося в неї, Створитель, ставши Немовлятком, знов, як незмінне, його явив.</w:t>
      </w:r>
    </w:p>
    <w:p w:rsidR="00000000" w:rsidDel="00000000" w:rsidP="00000000" w:rsidRDefault="00000000" w:rsidRPr="00000000" w14:paraId="000001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000000" w:rsidDel="00000000" w:rsidP="00000000" w:rsidRDefault="00000000" w:rsidRPr="00000000" w14:paraId="000001F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A">
      <w:pPr>
        <w:shd w:fill="ffffff" w:val="clear"/>
        <w:tabs>
          <w:tab w:val="left" w:leader="none" w:pos="768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Старче Симеоне, тайнознавче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hd w:fill="ffffff" w:val="clear"/>
        <w:tabs>
          <w:tab w:val="left" w:leader="none" w:pos="71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tabs>
          <w:tab w:val="left" w:leader="none" w:pos="763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000000" w:rsidDel="00000000" w:rsidP="00000000" w:rsidRDefault="00000000" w:rsidRPr="00000000" w14:paraId="000001FE">
      <w:pPr>
        <w:shd w:fill="ffffff" w:val="clear"/>
        <w:tabs>
          <w:tab w:val="left" w:leader="none" w:pos="763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000000" w:rsidDel="00000000" w:rsidP="00000000" w:rsidRDefault="00000000" w:rsidRPr="00000000" w14:paraId="0000020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hd w:fill="ffffff" w:val="clear"/>
        <w:tabs>
          <w:tab w:val="left" w:leader="none" w:pos="749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:rsidR="00000000" w:rsidDel="00000000" w:rsidP="00000000" w:rsidRDefault="00000000" w:rsidRPr="00000000" w14:paraId="0000020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hd w:fill="ffffff" w:val="clear"/>
        <w:tabs>
          <w:tab w:val="left" w:leader="none" w:pos="749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Вклонившись і припадаючи до ніг Богоматери побожно, старець промовив: «Вогонь Ти носиш, Чиста; боюсь я обняти Немовлятко — Бога, незаходимий Світ і Владику спокою».</w:t>
      </w:r>
    </w:p>
    <w:p w:rsidR="00000000" w:rsidDel="00000000" w:rsidP="00000000" w:rsidRDefault="00000000" w:rsidRPr="00000000" w14:paraId="00000204">
      <w:pPr>
        <w:shd w:fill="ffffff" w:val="clear"/>
        <w:tabs>
          <w:tab w:val="left" w:leader="none" w:pos="749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миру”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5">
      <w:pPr>
        <w:shd w:fill="ffffff" w:val="clear"/>
        <w:tabs>
          <w:tab w:val="left" w:leader="none" w:pos="749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Старець, побачивши очима спасіння,* що людям від Бога прийшло, закликав,* Христе, ти Бог мій!</w:t>
      </w:r>
    </w:p>
    <w:p w:rsidR="00000000" w:rsidDel="00000000" w:rsidP="00000000" w:rsidRDefault="00000000" w:rsidRPr="00000000" w14:paraId="0000020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hd w:fill="ffffff" w:val="clear"/>
        <w:tabs>
          <w:tab w:val="left" w:leader="none" w:pos="706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камінь, на Сіоні поклався: для непокірливих камінь падіння, а вірним непохитне спасіння.</w:t>
      </w:r>
    </w:p>
    <w:p w:rsidR="00000000" w:rsidDel="00000000" w:rsidP="00000000" w:rsidRDefault="00000000" w:rsidRPr="00000000" w14:paraId="0000020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hd w:fill="ffffff" w:val="clear"/>
        <w:tabs>
          <w:tab w:val="left" w:leader="none" w:pos="706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істотний образ Того, що раніше віків Тебе народжує, Ти з милосердя Свого нині немічну природу людську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прийняв.</w:t>
      </w:r>
    </w:p>
    <w:p w:rsidR="00000000" w:rsidDel="00000000" w:rsidP="00000000" w:rsidRDefault="00000000" w:rsidRPr="00000000" w14:paraId="0000020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Відпусти з упокоєм нині, Владико, мене, що вклонився Тобі, як Синові Божому й Синові Діви, Богові, що став Дитятком.</w:t>
      </w:r>
    </w:p>
    <w:p w:rsidR="00000000" w:rsidDel="00000000" w:rsidP="00000000" w:rsidRDefault="00000000" w:rsidRPr="00000000" w14:paraId="000002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7: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Тебе, Бога − Слово,* що юнаків, які тебе проповідували,* у полум'ї зросив і в нетлінній Діві оселився,* прославляємо, побожно співаючи:* Благословенний ти, Боже отців наших!</w:t>
          </w:r>
        </w:sdtContent>
      </w:sdt>
    </w:p>
    <w:p w:rsidR="00000000" w:rsidDel="00000000" w:rsidP="00000000" w:rsidRDefault="00000000" w:rsidRPr="00000000" w14:paraId="0000021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C">
      <w:pPr>
        <w:shd w:fill="ffffff" w:val="clear"/>
        <w:tabs>
          <w:tab w:val="left" w:leader="none" w:pos="715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:rsidR="00000000" w:rsidDel="00000000" w:rsidP="00000000" w:rsidRDefault="00000000" w:rsidRPr="00000000" w14:paraId="0000021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E">
      <w:pPr>
        <w:shd w:fill="ffffff" w:val="clear"/>
        <w:tabs>
          <w:tab w:val="left" w:leader="none" w:pos="715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000000" w:rsidDel="00000000" w:rsidP="00000000" w:rsidRDefault="00000000" w:rsidRPr="00000000" w14:paraId="0000021F">
      <w:pPr>
        <w:shd w:fill="ffffff" w:val="clear"/>
        <w:tabs>
          <w:tab w:val="left" w:leader="none" w:pos="715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000000" w:rsidDel="00000000" w:rsidP="00000000" w:rsidRDefault="00000000" w:rsidRPr="00000000" w14:paraId="00000220">
      <w:pPr>
        <w:shd w:fill="ffffff" w:val="clear"/>
        <w:tabs>
          <w:tab w:val="left" w:leader="none" w:pos="715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3">
      <w:pPr>
        <w:shd w:fill="ffffff" w:val="clear"/>
        <w:tabs>
          <w:tab w:val="left" w:leader="none" w:pos="730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000000" w:rsidDel="00000000" w:rsidP="00000000" w:rsidRDefault="00000000" w:rsidRPr="00000000" w14:paraId="0000022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Богом,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:rsidR="00000000" w:rsidDel="00000000" w:rsidP="00000000" w:rsidRDefault="00000000" w:rsidRPr="00000000" w14:paraId="0000022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Господа,* нині і повсякчас, і на віки вічні. Амінь.</w:t>
      </w:r>
    </w:p>
    <w:p w:rsidR="00000000" w:rsidDel="00000000" w:rsidP="00000000" w:rsidRDefault="00000000" w:rsidRPr="00000000" w14:paraId="0000022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(г. 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Анна пророчиця, свята угодниця,* свято і побожно визнавала в храмі Владику* і, сповіщаючи всім, що там були,* Богородицю величала.</w:t>
      </w:r>
    </w:p>
    <w:p w:rsidR="00000000" w:rsidDel="00000000" w:rsidP="00000000" w:rsidRDefault="00000000" w:rsidRPr="00000000" w14:paraId="000002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000000" w:rsidDel="00000000" w:rsidP="00000000" w:rsidRDefault="00000000" w:rsidRPr="00000000" w14:paraId="000002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Агниця Твоя, Ісусе, Агафія,* кличе великим голосом:* Тебе, жениху мій, люблю і,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2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мучениці Агафії, і всіх святих - помилує і спасе нас як благий і людинолюбний.</w:t>
      </w:r>
    </w:p>
    <w:p w:rsidR="00000000" w:rsidDel="00000000" w:rsidP="00000000" w:rsidRDefault="00000000" w:rsidRPr="00000000" w14:paraId="000002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Архангельський привіт* співаємо тобі, Пречиста:* Радуйся, Благодатна,* Господь з тобою.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unhideWhenUsed w:val="1"/>
    <w:rsid w:val="00DB525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wJhdCwKM9V01RQk5KnkPQgyF8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SFZTZnd4eWxUOFh2QkEzSWluVm9Mbmt6OXVsNWZjN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2025-01-22T07:46:00Z</dcterms:created>
  <dc:creator>python-docx</dc:creator>
</cp:coreProperties>
</file>