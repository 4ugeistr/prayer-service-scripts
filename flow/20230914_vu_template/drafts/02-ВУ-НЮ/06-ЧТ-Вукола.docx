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Преподобного отця нашого Вукола, єпископа Смирнського. Святого священномученика Сілвана, єпископа Ємеського, і тих, що з ним.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усе́світу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F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поба́чили,* Благи́й Бо́же, о́чі мої* Твою́ обітницю;* звільни́ мене́ ско́ро,* раба́ Твого́, Чоловіколю́бче.</w:t>
      </w:r>
    </w:p>
    <w:p w:rsidR="00000000" w:rsidDel="00000000" w:rsidP="00000000" w:rsidRDefault="00000000" w:rsidRPr="00000000" w14:paraId="000000D0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Вукола, єпископа Смирнського,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0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01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83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як Дитятко, на землі з'явився.</w:t>
      </w:r>
    </w:p>
    <w:p w:rsidR="00000000" w:rsidDel="00000000" w:rsidP="00000000" w:rsidRDefault="00000000" w:rsidRPr="00000000" w14:paraId="000001E7">
      <w:pPr>
        <w:shd w:fill="ffffff" w:val="clear"/>
        <w:tabs>
          <w:tab w:val="left" w:leader="none" w:pos="754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9">
      <w:pPr>
        <w:shd w:fill="ffffff" w:val="clear"/>
        <w:tabs>
          <w:tab w:val="left" w:leader="none" w:pos="768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71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3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203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що принесла, Світ незаходимий і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06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прийняв.</w:t>
      </w:r>
    </w:p>
    <w:p w:rsidR="00000000" w:rsidDel="00000000" w:rsidP="00000000" w:rsidRDefault="00000000" w:rsidRPr="00000000" w14:paraId="0000020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3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Вукола, єпископа Смирнського,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DB525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AlBD7CbmsZNmb5s/PtGJY0e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RnE4ZUpFdTFwdmlOSVBSTjlzNVd5UVl2ZlJERVBvc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2025-01-22T07:49:00Z</dcterms:created>
  <dc:creator>python-docx</dc:creator>
</cp:coreProperties>
</file>