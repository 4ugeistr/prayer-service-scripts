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П’ятниця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Преподобного отця нашого Партенія, єпископа Лампсакійського. Блаженного священномученика Петра Вергуна, пресвітера.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Геллеспо́нту сла́ва,* лампсакійський світи́льник,* чудодійств я́сна ра́ння зоря́* – Парте́ній вели́кий всіх нас склика́є па́м’яттю своє́ю* торжество́ зве́ршувати духо́вне,* співом звели́чити Спа́са Христа́.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ю́ного віку Бо́га в со́бі но́сячи,* ти де́монські полки́ вогне́м молито́в твоїх* попали́в єси́, всеблаже́нний,* напра́вив єси́ му́дро лампсакійське мале́ ста́до;* бо ка́пища ідольські зруйнува́вши,* обнови́в себе́ Бо́гові.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Проповідує твоє́ чу́до* ри́ба, що ви́кинулася на бе́рег, нежива́ і бездиха́нна,* плід неплідної ни́ви і виногра́дника,* дощ доста́тній, хліборо́бам пожи́ток.* Чуде́сні твої діла́, священнодійцю!* Але́ моли́, щоб спасти́ся нам.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Весь од ю́ности* пішо́вши за Го́сподом,* батьків зоста́вив ти, сла́вний,* при́страсть і любо́в мирську́,* і в пусти́нях пожи́в єси́,* трима́ючись у смире́нні життя́ аске́тів.* Його́ скінчи́в єси́, преподо́бний, пала́ючи ду́хом,* до́бре купівлю вчини́вши,* розда́вши свій має́ток убо́гим* і прецінний же́мчуг купи́вши – Христа́.* Здобу́вши ж Його́ – мету́ бажа́нь,* спочи́в єси́, достосла́вний.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Терпів ти побо́ї,* до́кори, о́тче,* висміювання од батьків за Го́спода,* яко́го пра́гнув єси́, сла́вний.* Любо́в’ю до Ньо́го зра́нений,* за ніщо́ вважа́в ти насоло́ди,* ма́тері ж утра́ту і життя́ скита́льче полюби́в,* в о́браз зодягну́вся ти мона́ший, святобли́вцю;* але́ явля́є тебе́ Бог* і без во́лі твоє́ї моли́твам ма́тірнім,* Луко́ преподо́бний,* схили́вшись, як Чоловіколю́бець.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Життя́ твоє́ свяще́нне* закінчи́вши, всесвяще́нний,* зверши́в єси́ чудеса́ святі, неба́чені й непомисле́нні.* І Бог, що пода́в тобі завда́ток боже́ственний* раніше од воздая́ння за богонатхне́нні труди́ твої,* пода́сть тобі й віне́ць нетлінний* і сла́ву вічносу́щу,* коли́ при́йде як Суддя́.* Його́ блага́й,* щоб ті, що завжди́ тебе́ оспівують,* ізба́вилися од уся́кого озло́блення,* Луко́ пречу́дний!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рука́х старе́чих у дне́шній день* як на колісни́ці Херуви́мській* возлягти́ благоволи́вши, Хри́сте Бо́же,* і нас, співців Твоїх,* від сваво́лі при́страстей ізба́в,* коли́ Тебе́ призове́мо,* і спаси́ ду́ші на́ші!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Творця́ і Влади́ку* як Младе́нця на рука́х* несучи́, Чи́стая* і Пречи́стая Діва* до Хра́му вхо́дить.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Прийми́, о Симео́не,* Го́спода сла́ви,* як було́ тобі провіщено* від Ду́ха Свято́го:* ось бо прийшо́в Він!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E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поба́чили,* Благи́й Бо́же, о́чі мої* Твою́ обітницю;* звільни́ мене́ ско́ро,* раба́ Твого́, Чоловіколю́бче.</w:t>
      </w:r>
    </w:p>
    <w:p w:rsidR="00000000" w:rsidDel="00000000" w:rsidP="00000000" w:rsidRDefault="00000000" w:rsidRPr="00000000" w14:paraId="000000CF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Ве́тхий де́ньми, ста́вши Немовля́м по пло́ті,* Ма́тір’юДівою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Партенія, єпископа Лампсакійського,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C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DF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дивно прославився.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83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754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як Дитятко, на землі з'явився.</w:t>
      </w:r>
    </w:p>
    <w:p w:rsidR="00000000" w:rsidDel="00000000" w:rsidP="00000000" w:rsidRDefault="00000000" w:rsidRPr="00000000" w14:paraId="000001E6">
      <w:pPr>
        <w:shd w:fill="ffffff" w:val="clear"/>
        <w:tabs>
          <w:tab w:val="left" w:leader="none" w:pos="754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8">
      <w:pPr>
        <w:shd w:fill="ffffff" w:val="clear"/>
        <w:tabs>
          <w:tab w:val="left" w:leader="none" w:pos="768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hd w:fill="ffffff" w:val="clear"/>
        <w:tabs>
          <w:tab w:val="left" w:leader="none" w:pos="71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tabs>
          <w:tab w:val="left" w:leader="none" w:pos="763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763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2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0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0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A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1D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3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Партенія, єпископа Лампсакійського,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DB52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VllHdyk7CuyvnHxORWcte4FMo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VTNyR21ISWpDdnBhYm11dUFyYVhfR3hYRVFHNW1ze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2025-01-22T07:59:00Z</dcterms:created>
  <dc:creator>python-docx</dc:creator>
</cp:coreProperties>
</file>