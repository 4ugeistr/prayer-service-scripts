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великомученика Теодора Стратилата. Святого пророка Захарії Серповидця.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стражда́лець до́блесний,* во́їн неперемо́жний* в Ду́сі Свято́му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єси́,* великому́ченику Теодо́ре.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Боже́ственним жерто́вним* да́ром благоче́стя став ти, пребага́тий,* з оги́дою знева́живши же́ртви нечести́вих,* і овеча́м, у всьо́му бездога́нним,* і зако́ленням благоприє́мним,* чи́сто прине́сеним то́му, хто дав себе́ заколо́ти ра́ди те́бе,* і просла́вив святу́ твою́ па́м’ять,* і дарува́в тебе́ су́щим у світі* як скарб чуде́с, Теодо́ре.</w:t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піддава́ли,* ти ви́явився непохи́тним і нездола́нним* си́лою Приби́того до Хреста́,* сла́во му́чеників, Теодо́ре.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тезоіме́нного дара́м Бо́га* і Його́ блаже́нства спадкоє́мця,* восхвалімо, вірні, та гідно ублажімо всі Теодо́ра,* до́блесного великому́ченика,* вселе́нної ратобо́рця;* він бо мо́литься Христу́ Бо́гові* за ду́ші на́ші.</w:t>
      </w:r>
    </w:p>
    <w:p w:rsidR="00000000" w:rsidDel="00000000" w:rsidP="00000000" w:rsidRDefault="00000000" w:rsidRPr="00000000" w14:paraId="00000092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зірниці.* Тож, узявши його на свої руки, Симеон звістив людям:* Він − Владика життя і смерти, та Спаситель світу.</w:t>
          </w:r>
        </w:sdtContent>
      </w:sdt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Того, хто засяяв перед віками від Отця,* а наостанок вийшов з дівичого 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закликав:* Це Бог, одноістотний з Отцем і Спаситель душ наших.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Кого херувими носять на колісниці й оспівують піснями серафими,* того на руках носить Богородиця Марія,* від якої без мужа він прийняв тіло.*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дитину і Спаса світу.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обітниці,* і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lineRule="auto"/>
        <w:jc w:val="center"/>
        <w:rPr/>
      </w:pPr>
      <w:bookmarkStart w:colFirst="0" w:colLast="0" w:name="_heading=h.z6ztizqauze2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 бо дивно прославився.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83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як Дитятко, на землі з'явився.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68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1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руках Своїх».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Матір...,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наступними заспівами: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уповання християн!* Покрий, збережи і спаси тих, що на тебе надіються!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добра для світу помічнице!* Покрий і збережи від усякої нужди і печалі!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Незрозуміле для ангелів* і для людей те, що сталося з тобою,* Мати – Діво чиста.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Голубка,* нескверна Агничка,* Агнця і Пастиря приносить до храму.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Симеоне!* Прийди, обійми Христа,* якого народила Діва, чиста Марія.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кліщі таїнственні!* Як носиш ти жаріючий Вугіль?* Як ти кормиш того, хто все кормить?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Старець Симеон* обіймає руками* Творця закону і Владику всього.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Старець тримає мене,* але я – його;* від мене бо просить він відпущення.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праведна* провіщає дивні речі,* визнаючи Христа – Творця неба і землі.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донько Фануїлова,* прийди і стань з нами* і звеличуй Христа Спаса, Сина Божого!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Христе всіх Царю!* Подай нам щирі сльози,* щоб оплакувати нашу душу, яку ми в злому погубили.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В законній тіні і прообразі бачимо, вірні, образ:*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    </w:r>
        </w:sdtContent>
      </w:sdt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Виконуючи тео, що записане в Законі,* Чоловіколюбець приноситься нині до храму,*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Виконуючи те, що записане в Законі,* Чоловіколюбець приноситься нині до храму*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тлінности,* бо сьогодні я тебе побачив!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B52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5yEOyAEAaaqI4QryTXPQ3cybn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ejZ6dGl6cWF1emUyOAByITFBNlQ4bTBxSEo2UHRyU1pHTUVOcWdzMXpadGF1cUx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2025-01-22T08:02:00Z</dcterms:created>
  <dc:creator>python-docx</dc:creator>
</cp:coreProperties>
</file>