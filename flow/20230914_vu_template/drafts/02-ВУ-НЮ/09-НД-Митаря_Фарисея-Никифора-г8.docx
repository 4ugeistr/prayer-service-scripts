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="24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Неділя </w:t>
      </w:r>
    </w:p>
    <w:p w:rsidR="00000000" w:rsidDel="00000000" w:rsidP="00000000" w:rsidRDefault="00000000" w:rsidRPr="00000000" w14:paraId="00000002">
      <w:pPr>
        <w:spacing w:after="120" w:line="24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Неділя про Митаря і Фарисея. Глас 8. Єв. 11.</w:t>
      </w:r>
    </w:p>
    <w:p w:rsidR="00000000" w:rsidDel="00000000" w:rsidP="00000000" w:rsidRDefault="00000000" w:rsidRPr="00000000" w14:paraId="00000003">
      <w:pPr>
        <w:spacing w:after="120" w:line="24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Святого мученика Никифора. </w:t>
      </w:r>
    </w:p>
    <w:p w:rsidR="00000000" w:rsidDel="00000000" w:rsidP="00000000" w:rsidRDefault="00000000" w:rsidRPr="00000000" w14:paraId="00000004">
      <w:pPr>
        <w:pStyle w:val="Heading1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00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Тобі́, Бо́же наш, сла́ва Тобі́.</w:t>
      </w:r>
    </w:p>
    <w:p w:rsidR="00000000" w:rsidDel="00000000" w:rsidP="00000000" w:rsidRDefault="00000000" w:rsidRPr="00000000" w14:paraId="0000000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:rsidR="00000000" w:rsidDel="00000000" w:rsidP="00000000" w:rsidRDefault="00000000" w:rsidRPr="00000000" w14:paraId="0000000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0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00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0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00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1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1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царе́ві на́шому – Бо́гу.</w:t>
      </w:r>
    </w:p>
    <w:p w:rsidR="00000000" w:rsidDel="00000000" w:rsidP="00000000" w:rsidRDefault="00000000" w:rsidRPr="00000000" w14:paraId="0000001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Христо́ві, царе́ві на́шому – Бо́гу.</w:t>
      </w:r>
    </w:p>
    <w:p w:rsidR="00000000" w:rsidDel="00000000" w:rsidP="00000000" w:rsidRDefault="00000000" w:rsidRPr="00000000" w14:paraId="0000001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 і припаді́м* до само́го Го́спода Ісу́са Христа́ – царя́ і Бо́га на́шого.</w:t>
      </w:r>
    </w:p>
    <w:p w:rsidR="00000000" w:rsidDel="00000000" w:rsidP="00000000" w:rsidRDefault="00000000" w:rsidRPr="00000000" w14:paraId="0000001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Благослови́, душе́ моя́, Го́спода!* Го́споди, Бо́же мій, Ти ве́льми вели́кий!</w:t>
      </w:r>
    </w:p>
    <w:p w:rsidR="00000000" w:rsidDel="00000000" w:rsidP="00000000" w:rsidRDefault="00000000" w:rsidRPr="00000000" w14:paraId="0000001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одягну́вся ве́личчю і красо́ю,* Ти сві́тлом, на́че ри́зою, покри́вся.</w:t>
      </w:r>
    </w:p>
    <w:p w:rsidR="00000000" w:rsidDel="00000000" w:rsidP="00000000" w:rsidRDefault="00000000" w:rsidRPr="00000000" w14:paraId="0000001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розіп’я́в, нена́че наме́т, не́бо,* Ти збудува́в Твої́ го́рниці у во́дах.</w:t>
      </w:r>
    </w:p>
    <w:p w:rsidR="00000000" w:rsidDel="00000000" w:rsidP="00000000" w:rsidRDefault="00000000" w:rsidRPr="00000000" w14:paraId="0000001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собі́ ро́биш колісни́цю,* хо́диш на кри́лах ві́тру.</w:t>
      </w:r>
    </w:p>
    <w:p w:rsidR="00000000" w:rsidDel="00000000" w:rsidP="00000000" w:rsidRDefault="00000000" w:rsidRPr="00000000" w14:paraId="0000001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Вітри́ Свої́ми посланця́ми учиня́єш,* по́лум’я вогне́нне − слу́гами Свої́ми.</w:t>
          </w:r>
        </w:sdtContent>
      </w:sdt>
    </w:p>
    <w:p w:rsidR="00000000" w:rsidDel="00000000" w:rsidP="00000000" w:rsidRDefault="00000000" w:rsidRPr="00000000" w14:paraId="0000001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заснува́в зе́млю на її́ підва́линах,* не захита́ється по ві́ки вікі́в.</w:t>
      </w:r>
    </w:p>
    <w:p w:rsidR="00000000" w:rsidDel="00000000" w:rsidP="00000000" w:rsidRDefault="00000000" w:rsidRPr="00000000" w14:paraId="0000001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Безо́днею, немо́в оде́жею, покри́в її́,* по́над го́рами ста́ли во́ди.</w:t>
      </w:r>
    </w:p>
    <w:p w:rsidR="00000000" w:rsidDel="00000000" w:rsidP="00000000" w:rsidRDefault="00000000" w:rsidRPr="00000000" w14:paraId="0000001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Пе́ред погро́зою Твоє́ю вони́ тіка́ли,* пе́ред го́лосом гро́му Твого́ тремті́ли.</w:t>
      </w:r>
    </w:p>
    <w:p w:rsidR="00000000" w:rsidDel="00000000" w:rsidP="00000000" w:rsidRDefault="00000000" w:rsidRPr="00000000" w14:paraId="0000001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Підвели́ся го́ри, зійшли́ доли́ни до мі́сця,* що Ти їм призна́чив.</w:t>
      </w:r>
    </w:p>
    <w:p w:rsidR="00000000" w:rsidDel="00000000" w:rsidP="00000000" w:rsidRDefault="00000000" w:rsidRPr="00000000" w14:paraId="0000002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Поста́вив їм грани́цю, яко́ї не пере́йдуть,* щоб зно́ву покри́ти зе́млю.</w:t>
      </w:r>
    </w:p>
    <w:p w:rsidR="00000000" w:rsidDel="00000000" w:rsidP="00000000" w:rsidRDefault="00000000" w:rsidRPr="00000000" w14:paraId="0000002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Джере́ла посила́єш у рі́ки,* які́ течу́ть по́між го́рами.</w:t>
      </w:r>
    </w:p>
    <w:p w:rsidR="00000000" w:rsidDel="00000000" w:rsidP="00000000" w:rsidRDefault="00000000" w:rsidRPr="00000000" w14:paraId="0000002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Усю́ звірину́, що в по́лі, вони́ напува́ють,* ди́кі осли́ там га́сять свою́ спра́гу.</w:t>
      </w:r>
    </w:p>
    <w:p w:rsidR="00000000" w:rsidDel="00000000" w:rsidP="00000000" w:rsidRDefault="00000000" w:rsidRPr="00000000" w14:paraId="0000002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ни́ми ку́блиться небе́сне пта́ство,* з-по́між гілля́к дає́ свій го́лос.</w:t>
      </w:r>
    </w:p>
    <w:p w:rsidR="00000000" w:rsidDel="00000000" w:rsidP="00000000" w:rsidRDefault="00000000" w:rsidRPr="00000000" w14:paraId="0000002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напува́єш го́ри з Твої́х го́рниць,* земля́ наси́чується пло́дом діл Твої́х.</w:t>
      </w:r>
    </w:p>
    <w:p w:rsidR="00000000" w:rsidDel="00000000" w:rsidP="00000000" w:rsidRDefault="00000000" w:rsidRPr="00000000" w14:paraId="0000002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Виро́щуєш траву́ для ско́ту, зе́ла – на вжи́ток лю́дям,* щоб хліб із землі́ добува́ли:</w:t>
      </w:r>
    </w:p>
    <w:p w:rsidR="00000000" w:rsidDel="00000000" w:rsidP="00000000" w:rsidRDefault="00000000" w:rsidRPr="00000000" w14:paraId="0000002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Вино́, що се́рце лю́дське звеселя́є, олі́ю, щоб від не́ї ясні́ло обли́ччя,* і хліб, що скрі́плює се́рце лю́дське.</w:t>
      </w:r>
    </w:p>
    <w:p w:rsidR="00000000" w:rsidDel="00000000" w:rsidP="00000000" w:rsidRDefault="00000000" w:rsidRPr="00000000" w14:paraId="0000002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Наси́чуються дере́ва Госпо́дні,* ке́дри лива́нські, що посади́в їх.</w:t>
      </w:r>
    </w:p>
    <w:p w:rsidR="00000000" w:rsidDel="00000000" w:rsidP="00000000" w:rsidRDefault="00000000" w:rsidRPr="00000000" w14:paraId="0000002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гніздя́ться пти́ці;* бу́сли – на кипари́сах ї́хнє житло́.</w:t>
      </w:r>
    </w:p>
    <w:p w:rsidR="00000000" w:rsidDel="00000000" w:rsidP="00000000" w:rsidRDefault="00000000" w:rsidRPr="00000000" w14:paraId="0000002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Висо́кі го́ри для о́ленів,* ске́лі − для за́йців приту́лок.</w:t>
          </w:r>
        </w:sdtContent>
      </w:sdt>
    </w:p>
    <w:p w:rsidR="00000000" w:rsidDel="00000000" w:rsidP="00000000" w:rsidRDefault="00000000" w:rsidRPr="00000000" w14:paraId="0000002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створи́в мі́сяць, щоб значи́ти по́ри;* со́нце зна́є свій за́хід.</w:t>
      </w:r>
    </w:p>
    <w:p w:rsidR="00000000" w:rsidDel="00000000" w:rsidP="00000000" w:rsidRDefault="00000000" w:rsidRPr="00000000" w14:paraId="0000002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Наво́диш те́мряву, і ніч надхо́дить,* що в ній вору́шаться усі́ зві́рі дібро́вні.</w:t>
      </w:r>
    </w:p>
    <w:p w:rsidR="00000000" w:rsidDel="00000000" w:rsidP="00000000" w:rsidRDefault="00000000" w:rsidRPr="00000000" w14:paraId="0000002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Левеня́та рика́ють за здо́биччю своє́ю,* пожи́ви від Бо́га для се́бе про́сять.</w:t>
      </w:r>
    </w:p>
    <w:p w:rsidR="00000000" w:rsidDel="00000000" w:rsidP="00000000" w:rsidRDefault="00000000" w:rsidRPr="00000000" w14:paraId="0000002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Хова́ються, як ті́льки зі́йде со́нце,* ляга́ють у свої́х но́рах.</w:t>
      </w:r>
    </w:p>
    <w:p w:rsidR="00000000" w:rsidDel="00000000" w:rsidP="00000000" w:rsidRDefault="00000000" w:rsidRPr="00000000" w14:paraId="0000002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Вихо́дить люди́на до свого́ ді́ла,* і до своє́ї пра́ці аж до ве́чора.</w:t>
      </w:r>
    </w:p>
    <w:p w:rsidR="00000000" w:rsidDel="00000000" w:rsidP="00000000" w:rsidRDefault="00000000" w:rsidRPr="00000000" w14:paraId="0000002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Яка́ їх, Твої́х діл, Го́споди, си́ла!* У му́дрості все Ти створи́в, − по́вна земля́ Твої́х створі́нь.</w:t>
          </w:r>
        </w:sdtContent>
      </w:sdt>
    </w:p>
    <w:p w:rsidR="00000000" w:rsidDel="00000000" w:rsidP="00000000" w:rsidRDefault="00000000" w:rsidRPr="00000000" w14:paraId="0000003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мо́ре вели́ке, преширо́ке,* у ньо́му плазуні́в без лі́ку, зві́рів мали́х і вели́ких.</w:t>
      </w:r>
    </w:p>
    <w:p w:rsidR="00000000" w:rsidDel="00000000" w:rsidP="00000000" w:rsidRDefault="00000000" w:rsidRPr="00000000" w14:paraId="0000003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кораблі́ прохо́дять,* є і левіята́н, яко́го Ти створи́в, щоб ним ба́витися.</w:t>
      </w:r>
    </w:p>
    <w:p w:rsidR="00000000" w:rsidDel="00000000" w:rsidP="00000000" w:rsidRDefault="00000000" w:rsidRPr="00000000" w14:paraId="0000003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Усі́ вони́ від Те́бе дожида́ють,* щоб дав їм у свій час пожи́ву.</w:t>
      </w:r>
    </w:p>
    <w:p w:rsidR="00000000" w:rsidDel="00000000" w:rsidP="00000000" w:rsidRDefault="00000000" w:rsidRPr="00000000" w14:paraId="0000003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дає́ш їм, вони́ її́ збира́ють,* як розту́люєш Твою́ ру́ку, вони́ наси́чуються бла́гом.</w:t>
      </w:r>
    </w:p>
    <w:p w:rsidR="00000000" w:rsidDel="00000000" w:rsidP="00000000" w:rsidRDefault="00000000" w:rsidRPr="00000000" w14:paraId="0000003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Вони́ бенте́жаться, коли́ хова́єш вид Свій;* як забира́єш дух у них, вони́ ги́нуть і поверта́ються у свій по́рох.</w:t>
      </w:r>
    </w:p>
    <w:p w:rsidR="00000000" w:rsidDel="00000000" w:rsidP="00000000" w:rsidRDefault="00000000" w:rsidRPr="00000000" w14:paraId="0000003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Зішле́ш Свій дух, – вони́ ожива́ють,* і Ти відно́влюєш лице́ землі́.</w:t>
      </w:r>
    </w:p>
    <w:p w:rsidR="00000000" w:rsidDel="00000000" w:rsidP="00000000" w:rsidRDefault="00000000" w:rsidRPr="00000000" w14:paraId="0000003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сла́ва Госпо́дня бу́де пові́ки,* неха́й Госпо́дь раді́є тво́рами Свої́ми.</w:t>
      </w:r>
    </w:p>
    <w:p w:rsidR="00000000" w:rsidDel="00000000" w:rsidP="00000000" w:rsidRDefault="00000000" w:rsidRPr="00000000" w14:paraId="0000003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Спогля́не Він на зе́млю, і вона́ стряса́ється,* торкне́ться гір, вони́ диму́ють.</w:t>
      </w:r>
    </w:p>
    <w:p w:rsidR="00000000" w:rsidDel="00000000" w:rsidP="00000000" w:rsidRDefault="00000000" w:rsidRPr="00000000" w14:paraId="0000003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бу́ду Го́сподеві спі́вати по́ки життя́ мого́,* псалми́ співа́тиму, по́ки бу́ду жи́ти.</w:t>
      </w:r>
    </w:p>
    <w:p w:rsidR="00000000" w:rsidDel="00000000" w:rsidP="00000000" w:rsidRDefault="00000000" w:rsidRPr="00000000" w14:paraId="0000003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 приє́мна Йому́ моя́ пі́сня;* у Го́споді я весели́тимусь.</w:t>
      </w:r>
    </w:p>
    <w:p w:rsidR="00000000" w:rsidDel="00000000" w:rsidP="00000000" w:rsidRDefault="00000000" w:rsidRPr="00000000" w14:paraId="0000003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з землі ще́знуть, і беззако́нних бі́льше неха́й не бу́де.* Благослови́, душе́ моя́, Го́спода.</w:t>
      </w:r>
    </w:p>
    <w:p w:rsidR="00000000" w:rsidDel="00000000" w:rsidP="00000000" w:rsidRDefault="00000000" w:rsidRPr="00000000" w14:paraId="0000003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Со́нце зна́є свій за́хід,* наво́диш те́мряву, і надхо́дить ніч.</w:t>
      </w:r>
    </w:p>
    <w:p w:rsidR="00000000" w:rsidDel="00000000" w:rsidP="00000000" w:rsidRDefault="00000000" w:rsidRPr="00000000" w14:paraId="0000003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Яка́ їх, Твої́х діл, Го́споди, си́ла!* У му́дрості все Ти створи́в.</w:t>
      </w:r>
    </w:p>
    <w:p w:rsidR="00000000" w:rsidDel="00000000" w:rsidP="00000000" w:rsidRDefault="00000000" w:rsidRPr="00000000" w14:paraId="0000003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3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священник мовить перед св. дверми вечірні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Велика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6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Блажен муж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Блаже́н муж, – Алилу́я, – що за ра́дою безбо́жних не хо́дить.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1,1)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</w:p>
    <w:p w:rsidR="00000000" w:rsidDel="00000000" w:rsidP="00000000" w:rsidRDefault="00000000" w:rsidRPr="00000000" w14:paraId="0000006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Госпо́дь дба́є про путь пра́ведних, а путь безбо́жних заги́не.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1,6)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</w:p>
    <w:p w:rsidR="00000000" w:rsidDel="00000000" w:rsidP="00000000" w:rsidRDefault="00000000" w:rsidRPr="00000000" w14:paraId="0000006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Служі́те Го́сподеві в стра́сі і ра́дуйтеся у тремті́нні.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2,11)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</w:p>
    <w:p w:rsidR="00000000" w:rsidDel="00000000" w:rsidP="00000000" w:rsidRDefault="00000000" w:rsidRPr="00000000" w14:paraId="0000006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Блаже́нні всі, що на Ньо́го наді́ються.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2,12)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</w:p>
    <w:p w:rsidR="00000000" w:rsidDel="00000000" w:rsidP="00000000" w:rsidRDefault="00000000" w:rsidRPr="00000000" w14:paraId="0000006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Воскре́сни, Го́споди, спаси́ мене́, мій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3,8)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</w:p>
    <w:p w:rsidR="00000000" w:rsidDel="00000000" w:rsidP="00000000" w:rsidRDefault="00000000" w:rsidRPr="00000000" w14:paraId="0000006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Го́спода спасі́ння; і на Твій наро́д – благослове́ння Твоє́.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3,9)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</w:p>
    <w:p w:rsidR="00000000" w:rsidDel="00000000" w:rsidP="00000000" w:rsidRDefault="00000000" w:rsidRPr="00000000" w14:paraId="0000006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Ду́хові. Алилу́я, алилу́я, алилу́я.</w:t>
      </w:r>
    </w:p>
    <w:p w:rsidR="00000000" w:rsidDel="00000000" w:rsidP="00000000" w:rsidRDefault="00000000" w:rsidRPr="00000000" w14:paraId="0000007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ни́ні, і повсякча́с, і на ві́ки вікі́в. Амі́нь. Алилу́я, алилу́я, алилу́я.</w:t>
      </w:r>
    </w:p>
    <w:p w:rsidR="00000000" w:rsidDel="00000000" w:rsidP="00000000" w:rsidRDefault="00000000" w:rsidRPr="00000000" w14:paraId="0000007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7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7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7D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140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8.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Неха́й піднесе́ться моли́тва моя́,* мов кади́ло пе́ред Тобо́ю;* підно́шення рук мої́х,* як же́ртва вечі́рня.*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Поста́в, Го́споди, мої́м уста́м сторо́жу;* до двере́й губ мої́х − ва́рту!</w:t>
          </w:r>
        </w:sdtContent>
      </w:sdt>
    </w:p>
    <w:p w:rsidR="00000000" w:rsidDel="00000000" w:rsidP="00000000" w:rsidRDefault="00000000" w:rsidRPr="00000000" w14:paraId="0000008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схили́тися се́рцеві моє́му* до чо́гось зло́го.</w:t>
      </w:r>
    </w:p>
    <w:p w:rsidR="00000000" w:rsidDel="00000000" w:rsidP="00000000" w:rsidRDefault="00000000" w:rsidRPr="00000000" w14:paraId="0000008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чини́ти лихі́ вчи́нки з людьми́, що тво́рять беззако́ння,* – ні ла́сощів ї́хніх я не хо́чу ї́сти.</w:t>
      </w:r>
    </w:p>
    <w:p w:rsidR="00000000" w:rsidDel="00000000" w:rsidP="00000000" w:rsidRDefault="00000000" w:rsidRPr="00000000" w14:paraId="0000008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пра́ведник по-до́брому б’є мене́ й виправля́є,* а олі́я грі́шного неха́й не нама́стить голови́ моє́ї.</w:t>
      </w:r>
    </w:p>
    <w:p w:rsidR="00000000" w:rsidDel="00000000" w:rsidP="00000000" w:rsidRDefault="00000000" w:rsidRPr="00000000" w14:paraId="0000008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все-таки́ моли́тимусь,* незважа́ючи на ї́хні злі вчи́нки.</w:t>
      </w:r>
    </w:p>
    <w:p w:rsidR="00000000" w:rsidDel="00000000" w:rsidP="00000000" w:rsidRDefault="00000000" w:rsidRPr="00000000" w14:paraId="0000008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Якщо́ су́ддів ї́хніх ски́нуть в уще́лини ске́лі,* то почу́ють, що слова́ мої́ лю́бі.</w:t>
      </w:r>
    </w:p>
    <w:p w:rsidR="00000000" w:rsidDel="00000000" w:rsidP="00000000" w:rsidRDefault="00000000" w:rsidRPr="00000000" w14:paraId="0000008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Немо́вби хтось розби́в і розри́в зе́млю,* розки́дано ї́хні ко́сті пе́ред а́дом.</w:t>
      </w:r>
    </w:p>
    <w:p w:rsidR="00000000" w:rsidDel="00000000" w:rsidP="00000000" w:rsidRDefault="00000000" w:rsidRPr="00000000" w14:paraId="0000008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Те́бе, Го́споди, мій Бо́же, мої́ о́чі;* до Те́бе прибіга́ю, не губи́ душі́ моє́ї.</w:t>
      </w:r>
    </w:p>
    <w:p w:rsidR="00000000" w:rsidDel="00000000" w:rsidP="00000000" w:rsidRDefault="00000000" w:rsidRPr="00000000" w14:paraId="0000008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Збережи́ мене́ від пе́тлі, що її́ наста́вили на ме́не,* і від сильця́ тих, що тво́рять беззако́ння.</w:t>
      </w:r>
    </w:p>
    <w:p w:rsidR="00000000" w:rsidDel="00000000" w:rsidP="00000000" w:rsidRDefault="00000000" w:rsidRPr="00000000" w14:paraId="0000008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впаду́ть у вла́сні сі́ті всі ра́зом,* а я пройду́ безпе́чно.</w:t>
      </w:r>
    </w:p>
    <w:p w:rsidR="00000000" w:rsidDel="00000000" w:rsidP="00000000" w:rsidRDefault="00000000" w:rsidRPr="00000000" w14:paraId="0000008B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го́лосом мої́м до Го́спода взива́ю,* я го́лосом мої́м до Го́спода молю́ся.</w:t>
      </w:r>
    </w:p>
    <w:p w:rsidR="00000000" w:rsidDel="00000000" w:rsidP="00000000" w:rsidRDefault="00000000" w:rsidRPr="00000000" w14:paraId="0000008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Ска́ргу мою́ пе́ред Ним вилива́ю,* мою́ скру́ту Йому́ я виявля́ю.</w:t>
      </w:r>
    </w:p>
    <w:p w:rsidR="00000000" w:rsidDel="00000000" w:rsidP="00000000" w:rsidRDefault="00000000" w:rsidRPr="00000000" w14:paraId="0000008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триво́житься в мені́ дух мій, Ти знає́ш мою́ сте́жку.* На доро́зі, де я ступа́ю, та́йно розста́вили сильце́ на ме́не.</w:t>
      </w:r>
    </w:p>
    <w:p w:rsidR="00000000" w:rsidDel="00000000" w:rsidP="00000000" w:rsidRDefault="00000000" w:rsidRPr="00000000" w14:paraId="0000008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Погля́нь право́руч і подиви́ся:* нема́ ніко́го, хто дбав би за ме́не.</w:t>
      </w:r>
    </w:p>
    <w:p w:rsidR="00000000" w:rsidDel="00000000" w:rsidP="00000000" w:rsidRDefault="00000000" w:rsidRPr="00000000" w14:paraId="0000009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Нема́ куди́ мені́ втіка́ти,* нема́ ніко́го, хто піклува́вся би мно́ю.</w:t>
      </w:r>
    </w:p>
    <w:p w:rsidR="00000000" w:rsidDel="00000000" w:rsidP="00000000" w:rsidRDefault="00000000" w:rsidRPr="00000000" w14:paraId="0000009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До Те́бе, Го́споди, взива́ю й кажу́:* Ти моє́ прибі́жище, в землі́ живи́х Ти − моя́ до́ля!</w:t>
          </w:r>
        </w:sdtContent>
      </w:sdt>
    </w:p>
    <w:p w:rsidR="00000000" w:rsidDel="00000000" w:rsidP="00000000" w:rsidRDefault="00000000" w:rsidRPr="00000000" w14:paraId="0000009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Зверни́ ува́гу на моє́ блага́ння,* бо я ве́льми неща́сний.</w:t>
      </w:r>
    </w:p>
    <w:p w:rsidR="00000000" w:rsidDel="00000000" w:rsidP="00000000" w:rsidRDefault="00000000" w:rsidRPr="00000000" w14:paraId="0000009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мене́ від гони́телів мої́х,* бо вони́ сильні́ші від ме́не.</w:t>
      </w:r>
    </w:p>
    <w:p w:rsidR="00000000" w:rsidDel="00000000" w:rsidP="00000000" w:rsidRDefault="00000000" w:rsidRPr="00000000" w14:paraId="00000094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Ви́веди з в’язни́ці мою́ ду́шу,* щоб дя́кувати І́мені Твоє́му.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Вечі́рню пі́сню і слове́сну слу́жбу* прино́симо Тобі́, Хри́сте,* бо Ти зво́лив поми́лувати нас воскресі́нням.</w:t>
      </w:r>
    </w:p>
    <w:p w:rsidR="00000000" w:rsidDel="00000000" w:rsidP="00000000" w:rsidRDefault="00000000" w:rsidRPr="00000000" w14:paraId="0000009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Мене́ обсту́плять пра́ведники,* бо Ти добро́ мені́ вчи́ниш.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Го́споди,* не відки́нь нас від Твого́ лиця́,* але́ зволь поми́лувати нас воскресі́нням.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20" w:line="24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глиби́н взива́ю до Те́бе, Го́споди,* Го́споди, почу́й мій го́лос.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Ра́дуйся, Сіо́не святи́й,* ма́ти церко́в, Бо́же посе́лення!* Бо ти пе́рший прийня́в проще́ння гріхі́в воскресі́нням.</w:t>
      </w:r>
    </w:p>
    <w:p w:rsidR="00000000" w:rsidDel="00000000" w:rsidP="00000000" w:rsidRDefault="00000000" w:rsidRPr="00000000" w14:paraId="0000009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Неха́й бу́дуть Твої́ ву́ха ува́жні,* до го́лосу бла́гання мого́.</w:t>
      </w:r>
    </w:p>
    <w:p w:rsidR="00000000" w:rsidDel="00000000" w:rsidP="00000000" w:rsidRDefault="00000000" w:rsidRPr="00000000" w14:paraId="0000009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 молімось як фарисей, браття,* бо хто підносить себе, буде принижений.* Тому смирім себе перед Богом,* і постивши, з митарем кличмо:* Боже, очисти нас грішних!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Коли́ Ти, Го́споди, зважа́тимеш на беззако́ння, то хто всто́їться, Го́споди.* Та в Те́бе є проще́ння.</w:t>
      </w:r>
    </w:p>
    <w:p w:rsidR="00000000" w:rsidDel="00000000" w:rsidP="00000000" w:rsidRDefault="00000000" w:rsidRPr="00000000" w14:paraId="0000009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Фарисей, гординею переможений,* митар же покаянням похилений,* приступили до тебе, єдиного Владики.* Той, вихваляючись, втратив своє благо,* а цей, нічим не хвалившись, дарів сподобився.* У таких зітханнях утверди й мене, Христе Боже,* як чоловіколюбець.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За́для І́мени Твого́ наді́юсь на Те́бе, Го́споди, наді́ється душа́ моя́ на сло́во Твоє́;* наді́ється душа́ моя́ на Го́спода.</w:t>
      </w:r>
    </w:p>
    <w:p w:rsidR="00000000" w:rsidDel="00000000" w:rsidP="00000000" w:rsidRDefault="00000000" w:rsidRPr="00000000" w14:paraId="000000A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Боже, очисти мене грішну і помилуй!* – заклич, душе моя, збагнувши різницю між митарем і фарисеєм;* гордовитий голос цього зненавидь,* тамтого ж розкаяне моління наслідуй.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ра́нньої сторо́жі до но́чі від ра́нньої сторо́жі* неха́й упова́є Ізра́їль на Го́спода.</w:t>
      </w:r>
    </w:p>
    <w:p w:rsidR="00000000" w:rsidDel="00000000" w:rsidP="00000000" w:rsidRDefault="00000000" w:rsidRPr="00000000" w14:paraId="000000A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Скажи, Симеоне: кого в церкві на руках носиш, радіючи?* До кого ти взиваєш і кличеш:* Нині я визволився, бо побачив мого Спасителя.* Це той, хто народився з Діви;* це той, хто від Бога – Бог Слово,* що задля нас прийняв тіло і спас людину.* Йому поклонімося!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Го́спода ми́лість і відку́плення вели́ке в Ньо́го;* Він ви́зволить Ізра́їля від усьо́го беззако́ння його́.</w:t>
      </w:r>
    </w:p>
    <w:p w:rsidR="00000000" w:rsidDel="00000000" w:rsidP="00000000" w:rsidRDefault="00000000" w:rsidRPr="00000000" w14:paraId="000000A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Скажи, Симеоне: кого в церкві на руках носиш, радіючи?* До кого ти взиваєш і кличеш:* Нині я визволився, бо побачив мого Спасителя.* Це той, хто народився з Діви;* це той, хто від Бога – Бог Слово,* що задля нас прийняв тіло і спас людину.* Йому поклонімося!</w:t>
      </w:r>
    </w:p>
    <w:p w:rsidR="00000000" w:rsidDel="00000000" w:rsidP="00000000" w:rsidRDefault="00000000" w:rsidRPr="00000000" w14:paraId="000000A6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Хвалі́те Го́спода всі наро́ди!* Прославля́йте Його́ всі лю́ди!</w:t>
      </w:r>
    </w:p>
    <w:p w:rsidR="00000000" w:rsidDel="00000000" w:rsidP="00000000" w:rsidRDefault="00000000" w:rsidRPr="00000000" w14:paraId="000000A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Прийми на руки, Симеоне, того,* кого Мойсей у хмарах бачив на Синаї, коли давав Закон,* а нині, як немовлятко, підкоряється законові.* Це той, хто говорив у Законі, кого провістили пророки,* що задля нас прийняв тіло і спас людину.* Йому поклонімося!</w:t>
      </w:r>
    </w:p>
    <w:p w:rsidR="00000000" w:rsidDel="00000000" w:rsidP="00000000" w:rsidRDefault="00000000" w:rsidRPr="00000000" w14:paraId="000000AA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Вели́ке бо до нас Його́ милосе́рдя,* і ві́рність Го́спода пові́ки.</w:t>
      </w:r>
    </w:p>
    <w:p w:rsidR="00000000" w:rsidDel="00000000" w:rsidP="00000000" w:rsidRDefault="00000000" w:rsidRPr="00000000" w14:paraId="000000A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Ходім і ми, щоб побожними піснями зустріти Христа,* і приймімо його як Спасителя, що його бачив Симеон!* Це той, кого Давид провістив, що говорив через пророків,* що задля нас прийняв тіло і через Закон промовляв.* Йому поклонімося.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Вседержителю Господи!* Знаю до чого здатні сльози:* Єзекію спасли від брам смерти,* грішницю звільнили від довголітніх гріхів,* а митаря, більше ніж фарисея, виправдали.* Тому благаю: Зарахуй мене до них і помилуй!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(догмат, 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 небе́сний з любо́ви до люде́й на землі́ з’яви́вся* і між людьми́ пожи́в;* бо від чи́стої Ді́ви воплоти́вся* і з не́ї ви́йшов, прийня́вши ті́ло.* Він є Син оди́н, дві в Ньо́му приро́ди, а не осо́би.* Тому́, пропові́дуючи Його́, як доскона́лого Бо́га* і спра́вді доскона́лу люди́ну,* визнаємо́ Христа́ Бо́га на́шого.* Моли́ Його́, Ма́ти всечи́ста,* щоб були́ поми́лувані ду́ші на́ші.</w:t>
      </w:r>
    </w:p>
    <w:p w:rsidR="00000000" w:rsidDel="00000000" w:rsidP="00000000" w:rsidRDefault="00000000" w:rsidRPr="00000000" w14:paraId="000000A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Вхід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Господеві помолімся.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священник мовить потиху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молитву входу: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:rsidR="00000000" w:rsidDel="00000000" w:rsidP="00000000" w:rsidRDefault="00000000" w:rsidRPr="00000000" w14:paraId="000000B4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молитві входу диякон, вказуючи орарем на схід, каже до священника: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Благослови, владико, святий вхід.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благословляє до сходу і каже: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вхід святих твоїх, нині і повсякчас і на віки віків.</w:t>
      </w:r>
    </w:p>
    <w:p w:rsidR="00000000" w:rsidDel="00000000" w:rsidP="00000000" w:rsidRDefault="00000000" w:rsidRPr="00000000" w14:paraId="000000B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B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:rsidR="00000000" w:rsidDel="00000000" w:rsidP="00000000" w:rsidRDefault="00000000" w:rsidRPr="00000000" w14:paraId="000000BA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кадження і закінчення пісні диякон, підійшовши до св. дверей і дивлячись на людей, виголошує:</w:t>
      </w:r>
    </w:p>
    <w:p w:rsidR="00000000" w:rsidDel="00000000" w:rsidP="00000000" w:rsidRDefault="00000000" w:rsidRPr="00000000" w14:paraId="000000B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B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B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B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Госпо́дь царю́є,* у ве́лич Він зодягну́вся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92,1).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Вдягну́всь Госпо́дь у си́лу і опоя́сався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92,1).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Він утверди́в вселе́нну, і вона́ не захита́ється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92,1).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До́мові Твоє́му, Го́споди, нале́жить свя́тість на до́вгі лі́та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92,6).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Промовмо всі з усієї душі і з усієї мислі нашої, промовмо.</w:t>
      </w:r>
    </w:p>
    <w:p w:rsidR="00000000" w:rsidDel="00000000" w:rsidP="00000000" w:rsidRDefault="00000000" w:rsidRPr="00000000" w14:paraId="000000C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Вседержителю, Боже отців наших, молимось тобі, вислухай і помилуй.</w:t>
      </w:r>
    </w:p>
    <w:p w:rsidR="00000000" w:rsidDel="00000000" w:rsidP="00000000" w:rsidRDefault="00000000" w:rsidRPr="00000000" w14:paraId="000000C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</w:p>
    <w:p w:rsidR="00000000" w:rsidDel="00000000" w:rsidP="00000000" w:rsidRDefault="00000000" w:rsidRPr="00000000" w14:paraId="000000C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000000" w:rsidDel="00000000" w:rsidP="00000000" w:rsidRDefault="00000000" w:rsidRPr="00000000" w14:paraId="000000C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C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D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D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D5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Сподоби, Господи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Сподо́би, Го́споди, цього́ ве́чора* без гріха́ зберегти́ся нам.</w:t>
      </w:r>
    </w:p>
    <w:p w:rsidR="00000000" w:rsidDel="00000000" w:rsidP="00000000" w:rsidRDefault="00000000" w:rsidRPr="00000000" w14:paraId="000000D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 Бо́же отці́в на́ших,* і хва́льне і просла́влене Ім’я́ Твоє́ наві́ки. Амі́нь.</w:t>
      </w:r>
    </w:p>
    <w:p w:rsidR="00000000" w:rsidDel="00000000" w:rsidP="00000000" w:rsidRDefault="00000000" w:rsidRPr="00000000" w14:paraId="000000D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бу́де, Го́споди, ми́лість Твоя́ на нас,* бо ми наді́ємось на Те́бе.</w:t>
      </w:r>
    </w:p>
    <w:p w:rsidR="00000000" w:rsidDel="00000000" w:rsidP="00000000" w:rsidRDefault="00000000" w:rsidRPr="00000000" w14:paraId="000000D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Го́споди,* навчи́ мене́ устано́в Твої́х.</w:t>
      </w:r>
    </w:p>
    <w:p w:rsidR="00000000" w:rsidDel="00000000" w:rsidP="00000000" w:rsidRDefault="00000000" w:rsidRPr="00000000" w14:paraId="000000D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Влади́ко,* врозуми́ мене́ устано́вами Твої́ми.</w:t>
      </w:r>
    </w:p>
    <w:p w:rsidR="00000000" w:rsidDel="00000000" w:rsidP="00000000" w:rsidRDefault="00000000" w:rsidRPr="00000000" w14:paraId="000000D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Святи́й,* просвіти́ мене́ устано́вами Твої́ми.</w:t>
      </w:r>
    </w:p>
    <w:p w:rsidR="00000000" w:rsidDel="00000000" w:rsidP="00000000" w:rsidRDefault="00000000" w:rsidRPr="00000000" w14:paraId="000000D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ми́лість Твоя́ пові́ки,* не покида́й ді́ло рук Твої́х.</w:t>
      </w:r>
    </w:p>
    <w:p w:rsidR="00000000" w:rsidDel="00000000" w:rsidP="00000000" w:rsidRDefault="00000000" w:rsidRPr="00000000" w14:paraId="000000D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хвала́,* Тобі́ нале́жить пі́сня.</w:t>
      </w:r>
    </w:p>
    <w:p w:rsidR="00000000" w:rsidDel="00000000" w:rsidP="00000000" w:rsidRDefault="00000000" w:rsidRPr="00000000" w14:paraId="000000D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сла́ва:* Отцю́ і Си́ну, і Свято́му Ду́хові,</w:t>
      </w:r>
    </w:p>
    <w:p w:rsidR="00000000" w:rsidDel="00000000" w:rsidP="00000000" w:rsidRDefault="00000000" w:rsidRPr="00000000" w14:paraId="000000D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 і повсякча́с,* і на ві́ки вікі́в. Амі́нь.</w:t>
      </w:r>
    </w:p>
    <w:p w:rsidR="00000000" w:rsidDel="00000000" w:rsidP="00000000" w:rsidRDefault="00000000" w:rsidRPr="00000000" w14:paraId="000000E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Прохальна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E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E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E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E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E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E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0E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E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0E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E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0E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F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0F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F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0F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F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F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F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F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F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F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F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Стихири на стиховні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хрест ви́йшов Ти, Ісу́се, зійшо́вши з не́ба!* Прийшо́в Ти на смерть, Життя́ безсме́ртне,* спра́вжнє сві́тло для тих, що в те́мряві,* для всіх, що впа́ли – воскресі́ння і просві́чення.* Спа́се наш, – сла́ва Тобі!</w:t>
      </w:r>
    </w:p>
    <w:p w:rsidR="00000000" w:rsidDel="00000000" w:rsidP="00000000" w:rsidRDefault="00000000" w:rsidRPr="00000000" w14:paraId="0000010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Госпо́дь царю́є,* у ве́лич Він зодягну́вся.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92,1)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Славосло́вимо Христа́, що воскре́с із ме́ртвих.* Він, прийня́вши ду́шу й ті́ло,* одне́ від о́дного відділи́в під час стражда́ння.* Його́ пречи́ста душа́ зійшла́ в ад і його́ полони́ла,* у гро́бі ж не зазна́ло зотлі́ння святе́ ті́ло* Визволи́теля душ на́ших.</w:t>
      </w:r>
    </w:p>
    <w:p w:rsidR="00000000" w:rsidDel="00000000" w:rsidP="00000000" w:rsidRDefault="00000000" w:rsidRPr="00000000" w14:paraId="0000010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Він утверди́в вселе́нну,* і вона́ не захита́ється.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92,1)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Псалма́ми й пісня́ми прославля́ємо, Спа́се,* Твоє́ воскресі́ння з ме́ртвих,* яки́м Ти ви́зволив нас від а́дських мук* і, як Бог, дав ві́чне життя́ і вели́ку ми́лість.</w:t>
      </w:r>
    </w:p>
    <w:p w:rsidR="00000000" w:rsidDel="00000000" w:rsidP="00000000" w:rsidRDefault="00000000" w:rsidRPr="00000000" w14:paraId="0000010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До́мові Твоє́му, Го́споди,* нале́жить свя́тість на до́вгі лі́та.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92,5)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О, Вла́дико всіх недосту́пний!* Тво́рче не́ба й землі́!* Ти на хресті постражда́в і дав мені́ безстра́стя;* прийня́вши ж погребе́ння і воскре́снувши в сла́ві,* Ти підня́в Ада́ма руко́ю всеси́льною.* Сла́ва Твоє́му на тре́тій день воскресі́нню,* яки́м Ти дав нам ві́чне життя́ і очи́щення з гріхі́в,* як єди́ний людинолю́бний!</w:t>
      </w:r>
    </w:p>
    <w:p w:rsidR="00000000" w:rsidDel="00000000" w:rsidP="00000000" w:rsidRDefault="00000000" w:rsidRPr="00000000" w14:paraId="0000010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Обважнілими від беззаконь моїми очима* не можу поглянути, ані бачити небесну висоту,* але прийми мене, Спасе, як розкаяного митаря,* і помилуй мене.</w:t>
      </w:r>
    </w:p>
    <w:p w:rsidR="00000000" w:rsidDel="00000000" w:rsidP="00000000" w:rsidRDefault="00000000" w:rsidRPr="00000000" w14:paraId="0000010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Той, хто носиться на херувимах і якого оспівують серафими,* нині приноситься по закону в Божу святиню.* Він сидить на руках Старця, немов на престолі,* а від Йосифа приймає належні Богові дари:* пару горлиць, як пречисту Церкву і вибраний з-поміж поган народ;* і двоє голубенят, як начальник старого і нового Завітів.* Симеон же прийняв здійснення обітниці,* і благословляючи Діву Марію Богородицю,* прорік їй різні страждання, що мали в ній збутися.* У нього ж він просив відпущення, промовляючи:* Нині відпусти мене, Владико, як ти мені раніш обіцяв,* бо я побачив тебе, споконвічне Світло* і Спаса Господа для Христового люду.</w:t>
      </w:r>
    </w:p>
    <w:p w:rsidR="00000000" w:rsidDel="00000000" w:rsidP="00000000" w:rsidRDefault="00000000" w:rsidRPr="00000000" w14:paraId="0000010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Симеона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Ни́ні відпуска́єш слугу́ Твого́, Влади́ко,* за Твої́м сло́вом у ми́рі.</w:t>
      </w:r>
    </w:p>
    <w:p w:rsidR="00000000" w:rsidDel="00000000" w:rsidP="00000000" w:rsidRDefault="00000000" w:rsidRPr="00000000" w14:paraId="0000010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поба́чили о́чі мої́* спасі́ння Твоє́;</w:t>
      </w:r>
    </w:p>
    <w:p w:rsidR="00000000" w:rsidDel="00000000" w:rsidP="00000000" w:rsidRDefault="00000000" w:rsidRPr="00000000" w14:paraId="0000010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приготува́в Ти* пе́ред усіма́ наро́дами;</w:t>
      </w:r>
    </w:p>
    <w:p w:rsidR="00000000" w:rsidDel="00000000" w:rsidP="00000000" w:rsidRDefault="00000000" w:rsidRPr="00000000" w14:paraId="0000010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на просві́ту пога́нам,* і сла́ву лю́ду Твого́, Ізра́їля.</w:t>
      </w:r>
    </w:p>
    <w:p w:rsidR="00000000" w:rsidDel="00000000" w:rsidP="00000000" w:rsidRDefault="00000000" w:rsidRPr="00000000" w14:paraId="0000010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11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11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11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11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1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17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 висоти́ зійшо́в Ти, Милосе́рдний,* погребе́ння прийня́в Ти тридне́вне,* щоб нас ви́зволити від страсте́й,* життя́ і воскресі́ння на́ше,* Го́споди, сла́ва Тобі́.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Великий відпуст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</w:p>
    <w:p w:rsidR="00000000" w:rsidDel="00000000" w:rsidP="00000000" w:rsidRDefault="00000000" w:rsidRPr="00000000" w14:paraId="0000011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Благослови́.</w:t>
      </w:r>
    </w:p>
    <w:p w:rsidR="00000000" w:rsidDel="00000000" w:rsidP="00000000" w:rsidRDefault="00000000" w:rsidRPr="00000000" w14:paraId="0000011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Благослове́нний Христо́с Бог наш, за́вжди, ни́ні, і повсякча́с, і на ві́ки вікі́в.</w:t>
      </w:r>
    </w:p>
    <w:p w:rsidR="00000000" w:rsidDel="00000000" w:rsidP="00000000" w:rsidRDefault="00000000" w:rsidRPr="00000000" w14:paraId="0000011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Утверди́, Бо́же, святу́ правосла́вну ві́ру на ві́ки вікі́в.</w:t>
      </w:r>
    </w:p>
    <w:p w:rsidR="00000000" w:rsidDel="00000000" w:rsidP="00000000" w:rsidRDefault="00000000" w:rsidRPr="00000000" w14:paraId="0000012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Пресвята́ Богоро́дице, спаси́ нас.</w:t>
      </w:r>
    </w:p>
    <w:p w:rsidR="00000000" w:rsidDel="00000000" w:rsidP="00000000" w:rsidRDefault="00000000" w:rsidRPr="00000000" w14:paraId="0000012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000000" w:rsidDel="00000000" w:rsidP="00000000" w:rsidRDefault="00000000" w:rsidRPr="00000000" w14:paraId="0000012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</w:p>
    <w:p w:rsidR="00000000" w:rsidDel="00000000" w:rsidP="00000000" w:rsidRDefault="00000000" w:rsidRPr="00000000" w14:paraId="0000012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</w:p>
    <w:p w:rsidR="00000000" w:rsidDel="00000000" w:rsidP="00000000" w:rsidRDefault="00000000" w:rsidRPr="00000000" w14:paraId="0000012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істинний Бог наш, що зволив спочити в обіймах праведного Симеона спасіння нашого ради - молитвами пречистої своєї Матері, святих, славних і всехвальних апостолів,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святого мученика Никифора, і всіх святих - помилує і спасе нас як благий і людинолюбний.</w:t>
      </w:r>
    </w:p>
    <w:p w:rsidR="00000000" w:rsidDel="00000000" w:rsidP="00000000" w:rsidRDefault="00000000" w:rsidRPr="00000000" w14:paraId="0000012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26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Вечірні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Воскресі́ння Твоє́, Хри́сте Спа́се,* а́нгели оспі́вують на небеса́х,* і нас на землі́ сподо́би чи́стим се́рцем* Тебе́ спі́вом прославля́ти.</w:t>
      </w:r>
    </w:p>
    <w:p w:rsidR="00000000" w:rsidDel="00000000" w:rsidP="00000000" w:rsidRDefault="00000000" w:rsidRPr="00000000" w14:paraId="0000012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1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12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2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3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Шестипсалм'я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3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3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3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3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3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3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3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3D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3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4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4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4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4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4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4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4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4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4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4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4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4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4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4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4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4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5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5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5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5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54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5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5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5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5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5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5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5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5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5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5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6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6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6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6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6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6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6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6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6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6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6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7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7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7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7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7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7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7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7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7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7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7A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7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7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7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7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8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8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8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8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8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8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8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8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8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8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8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8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8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8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8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8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9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91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9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9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9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9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9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9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9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9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9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9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9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9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9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Скарб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нице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Велика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C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C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 Господь... (Пс. 117), глас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yellow"/>
          <w:rtl w:val="0"/>
        </w:rPr>
        <w:t xml:space="preserve">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висоти́ зійшо́в Ти, Милосе́рдний,* погребе́ння прийня́в Ти тридне́вне,* щоб нас ви́зволити від страсте́й,* життя́ і воскресі́ння на́ше,* Го́споди, сла́ва Тобі́.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12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D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E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Перший 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воскрес із мертвих, Життя всіх,* тож ангел світлий жінкам сказав:* Перестаньте плакати й апостолам сповістіть воскресіння* та співайте, що воскрес Христос Господь.* Він, як Бог, зволив спасти рід людський.</w:t>
      </w:r>
    </w:p>
    <w:p w:rsidR="00000000" w:rsidDel="00000000" w:rsidP="00000000" w:rsidRDefault="00000000" w:rsidRPr="00000000" w14:paraId="000001E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Оспівуймо небесні двері й кивот,* всесвяту гору й осяйну хмару,* небесну драбину, духовний рай,* спасіння Єви та великий скарб вселенної!* Бо з неї виникло світові спасіння й відпущення давніх прогріхів.* Тому й співаємо тобі:* Моли Сина твого й Бога, щоб дав прощення гріхів нам,* що поклоняємося пресвятому твоєму народженню.</w:t>
      </w:r>
    </w:p>
    <w:p w:rsidR="00000000" w:rsidDel="00000000" w:rsidP="00000000" w:rsidRDefault="00000000" w:rsidRPr="00000000" w14:paraId="000001E5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E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E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Другий 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Люди, Спасе, твій гріб опечатали,* та ангел відвалив камінь від входу.* Жінки, бачивши воскреслого з мертвих,* і самі благовістили учням у Сіоні, що ти воскрес – Життя всіх;* впали окови смерти!* Господи, – слава тобі!</w:t>
      </w:r>
    </w:p>
    <w:p w:rsidR="00000000" w:rsidDel="00000000" w:rsidP="00000000" w:rsidRDefault="00000000" w:rsidRPr="00000000" w14:paraId="000001F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(співається стоячи):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Тобою, Благодатна, радіє все творіння:* ангельський хор і людський рід.* Святий храме і раю духовний, похвало дів!* З тебе Бог воплотився і став хлоп'ятком – предвічний Бог наш.* Твоє бо лоно він учинив своїм престолом, просторішим від небес.* Тобою, Благодатна, радіє все творіння, слава Тобі!</w:t>
      </w:r>
    </w:p>
    <w:p w:rsidR="00000000" w:rsidDel="00000000" w:rsidP="00000000" w:rsidRDefault="00000000" w:rsidRPr="00000000" w14:paraId="000001F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Полієлей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ім'я Господнє, хваліте, слуги Господні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що стоїте у храмі Господнім, у дворах дому Бога нашого.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ім'я твоє повіки, і пам'ять твоя, о Господи, від роду й до роду.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Господь із Сіону, що перебуває в Єрусалимі.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Господа, бо він добрий,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Розстелив землю над водами,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визволив від наших гнобителів,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Прославляйте Бога небесного,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Ангельський хор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 w:rsidR="00000000" w:rsidDel="00000000" w:rsidP="00000000" w:rsidRDefault="00000000" w:rsidRPr="00000000" w14:paraId="0000020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:rsidR="00000000" w:rsidDel="00000000" w:rsidP="00000000" w:rsidRDefault="00000000" w:rsidRPr="00000000" w14:paraId="0000020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:rsidR="00000000" w:rsidDel="00000000" w:rsidP="00000000" w:rsidRDefault="00000000" w:rsidRPr="00000000" w14:paraId="0000020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:rsidR="00000000" w:rsidDel="00000000" w:rsidP="00000000" w:rsidRDefault="00000000" w:rsidRPr="00000000" w14:paraId="0000020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:rsidR="00000000" w:rsidDel="00000000" w:rsidP="00000000" w:rsidRDefault="00000000" w:rsidRPr="00000000" w14:paraId="0000020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:rsidR="00000000" w:rsidDel="00000000" w:rsidP="00000000" w:rsidRDefault="00000000" w:rsidRPr="00000000" w14:paraId="0000020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0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благословилося ім'я Твоє і прославилося царство Твоє, Отця, і Сина, і Святого Духа, нині і повсякчас, і на віки віків.</w:t>
      </w:r>
    </w:p>
    <w:p w:rsidR="00000000" w:rsidDel="00000000" w:rsidP="00000000" w:rsidRDefault="00000000" w:rsidRPr="00000000" w14:paraId="0000021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Іпакой, глас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Мироносиці, приступивши до гробу Життєдавця,* шукали між мертвими безсмертного Владику;* вістку ж радісну від ангела почувши,* сповістили апостолів, що воскрес Господь,* подаючи світові велику милість.</w:t>
      </w:r>
    </w:p>
    <w:p w:rsidR="00000000" w:rsidDel="00000000" w:rsidP="00000000" w:rsidRDefault="00000000" w:rsidRPr="00000000" w14:paraId="0000021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Степенна пісня, глас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Антифон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юности моєї ворог мене спокушає і палить пристрастями,* а я надіюсь на тебе, Господи, і перемагаю його.</w:t>
      </w:r>
    </w:p>
    <w:p w:rsidR="00000000" w:rsidDel="00000000" w:rsidP="00000000" w:rsidRDefault="00000000" w:rsidRPr="00000000" w14:paraId="0000021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Ненависники Сіону хай стануть, як трава, яку виривають!* Христос скосить їхні шиї косою мук.</w:t>
      </w:r>
    </w:p>
    <w:p w:rsidR="00000000" w:rsidDel="00000000" w:rsidP="00000000" w:rsidRDefault="00000000" w:rsidRPr="00000000" w14:paraId="0000021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Святий Дух оживляє все.* Він Світло від Світла, великий Бог;* з Отцем співаємо йому та зі Словом.</w:t>
      </w:r>
    </w:p>
    <w:p w:rsidR="00000000" w:rsidDel="00000000" w:rsidP="00000000" w:rsidRDefault="00000000" w:rsidRPr="00000000" w14:paraId="0000021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Антифон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Нехай серце моє, смиряючись, покриється страхом Твоїм, щоб через гордість я не відпав від Тебе, всемилосердний.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Той, хто надію на Господа покладав, не убоїться тоді, коли Він буде вогнем судити всіх і стражданнями.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Всякий, хто під покровом Божества, Святим Духом бачить, пророкує і великі чуда творить, Єдиного Бога в трьох Особах прославляючи, бо, хоч Божество й трисяйне, але єдиноначальне.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Антифон 3: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Взиваю до Тебе, Господи, зваж і прихили вухо Твоє до мене, що взиваю, і очисти мене раніш, ніж візьмеш мене звідси.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Усякий, хто відходить до матері своєї – землі, знову повернеться, щоб прийняти страждання або почесті за прожите життя.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Святого Духа – богослів’я, Він – Трисвята Одиниця; Безначальний Отець, від Нього народжується Син безлітній; і Дух співпрестольний і єдинообразний, що від Отця разом сяє.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Антифон 4: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добре, як гарно, коли брати живуть разом, бо в цьому Господь життя обіцяв вічне.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Той,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 прикрашає лілеї польові, повеліває не турбуватися про одежу свою.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Святим Духом, єдиною причиною все тримається в мирі,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ін бо Бог Єдиносущний з Отцем і Сином.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Євангеліє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2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2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 Будьмо уважні.</w:t>
      </w:r>
    </w:p>
    <w:p w:rsidR="00000000" w:rsidDel="00000000" w:rsidP="00000000" w:rsidRDefault="00000000" w:rsidRPr="00000000" w14:paraId="0000022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Прокімен, глас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145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12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Повік царюватиме Господь, Бог твій, Сіоне, з роду в рід.</w:t>
      </w:r>
    </w:p>
    <w:p w:rsidR="00000000" w:rsidDel="00000000" w:rsidP="00000000" w:rsidRDefault="00000000" w:rsidRPr="00000000" w14:paraId="0000023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Хвали, душе моя, Господа,* похвалю Господа в житті моїм.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23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23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[Скарбнице благ,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святий єси, Боже наш, і в святині перебуваєш, і ми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3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3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на глас прокімена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Всяке дихання, нехай хвалить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у твердині сили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щоб удостоїтися нам вислухати святого Євангелія, Господа Бога молім.</w:t>
      </w:r>
    </w:p>
    <w:p w:rsidR="00000000" w:rsidDel="00000000" w:rsidP="00000000" w:rsidRDefault="00000000" w:rsidRPr="00000000" w14:paraId="0000024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прості, вислухаймо святого Євангелія.</w:t>
      </w:r>
    </w:p>
    <w:p w:rsidR="00000000" w:rsidDel="00000000" w:rsidP="00000000" w:rsidRDefault="00000000" w:rsidRPr="00000000" w14:paraId="0000024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всім!</w:t>
      </w:r>
    </w:p>
    <w:p w:rsidR="00000000" w:rsidDel="00000000" w:rsidP="00000000" w:rsidRDefault="00000000" w:rsidRPr="00000000" w14:paraId="0000024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духові твоєму.</w:t>
      </w:r>
    </w:p>
    <w:p w:rsidR="00000000" w:rsidDel="00000000" w:rsidP="00000000" w:rsidRDefault="00000000" w:rsidRPr="00000000" w14:paraId="0000024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Івана святого Євангелія читання.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4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4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сам читає Євангеліє.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той час з'явився Ісус своїм учням, воскресши із мертвих, і каже Симонові Петрові: – Симоне Йонин! Чи любиш ти мене більш, ніж оці? Той йому відповів: – Так, Господи, ти знаєш, що я люблю тебе. Каже йому: – Паси мої ягнята! І знову, вдруге каже до нього: – Симоне Йонин! Чи любиш мене? Відповідає йому: – Так, Господи, ти знаєш, що я люблю тебе. І мовить йому: – Паси і мої вівці! Тоді він утретє йому каже: – Симоне Йонин! Чи любиш мене? Засмутився Петро, що втретє його питає: чи любиш мене? – і каже йому: – Господи, ти все знаєш, ти знаєш, що я люблю тебе! Каже йому Ісус: – Паси мої вівці! Істинно, істинно кажу тобі: Коли ти був молодший, підперізувався сам і ходив, куди сам хотів. А як постарієшся, простягнеш твої руки, і інший підпереже тебе і поведе, куди ти не хочеш. Сказав він це, вказуючи, якою смертю прославить Бога. І промовивши те, сказав йому Ісус: – Іди за мною! Обернувшись, Петро бачить, що за ним іде учень, якого любив Ісус і який під час вечері схилився був йому на груди і спитав: – Господи, хто той, що тебе зрадить? Побачивши його, Петро каже Ісусові: – Господи, а цей що? Каже до нього Ісус: –Якщо я хочу, щоб він лишився, поки прийду, що тобі до того? Ти йди за мною! І розійшлось це слово між братами, що той учень не вмре. Та не сказав йому Ісус, що не вмре, лише так: якщо я хочу, щоб він лишився, поки прийду, що тобі до того? Це той учень, який те свідчить і який написав те; і знаємо, що його свідчення – правдиве. Є ще й багато іншого, що зробив Ісус, та якби воно було записане кожне зокрема, гадаю, що й самий світ по вмістив би написаних книг.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(Ів. 67 зач.; 21, 15-25)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4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Воскресіння Христове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:rsidR="00000000" w:rsidDel="00000000" w:rsidP="00000000" w:rsidRDefault="00000000" w:rsidRPr="00000000" w14:paraId="0000024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5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25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25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25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25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25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25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25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25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25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25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25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25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25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25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25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26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26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26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26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50-го псалма співаємо: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color w:val="000000"/>
              <w:sz w:val="24"/>
              <w:szCs w:val="24"/>
              <w:rtl w:val="0"/>
            </w:rPr>
            <w:t xml:space="preserve">Відчини мені двері покаяння, Життєдавче,* − молиться зранку дух мій у святім твоїм храмі,* бо вся моя тілесна храмина осквернена;* але ти, Щедрий, очисти мене своєю ласкавою милістю.</w:t>
          </w:r>
        </w:sdtContent>
      </w:sdt>
    </w:p>
    <w:p w:rsidR="00000000" w:rsidDel="00000000" w:rsidP="00000000" w:rsidRDefault="00000000" w:rsidRPr="00000000" w14:paraId="00000266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 стежки спасіння настав нас, Богородице,* бо ми опоганили душу соромними гріхами* і в лінощах прогайнували все життя наше.* Тож моліннями твоїми визволь нас від усякої нечистоти.</w:t>
      </w:r>
    </w:p>
    <w:p w:rsidR="00000000" w:rsidDel="00000000" w:rsidP="00000000" w:rsidRDefault="00000000" w:rsidRPr="00000000" w14:paraId="00000267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68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Роздумуючи над безліччю моїх гріхів,* жахаюся страшного дня судного;* але, надіючись на ласку твого добросердя,* як Давид, взиваю до тебе:* Помилуй мене, Боже, з великої милости твоєї!</w:t>
      </w:r>
    </w:p>
    <w:p w:rsidR="00000000" w:rsidDel="00000000" w:rsidP="00000000" w:rsidRDefault="00000000" w:rsidRPr="00000000" w14:paraId="0000026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мученика Никифора,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26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:rsidR="00000000" w:rsidDel="00000000" w:rsidP="00000000" w:rsidRDefault="00000000" w:rsidRPr="00000000" w14:paraId="0000026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Канон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8):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Колісниці гнобителя фараона потопив колись чудотворний Мойсеїв жезл,* навхрест ударивши й розділивши море,* Ізраїля ж спас, біженця-пішоходця, що пісню Богові заспівав.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не дивуватися нам Всемогутньому Божеству Христовому, яке через страждання всім вірним безстрастя й нетління розливає, із ребра ж святого джерело безсмертя, і з гробу життя вічне виточує?</w:t>
      </w:r>
    </w:p>
    <w:p w:rsidR="00000000" w:rsidDel="00000000" w:rsidP="00000000" w:rsidRDefault="00000000" w:rsidRPr="00000000" w14:paraId="0000027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Який красний ангел нині жонам з’явився! І осяйні знаки природної невещественної чистоти носячи, а виглядом світло воскресіння являючи, він взиває: «Воскрес Господь».</w:t>
      </w:r>
    </w:p>
    <w:p w:rsidR="00000000" w:rsidDel="00000000" w:rsidP="00000000" w:rsidRDefault="00000000" w:rsidRPr="00000000" w14:paraId="0000027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Преславне провіщено в родах родів про Тебе, Богородице Діво, що в утробі Бога Слово вмістила і чистою зосталася. Тому всі ми Тебе, як нашу перед Богом оборону, шануємо.</w:t>
      </w:r>
    </w:p>
    <w:p w:rsidR="00000000" w:rsidDel="00000000" w:rsidP="00000000" w:rsidRDefault="00000000" w:rsidRPr="00000000" w14:paraId="00000279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8):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Утвердив ти на початку премудро небо і землю на водах поставив.* На камені Церкви утверди й мене, Христе,* бо нема святішого від тебе, єдиний Людинолюбче.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Адама за спожиття плоду засудженого, оправдав Ти, Христе, від гріха спасенними стражданнями тіла Твого, бо Сам Ти, Безгрішний, іспитові смерти не підлягав.</w:t>
      </w:r>
    </w:p>
    <w:p w:rsidR="00000000" w:rsidDel="00000000" w:rsidP="00000000" w:rsidRDefault="00000000" w:rsidRPr="00000000" w14:paraId="0000027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 мій Ісус світлом воскресіння осяяв сущих у темряві і тіні смертній, і Своїм Божеством зв’язавши сильного, здобув споруду його.</w:t>
      </w:r>
    </w:p>
    <w:p w:rsidR="00000000" w:rsidDel="00000000" w:rsidP="00000000" w:rsidRDefault="00000000" w:rsidRPr="00000000" w14:paraId="0000028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Ти, Богородице, вищою за Херувимів і Серафимів стала, Ти бо, Пречиста, одна в Твою утробу невмістимого Бога прийняла єси; тому ми всі, вірні, в піснях Тебе завжди ублажаємо.</w:t>
      </w:r>
    </w:p>
    <w:p w:rsidR="00000000" w:rsidDel="00000000" w:rsidP="00000000" w:rsidRDefault="00000000" w:rsidRPr="00000000" w14:paraId="0000028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8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8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8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8):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Ти моя кріпость, Господи, ти й сила моя, ти мій Бог, ти радість моя,* що не покинув лона Отця і до наглої вбогости завітав.* Тому з пророком Авакумом взиваю до тебе:* Слава силі твоїй, Людинолюбче!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Милосердний Спасе, мене, ворога, надто возлюбив; Ти з пониженням дивним на землю зійшов, від крайньої нечестивости моєї не відвернувшись; і зоставшись на висоті невимовної слави Твоєї, Ти мене, колись зневаженого, прославив.</w:t>
      </w:r>
    </w:p>
    <w:p w:rsidR="00000000" w:rsidDel="00000000" w:rsidP="00000000" w:rsidRDefault="00000000" w:rsidRPr="00000000" w14:paraId="0000029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Владико, хто не дивується нині, бачачи, що страждання смерть нищить, хрест тління виганяє і смерть багатство аду пустошить? Це предивне діло Божественної могутности Тебе розп’ятого, Людинолюбче.</w:t>
      </w:r>
    </w:p>
    <w:p w:rsidR="00000000" w:rsidDel="00000000" w:rsidP="00000000" w:rsidRDefault="00000000" w:rsidRPr="00000000" w14:paraId="0000029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Ти, Неневісна, похвала вірних, Ти християн заступниця й пристановище, стіна й захист; Ти бо, Всенепорочна, молитви возносиш до Сина Твого й спасаєш від недолі тих, що з вірою й Любов’ю Тебе визнають за Чисту Богородицю.</w:t>
      </w:r>
    </w:p>
    <w:p w:rsidR="00000000" w:rsidDel="00000000" w:rsidP="00000000" w:rsidRDefault="00000000" w:rsidRPr="00000000" w14:paraId="0000029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8):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Чому ти відкинув нас від обличчя твого, Світло незаходиме?* Ось покрила нас, окаянних, ворожа темрява.* Тому благаємо: наверни нас і до заповідей твоїх направ стежки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стражданням Своїм зневажений, Ти, Спасе, одягнути Себе в багряницю допустив, соромну наготу первоствореного покриваючи, і нагий Ти, Христе, був до хреста прибитий, з Адама одежу смерти скидаючи.</w:t>
      </w:r>
    </w:p>
    <w:p w:rsidR="00000000" w:rsidDel="00000000" w:rsidP="00000000" w:rsidRDefault="00000000" w:rsidRPr="00000000" w14:paraId="0000029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Христе, воскресши із пилу смертного, моє впале єство відбудував і нетлінним його вчинив, явивши знов як образ царський, що світлом нетління сяє.</w:t>
      </w:r>
    </w:p>
    <w:p w:rsidR="00000000" w:rsidDel="00000000" w:rsidP="00000000" w:rsidRDefault="00000000" w:rsidRPr="00000000" w14:paraId="0000029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Материнську сміливість до Сина Твого маючи, Ти, Пречиста, не занедбай, як рідна, про нас піклування, благаємо, ми бо, християни, одну Тебе ласкавою Заступницею перед Владикою маємо.</w:t>
      </w:r>
    </w:p>
    <w:p w:rsidR="00000000" w:rsidDel="00000000" w:rsidP="00000000" w:rsidRDefault="00000000" w:rsidRPr="00000000" w14:paraId="0000029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8):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Очисти мене, Спасе, бо великі мої беззаконня, і з глибини зла виведи, молюся,* бо до тебе я закликав, і ти почув мене, Боже мого спасіння.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Деревом послугуючись, причинник зла вельми зруйнував мене; але Ти, Христе, Сам на хрест вознесений, ще більш зруйнував, посоромивши його, а впалу людину воскресивши.</w:t>
      </w:r>
    </w:p>
    <w:p w:rsidR="00000000" w:rsidDel="00000000" w:rsidP="00000000" w:rsidRDefault="00000000" w:rsidRPr="00000000" w14:paraId="000002A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Христе, змилосердився над Сіоном, із гробу, воскреснувши, і яко Милосердний, кров’ю Твоєю Божественною замість старого новий Сіон утворив, і нині царствуєш у ньому повік.</w:t>
      </w:r>
    </w:p>
    <w:p w:rsidR="00000000" w:rsidDel="00000000" w:rsidP="00000000" w:rsidRDefault="00000000" w:rsidRPr="00000000" w14:paraId="000002A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О, коли б визволитися нам від гріхів лютих Твоїми молитвами, Богородителько Чиста, і досягти Божественного сяйва Сина Божого, що несказанно від Тебе, Пречиста, тіло прийняв.</w:t>
      </w:r>
    </w:p>
    <w:p w:rsidR="00000000" w:rsidDel="00000000" w:rsidP="00000000" w:rsidRDefault="00000000" w:rsidRPr="00000000" w14:paraId="000002A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A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A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Воскре́сши із гро́бу,* уме́рлих воздви́гнув Ти* і Ада́ма воскреси́в Ти,* і Є́ва лику́є в Твої́м воскресі́нні,* і кінці́ сві́ту урочи́сто святку́ють* воста́ння Твоє́,* Многомилости́вий.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8):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З Божого завітання вогонь колись у Вавилоні знесилів.* Тому юнаки в печі веселими ногами походжали, мов у квітнику, співаючи:* Благословенний ти, Боже, батьків наших!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Славне пониження, Божественне багатство убозтва Твого, Христе, дивує ангелів, що дивляться на Тебе, прицвяхованого задля спасіння тих, що з вірою взивають: «Благословен єси, Боже отців наших».</w:t>
      </w:r>
    </w:p>
    <w:p w:rsidR="00000000" w:rsidDel="00000000" w:rsidP="00000000" w:rsidRDefault="00000000" w:rsidRPr="00000000" w14:paraId="000002B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 час Твого Божественного зшестя світла сповнився ад, і темрява, що раніш навкруги була, розвіялася; тому в’язні, що від віку були, воскресли, взиваючи: «Благословен єси, Боже отців наших».</w:t>
      </w:r>
    </w:p>
    <w:p w:rsidR="00000000" w:rsidDel="00000000" w:rsidP="00000000" w:rsidRDefault="00000000" w:rsidRPr="00000000" w14:paraId="000002B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Троїчний: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Православно богословствуючи, Тебе Господом усього і Отцем одного Єдинородного Сина проповідуємо, визнаючи й одного Правого, Рівноприродного і рівнобічного Духа, що від Тебе походить.</w:t>
      </w:r>
    </w:p>
    <w:p w:rsidR="00000000" w:rsidDel="00000000" w:rsidP="00000000" w:rsidRDefault="00000000" w:rsidRPr="00000000" w14:paraId="000002B9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8):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 сім раз більше піч напалив халдейський гнобитель для угодників у люті,* але побачивши їх спасенних вищою силою, Творцеві й Визволителеві закликав:* Юнаки, благословляйте! Священики, співайте! Люди, прославляйте по всі віки!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Пребожественна сила Божества Ісусового в ділі нашого спасіння боголіпно засяяла, тілом бо смерти хресної за всіх зазнавши, Він силу аду знищив. Його безперестанно, отроки, благословіть, священики, оспівуйте, люди, прославляйте по всі віки.</w:t>
      </w:r>
    </w:p>
    <w:p w:rsidR="00000000" w:rsidDel="00000000" w:rsidP="00000000" w:rsidRDefault="00000000" w:rsidRPr="00000000" w14:paraId="000002B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Розп’ятий воскрес, гордий впав, впалий і розбитий оновився; тління вигнане, і розцвіло нетління: бо життя поглинуло смерть. Отроки, благословіть, священики, оспівуйте, люди, прославляйте по всі віки.</w:t>
      </w:r>
    </w:p>
    <w:p w:rsidR="00000000" w:rsidDel="00000000" w:rsidP="00000000" w:rsidRDefault="00000000" w:rsidRPr="00000000" w14:paraId="000002C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Благословім Отця, і Сина, і Святого Духа – Господа завжди, нині і повсякчас 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Троїчний: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Трисвітле Божество, що сяє світлом єдиним від одного в трьох Особах єства, — Безначального Родителя і Рівноприродного Слова Отця і співпануючого Одноістотного Духа, отроки, благословіть, священики, оспівуйте, люди, прославляйте по всі віки.</w:t>
      </w:r>
    </w:p>
    <w:p w:rsidR="00000000" w:rsidDel="00000000" w:rsidP="00000000" w:rsidRDefault="00000000" w:rsidRPr="00000000" w14:paraId="000002C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Богородиці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C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C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C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C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C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C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C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C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8):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Вжахнулось із цього небо і здивувались кінці землі,* що Бог з'явився людям у тілі, а твоє лоно стало просторіше від неба.* Тому й величають тебе, Богородице, ангельські й людські хори.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Бувши нескладний Божою і вічною природою,* сприйнявши тіло, ти, Слове Божий, став складним, поставивши його поруч у собі самім,* а постраждавши як людина, ти зостався, як Бог, поза всяким терпінням.* Тому і прославляємо тебе в двох природах:* неподільного й незмісного.</w:t>
      </w:r>
    </w:p>
    <w:p w:rsidR="00000000" w:rsidDel="00000000" w:rsidP="00000000" w:rsidRDefault="00000000" w:rsidRPr="00000000" w14:paraId="000002D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– Вишній за Божою природою, ставши людиною* і зійшовши між слуг, назвав Бога Отцем,* а вставши з гробу, своєю благодаттю дав людям Отця – Бога і Владику за своїм буттям;* із ним ми всі тебе величаємо.</w:t>
      </w:r>
    </w:p>
    <w:p w:rsidR="00000000" w:rsidDel="00000000" w:rsidP="00000000" w:rsidRDefault="00000000" w:rsidRPr="00000000" w14:paraId="000002D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Ти, Діво, стала Божою матір'ю, тілом проти природи породивши Бога – Слово,* якого Отець, як благий, перед усіма віками появив із свого серця;* його ми нині визнаємо вищим над усі тіла, хоч він у тіло зодягнувся.</w:t>
      </w:r>
    </w:p>
    <w:p w:rsidR="00000000" w:rsidDel="00000000" w:rsidP="00000000" w:rsidRDefault="00000000" w:rsidRPr="00000000" w14:paraId="000002D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D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D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«Свят Господь Бог наш»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 глас прокімена.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Свят Господь Бог наш.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Возносіте Господа Бога нашого.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поклоняйтеся підніжжю ніг Його, бо святе воно.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Після божественного воскресіння Господь,* тричі питаючи Петра: Чи любиш мене?* – настановляє його пастироначальником овець своїх.* Бачивши, що слідом іде той, якого любив Ісус,* він спитав Владику: А цей що?* Як я хочу, – сказав Ісус,* – щоб він зостався, аж я знову прийду,* – що тобі до цього, друже Петре?</w:t>
      </w:r>
    </w:p>
    <w:p w:rsidR="00000000" w:rsidDel="00000000" w:rsidP="00000000" w:rsidRDefault="00000000" w:rsidRPr="00000000" w14:paraId="000002E7">
      <w:pPr>
        <w:spacing w:after="12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Натхнений Духом Старець,* з'явившись у храмі,* прийняв на руки Владику закону, виголошуючи:* Нині звільни мене від узів тілесних,* як сказав ти, з миром,* бо побачив я очима об'явлення народам і спасіння Ізраїля.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Хвалитні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8: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E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F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F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F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F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F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F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F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F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F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F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FA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F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F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F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F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30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30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30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303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Щоб суд написаний над ними вчинити.* Це слава всіх його преподобних.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Хоч і став ти, Господи, на суді Пилата,* то не покинув ти престолу, сидячи разом з Отцем;* але, воскреснувши з мертвих, ти визволив світ з недолі ворожої,* як щедрий і чоловіколюбець.</w:t>
      </w:r>
    </w:p>
    <w:p w:rsidR="00000000" w:rsidDel="00000000" w:rsidP="00000000" w:rsidRDefault="00000000" w:rsidRPr="00000000" w14:paraId="00000306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його,* хваліте його у твердині сили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хрест твій дав нам як зброю на диявола,* який тремтить і трясеться,* не в спромозі і глянути на Його силу,* бо хрест мертвих підніс і смерть подолав.* Тому й поклоняємось твоєму погребенню і воскресінню.</w:t>
      </w:r>
    </w:p>
    <w:p w:rsidR="00000000" w:rsidDel="00000000" w:rsidP="00000000" w:rsidRDefault="00000000" w:rsidRPr="00000000" w14:paraId="0000030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хоч юдеї тебе, немов мертвого, в гробі поклали,* то вояки як царя заснулого сторожили;* і хоч, як скарб життя, тебе печатями опечатали,* але ти воскрес і дав нетління душам нашим.</w:t>
      </w:r>
    </w:p>
    <w:p w:rsidR="00000000" w:rsidDel="00000000" w:rsidP="00000000" w:rsidRDefault="00000000" w:rsidRPr="00000000" w14:paraId="0000030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 твій, Господи,* що благовістив воскресіння, настрахав сторожу,* але до жінок промовив, кажучи:* Чого шукаєте живого між померлими?* Він воскрес, як Бог, і дав життя вселенній.</w:t>
      </w:r>
    </w:p>
    <w:p w:rsidR="00000000" w:rsidDel="00000000" w:rsidP="00000000" w:rsidRDefault="00000000" w:rsidRPr="00000000" w14:paraId="0000030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 молімось як фарисей, браття,* бо хто підносить себе, буде принижений.* Тому смирім себе перед Богом* і, постивши, з митарем кличмо:* Боже, очисти нас грішних!</w:t>
      </w:r>
    </w:p>
    <w:p w:rsidR="00000000" w:rsidDel="00000000" w:rsidP="00000000" w:rsidRDefault="00000000" w:rsidRPr="00000000" w14:paraId="0000030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Фарисей, гординею переможений,* митар же покаянням похилений,* приступили до тебе, єдиного Владики.* Той, вихваляючись, втратив своє благо,* а цей, нічим не хвалившись, дарів сподобився.* У таких зітханнях утверди й мене, Христе Боже,* як чоловіколюбець.</w:t>
      </w:r>
    </w:p>
    <w:p w:rsidR="00000000" w:rsidDel="00000000" w:rsidP="00000000" w:rsidRDefault="00000000" w:rsidRPr="00000000" w14:paraId="0000031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Воскресни, Господи Боже мій, нехай піднесеться рука твоя;* не забудь убогих твоїх ніколи.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Зненавидівши, вірні, велике самохвальство фарисея* і наслідуючи покірну молитву митаря,* не вихваляймося, але, смиривши себе,* в розкаянні закличмо: Боже, очисти гріхи наші!</w:t>
      </w:r>
    </w:p>
    <w:p w:rsidR="00000000" w:rsidDel="00000000" w:rsidP="00000000" w:rsidRDefault="00000000" w:rsidRPr="00000000" w14:paraId="0000031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Хвалитиму тебе, Господи, всім серцем моїм,* розповім про всі твої чудеса.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ти осудив фарисея,* що виправдував себе добрими ділами,* а виправдав смиренного митаря,* що зітханнями благав очищення,* бо ти не зважаєш на високодумні помисли* і не погорджуєш скрушеними серцями.* Тому і ми в смиренні* припадаємо до тебе, що страждав за нас:* Дай нам прощення і велику милість.</w:t>
      </w:r>
    </w:p>
    <w:p w:rsidR="00000000" w:rsidDel="00000000" w:rsidP="00000000" w:rsidRDefault="00000000" w:rsidRPr="00000000" w14:paraId="00000315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Стихира євангельська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Являючись учням твоїм, Спасе, після воскресіння,* в нагороду за любов ти доручив Симонові стадо овець,* вимагаючи уважного піклування.* Тому й казав Ти: Якщо любиш мене, Петре,* паси ягнята мої, паси вівці мої!* А він зараз же, виявивши дружню любов,* запитав про іншого учня.* Їхніми молитвами, Христе, охороняй стадо Твоє* від вовків, що вигубляють його.</w:t>
      </w:r>
    </w:p>
    <w:p w:rsidR="00000000" w:rsidDel="00000000" w:rsidP="00000000" w:rsidRDefault="00000000" w:rsidRPr="00000000" w14:paraId="0000031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:rsidR="00000000" w:rsidDel="00000000" w:rsidP="00000000" w:rsidRDefault="00000000" w:rsidRPr="00000000" w14:paraId="0000031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Велике славослов'я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 </w:t>
      </w:r>
    </w:p>
    <w:p w:rsidR="00000000" w:rsidDel="00000000" w:rsidP="00000000" w:rsidRDefault="00000000" w:rsidRPr="00000000" w14:paraId="0000031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Богу*, і на землі мир*, в людях благовоління.</w:t>
      </w:r>
    </w:p>
    <w:p w:rsidR="00000000" w:rsidDel="00000000" w:rsidP="00000000" w:rsidRDefault="00000000" w:rsidRPr="00000000" w14:paraId="0000031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31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32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32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32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32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32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32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32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32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32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32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32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32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32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Молюсь: Господи, змилуйся надо мною,* вилікуй мою душу, бо гріх мій – перед тобою.</w:t>
      </w:r>
    </w:p>
    <w:p w:rsidR="00000000" w:rsidDel="00000000" w:rsidP="00000000" w:rsidRDefault="00000000" w:rsidRPr="00000000" w14:paraId="0000032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32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32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33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33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Безсмертний, помилуй нас.</w:t>
      </w:r>
    </w:p>
    <w:p w:rsidR="00000000" w:rsidDel="00000000" w:rsidP="00000000" w:rsidRDefault="00000000" w:rsidRPr="00000000" w14:paraId="0000033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</w:t>
      </w:r>
    </w:p>
    <w:p w:rsidR="00000000" w:rsidDel="00000000" w:rsidP="00000000" w:rsidRDefault="00000000" w:rsidRPr="00000000" w14:paraId="0000033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Воскресши із гробу і в'язи пекельні розірвавши,* ти роздер присуд смерти, Господи,* і всіх від сітки ворожої визволив.* А з'явившись апостолам своїм,* ти послав їх на проповідь,* і ними мир свій подав ти вселенній,* єдиний Людинолюбче.</w:t>
      </w:r>
    </w:p>
    <w:p w:rsidR="00000000" w:rsidDel="00000000" w:rsidP="00000000" w:rsidRDefault="00000000" w:rsidRPr="00000000" w14:paraId="0000033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</w:p>
    <w:p w:rsidR="00000000" w:rsidDel="00000000" w:rsidP="00000000" w:rsidRDefault="00000000" w:rsidRPr="00000000" w14:paraId="0000033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000000" w:rsidDel="00000000" w:rsidP="00000000" w:rsidRDefault="00000000" w:rsidRPr="00000000" w14:paraId="0000033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33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34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34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34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Прохальна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34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4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34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4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34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34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34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34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34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34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35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35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35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35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35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35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35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35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5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35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35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35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5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:rsidR="00000000" w:rsidDel="00000000" w:rsidP="00000000" w:rsidRDefault="00000000" w:rsidRPr="00000000" w14:paraId="0000035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36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6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Великий відпуст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</w:p>
    <w:p w:rsidR="00000000" w:rsidDel="00000000" w:rsidP="00000000" w:rsidRDefault="00000000" w:rsidRPr="00000000" w14:paraId="0000036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Благослови́.</w:t>
      </w:r>
    </w:p>
    <w:p w:rsidR="00000000" w:rsidDel="00000000" w:rsidP="00000000" w:rsidRDefault="00000000" w:rsidRPr="00000000" w14:paraId="0000036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Благослове́нний Христо́с Бог наш, за́вжди, ни́ні, і повсякча́с, і на ві́ки вікі́в.</w:t>
      </w:r>
    </w:p>
    <w:p w:rsidR="00000000" w:rsidDel="00000000" w:rsidP="00000000" w:rsidRDefault="00000000" w:rsidRPr="00000000" w14:paraId="0000036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Утверди́, Бо́же, святу́ правосла́вну ві́ру на ві́ки вікі́в.</w:t>
      </w:r>
    </w:p>
    <w:p w:rsidR="00000000" w:rsidDel="00000000" w:rsidP="00000000" w:rsidRDefault="00000000" w:rsidRPr="00000000" w14:paraId="0000036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Пресвята́ Богоро́дице, спаси́ нас.</w:t>
      </w:r>
    </w:p>
    <w:p w:rsidR="00000000" w:rsidDel="00000000" w:rsidP="00000000" w:rsidRDefault="00000000" w:rsidRPr="00000000" w14:paraId="0000036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000000" w:rsidDel="00000000" w:rsidP="00000000" w:rsidRDefault="00000000" w:rsidRPr="00000000" w14:paraId="0000036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</w:p>
    <w:p w:rsidR="00000000" w:rsidDel="00000000" w:rsidP="00000000" w:rsidRDefault="00000000" w:rsidRPr="00000000" w14:paraId="0000036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</w:p>
    <w:p w:rsidR="00000000" w:rsidDel="00000000" w:rsidP="00000000" w:rsidRDefault="00000000" w:rsidRPr="00000000" w14:paraId="0000036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істинний Бог наш, що зволив спочити в обіймах праведного Симеона спасіння нашого ради - молитвами пречистої своєї Матері, святих, славних і всехвальних апостолів,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святого мученика Никифора, і всіх святих - помилує і спасе нас як благий і людинолюбний.</w:t>
      </w:r>
    </w:p>
    <w:p w:rsidR="00000000" w:rsidDel="00000000" w:rsidP="00000000" w:rsidRDefault="00000000" w:rsidRPr="00000000" w14:paraId="0000036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6D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утрені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Воскресі́ння Твоє́, Хри́сте Спа́се,* а́нгели оспі́вують на небеса́х,* і нас на землі́ сподо́би чи́стим се́рцем* Тебе́ спі́вом прославля́ти.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Arial Unicode MS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Normal" w:default="1">
    <w:name w:val="Normal"/>
    <w:qFormat w:val="1"/>
    <w:rsid w:val="00FC693F"/>
  </w:style>
  <w:style w:type="paragraph" w:styleId="Heading1">
    <w:name w:val="heading 1"/>
    <w:basedOn w:val="Normal"/>
    <w:next w:val="Normal"/>
    <w:link w:val="Heading1Char"/>
    <w:uiPriority w:val="9"/>
    <w:qFormat w:val="1"/>
    <w:rsid w:val="00FC693F"/>
    <w:pPr>
      <w:keepNext w:val="1"/>
      <w:keepLines w:val="1"/>
      <w:spacing w:after="0" w:before="480"/>
      <w:outlineLvl w:val="0"/>
    </w:pPr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FC693F"/>
    <w:pPr>
      <w:keepNext w:val="1"/>
      <w:keepLines w:val="1"/>
      <w:spacing w:after="0" w:before="200"/>
      <w:outlineLvl w:val="1"/>
    </w:pPr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FC693F"/>
    <w:pPr>
      <w:keepNext w:val="1"/>
      <w:keepLines w:val="1"/>
      <w:spacing w:after="0" w:before="200"/>
      <w:outlineLvl w:val="2"/>
    </w:pPr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3"/>
    </w:pPr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4"/>
    </w:pPr>
    <w:rPr>
      <w:rFonts w:asciiTheme="majorHAnsi" w:cstheme="majorBidi" w:eastAsiaTheme="majorEastAsia" w:hAnsiTheme="majorHAnsi"/>
      <w:color w:val="243f60" w:themeColor="accent1" w:themeShade="00007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5"/>
    </w:pPr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 w:val="1"/>
    <w:rsid w:val="00FC693F"/>
    <w:pPr>
      <w:pBdr>
        <w:bottom w:color="4f81bd" w:space="4" w:sz="8" w:themeColor="accent1" w:val="single"/>
      </w:pBdr>
      <w:spacing w:after="300" w:line="240" w:lineRule="auto"/>
      <w:contextualSpacing w:val="1"/>
    </w:pPr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FC693F"/>
    <w:pPr>
      <w:numPr>
        <w:ilvl w:val="1"/>
      </w:numPr>
    </w:pPr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THqG5jolG37Cg0ktDuvuGjfvoA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OAByITFoSEFKOWtEdWdMTzhlcmhnZXpnUkdnM21zbDFfWXRwU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2025-01-22T08:13:00Z</dcterms:created>
  <dc:creator>python-docx</dc:creator>
</cp:coreProperties>
</file>