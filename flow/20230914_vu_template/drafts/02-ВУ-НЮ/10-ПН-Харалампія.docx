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Тиждень загальниці.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Святого мученика Харалампія. 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зостаючись непохитним супроти всієї люті мук* силою Того, Хто приніс Себе в жертву на Хресті,* – Його ревно благай* за душі наші.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цвяхами прибивали* твоє блаженне тіло, всевитривале і нескорене,* страждальцю Харалампію,*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сопричаснику,* Його з відвагою благай* за душі наші.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Радість пресвітлу* і пречесну славу,* постраждавши, успадкував єси,* і віковічну втіху,* священику преподобний,* шанигідний страждальцю,* прехоробрий воїне,* що зміїні воїнства і ополчення* крови своєї потоками цілковито потопив єси благодаттю,* і мертвих істинно воздвиг єси Божественним навіданням,* – і з відвагою благай* за душі наші.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Мене, ураженого* демонів розбійницькими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доброго здоров’я поверни,* щоб я Тебе прославляв* і з любов’ю, як і належить, оспівував* величність Твою, Чистая,* єдина Мати-Діво.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мученика Харалампія,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8. </w:t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D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Архангели, святих ангелів начальники, що світлоносно насолоджуєтеся боговидінням, моліть за нас Спаса і Благоподателя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D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Обтяжені недолею, до вас, архангели божественні, як до заступників нині вдаємося, вірні: моліть за нас старанно Владику.</w:t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мене, Богомати, пристановищем, і стіною, і заступництвом, бо Ти народила Бога плоттю, всещедрого Визволителя.</w:t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провидіння Твого таїнство, пізнав діла Твої і прославив Твоє Божество.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Двійко, що маєш зверхність у соборі архангелів, спасай від усякої біди тих, хто звертається до твого покрову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 славні, що бачите світлість богоначальну і благодійну, просвіщайте нині стадо ваше.</w:t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 Всенепорочна, священно прославляють божественні воїнства безплотних, бо Ти народила їх Творця.</w:t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навколо престолу Бога, архистратиги Божі, і від Нього просвіщаючись божественною зорею, охороняйте стадо ваше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 Владиці і Богу нашому дарувати нам визволення, як заступники усіх.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Сущим таємничим миром називаємо Тебе, Пречиста, бо Ти народила Бога плоттю, який виточує запашні дарування.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Різноманітну благодать дарував вам, архистратиги божественні,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ой, хто є для всіх благодателем; Його ж Церкву, що нині співає, спасайте: отців наших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 w:rsidR="00000000" w:rsidDel="00000000" w:rsidP="00000000" w:rsidRDefault="00000000" w:rsidRPr="00000000" w14:paraId="0000021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:rsidR="00000000" w:rsidDel="00000000" w:rsidP="00000000" w:rsidRDefault="00000000" w:rsidRPr="00000000" w14:paraId="0000021B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Царя Небесного, якого оспівують воїнства ангелів, хваліть і прославляйте по всі віки.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Предстоятелів і співців невимовної і незбагненної Твоєї слави прийми, Христе, що нині моляться Тобі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Христе, прийми воїнства небесні, які нині моляться за нас, що оспівуємо Тебе повіки.</w:t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Найсвітлішим Твоїм сяянням, Богомати, просвіщаєш тих, хто Тебе оспівує і прославляє по всі віки.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мученика Харалампія, і всіх святих - помилує і спасе нас як благий і людинолюбний.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8765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hCUFw88iMJVdnOcwhh92i1quG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kY3pMQXVDcDdWajZMaUJyWnpjV3owLXBvTnhlTU1M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2025-01-22T08:30:00Z</dcterms:created>
  <dc:creator>python-docx</dc:creator>
</cp:coreProperties>
</file>