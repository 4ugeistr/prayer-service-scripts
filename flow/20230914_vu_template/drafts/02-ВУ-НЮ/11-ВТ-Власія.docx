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Святого священномученика Власія, єпископа Севастійського.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Чесно́т верши́на і вірних осно́ва,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святи́телів сла́ва і му́чеників похвала́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світло призива́є всіх вірних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па́м’ять свою́ чесну́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оспіва́ти його́ як перемо́жця,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на землі Бо́га просла́вив.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Уста́вши від явління соборонача́льника Христа́,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ти, му́ченику, ба́чивши собо́рище беззако́нних,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горли́во на суди́лище прийшо́в єси́, му́дрий;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отри́мавши перемо́жні вінці сла́ви,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ни́ні на небеса́х ма́єш оби́тель,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преосвяще́нний.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Кро́ви твоє́ї кра́плями, му́ченику Вла́сію,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кра́сно ви́ткалася ша́та Це́ркви,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благопома́заннями барви́стими прикраси́вшись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 подвійною багряни́цею мук;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не́ю вона́ зодяга́ється на́че красо́ю – невіста,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оспівуючи Жениха́ Христа́.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до́брий наста́вник атле́тів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вчи́тель благоче́стя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діє́вою си́лою боже́ственних слів твоїх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привів боголю́бних жіно́к до по́двигів му́ченицьких,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не́міч приро́ди їх укріпля́ючи у Христі;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ра́зом із ни́ми біг стражда́нь до́бре скінчи́вши,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весільній світли́ці небе́сній світло ра́дуєшся,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подвійним вінце́м боже́ственної сла́ви велича́ючись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про́сячи з ни́ми мир нам дарува́ти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моли́тві не усипа́єш* і в блага́нні все перебува́єш,* Пречи́стая, до Го́спода,* на́пасті приспи́, збу́рення утихоми́р* окая́нної душі моє́ї* і скорбо́тою пойня́те се́рце моє́* потіш, Отрокови́це, молю́ Тебе́,* і облагода́тствуй ум мій,* щоб я досто́йно Тебе́ просла́вив.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шлях, богонатхненний, як дійти до видіння.* Задля того слово істини справляючи,* і задля віри пострадав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аж до крови, священномученику Власі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священномученика Власія, єпископа Севастійського,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шлях, богонатхненний, як дійти до видіння.* Задля того слово істини справляючи,* і задля віри пострадав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аж до крови, священномученику Власі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моли Христа Бога, щоб спаслися душі наші.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Тому, хто потопив у морі мучителя фараона і провів Ізраїля по суші, співаємо Христу, бо Він прославився повіки.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прекрасне пустельне ягня, Предтече і мученику Христовий, божественною твоєю молитвою настанови на покаяння мене, що перебуваю нині в пустелі пристрастей.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Мати істини, схвильованого лютою бурею пристрастей, що часто утопаю, і направ мене, Чиста, до благовтішного пристановища спасіння.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мені, як дощ, краплі покаяння, Предтече, що в річці хрестив безодню милосердя, Господа всіх, мученику достославний.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схвильований бідами життя і нетвердий духом, удаюся під покров твій, Предтече Спасів; поспіши допомогти мені, рабу твоєму.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нічних молитвах закликаю тебе, богоблаженний Предтече, денного світильника світові, просвіти мої сердечні почуття.</w:t>
      </w:r>
    </w:p>
    <w:p w:rsidR="00000000" w:rsidDel="00000000" w:rsidP="00000000" w:rsidRDefault="00000000" w:rsidRPr="00000000" w14:paraId="000001E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за нас, свята Богородице; радуйся, бо Ти народила радість світу; радуйся, стамно, з якої подається всім вірним манна небесна.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 таїну провидіння Твого, пізнав діла Твої і прославив Твоє Божество.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Оплакую самого себе, бо маю завжди невиправне життя; спаси і ущедри мене, Предтече, що гину у гріхах.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молитвах і благаннях нехай знайду я помічника в тобі, блаженний Предтече, що укріпляє душу мою і помисли мої просвіщає.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Хрестителю Христовий, направ мене до пристановища божественного богопізнання, бо я потопаю у бурі гріхів і бідую.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мене, що живу високомудрено, спаси, Пречиста, бо Ти народила Того, хто возніс єство, яке смирилося.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Після ночі невідання нехай засяє день боговідання у світлі лиця Твого, Христе, зранку прославляючи Тебе в серцях наших.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мене, заблудлого в ночі життя, славний Предтече, будучи світильником Сонця праведного.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перебуваю в напастях, захитаний бісівськими спокусами, всехвальний Предтече, утверди на камені божественної волі.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вища за все творіння, Мати Божа Приснодіво, покажи мене вищим ворожих сітей.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Ризу подай мені світлу Ти, що одягнувся світлом, як ризою, Многомилостивий Христе, Боже наш.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Сокирою істинного покаяння очисти серце моє, Йоане премудрий, зробивши його плодоносним чеснотами.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Охоплений напастями, як китом, із глибини серця взиваю до тебе, Предтече: визволи мене від тяжких хвороб.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покайся тепло, бо ось судилище приходить, піднімися, взиваючи: Ісусе, Боже мій, ущедри мене заради Предтечі Твого.</w:t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Тебе, Чиста, Яка єдина словом народила плоттю Бога Слово, молимося: визволи від сітей ворога душі наші.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Ти заснував землю і утвердив словом небеса, благословенний повіки, Господи, Боже отців наших.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хто приготував путі Господні, Предтече, виправи і мої стежки, щоб я взивав: благословенний, Боже отців наших.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Проповіднику світла, просвіти мою душу і визволи із лютої темряви і палаючої геєни мене, що вдаюся до тебе несумлінною душею.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плодоносним народженням від неплідної, неплідність серця мого перетвори на благопліддя твоїми молитвами мудрих, Хрестителю Христовий.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Обрана Агниця Божого Слова, моли втіленого від Тебе Бога, щоб Він прилучив мене до обраних овець у час страшний.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Агнця Божого, який узяв на Себе гріхи світу, якого ти показав усім, моли, Хрестителю, умертвити мої пристрасті і спаси душу мою.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Полегши тягар душі моєї, подолай воюючих проти мене, Господній Хрестителю, і покажи мене не ураженим їхнім злочинством.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є лоза, яка народила спіле гроно, і нині напоюєш мене питтям зворушення; відніми від мене пияцтво гріхів моїх.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шлях, богонатхненний, як дійти до видіння.* Задля того слово істини справляючи,* і задля віри пострадав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аж до крови, священномученику Власі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моли Христа Бога, щоб спаслися душі наші.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священномученика Власія, єпископа Севастійського,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F4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lhQ9FvfYf6cFeyxG6nSCEn/t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yUGR5eUxIMEJpVWF0MWJSRm5QZUIzaGdNV1dRaV9E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2025-01-22T08:34:00Z</dcterms:created>
  <dc:creator>python-docx</dc:creator>
</cp:coreProperties>
</file>