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Святого отця нашого Мелетія, архиєпископа Антіохійського. 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витерпів ти, Владико,* щоб звільнити від страждань усіх,* що поклоняються твоїм стражданням і добровільній жертві;* списові, цвяхам і тростині,*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Поучи́вшись, блаже́нний,* святи́телю Меле́тію,* в зако́ні спасе́нному,* яви́вся ти, як напи́сано,* де́ревом, що стоїть при во́дах подви́жництва* і плоди́ чесно́т нам прино́сить* благода́ттю то́го, хто ду́шу святу́ твою́ просвіти́в* і до всіх ося́янь духо́вних* відкри́тою учини́в.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Прикра́шені, Всему́дрий,* були́, по сло́ву Писа́ння, що́ки твої* – мов го́рлиці, що лю́блять возде́ржність* і розкошолю́бство відкида́ють* зара́ди пра́гнення розко́шів духо́вних, Меле́тію;* ці розко́ші Христо́с тобі дару́є;* прийня́вши премно́гі труди́ твої і вогне́нну ре́вність,* яко́ю пала́в ти,* за́для віри стражда́ючи.</w:t>
      </w:r>
    </w:p>
    <w:p w:rsidR="00000000" w:rsidDel="00000000" w:rsidP="00000000" w:rsidRDefault="00000000" w:rsidRPr="00000000" w14:paraId="00000091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хрестобогородичний: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Агниця, що Тебе породила, на древі узріла Тебе, Агнця й Пастиря, то гірко заплакала і як мати до Тебе промовила: Сину Превозлюблений, як на древо хресне Тебе піднято, Довготерпеливий? Як руки і ноги свої, Слове, пригвоздити дозволив Ти безаконним і кров свою пролив єси, Владико?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Господи, коли сонце побачило повішеного тебе, Сонце правди,* проміння своє сховало, а місяць світло на темряву змінив,* і зранене було серце твоєї всенепорочної Матері.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Мелетіє.* Моли Христа Бога, щоб спаслися душі наші.</w:t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отця нашого Мелетія, архиєпископа Антіохійського,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Мелетію.* 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:rsidR="00000000" w:rsidDel="00000000" w:rsidP="00000000" w:rsidRDefault="00000000" w:rsidRPr="00000000" w14:paraId="000001A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Агниця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Глас 8. </w:t>
      </w:r>
    </w:p>
    <w:p w:rsidR="00000000" w:rsidDel="00000000" w:rsidP="00000000" w:rsidRDefault="00000000" w:rsidRPr="00000000" w14:paraId="000001D8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Колісниці гонителя фараона потопив, чудодійний Мойсеїв жезл хрестовидно вдарив і розділив море; Ізраїля ж утікача пішохідця спас, що співав пісню Богові.</w:t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D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тебе, Діво, покладаю надію мого спасіння: омий з мене всю гріховну скверну і сотвори чистим, щоб я благодогоджав Сину Твоєму і Його всесвятому імені.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D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світла, Діво, просвіти очі мої, які затьмарив темний змій безліччю гріхів, і відкрий мені двері покаяння, приведи мене до життя і вирви із полум’я і пітьми.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D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Мати Божа, маючи сміливість перед народженим із Тебе Єдинородним Сином, співбезначальним Отцем, моли, Всенепорочна, визволити душу мою від бісівського озлоблення, і вогню, і всякої муки.</w:t>
      </w:r>
    </w:p>
    <w:p w:rsidR="00000000" w:rsidDel="00000000" w:rsidP="00000000" w:rsidRDefault="00000000" w:rsidRPr="00000000" w14:paraId="000001E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Благословенний плід Твоєї утроби, Богоневісто,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ким усі земнородні визволилися від клятви; благословенна, Пречиста, невимовне чудо, незбагненне видіння, усіх вірних спасіння.</w:t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є утвердження тих, хто до Тебе звертається, Господи, Ти є світло затьмарених, і оспівує Тебе дух мій.</w:t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моє бажання рухає до Тебе, Владичице чиста, незабаром переміни всі мої плотські бажання.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Засяй мені світлу зорю покаяння, Владичице, двері світла, і розжени темряву моїх гріхів.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Єдина Всенепорочна, визволи нас від усяких пороків і спокус, що надходять, і вічного вогню.</w:t>
      </w:r>
    </w:p>
    <w:p w:rsidR="00000000" w:rsidDel="00000000" w:rsidP="00000000" w:rsidRDefault="00000000" w:rsidRPr="00000000" w14:paraId="000001E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Незабаром відвідай мене хворого, Пречиста, і визволи мене від тяжкої рани і всякої скорботи.</w:t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про таїну Твого провидіння, пізнав діла Твої і прославив Твоє Божество.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Душу мою, затьмарену гріхами, просвіти світлом, Приснодіво, бо Ти народила Сонце правди.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спокус, і від душетлінної бурі житейського моря, і від вічного вогню, Богоневісто.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Дівства священний сосуд і оселе невмістимого єством, просвіти душу мою, затьмарену многими пристрастями.</w:t>
      </w:r>
    </w:p>
    <w:p w:rsidR="00000000" w:rsidDel="00000000" w:rsidP="00000000" w:rsidRDefault="00000000" w:rsidRPr="00000000" w14:paraId="000001F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Всесвята Богоневісто, Владичице світу, Ти спаси мене, визволяючи від бід, розганяючи лукавство пристрастей.</w:t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Господи: спаси нас, бо Ти є Бог наш, крім Тебе, іншого не знаємо.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Тебе, Діво всехвальна, бо Ти вмістила Слово Боже в утробі Твоїй, Всенепорочна.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Вогню невгасимого і черви позбав мене, Мати Божа, бо Ти маєш цілющі ліки, щоб милувати.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Стіна Ти є вірним і держава, Всесвята, спасаючи від спокус тих, хто оспівує Тебе.</w:t>
      </w:r>
    </w:p>
    <w:p w:rsidR="00000000" w:rsidDel="00000000" w:rsidP="00000000" w:rsidRDefault="00000000" w:rsidRPr="00000000" w14:paraId="0000020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Недужу душу мою зціли, Пречиста Владичице, бо Ти народила спасіння всіх, який взяв на Себе недуги.</w:t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Очисти мене, Спасе, бо многі беззаконня мої, і з глибини гріха виведи, молюся; до Тебе бо взиваю: почуй мене, Боже спасіння мого.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чиста і всечесна оселе Сотворителя всіх, подай мені сльози, що очищають душу, і визволи мене від майбутнього суду і муки.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Божі, покажи смиренній душі моїй божественні входи, в які ввійшовши сповідатися, прийму прощення гріхів, Богородице.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Безодня гріхів і хвилі відчаю хвилюють мій розум: змилосердься, Владичице, і подай мені руку, і спаси мене, бо Ти народила Спаса.</w:t>
      </w:r>
    </w:p>
    <w:p w:rsidR="00000000" w:rsidDel="00000000" w:rsidP="00000000" w:rsidRDefault="00000000" w:rsidRPr="00000000" w14:paraId="0000021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всі вірні, маємо заступницею і стіною, бідуючи в глибині зла, скорбот і заколотів, Богородице, єдине вірних пристановище.</w:t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Юнаки єврейські погасили в печі полум’я сміливо і на росу перемінили вогонь, взиваючи: благословенний, Господи Боже, повіки.</w:t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Молю Тебе, Пречиста, умертви гріх, що живе в мені, і сподоби мене отримати життя, Діво; і позбави мене тамтешніх мук.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різні хвилюють мене, Чиста, народивша джерело безстрастя; визволи мене, Богородице, від них і вогню вічного Твоїми молитвами.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Вільним норовом грішу я і поневолююсь нечестивим звичаям; нині ж до звичайної Твоєї милості вдаюся: спаси мене, Всесвята Богородице, у відчаї сущого.</w:t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Погаси полум’я пристрастей моїх і втихомир бурю серця мого, Богомати чиста; і визволи мене, Пречиста, від бісівських мук і вогню вічного.</w:t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Царя Небесного, якого оспівують воїнства ангелів, хваліть і прославляйте по всі віки.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Діво, Ти очисти мої гріхи і полегши тягар гріховний, щоб я тебе величав.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народила Суддю і Бога, Твоїми молитвами благоперемінними покажи Його милостивим до мене, щоб Він спас мене від вогню вічного.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Гріхи многі перевершили мене, Богородице; подай мені руку помочі і визволи мене, непотребного, від полум’я невгасимого.</w:t>
      </w:r>
    </w:p>
    <w:p w:rsidR="00000000" w:rsidDel="00000000" w:rsidP="00000000" w:rsidRDefault="00000000" w:rsidRPr="00000000" w14:paraId="0000022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Просвіти, Пречиста, очі серця мого, молюся, чорнотою гріховною засліплені, і осяй їх божественним сяйвом, щоб я явився перед Сином Твоїм чистим.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скрилися.</w:t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засудження.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повішеного 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Мелеті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.* Моли Христа Бога, щоб спаслися душі наші.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отця нашого Мелетія, архиєпископа Антіохійського,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2A7C0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arrSSZ26Tfi4qO7bnpsWTnA+i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nUG8zUWdZc1BzNWcyc2cwaUxBX2Z2OTJ2V3h3YlV2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2025-01-22T08:38:00Z</dcterms:created>
  <dc:creator>python-docx</dc:creator>
</cp:coreProperties>
</file>