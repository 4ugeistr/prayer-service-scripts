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Преподобного отця нашого Мартиніана. Святих жінок Зої і Фотини (Світлани).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наче квітами польови́ми* і ра́ю боже́ственного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Ца́рства невід’є́мний.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Ма́ючи в се́рці твоїм, Мартиніа́не богоблаже́нний,* вого́нь Боже́ственного Ду́ха,* ти опали́в ним ви́критий о́браз нечистоти́ діви́ці,* порази́вши протибо́рця його́ ж мече́м;* від то́го всескве́рний він,* зітну́вшись із тобо́ю,* ви́явився пове́рженим, осміяним* і осоро́мленим воістину.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Вого́нь розпали́в єси́ живопа́льний* про́ти ополче́нь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хра́мину збудува́в єси́;* по країнах скита́ючись, о́тче,* ти терпінням твоїм увінча́вся.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блаже́нний;* в го́рах бо і в пусте́лях,* і на острова́х він уся́ку споку́су тобі прино́сив.* У пусте́лі – жінку тобі предста́вив,* а на ске́лі в мо́рі споку́сник розбе́стити намага́вся тебе́, му́дрий.* Але́, о три́чі блаже́нний Мартиніа́не!* Христа́ безнаста́нно не перестава́й* блага́ти за нас, що з вірою тво́римо твоє́ помина́ння.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свята Богородице!* Знаючи, що в тобі знайду спасіння,* прибігаю під твій покров,* бо ти, Чиста, можеш мені помогти.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преподобного отця нашого Мартиніана, і свято́го (ім’я, якого є день),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Всесильний,* від вогню і бурі спас Ти мене».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Ударом жезла нерозсічене розділив, і сонце побачило землю, яку раніше не бачило; лютого ворога потопив і непроходиме море Ізраїль пройшов, пісню співаючи: Господа оспівуємо, бо Він славно прославився.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з небесними силами перед Царем усіх, блаженний Миколаю, спасай від усяких злих спокус нас, що завжди на землі тебе призивають, благаючи прощення наших гріхів.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що збагачуємося твоїм заступництвом, Миколаю, і вдень і вночі з вірою призиваємо: нині попередь нас, що дуже бідуємо від лукавих бісівських підступів і нечестивих людей, щоб у тиші прославляти тебе.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Кріпкими жилами молитов твоїх, Миколаю, остаточно удави тих, що намагаються нас удавити, і визволи нас від їхніх лукавих наклепів, щоб ми, прославляючи, взивали: Господеві співаємо, бо він славно прославився.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Перевершуючи закони природи, Ти народила Бога і Законодавця, який став Людиною; Його моли, Всенепорочна, як блага, простити наші беззаконня, що завжди взиваємо: Господеві співаємо, бо він славно прославився.</w:t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утвердження тих, хто звертається до Тебе, Господи; Ти світло затьмарених, і оспівує Тебе дух мій.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нам руку помочі, святителю Миколаю, щоб ми завжди шанували і оспівували тебе.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Приспи, Миколаю, твоїми невсипущими молитвами напасті, що повстають проти нас, благаємо тебе.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заступництвом, святий Миколаю, визволи мене, охопленого пристрастями і спокусами лукавих людей.</w:t>
      </w:r>
    </w:p>
    <w:p w:rsidR="00000000" w:rsidDel="00000000" w:rsidP="00000000" w:rsidRDefault="00000000" w:rsidRPr="00000000" w14:paraId="000001E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Пречиста, Визволителя дарувати мені прощення гріхів і позбавлення житейських лютих напастей.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 таїнство Твого провидіння, пізнав діла Твої і прославив Твоє Божество.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безлічі гріхів моїх я впадаю у великі і численні скорботи; поспіши, святий Миколаю, допомогти мені, уподібнюючись Благодійнику Богу.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Себе самого оплакую, гинучи, живучи в лінивстві; твоїми молитвами, Миколаю, направ мене до покаяння.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отче Миколаю, трьох юнаків визволив від смерті; визволи і мене від усякого утиску і вічного засудження.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Укріпи мене, Пречиста, уподібнюватись небесним силам, направляючи душу мою до входу у вічне життя.</w:t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Зранку взиваємо до Тебе, Господи: спаси нас, бо Ти Бог наш, крім Тебе, іншого не знаємо.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Укріпи нас твоїми молитвами, богоблаженний Миколаю, зберігати повеління Христа, єдиного Бога нашого.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Миколаю, пожив у Мирах; наповни божественним миром нас, що побожно оспівуємо тебе.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Ущедри нас молитвами твоїми, святителю Миколаю, Бога щедрого благаючи, щоб Він визволив нас від бід і скорбот.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сповнена животочною водою, Діво, напій усіх нас, що оспівуємо Тебе побожно.</w:t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проллю до Господа і Йому сповіщу про печалі мої, бо душа моя злом наповнилася, і життя моє до пекла наблизилося, і молюся, як Йона: від тління виведи мене, Боже.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Серце твоє, Миколаю, явилося раєм, маючи посередині древо життя Христа Визволителя; Його ж моли безперестанно сотворити всіх нас жителями раю, що збагатилися твоїм теплим заступництвом.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лінивстві життя своє проводжу і безбоязно грішу, окаянний, але, думаючи про тамтешнє незаперечне судилище, наповнююся страхом; ущедри мене, Боже, молитвами Миколая, як Благоутробний.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найшла на мене буря різноманітних спокус через безліч моїх гріхів, тому взиваю до тебе, блаженний Миколаю: не залиш мене без заступництва, але як милостивий подай мені руку помочі і спаси мене.</w:t>
      </w:r>
    </w:p>
    <w:p w:rsidR="00000000" w:rsidDel="00000000" w:rsidP="00000000" w:rsidRDefault="00000000" w:rsidRPr="00000000" w14:paraId="0000021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Палато великого Царя і вогневидний престоле, Діво, Ти вища за херувимів і серафимів незбагненно; тому Тебе славить усе, що дише, як Матір Сотворителя.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єврейські в печі сміливо подолали полум’я і на росу вогонь перемінили, взиваючи: благословенний, Господи Боже, повіки.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Виточив ти струмки вчення, висушив потоки єресей і напоїв душі вірних щедро, святителю Миколаю; заради цього тебе шануємо.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Укріпившись силою тройчеською, ти знищив ідолів омани, тому з вірою молюся тобі, отче: віджени від моєї душі ідолів пристрасних.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мирян був ти, преподобний, первосвятителем, після смерті виточуєш миро божественне, яке відганяє наші злосморідні недуги, Миколаю всеблаженний, що з вірою до тебе звертаємося.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Приборкала Ти смерть, народивши безсмертного Бога; Його ж благай, Чиста, умертвити пристрасті смирення мого тіла і сподобити життя.</w:t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Богопроповідники юнаки у печі, вогняне полум’я подолавши, співали: благословляйте, діла Господні, Господа.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Просвіщенний світлосяйним промінням трисонячного божества, богомудрий святителю Миколаю, розжени твоїми молитвами темряву моїх пристрастей.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страшним твоїм пришестям визволив від смерті трьох воєвод, святителю Миколаю, позбав і нас усякого смертоносного пошкодження.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Всеблагий Миколаю, твоїми молитвами утверди нас, що хитаємося бісівськими спокусами і кривдами людей, і спаси неушкодженими.</w:t>
      </w:r>
    </w:p>
    <w:p w:rsidR="00000000" w:rsidDel="00000000" w:rsidP="00000000" w:rsidRDefault="00000000" w:rsidRPr="00000000" w14:paraId="0000023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Богородице, принеси благання Господеві ущедрити і спасти тих, хто з вірою до Тебе звертається, Помічнице людей.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зворушення мого серця.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сьогодні з небесними хорами, святий отче Миколаю,* умоли доброго Бога, щоб спас нас.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оселею Світла, Діво,* просвіти замрячену пристрастями мою душу,* бо з вірою і любов'ю прославляю тебе повсякчасно.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заступництво.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 молитвами своїми, Діво пречиста,* що офіруєш матернє лоно Синові твоєму* і Богові нашому.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преподобного отця нашого Мартиніана, і свято́го (ім’я, якого є день), і всіх святих - помилує і спасе нас як благий і людинолюбний.</w:t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3D2E2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7wWnSQBLs8Uqf+jr9qm3UUWa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hYVZCNDhkVk1nLXhFWThmdXkta2JfRlZld2dFTW1K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2025-01-22T08:42:00Z</dcterms:created>
  <dc:creator>python-docx</dc:creator>
</cp:coreProperties>
</file>