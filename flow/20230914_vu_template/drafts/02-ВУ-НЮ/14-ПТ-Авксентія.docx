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П’ятниця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Переставлення преподобного отця нашого Константина, філософа, у монахах Кирила, учителя слов’янського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Авксентія. Преподобного Марона, пустинника, чудотворця.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Примноження подвигу показуючи, Авксентію,* харизм проростання,* від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зцілень і чудес збагатився ти,* очистившись умом;* бо від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себе, богоносний отче наш Авксентіє.* Постом, чуванням, молитвою небесні дарування прийнявши,* зціляєш недужих і душі, що з вірою прибігають до Тебе.*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ому, що дав тобі кріпость,*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ому, що 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тобою всім зцілення.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Авксентія,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себе, богоносний отче наш Авксенті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ебе.*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обі кріпость,* слава тому,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ому, що 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тобою всім зцілення.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як сушу, і єгипетського зла уникнувши, Ізраїль взивав: Визволителю і Богу нашому співаймо.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Просвіти, Богомати, Твоїм просвіщенням душу мою, затьмарену насолодами життя і земними печалями завжди засмучену.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Відкрилися двері небесні божественним Різдвом Твоїм, Богомати; як Милостива, відкрий душі моїй вхід і направ мене до них.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Зціли, Діво, милістю Твоєю душу мою, підстрелену стрілою лукавого, і підступами його, і поранену лукавством.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Пресвята Богородице, надія безнадійних і упалих виправлення, бо народила світло божественне; просвіти душу мою, сущу у темряві.</w:t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Постійні зітхання, і щирі сльози, і сокрушене серце подай мені, Діво, щоб я оплакував діла свої, і знищи мої зростаючі пристрасті, єдина Всехвальна.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Дріманням гріховним обтяжену і до черева пекла сповзаючу душу мою визволи, Владичице, і помисли істинного покаяння подай мені, Богоблаженна.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Зворушення, любов і чесноти даруй, Всенепорочна, душі моїй, зануреній у гріхах, полюбити небесне життя і творити волю Божу.</w:t>
      </w:r>
    </w:p>
    <w:p w:rsidR="00000000" w:rsidDel="00000000" w:rsidP="00000000" w:rsidRDefault="00000000" w:rsidRPr="00000000" w14:paraId="000001E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Тебе уповання покладаю, Мати Божа, і незабаром позбавлюся відчаю: знаю бо, знаю про багатство Твого благосердя, усвідомлений і про силу сміливості Твоєї.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моя кріпкість, Господи, Ти моя і сила, Ти мій Бог, Ти моє радування; не залишивши лона Отчого, і нашу убогість відвідав, тому з пророком Авакумом взиваю до Тебе: силі Твоїй слава, Чоловіколюбче.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що невимовно народила Бога Слово, обв’яжи цілющими рослинами струпи душі моєї, чесною кров’ю сина Твого поливаючи, бо Він зруйнував душотлінне черево пекла і виточив світові воскресіння.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Невісто Божа, пошли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Твого, Пречиста, звертаюся нині заступництва: попередь визволити мене від лютої бурі ворожої і засмучуючих потоків беззаконня; і направ мене неодмінно до Твого пристановища і до Твоєї тиші, Богомати.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Гріховними стрілами ворог уранив усю душу мою, і осквернив сластолюбством серце моє, і відвернув від путі праведної; тому я взиваю до Тебе: навернувши, зціли мене і спаси.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 старанням поспішаю до Твого заступництва, Всенепорочна, і душевні очі підводжу: не відкинь мене, але захисти мене як Блага, і визволи мене, і омий осквернену душу мою від гріхів.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Смертоносна отрута була вкладена гріховними зубами, але її знищив цвяхами і списом Той, хто народився від Тебе і заради милосердя до нас постраждав плоттю, єдина Всехвальна.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померлого душею і зітлілого у гріхах, оживи, Богоблаженна, бо Ти народила життя вічне, і духовним оновленням перетвори мене на нетління.</w:t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Відступив я від Бога, і блудно жив, і став рабом сластолюбства, окаянний, і оголився усяких божественних чеснот, але відвідай мене, Пречиста.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Утікачем був я від даних мені заповідей, віддалився від життя і наблизився до смерті; але настанови мене на повернення, Богомати Пречиста.</w:t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 w:rsidR="00000000" w:rsidDel="00000000" w:rsidP="00000000" w:rsidRDefault="00000000" w:rsidRPr="00000000" w14:paraId="0000021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 і Визволителя народивши і Всещедрого, Пречиста, ущедри, і спаси мене, і визволи від тих, що охоплюють мене і немилосердно нападають на неміч мою.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явити Твоє чоловіколюбство і милість, Діво, виведи із глибини гріха мене, що взиваю: благословенний, Пречиста, плід утроби Твоєї.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 звертаюся, Мати Діво, поранений стрілами душотлінними: огороди мене всього молитвою Твоєю, що взиваю: благословенний, Пречиста, плід утроби Твоєї.</w:t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Мати Спасова, із лютого полону, що охопив мене лукавими помислами і гріховними провинами, щоб, будучи спасенним, я завжди достойно прославляв Тебе.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 w:rsidR="00000000" w:rsidDel="00000000" w:rsidP="00000000" w:rsidRDefault="00000000" w:rsidRPr="00000000" w14:paraId="0000023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Амінь:.</w:t>
      </w:r>
    </w:p>
    <w:p w:rsidR="00000000" w:rsidDel="00000000" w:rsidP="00000000" w:rsidRDefault="00000000" w:rsidRPr="00000000" w14:paraId="0000023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очисти рани душі моєї, і гріховні спокуси відмий джерелами, що із ребер сина Твого, витеклими із них струмками; до Тебе бо взиваю, і до Тебе звертаюся, і Тебе закликаю, Богоблагодатна.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Пустинним жителем і в тілі ангелом,* і чудотворцем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себе, богоносний отче наш Авксенті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ебе.*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обі кріпость,*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ому, що вінчав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тобою всім зцілення.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Богородице, на небі благословенна* і на землі славлена:* Радуйся, невісто, − Діво чиста!</w:t>
          </w:r>
        </w:sdtContent>
      </w:sdt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Авксентія, і всіх святих - помилує і спасе нас як благий і людинолюбний.</w:t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E352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LMtWHWDtboJF2nM3ybb/+tKT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4AHIhMTNUSG5weEhhSlExQTFKendlWU5MWVItaEdGQnBBYV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2025-01-22T08:53:00Z</dcterms:created>
  <dc:creator>python-docx</dc:creator>
</cp:coreProperties>
</file>