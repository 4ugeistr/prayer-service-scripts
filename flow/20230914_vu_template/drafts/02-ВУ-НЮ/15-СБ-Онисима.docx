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Святого апостола Онисима. 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Апостоле святий Онисиме,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свято́го апостола Онисима,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Апостоле святий Онисиме, моли милостивого Бога,* щоб відпущення прогрішень подав душам нашим.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всі, уподібнившись смертю смерті Христовій і Його чесним стражданням, одержали божественне і блаженне життя.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Простивши гріхи молодості, раніше спочилих рабів Твоїх, Христе Спасе, приєднай до обраних Твоїх.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Славу і радість, яку одержали ті, що придбали священні оселі, Многомилостивий, подай багато і рабам Твоїм, яких Ти прийняв.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зачала Слово Отче, яке в Тобі, Всенепорочна, з’єдналося іпостассю з плоттю, зруйнувало пекло божественною силою.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Очистившись від давнього праотцівського падіння хрещенням і новим народженням, струмками ж крові своєї окропившись, блаженні мученики, нині царюєте з Христом.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Умолений божественним благосердям природної Твоєї благості, Владико, подай прощення гріхів рабам Твоїм, Спасе, і упокой.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воплотився із Твоєї утроби і став Людиною, особливо будучи єдиним Чоловіколюбцем, спасає людей від врат смертних, Богомати Пречиста, єдина всехвальна.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моя кріпкість, Господи, Ти моя і сила, Ти мій Бог, Ти моє радування. Не залишивши лона Отчого, Ти нашу убогість відвідав; тому з пророком Авакумом взиваю до Тебе: силі Твоїй слава, Чоловіколюбче.</w:t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побачити Твою славу, Владико, і сподобитися на небесах світлосяйної Твоєї світлості, божественні мученики перетерпіли всякі види мук, оспівуючи Тебе, Христе: силі Твоїй слава, Чоловіколюбче.</w:t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осель у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Чоловіколюбче.</w:t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Рівною з нами людиною явився Ти, безсмертний, і рівну з нами смерть перетерпів Ти і показав путь життя; Його ж сподоби, як Чоловіколюбець, спочилих, подаючи їм прощення гріхів, як Владика, і вчини їх спільниками світла.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Безневісна, вірних похвала, Ти заступниця, Ти і пристановище християн: стіна і захист; Ти, Всенепорочна, приносиш моління до Спаса Твого і спасаєш від бід тих, хто з вірою і любов’ю сповідує Тебе Богородицею чистою.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єдиний Чоловіколюбче, невимовної Твоєї слави і несказанного Твого блаженства в оселях святих, де лунає величний голос святкуючих, спочилих, які прийшли до безстрашного життя, і ущедри.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 чини ангельські, де радуються собори святих, на лоні Авраама осели, Спасе, рабів Твоїх і благозволи стати їм сміливо перед страшним і божественним Твоїм престолом, як Благоутробний.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нашим очищенням, правдою ж і визволенням, і Твоїми ранами вилікував наші немочі; Ти як Щедрий і Благий сподоби спочилих райської насолоди.</w:t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 Ти, Милостивий, прийняв убогість людства; прикрашаючи всевишньо світлістю божественної слави, Ти прийняв від дівочого лона одухотворену словесну плоть і нею знищив смерть.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 Твої, Спасе, великі муки перетерпіли, будучи поранені Твоєю любов’ю, бажаючи Твоєї споконвічної слави і солодкого Твого причастя.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Черево ворога Ти, Спасе, розідрав смертю, і всіх ув’язнених, які були в ньому, Ти воскресив і життя дарував; його ж сподоби спочилих.</w:t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Спасе, від сліз і зітхання рабів Твоїх, сущих у пеклі; бо Ти, як єдиний Благосердний, витер усяку сльозу з усякого лиця тих, хто вірно благословляє Тебе.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за природою Творець, у Твоєму лоні утворюється; повнота Божества убожіє, Всенепорочна, Єдиний безсмертний за спасіння всіх помирає смертю.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Музичні інструменти злагоджено грали, безліч людей поклонялися ідолу в Деїрі, три юнаки не підкорилися, Господа оспівували і славословили по всі віки.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у рів пекельний, тих, що були в гробах, Ти воскресив живоначальною рукою і подав рабам Твоїм, які раніше спочили у вірі, спокій, Щедрий.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життя споконвічного, як потік солодкості, сподоби рабів Твоїх, побожно до Тебе преставлених, оспівувати і прославляти Тебе по всі віки.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Діво Богородице, що народила тілесно Бога Спаса людям, спасай тих, хто з вірою оспівує Твоє Різдво і прославляє по всі віки.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Апостоле святий Онисиме,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свято́го апостола Онисима, і всіх святих - помилує і спасе нас як благий і людинолюбний.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A323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BjWzU4VJ7y3atxBkfE87SmJX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SZWZKV0JvY2VXWW0xak10WWE5Rm1xNUoxeHpFeDh3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2025-01-22T08:57:00Z</dcterms:created>
  <dc:creator>python-docx</dc:creator>
</cp:coreProperties>
</file>