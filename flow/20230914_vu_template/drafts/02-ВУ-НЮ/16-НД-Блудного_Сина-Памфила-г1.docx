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блудного сина. Глас 1. Єв. 1.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Святих мучеників Памфила, єрея, Порфирія і тих, що з ними.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:rsidR="00000000" w:rsidDel="00000000" w:rsidP="00000000" w:rsidRDefault="00000000" w:rsidRPr="00000000" w14:paraId="0000009A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Прийді́ть, лю́ди,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Звеселі́ться небеса́, загримі́ть осно́ви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правосла́в’ям Це́ркву Твою́* і втихоми́р на́ше життя́,* бо ти ласка́вий і людинолю́бний.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Ста́вши пе́ред Твої́м гро́бом, що життя́ прийня́в,* ми, недосто́йні, возсила́ємо сла́ву Твоє́му несказа́нному милосе́рдю, Хри́сте, Бо́же наш,* Ти бо, безгрі́шний,* прийня́в стра́сті і смерть, щоб, як Людинолю́бний,* да́ти сві́тові воскресі́ння.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Оспі́вуймо з Отце́м Його́ безнача́льне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землі безгрішній і життєдайній,* що була нам передана,* ми посіяли гріх і серпом пожали колосся лінощів* та пригорщами пов'язали в снопи наші вчинки,* але не розіклали їх на тоці покаяння.* Тому молимо тебе, віковічного Господаря, нашого Бога:* вітром твого милосердя розвій полову наших учинків* і дай нашій душі пшеницю прощення,* оселивши нас в небесній твоїй житниці,* і спаси нас.</w:t>
      </w:r>
    </w:p>
    <w:p w:rsidR="00000000" w:rsidDel="00000000" w:rsidP="00000000" w:rsidRDefault="00000000" w:rsidRPr="00000000" w14:paraId="000000A7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Пізнаймо, браття, таїнства силу:* Предобрий Отець зустрічає й цілує блудного сина,* що від гріхів повернувся до батьківського дому,* і привертає відзнаку попереднього достоїнства.* Він влаштовує у світлиці таїнственний бенкет,* заколовши теля вгодоване,* щоб ми удостоїлися жити з чоловіколюбним Отцем, який жертвує,* і з славною Жертвою − Спасителем душ наших.</w:t>
          </w:r>
        </w:sdtContent>
      </w:sdt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блудний син прийшли ми, Щедрий,* змарнувавши все життя наше на чужині* і розтративши все багатство,* яке ти дав нам, Отче.* Прийми нас розкаяних, Боже, і помилуй нас.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Яких великих благ, окаянні, ми себе позбавили!* Від якого ж то царства відпали ми, нужденні!* Розтратили багатство, яким були наділені,* заповідь переступили.* Горе тобі, нещасно душе!* На останок будеш засуджена до вічного вогню.* Тому, перед кінцем, заклич до Христа Бога:* Як блудного сина прийми й мене, Боже, і помилуй мене!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    </w:r>
        </w:sdtContent>
      </w:sdt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Мироно́сиці жінки́,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Розтративши багатство батьківського дару,* з нерозумним скотом паслися ми, окаянні,* і, бажаючи його корму, марніли з голоду ненаситного.* Але повернувшись до милосердного Батька,* кличемо зі сльозами: Прийми як наймитів нас,* що припадаємо до твого чоловіколюб'я, і спаси нас.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Памфила, єрея, Порфирія і тих, що з ними, і всіх святи́х – поми́лує і спасе́ нас як благи́й і людинолю́бний.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ріках Вавилонських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ріках Вавилонських – алилуя.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ми сиділи, і ридали, як про Сіон згадали.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нам пісень Сіонських.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нам співати пісню Господню у землі чужій.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тебе, Єрусалиме, я забуду, нехай забудеться десниця моя.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скорблю, вислухай мій біль, Господи, – кличу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пустинників буває безперервне божественне бажання – бути здалеку від суєти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гори Твоїх законів возніс Ти мене, – просвіти і чеснотами, Боже, щоб я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«Ходімо у двори Господні!», звеселився мій дух, зраділо і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Памфила, єрея, Порфирія і тих, що з ними,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Мойсеєву пісню прийнявши, заспівай, душе: «Помічник і покровитель мій став мені на спасіння. Це Бог мій і прославлю його.»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Боже, нині і мене, що каюся, прийми, як блудного сина, що все життя в лінощах прожив і Тебе прогнівив.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багатство, яке Ти колись дав мені, я марно розтратив, віддалився від Тебе і блудно жив. Милосердний Отче, прийми ото мене, що нині навертаюся.</w:t>
      </w:r>
    </w:p>
    <w:p w:rsidR="00000000" w:rsidDel="00000000" w:rsidP="00000000" w:rsidRDefault="00000000" w:rsidRPr="00000000" w14:paraId="0000027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Розпростерши нині Твої Батьківські руки, прийми, всещедрий Господи, і мене, як блудного, щоб я благодарно прославив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виявивши на мені усю благість, як благотворець, божественними молитвами Твоєї Матері не зважай на безліч гріхів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7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мій ум* вчини мені, Боже, плодоносним* милосердям Твоїм,* Землеробе душ, Садівнику благ.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весь не в собі, а назовні себе, шкідливо для ума, пристав я до одержимих пристрастями; та прийми мене, Боже, як блудного сина.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голос благання блудного, взиваю: «Згрішив я, Отче, та, як і його, й мене нині знову прийми і не відкинь мене.</w:t>
      </w:r>
    </w:p>
    <w:p w:rsidR="00000000" w:rsidDel="00000000" w:rsidP="00000000" w:rsidRDefault="00000000" w:rsidRPr="00000000" w14:paraId="0000027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Розпростерши Свої руки, Христе, милостиво знову прийми мене, що повертаюся з далекої країни гріхів і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між жінками, збагати добрими якостями, Чистая, і мене, зубожілого через безліч гріхів, щоб я Тебе прославляв.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1, (Под.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«Гроб твой…»)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Батьківські обійми поспіши розкрити для мене. Протратив я блудно своє життя. Але з огляду на невичерпне багатство Твоїх щедрот, Спасе, не відкинь нині злиденного мого серця. До тебе, Господи, в сокрушенні взиваю: «Згрішив я, Отче, перед небом і перед Тобою».</w:t>
      </w:r>
    </w:p>
    <w:p w:rsidR="00000000" w:rsidDel="00000000" w:rsidP="00000000" w:rsidRDefault="00000000" w:rsidRPr="00000000" w14:paraId="0000028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Неневісна, чистая Богородице Діво, єдина заступнице і Покрово вірних, від бід і скорбот та лютих напастей визволи, Діво, всіх, що мають на Тебе надію; і душі наші спаси Божественними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 народження від Діви,* пророк проповідував, викликуючи:* «Почув я вість про Тебе й настрахався,* бо з півдня і з гори святої, отіненої, прийшов єси, Христе».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добра, яке Ти дав мені, Небесний Отче, розтратив я на зло, ставши рабом чужинців. Тому взиваю я до Тебе: згрішив перед Тобою, прийми мене, як блудного колись, простерши до мене руки свої.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 я рабом усякого зла, приставши пристрасно до спокусників пристрастей, і був не в собі через необачність. Змилуйся, Спасе, Пренебесний Отче, наді мною, що прибігаю до безлічі щедрот.</w:t>
      </w:r>
    </w:p>
    <w:p w:rsidR="00000000" w:rsidDel="00000000" w:rsidP="00000000" w:rsidRDefault="00000000" w:rsidRPr="00000000" w14:paraId="0000029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Наповнився усякими соромними ділами, не смію споглядати на висоту небесну, бо по-тваринному схилився до гріха; а нині, навертаючись, взиваю із сокрушенням: згрішив перед Тобою, прийми мене, Всецарю.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Людям помічнице, тверде уповання всіх християн, прибіжище для тих, кого спасаєш, спаси мене, Діво чистая, материнськими твоїми молитвами і сподоби майбутнього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9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Після минаючої ночі наблизився день, і світло весь світ осяяло, тому вихваляють Тебе ангельські чини і славословить Тебе все, Господи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 я рабом чужинців, у країну згубну відійшов і наповнився соромними ділами; нині ж, каючись, взиваю до Тебе, Щедрий: «Очисти мене».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Відкрий нині, Небесний Отче, Твоє Отче милосердя, мені, що від гріхів навертаюся, і не відкинь мене, маючи превелику милість.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Споглянути не смію на висоту небесну, бо прогнівив Тебе безмірно, Христе, та, знаючи Твоє щедре милосердя, взиваю: «Згрішив перед Тобою, очисти мене і спаси».</w:t>
      </w:r>
    </w:p>
    <w:p w:rsidR="00000000" w:rsidDel="00000000" w:rsidP="00000000" w:rsidRDefault="00000000" w:rsidRPr="00000000" w14:paraId="0000029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Діво благодатна, що породила Очищення для всіх, важкий тягар моїх гріхів твоїми молитвами полегши.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я утримуюся, Спасе,* і в житейському морі збурений,* але, як Йону зі звіра, і мене з глибини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Глибина гріхів утримує мене повсякчасно, і бушування спокус затоплюють мене. Направ мене до пристані життя, Христе Боже, і спаси мене, Царю віків.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Отцеве багатство розтратив я згубно і, зубожівши, соромом наповнився і піддався в рабство до тваринних помислів. Тому взиваю до Тебе: «Чоловіколюбче, ущедри мене і спаси».</w:t>
      </w:r>
    </w:p>
    <w:p w:rsidR="00000000" w:rsidDel="00000000" w:rsidP="00000000" w:rsidRDefault="00000000" w:rsidRPr="00000000" w14:paraId="000002A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Голодом я розбитий віддалився від всіляких благ – від Тебе, Всеблагий; Взиваю: «Ущедри нині мене, що навертаюся, Христе, та оспівую Твоє чоловіколюбство, і спаси мене».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Діво, що породила Спаса і Владику Христа, сподоби спасіння мене, зубожілого на добрі діла, щоб я оспівував Твою велич, Діво Чистая.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Віддалились ми безумно від Отцевої слави,* у безчесті розтративши багатство, яке ти передав нам.* Тим-то словами блудного сина взиваємо:* Згрішили ми перед тобою, Отче щедрий!* Прийми нас розкаяних* і вчини наємниками своїми.</w:t>
      </w:r>
    </w:p>
    <w:p w:rsidR="00000000" w:rsidDel="00000000" w:rsidP="00000000" w:rsidRDefault="00000000" w:rsidRPr="00000000" w14:paraId="000002B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Спаса нашого, що на всяк день повчає своїм словом,* почуймо про блудного, що знову став ціломудренним,* і з вірою візьмімо за приклад його добре покаяння.* До Того, Хто відає таїни всіх, смиренням серця закличмо:* згрішили ми перед Тобою, Отче щедрий,* і ми не достойні ніколи називатись Твоїми дітьми, як раніше.* Одначе, будучи за єством чоловіколюбним,* Ти прийми мене і зроби одним із найманих слуг Твоїх.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B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Наслідуючи херувимів, отроки в печі ликуючи, взивали:* «Благословен єси, Боже, що істиною і судом послав усе це за гріхи наші,* всехвальний і препрославлений по всі віки».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Тілесним насолодам піддався я всебічно, і надто підкорився в рабство до чужих підступників і віддалився я від Тебе, Чоловіколюбче. Та нині кличу гласом блудного: згрішив я, Христе, не відкинь мене, бо Ти єдиний багатомилостивий.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Взиваю: згрішив, не можу навіть глянути на висоту небесну, Всецарю, в безумстві я один Тебе бо прогнівив, відкинув Твої повеління. Тому як єдиний Благий не відкинь мене від лиця Твого.</w:t>
      </w:r>
    </w:p>
    <w:p w:rsidR="00000000" w:rsidDel="00000000" w:rsidP="00000000" w:rsidRDefault="00000000" w:rsidRPr="00000000" w14:paraId="000002B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Твоїх апостолів, пророків, преподобних, чесних мучеників і праведних відпусти мені, Господи, все, чим згрішив я, прогнівивши Твою благість, Христе, щоб і я піснесловив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Явилася Ти, Богородице, світлішою від херувимів, і серафимів, і всіх небесних воїнств; з ними ж умоли, Всенепорочна, Бога – Слово Безначального Отця, що Його ти воплотила, щоб ми усі сподобилися вічних благ.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Хто колись на Синайській горі показав Мойсеєві у купині прообраз чуда Діви, оспівуйте, благословляйте і прославляйте його по всі віки.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 великої благості через добровільне зубожіння зійшов на землю для спасіння світу, мене, зубожілого нині на всякі добрі вчинки, Христе Боже, як Милостивий, спаси.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Віддалився я від заповідей Твоїх, всіма пристрастями піддався в рабство улесникові, нині ж навертаюсь, як блудний син колись, і припадаю до Тебе: прийми, Небесний Отче.</w:t>
      </w:r>
    </w:p>
    <w:p w:rsidR="00000000" w:rsidDel="00000000" w:rsidP="00000000" w:rsidRDefault="00000000" w:rsidRPr="00000000" w14:paraId="000002C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Господа.</w:t>
      </w:r>
    </w:p>
    <w:p w:rsidR="00000000" w:rsidDel="00000000" w:rsidP="00000000" w:rsidRDefault="00000000" w:rsidRPr="00000000" w14:paraId="000002C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улещений пагубними помислами, я затьмарився і віддалився від Тебе, бувши цілком не в собі, а назовні. Тому прийми, Щедрий, припадаючого до Тебе в покаянні.</w:t>
      </w:r>
    </w:p>
    <w:p w:rsidR="00000000" w:rsidDel="00000000" w:rsidP="00000000" w:rsidRDefault="00000000" w:rsidRPr="00000000" w14:paraId="000002C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чистая, єдина заступнице впавших, направ і мене, впокореного і всякими гріхами сокрушеного.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Споглянь, Христе, на сердечну скруху, глянь на моє навернення!* Дивись на мої сльози і не відкинь мене, Спасе,* але з милосердя свого знову обійми і прилучи до великої спільноти тих, що спасаються,* щоб і мені з вдячністю оспівувати твоє милосердя.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розбійник кличу: Пом'яни мене!* Як митар, розчулений, б'юся сьогодні в груди і взиваю:* Очисти мене, Всещедрий, від усіх злих діл моїх* і, як блудного, прийми мене, Всецарю,* щоб могти оспівувати твою безмірну вибачливість.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Світлими твоїми молитвами, Діво,* просвіти, молюся, мої душевні очі, замрячені злобою,* і наведи мене на дорогу покаяння,* щоб належно піснями величати тебе,* що Боже Слово понад усяке слово породила.</w:t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Багатство благодаті, яку ти дав нам, Спасе,* ми, окаянні, відійшовши, марно розтратили, живши блудно за демонським обманом.* Та коли повертаємось, ти, Отче щедрий, приймай нас, як блудного, і спаси.</w:t>
      </w:r>
    </w:p>
    <w:p w:rsidR="00000000" w:rsidDel="00000000" w:rsidP="00000000" w:rsidRDefault="00000000" w:rsidRPr="00000000" w14:paraId="000002E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Діво Мати, велика славо апостолів, мучеників, пророків і преподобних!* Ублагай, Богородице, за нас, слуг, твого Сина і Господа,* коли він сяде судити кожного по заслузі.</w:t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30A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Блудного голосом звертаємось до тебе, Господи:* Згрішили ми в очах твоїх, Благий.* Розтратили багатство твоїх дарів,* але прийми нас розкаяних, Спасе, і спаси нас.</w:t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Блудного голосом звертаємось до тебе, Господи:* Згрішили ми в очах твоїх, Благий.* Розтратили багатство твоїх дарів,* але прийми нас розкаяних, Спасе, і спаси нас.</w:t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блудний син, прийшли ми, Щедрий,* змарнувавши все життя наше на чужині* і розтративши все багатство, яке ти дав нам, Отче.* Прийми нас розкаяних, Боже, і помилуй нас.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Розтративши блудно Отцевого маєтку багатство і змарнувавши його,* ми поселились самі в країні лукавих громадян.* А як нестерпним стало нам їхнє товариство,* навернулись ми і кличемо до тебе, щедрого Батька:* Згрішили ми проти неба і перед тобою,* і негідні вже зватися твоїми дітьми,* тому вчини нас, Боже,* як одного з твоїх наймитів, і помилуй нас.</w:t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добрий! Ми віддалилися від тебе,* але ти не зостав нас і не появи недостойними твого царства.* Ворог прелукавий обнажив нас* і забрав наше багатство,* душевні ж скарби ми блудно розтратили.* Але, вставши і навернувшись, кличемо до тебе:* Вчини нас, як одного з твоїх наймитів* – ти, що заради нас розпростор на хресті свої пречисті руки,* щоб вирятувати нас від лютого звіра* і зодягнути в первісну одежу,* як єдиний багатомилостивий.</w:t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Христо́с, що воскре́с із ме́ртвих, і́стинний Бог наш – молитва́ми пречи́стої С\своє́ї Ма́тері, святи́х сла́вних і всехва́льних апо́столів, і свято́го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Памфила, єрея, Порфирія і тих, що з ними, і всіх святи́х – поми́лує і спасе́ нас як благи́й і людинолю́бний.</w:t>
      </w:r>
    </w:p>
    <w:p w:rsidR="00000000" w:rsidDel="00000000" w:rsidP="00000000" w:rsidRDefault="00000000" w:rsidRPr="00000000" w14:paraId="000003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FontStyle22" w:customStyle="1">
    <w:name w:val="Font Style22"/>
    <w:basedOn w:val="DefaultParagraphFont"/>
    <w:uiPriority w:val="99"/>
    <w:rsid w:val="008B08B6"/>
    <w:rPr>
      <w:rFonts w:ascii="Palatino Linotype" w:cs="Palatino Linotype" w:hAnsi="Palatino Linotype"/>
      <w:sz w:val="22"/>
      <w:szCs w:val="2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k+HliRlomrDCjRRitpfPbykJl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4AHIhMURJT3BiM2M5M3VLRHBfYVlOTThZakJTYkdBUW1aRn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2025-01-22T09:01:00Z</dcterms:created>
  <dc:creator>python-docx</dc:creator>
</cp:coreProperties>
</file>