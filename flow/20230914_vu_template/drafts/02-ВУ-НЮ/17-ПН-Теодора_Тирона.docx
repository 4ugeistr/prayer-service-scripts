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Тиждень м’ясопусний.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великомученика Теодора Тирона. 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преблагий!* Задля великої доброти Твого милосердя,* усе Ти вивів з небуття як Бог,* накінець же Твоєю рукою* створив людину на Твій образ* і, як людинолюбний,* відновив його потерпілого переступом* Твоїх заповідей.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Людинолюбче!*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до тебе вдаються, спасай.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Освя́чення да́ром і бага́тством Боже́ственного Життя́ яви́вся ти світові, Теодо́ре; * Христо́с бо твою́, му́дрий, па́м’ть просла́вив * – у ній ми, вірні, суголо́сно радіючи, * оспівуємо по́двиги терпінь твоїх.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Великі віри сповнення,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джерелі вогню, як на водах упокоєння, святий мученик Теодор радувався.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Обпалившись бо вогнем, як хліб солодкий Тройці принісся.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Його молитвами, Христе Боже, спаси душі наші.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великомученика Теодора Тирона,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Великі віри сповнення,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джерелі вогню, як на водах упокоєння, святий мученик Теодор радувався.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Обпалившись бо вогнем, як хліб солодкий Тройці принісся.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Його молитвами, Христе Боже,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преподобного Феофана.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Розум помислив спочатку створити ангельські чини як дзеркала Світла Богоначального і сяяння трисонячного Світильника.</w:t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Бог, який прикрасив чиноначалія вишніх сил, оселився в Твою, Богородице, утробу безмужню, вищу за серафимів, і незмінним плоттю став.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 w:rsidR="00000000" w:rsidDel="00000000" w:rsidP="00000000" w:rsidRDefault="00000000" w:rsidRPr="00000000" w14:paraId="000001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виконують першу прикрасу, і херувими, і серафими безпосередньо світяться божественними зорями, приймаючи богодіюче священноначаліє: слава силі Твоїй, Господи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Серафими оспівують тричисельну Одиницю Божества трисвятими безперестанними голосами, виявляючи пречисте таїнство богослов’я і навчаючи православної віри.</w:t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кріпкість їх і співання, Христе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</w:p>
    <w:p w:rsidR="00000000" w:rsidDel="00000000" w:rsidP="00000000" w:rsidRDefault="00000000" w:rsidRPr="00000000" w14:paraId="0000021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хвалимому отців Богу і препрославленому.</w:t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перший 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Великі віри сповнення,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джерелі вогню, як на водах упокоєння, святий мученик Теодор радувався.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Обпалившись бо вогнем, як хліб солодкий Тройці принісся.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Його молитвами, Христе Боже, спаси душі наші.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Свята Мати несказанного світла!* Ангельськими піснями тебе почитаємо* і побожно величаємо.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великомученика Теодора Тирона, і всіх святих - помилує і спасе нас як благий і людинолюбний.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BF1E2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AU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C/iR7V+e9HRQfr+Nds3mI9aTR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2V3Z1LUF1TENfbjVBNE0xRFVlLXdwZGwwTzFQMWd5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2025-01-25T02:15:00Z</dcterms:created>
  <dc:creator>python-docx</dc:creator>
</cp:coreProperties>
</file>