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Святого отця нашого Лева, папи Римського. 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імену́ємо тебе́, богонатхне́нний?* Чи главо́ю правосла́вної Це́ркви Христо́вої?* Чи о́ком се́рця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«злиття́» відсіка́є* своїм богонатхне́нним уче́нням?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назву́ тебе́ ни́ні, дивогля́дний?* Чи владаре́м і царе́м над тіле́сними при́страстями,* що душі верхове́нство здійснював світло?* Боже́ственної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ко́го уподібнилася ти, окая́нная душе́,* на покая́ння не 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Леве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спаслись душі наші.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Лева, папи Римського,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Леве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спаслись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співаймо всі Богу, який створив дивні чудеса могутністю великою і спас Ізраїля, бо Він прославився.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був гласом Слова, тому прийми наші гласи, що звертаємо до тебе, визволяючи нас від злих діл твоїм заступництвом.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ранок, як сонце засяяв ти, просвічуючи краї землі, і затьмарюєш лукавих духів; тому віджени морок від душ наших.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Єдина, Пречиста Владичице, що безлітного Сина народила втіленого, багатолітні всеокаянні пристрасті душі моєї зціли.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Камінь, який відкинули будівничі, став наріжним каменем; Він є каменем, на якому утвердив Христос Церкву, яку відкупив, із язичників.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неплідної і ненароджуючої ти, Предтече, священно народився і став плодоносним божественних діянь; тому серце моє постійно неплідне, сотвори його добрим і благоплідним, щоб я завжди вірно прославляв тебе.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Хлібом небесним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ангел, ні заступник спас нас, але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дай нам, Сину Божий, іншого крім Тебе бога не знаємо, ім’я Твоє величаємо, як Бога живих і мертвих.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пустелі оселився Предтеча Христовий, як у давнину Ілля; тому серце моє, спустошене гріхами, старанням божественним утверди, всеблаженний.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стовп нерухомий і як забрало був ти вірним, великий Предтече Христовий; помисли мої, що коливаються підступами лукавого, покажи непохитними.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благовіствував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пророку Йоні, взиваю: життя моє, Благий, визволи із тління, і спаси мене, Спасе світу, що взиваю: слава Тобі.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 землі проповідував покаяння, Хрестителю, покажи мені путі покаяння, які ведуть до світла, і визволи мене із безодні омани.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Христовий.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недуг душевних, і плотських пристрастей, і життєвих напастей, і всяких спокус і скорбот спаси мене, Господній Предтече.</w:t>
      </w:r>
    </w:p>
    <w:p w:rsidR="00000000" w:rsidDel="00000000" w:rsidP="00000000" w:rsidRDefault="00000000" w:rsidRPr="00000000" w14:paraId="0000021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Матір Божу і добру в жонах благаю Тебе старанно, не зневаж мене, Чиста, але ущедри і від усякого пошкодження цілим збережи.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Законоположником покаяння явився ти на землі, Предтече Христовий і Хрестителю, його ж звершити укріпи всіх молитвами твоїми, щоб позбавитися нам від безмежного зла, яким завжди грішимо.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пройшов тісну путь, проходячи всяке стримання, мудрий, і осяявся широтою світлих боговидінь; даруй і нам насолодитися ними, Христа благаючи.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оживотворює нас.</w:t>
      </w:r>
    </w:p>
    <w:p w:rsidR="00000000" w:rsidDel="00000000" w:rsidP="00000000" w:rsidRDefault="00000000" w:rsidRPr="00000000" w14:paraId="0000022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принеси мольбу Богу, щоб Він очистив гріхи наші і безкінечні провини, і визволив нас від вічного вогню мук.</w:t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 w:rsidR="00000000" w:rsidDel="00000000" w:rsidP="00000000" w:rsidRDefault="00000000" w:rsidRPr="00000000" w14:paraId="0000023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Православ’я наставнику, благочестя і чистоти вчителю,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вселенної світильнику, архиєреїв окрасо богонатхнена,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Леве премудрий, вченнями твоїми всіх просвітив єси,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трубо духовна, моли Христа Бога,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спаслись душі наші.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Лева, папи Римського,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RB5x69GMNMuiWZFv7qhcW4t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k96bVJ1MFJOSzRqQmlsc0JjX3BQb2lkZzJQU0lr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2025-01-25T02:34:00Z</dcterms:created>
  <dc:creator>python-docx</dc:creator>
</cp:coreProperties>
</file>