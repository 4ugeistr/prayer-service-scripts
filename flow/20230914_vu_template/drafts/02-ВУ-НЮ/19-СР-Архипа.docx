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Святого апостола Архипа.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сло́ва Архи́п наро́д просвіти́в* і від те́мряви невідання ізба́вив.* По́двиг боротьби́ прийня́вши* і во́рога подола́вши,* він зійшо́в до Світла, що не вечоріє,* і з Ангелами ни́ні радіє.* Його́ моли́твами, Влади́ко,* пода́й усім вели́ку ми́лість.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Тяга́ннями по землі, блаже́нний, і проко́люваннями,* і вся́кими іншими ви́дами торту́р ото́чений,* не відрікся ти Христа́,* ані бовва́нам рукотво́рним не відда́в че́сти.* Тим-то вінцено́сцем став єси́* і за́вжди мо́лишся,* щоб усім була́ даро́вана вели́ка ми́лість.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Кро́ви боже́ственними пото́ками, му́ченику,* освяти́в ти зе́млю, богому́дрий,* і зра́нив ра́нами твоїми бе́зліч де́монів лука́вих.* Вито́чуючи невпи́нно зцілення,* ти уздоро́влюєш неду́ги найлютіші.* Тим-то моли́твами твоїми ви́проси всім, блаже́нний,* вели́ку ми́лість.</w:t>
      </w:r>
    </w:p>
    <w:p w:rsidR="00000000" w:rsidDel="00000000" w:rsidP="00000000" w:rsidRDefault="00000000" w:rsidRPr="00000000" w14:paraId="00000091">
      <w:pPr>
        <w:widowControl w:val="0"/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«Нестерпно для мене бачити, Дитино,* як Ти, що всім бадьорість подаєш, заснув на древі хреснім,* божественну й спасительну бадьорість подаючи тим,* хто через плід переступу сном погибельним заснули»* – промовляла, плачучи Діва, яку величаємо.</w:t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Ми́лість Твоя́, Го́споди, бу́де зі мно́ю* по всі дні життя́ мого́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мій па́стир: нічо́го мені́ не бракува́тиме; на зеле́них пасо́виськах Він посели́в мене́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22,1-2).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Небесних хорів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Павлів ученику і апостоле Христа, Архипе,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Євангелія глашатаю і колосян учителю,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побиття камінням прийнявши як окрасу многоцінну,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якою вінець мучеництва прикрасивши,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увійшов ти у радість царства,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якому пом’яни нас, які оспівують пам’ять твою,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апостолів співпрестольнику.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апостола Архипа,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Павлів ученику і апостоле Христа, Архипе,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Євангелія глашатаю і колосян учителю,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побиття камінням прийнявши як окрасу многоцінну,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якою вінець мучеництва прикрасивши,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увійшов ти у радість царства,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якому пом’яни нас, які оспівують пам’ять твою,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апостолів співпрестольнику.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хресті Сина твого знайшовши міцну підпору,* ним перемагаємо ворожу гординю, Богородице,* любов'ю тебе безустанно величаючи.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    </w:r>
        </w:sdtContent>
      </w:sdt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Струмки сліз душевних даруй мені, Всенепорочна, що народила Джерело очищення; гріховну скверну омиваючи, щоб я в смиренні життя моє проводив.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</w:p>
    <w:p w:rsidR="00000000" w:rsidDel="00000000" w:rsidP="00000000" w:rsidRDefault="00000000" w:rsidRPr="00000000" w14:paraId="000001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:rsidR="00000000" w:rsidDel="00000000" w:rsidP="00000000" w:rsidRDefault="00000000" w:rsidRPr="00000000" w14:paraId="000001E3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</w:t>
      </w:r>
    </w:p>
    <w:p w:rsidR="00000000" w:rsidDel="00000000" w:rsidP="00000000" w:rsidRDefault="00000000" w:rsidRPr="00000000" w14:paraId="000001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</w:p>
    <w:p w:rsidR="00000000" w:rsidDel="00000000" w:rsidP="00000000" w:rsidRDefault="00000000" w:rsidRPr="00000000" w14:paraId="000001E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безлічі гріхів ринули, і храм душі моєї впав, Пречиста; але Ти, Богородице, є виправлення праотців, підніми мене, раба Твого.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омуті пристрастей моїх я погруз, окаянний, і в бурі безлічі гріхів потопаю; подай мені руку, Владичице, і виведи мене до пристановища покаяння.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</w:p>
    <w:p w:rsidR="00000000" w:rsidDel="00000000" w:rsidP="00000000" w:rsidRDefault="00000000" w:rsidRPr="00000000" w14:paraId="000002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7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Рукописання гріхів моїх, Пречиста, розірви списом, заради Народженого безсіменно з утроби Твоєї, і сподоби написати мене в книзі обраних, що звертаюся до Твого божественного покрову</w:t>
      </w:r>
    </w:p>
    <w:p w:rsidR="00000000" w:rsidDel="00000000" w:rsidP="00000000" w:rsidRDefault="00000000" w:rsidRPr="00000000" w14:paraId="0000020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Новий Адам зволив бути від чистих кровей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 w:rsidR="00000000" w:rsidDel="00000000" w:rsidP="00000000" w:rsidRDefault="00000000" w:rsidRPr="00000000" w14:paraId="0000021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Пречиста Владичице,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на хресті тілом розп'явся* і життя нам подав,* невпинно оспівуємо, як Спаса і Владику.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Твоїм хрестом, Христе,* створилось одне стадо ангелів і людей,* і в одному зборі веселиться небо і земля, кличучи:* Господи, − слава тобі!</w:t>
          </w:r>
        </w:sdtContent>
      </w:sdt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    </w:r>
        </w:sdtContent>
      </w:sdt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Павлів ученику і апостоле Христа, Архипе,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Євангелія глашатаю і колосян учителю,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побиття камінням прийнявши як окрасу многоцінну,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якою вінець мучеництва прикрасивши,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увійшов ти у радість царства,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якому пом’яни нас, які оспівують пам’ять твою,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апостолів співпрестольнику.</w:t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свято́го апостола Архипа, і всіх святих - помилує і спасе нас як благий і людинолюбний.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HaCd4IWQukNFl1W4eQOedNVJ3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NXlCa2JLd0ZWek1VellOUTR6LWRVZFgydWFZNW5QV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2025-01-25T02:38:00Z</dcterms:created>
  <dc:creator>python-docx</dc:creator>
</cp:coreProperties>
</file>