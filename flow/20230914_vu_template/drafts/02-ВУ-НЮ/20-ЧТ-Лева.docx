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Преподобного отця нашого Лева, єпископа Катанського.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Лева, єпископа Катанського,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Йосифа.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Світле нам засяй світло, Присносущний, тим, хто зранку помишляє про виконання заповідей Твоїх, Владико Чоловіколюбче, Христе Боже наш.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Лева, єпископа Катанського,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NGuRZOihLFvBa+tDUXEspmg2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TljeFdfcGN5WWllWGJjMWJmdTVXXzk0S2kwTS04b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2025-01-25T02:42:00Z</dcterms:created>
  <dc:creator>python-docx</dc:creator>
</cp:coreProperties>
</file>