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П’ятниця 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 Преподобного отця нашого Тимотея, що в Символах. Святого отця нашого Євстатія, архиєпископа Великої Антіохії. 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6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5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хресті пречисті руки твої* розпростер ти, Христе,* прикликаючи тих, що були далеко від тебе,* і приміщуючи близько себе.* Тому й молимося тобі:* Прийми нас полонених пристрастями* і дай нам покаяння,* що очищує всяку пристрасну нечисть.</w:t>
      </w:r>
    </w:p>
    <w:p w:rsidR="00000000" w:rsidDel="00000000" w:rsidP="00000000" w:rsidRDefault="00000000" w:rsidRPr="00000000" w14:paraId="000000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Твої пречисті долоні, Христе,* підняв ти на дереві* і закривавив твої персти,* бажаючи, Чоловіколюбче,* визволити діло твоїх божественних рук − Адама,* що перебував із-за переступу в царстві смертників,* якого ти підніс, Всесильний,* силою своєю.</w:t>
          </w:r>
        </w:sdtContent>
      </w:sdt>
    </w:p>
    <w:p w:rsidR="00000000" w:rsidDel="00000000" w:rsidP="00000000" w:rsidRDefault="00000000" w:rsidRPr="00000000" w14:paraId="000000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Зволив ти постраждати задля нас, Спасе,* бувши природою незмінний і божеством безстрасний,* і розпинаєшся з лиходіями, безначальний і безгрішний Христе.* Не зносячи такого зухвальства,* сонце захмарилось і вся земля стряслася;* пізнавши тебе, – Творця світу.</w:t>
      </w:r>
    </w:p>
    <w:p w:rsidR="00000000" w:rsidDel="00000000" w:rsidP="00000000" w:rsidRDefault="00000000" w:rsidRPr="00000000" w14:paraId="000000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Отче богому́дрий, Тимоте́ю,* мно́гою возде́ржністю* і ре́вними моли́твами* бу́рі при́страстей цілкови́то вти́шив ти,* і безстра́стя благода́ть прийня́вши,* яви́вся єси́ вмісти́лищем Боже́ственного Ду́ха.* Тим-то ду́хи лука́ві за́вжди відганя́єш,* живи́й і по сме́рті,* богоблаже́нний.</w:t>
      </w:r>
    </w:p>
    <w:p w:rsidR="00000000" w:rsidDel="00000000" w:rsidP="00000000" w:rsidRDefault="00000000" w:rsidRPr="00000000" w14:paraId="0000008C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Отче богому́дрий, Тимоте́ю,* Авраа́ма невда́ваним наслідувачем став ти,* зціля́ючи за́вжди* тих, що до тебе вдаю́ться;* Йовову тве́рдість у стражда́ннях придба́в єси́,* Дави́дову смире́нність ви́соко піднісши.* Життя́ рівноа́нгельне на землі прожи́вши,* жада́нь отрима́в єси́ край,* за нас блага́ючи.</w:t>
      </w:r>
    </w:p>
    <w:p w:rsidR="00000000" w:rsidDel="00000000" w:rsidP="00000000" w:rsidRDefault="00000000" w:rsidRPr="00000000" w14:paraId="000000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Отче свяще́нний, Тимоте́ю,* іко́ною цілому́дрія,* взірце́м возде́ржности,* о́бразом благоче́стя і крини́цею розка́яння,* правосла́в’я непохи́тною опо́рою,* зцілень невиче́рпним стру́менем,* со́нцем сокрове́нним, дитя́м Боже́ственної благода́ті* і мона́шества окра́сою яви́вся ти,* всешано́ваний.</w:t>
      </w:r>
    </w:p>
    <w:p w:rsidR="00000000" w:rsidDel="00000000" w:rsidP="00000000" w:rsidRDefault="00000000" w:rsidRPr="00000000" w14:paraId="00000091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 життя́ моє́ – блу́дне,* а душа́ – розпу́сна,* і тіло – по́вне скве́рни,* і ум – нечи́стий, і діла́ – блюзнірські,* і весь я дійсно підляга́ю за́судові й ка́рі.* Куди́ ни́ні пода́мся* і до ко́го прибіжу́, як не до Те́бе?* Влади́чице, змилосерди́ся* і поспіши́ спасти́ мене́!</w:t>
      </w:r>
    </w:p>
    <w:p w:rsidR="00000000" w:rsidDel="00000000" w:rsidP="00000000" w:rsidRDefault="00000000" w:rsidRPr="00000000" w14:paraId="000000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 був помилуваний твоїм розп'яттям, Спасе,* створіння просвітилось, народи знайшли спасіння,* Владико! – кликала Пречиста,* – я ж нині болію,* бачивши твої добровільні страждання.</w:t>
      </w:r>
    </w:p>
    <w:p w:rsidR="00000000" w:rsidDel="00000000" w:rsidP="00000000" w:rsidRDefault="00000000" w:rsidRPr="00000000" w14:paraId="0000009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</w:p>
    <w:p w:rsidR="00000000" w:rsidDel="00000000" w:rsidP="00000000" w:rsidRDefault="00000000" w:rsidRPr="00000000" w14:paraId="000000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Допомо́га моя́ від Го́спода* що сотвори́в не́бо і зе́млю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120,2).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О́чі мої́ підво́джу я вго́ру, зві́дки при́йде моя́ допомо́га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120,1).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Застромлено хрест на Череп-місці,* і процвіло нам безсмертя* із джерела вічнопливучого* – Спасового боку.</w:t>
      </w:r>
    </w:p>
    <w:p w:rsidR="00000000" w:rsidDel="00000000" w:rsidP="00000000" w:rsidRDefault="00000000" w:rsidRPr="00000000" w14:paraId="000000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Непереможною твердинею для нас* − чесний хрест Спаса,* бо уповаючи на нього,* всі спасаємось.</w:t>
          </w:r>
        </w:sdtContent>
      </w:sdt>
    </w:p>
    <w:p w:rsidR="00000000" w:rsidDel="00000000" w:rsidP="00000000" w:rsidRDefault="00000000" w:rsidRPr="00000000" w14:paraId="000000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всіх святих і Богородиці,* дай нам, Господи, твій мир* і помилуй нас, як єдино щедрий.</w:t>
      </w:r>
    </w:p>
    <w:p w:rsidR="00000000" w:rsidDel="00000000" w:rsidP="00000000" w:rsidRDefault="00000000" w:rsidRPr="00000000" w14:paraId="000000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Діва, бачивши несправедливе вбивство твоє, Христе,* плачучи кликала до тебе:* Найдорожча дитино!* Чому терпиш кривду?* Чому на дереві висиш ти, що землю на водах завісив?* Не залишай самітною мене, Матір і слугиню твою!* − молюсь тобі, Благодійнику багатомилостивий.</w:t>
          </w:r>
        </w:sdtContent>
      </w:sdt>
    </w:p>
    <w:p w:rsidR="00000000" w:rsidDel="00000000" w:rsidP="00000000" w:rsidRDefault="00000000" w:rsidRPr="00000000" w14:paraId="000000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:rsidR="00000000" w:rsidDel="00000000" w:rsidP="00000000" w:rsidRDefault="00000000" w:rsidRPr="00000000" w14:paraId="000000E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:rsidR="00000000" w:rsidDel="00000000" w:rsidP="00000000" w:rsidRDefault="00000000" w:rsidRPr="00000000" w14:paraId="000000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0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0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0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0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Тимотея, що в Символах, і всіх святих - помилує і спасе нас як благий і людинолюбний.</w:t>
      </w:r>
    </w:p>
    <w:p w:rsidR="00000000" w:rsidDel="00000000" w:rsidP="00000000" w:rsidRDefault="00000000" w:rsidRPr="00000000" w14:paraId="000000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Влади́чице, прийми́ молі́ння слуг твої́х* і ви́зволь нас від уся́кої ну́жди і печа́лі.</w:t>
      </w:r>
    </w:p>
    <w:p w:rsidR="00000000" w:rsidDel="00000000" w:rsidP="00000000" w:rsidRDefault="00000000" w:rsidRPr="00000000" w14:paraId="000000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0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A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1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7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E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Боже отців наших,* що чиниш завжди з нами по Твоїй кротості,* не віддали милости Твоєї від нас,* але молитвами їх у мирі направ життя наше.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:rsidR="00000000" w:rsidDel="00000000" w:rsidP="00000000" w:rsidRDefault="00000000" w:rsidRPr="00000000" w14:paraId="000001A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Колись-то благочестивому Костянтинові, задля його віри,* хресне знаряддя з'явилось як знак перемоги у війні проти ворогів.* Перед ним тремтять ворожі сили,* і він став для вірних спасінням, і похвалою Павлові.</w:t>
      </w:r>
    </w:p>
    <w:p w:rsidR="00000000" w:rsidDel="00000000" w:rsidP="00000000" w:rsidRDefault="00000000" w:rsidRPr="00000000" w14:paraId="000001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Непорочна Агничка, вдивляючись у повішеного на дереві,* померлого Агнця і Пастиря,* з плачем по-материнськи голосила:* О, Сину мій! Як же ж мені зрозуміти твоє несказанне воплочення* і добровільні страждання, преблагий Боже?</w:t>
      </w:r>
    </w:p>
    <w:p w:rsidR="00000000" w:rsidDel="00000000" w:rsidP="00000000" w:rsidRDefault="00000000" w:rsidRPr="00000000" w14:paraId="000001B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Щедрий, що з пороху створив древнього Адама,* був битий тлінною рукою і витерпів розп’яття, наруги й рани.* О, чудо великого твого Довготерпіння!* Слава, Господи, життєдайним твоїм стражданням, якими ти спас нас.</w:t>
      </w:r>
    </w:p>
    <w:p w:rsidR="00000000" w:rsidDel="00000000" w:rsidP="00000000" w:rsidRDefault="00000000" w:rsidRPr="00000000" w14:paraId="000001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Побачивши тебе, Христе, мертвого, на хресті простертого,* всенепорочна Мати кликала:* Сину мій, рівновічний з Отцем і Духом!* Що то за дивне твоє провидіння!* Пречистою твоєю рукою ти спас створіння, Щедрий!</w:t>
      </w:r>
    </w:p>
    <w:p w:rsidR="00000000" w:rsidDel="00000000" w:rsidP="00000000" w:rsidRDefault="00000000" w:rsidRPr="00000000" w14:paraId="000001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1</w:t>
      </w:r>
    </w:p>
    <w:p w:rsidR="00000000" w:rsidDel="00000000" w:rsidP="00000000" w:rsidRDefault="00000000" w:rsidRPr="00000000" w14:paraId="000001DA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Пісню перемоги співаємо всі Богу, що створив дивні чудеса силою великою і спас Ізраїля, бо Він прославився.</w:t>
      </w:r>
    </w:p>
    <w:p w:rsidR="00000000" w:rsidDel="00000000" w:rsidP="00000000" w:rsidRDefault="00000000" w:rsidRPr="00000000" w14:paraId="000001D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DD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єдина в літо Бога безлітного народила втіленого, Всесвята Пречиста; зціли багатолітні пристрасті окаянної душі моєї.</w:t>
      </w:r>
    </w:p>
    <w:p w:rsidR="00000000" w:rsidDel="00000000" w:rsidP="00000000" w:rsidRDefault="00000000" w:rsidRPr="00000000" w14:paraId="000001D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DF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Струп’я душі моєї, і серця несвідомість, і помислів затьмарення, і розуму пошкодження знищи Твоїми молитвами, як Милостива.</w:t>
      </w:r>
    </w:p>
    <w:p w:rsidR="00000000" w:rsidDel="00000000" w:rsidP="00000000" w:rsidRDefault="00000000" w:rsidRPr="00000000" w14:paraId="000001E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народила Світло – Визволителя мого, визволи мене, Пречиста, із темряви і мук вічних, щоб я, спасенний, оспівував Твоє благоутробіє.</w:t>
      </w:r>
    </w:p>
    <w:p w:rsidR="00000000" w:rsidDel="00000000" w:rsidP="00000000" w:rsidRDefault="00000000" w:rsidRPr="00000000" w14:paraId="000001E2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безодні лютих і в суєті пристрастей потоплений я, закликаю Твою, Пречиста, тишу: спаси мене, бо Ти вірних пристановище.</w:t>
      </w:r>
    </w:p>
    <w:p w:rsidR="00000000" w:rsidDel="00000000" w:rsidP="00000000" w:rsidRDefault="00000000" w:rsidRPr="00000000" w14:paraId="000001E3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Нехай утвердиться серце моє у волі Твоїй, Христе Боже, що утвердив над водами небо друге і заснував на водах землю, Всесильний.</w:t>
      </w:r>
    </w:p>
    <w:p w:rsidR="00000000" w:rsidDel="00000000" w:rsidP="00000000" w:rsidRDefault="00000000" w:rsidRPr="00000000" w14:paraId="000001E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6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 мене, Всенепорочна, від всяких обставин, безлічі спокус змієвих, і вічного вогню, і темряви, бо Ти народила Світло превічне.</w:t>
      </w:r>
    </w:p>
    <w:p w:rsidR="00000000" w:rsidDel="00000000" w:rsidP="00000000" w:rsidRDefault="00000000" w:rsidRPr="00000000" w14:paraId="000001E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8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 весь засуджений, Чиста, страшним судилищем, і тим вогнем невгасимим, і відповіддю лютою; поспіши спасти мене, Владичице Пречиста, раба Твого.</w:t>
      </w:r>
    </w:p>
    <w:p w:rsidR="00000000" w:rsidDel="00000000" w:rsidP="00000000" w:rsidRDefault="00000000" w:rsidRPr="00000000" w14:paraId="000001E9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обожити людство, Бог став Людиною із Тебе, Діво Чиста, невимовно і незбагненно; заради цього всі вірні однодушно Тебе ублажаємо.</w:t>
      </w:r>
    </w:p>
    <w:p w:rsidR="00000000" w:rsidDel="00000000" w:rsidP="00000000" w:rsidRDefault="00000000" w:rsidRPr="00000000" w14:paraId="000001E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Духом передбачивши втілення Слова, пророк Авакум проповідував, взиваючи: коли наблизяться літа – пізнаєшся, коли прийде час – покажешся; слава силі Твоїй, Господи.</w:t>
      </w:r>
    </w:p>
    <w:p w:rsidR="00000000" w:rsidDel="00000000" w:rsidP="00000000" w:rsidRDefault="00000000" w:rsidRPr="00000000" w14:paraId="000001F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F9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Діво Богородице, нескверна тінь, мене, оскверненого гріхами, очисти милосердям Твоїм, очищувальним окропленням; подай мені руку помочі, щоб я взивав: слава Тобі, Богоневісто чиста.</w:t>
      </w:r>
    </w:p>
    <w:p w:rsidR="00000000" w:rsidDel="00000000" w:rsidP="00000000" w:rsidRDefault="00000000" w:rsidRPr="00000000" w14:paraId="000001F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FB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Храмом освяченим явилася Ти Богові через оселення в Тобі незбагненно; Його благай очистити нас від гріховної скверни, щоб ми стали храмом і духовною оселею.</w:t>
      </w:r>
    </w:p>
    <w:p w:rsidR="00000000" w:rsidDel="00000000" w:rsidP="00000000" w:rsidRDefault="00000000" w:rsidRPr="00000000" w14:paraId="000001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FD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Помилуй мене, Богородице, бо Ти єдина народила джерело милості, і зціли душі моєї люту хворобу і нерозуміння сердечне; подай мені раніше кінця струмок сліз, і зворушення, і визволення від зла.</w:t>
      </w:r>
    </w:p>
    <w:p w:rsidR="00000000" w:rsidDel="00000000" w:rsidP="00000000" w:rsidRDefault="00000000" w:rsidRPr="00000000" w14:paraId="000001FE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Свята Богородице, освяти нас, народивши плоттю Пресвятого, який благозволив уподібнитися людям; і покажи всіх причасниками Небесного Царства Твоїми, Пречиста, молитвами.</w:t>
      </w:r>
    </w:p>
    <w:p w:rsidR="00000000" w:rsidDel="00000000" w:rsidP="00000000" w:rsidRDefault="00000000" w:rsidRPr="00000000" w14:paraId="000001FF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Твій мир подай нам, Сину Божий, іншого крім Тебе бога не знаємо, ім’я Твоє прославляємо, бо Ти Бог живих і мертвих.</w:t>
      </w:r>
    </w:p>
    <w:p w:rsidR="00000000" w:rsidDel="00000000" w:rsidP="00000000" w:rsidRDefault="00000000" w:rsidRPr="00000000" w14:paraId="000002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2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Мертвим зробила мене колись в Едемі лукава спожива, але Ти, Пречиста, Життя народила: мене, в давнину померлого від дерева, оживи нині і подай зворушення.</w:t>
      </w:r>
    </w:p>
    <w:p w:rsidR="00000000" w:rsidDel="00000000" w:rsidP="00000000" w:rsidRDefault="00000000" w:rsidRPr="00000000" w14:paraId="000002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4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 мене, Пречиста, від лютих бід. і підніми мене із гною пристрастей, і визволи мене із полону і озлоблення лукавих бісів, твого недостойного раба.</w:t>
      </w:r>
    </w:p>
    <w:p w:rsidR="00000000" w:rsidDel="00000000" w:rsidP="00000000" w:rsidRDefault="00000000" w:rsidRPr="00000000" w14:paraId="000002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6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Зіниці душі моєї просвіти, Чиста, щоб я бачив завжди божественну світлість і Твою славу, Всенепорочна, щоб я отримав милість і вічну славу.</w:t>
      </w:r>
    </w:p>
    <w:p w:rsidR="00000000" w:rsidDel="00000000" w:rsidP="00000000" w:rsidRDefault="00000000" w:rsidRPr="00000000" w14:paraId="00000207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Хмара і рай, і двері світла, трапезу і руно, знаємо Тебе, і стамну, що має всередині манну, солодкість світу, Чиста Діво Мати.</w:t>
      </w:r>
    </w:p>
    <w:p w:rsidR="00000000" w:rsidDel="00000000" w:rsidP="00000000" w:rsidRDefault="00000000" w:rsidRPr="00000000" w14:paraId="00000208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Пророку Йоні уподібнюючись, взиваю: життя моє визволи із тління і спаси мене, Спасе світу, що взиваю: слава Тобі.</w:t>
      </w:r>
    </w:p>
    <w:p w:rsidR="00000000" w:rsidDel="00000000" w:rsidP="00000000" w:rsidRDefault="00000000" w:rsidRPr="00000000" w14:paraId="000002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B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Молюся Тобі, єдиній благій і нескверній тіні: мене, оскверненого багатьма гріхами, омий від усякої скверни заступництвом Твоїм.</w:t>
      </w:r>
    </w:p>
    <w:p w:rsidR="00000000" w:rsidDel="00000000" w:rsidP="00000000" w:rsidRDefault="00000000" w:rsidRPr="00000000" w14:paraId="000002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D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Покровителькою будь мені, Чиста, що валяюся в безодні гріхів і житейських турботах, і направ до тихого пристановища, і спаси мене.</w:t>
      </w:r>
    </w:p>
    <w:p w:rsidR="00000000" w:rsidDel="00000000" w:rsidP="00000000" w:rsidRDefault="00000000" w:rsidRPr="00000000" w14:paraId="000002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F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Хвилювання помислів, і пристрастей нашестя, і глибина гріховна збурюють окаянну душу мою; допоможи мені, Свята Владичице.</w:t>
      </w:r>
    </w:p>
    <w:p w:rsidR="00000000" w:rsidDel="00000000" w:rsidP="00000000" w:rsidRDefault="00000000" w:rsidRPr="00000000" w14:paraId="00000210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Священний покров, Маріє, осквернену похотями окаянну душу мою освяти.</w:t>
      </w:r>
    </w:p>
    <w:p w:rsidR="00000000" w:rsidDel="00000000" w:rsidP="00000000" w:rsidRDefault="00000000" w:rsidRPr="00000000" w14:paraId="0000021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Сущих у печі юнаків Твоїх, Спасе, вогонь не доторкнувся і не обпалив; тоді три як єдиними устами співали і благословляли, промовляючи: благословенний Бог отців наших.</w:t>
      </w:r>
    </w:p>
    <w:p w:rsidR="00000000" w:rsidDel="00000000" w:rsidP="00000000" w:rsidRDefault="00000000" w:rsidRPr="00000000" w14:paraId="000002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1E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Освяти, Пречиста Богоневісто, осквернену пристрастями душу мою, і розуму мого лютий полон, і серця нерозуміння, і бісівські підступи швидко віджени, Чиста.</w:t>
      </w:r>
    </w:p>
    <w:p w:rsidR="00000000" w:rsidDel="00000000" w:rsidP="00000000" w:rsidRDefault="00000000" w:rsidRPr="00000000" w14:paraId="000002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0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Оживи розум мій, Всенепорочна, умертвлений плотськими пристрастями, і укріпи мене чинити угодне Богові; щоб я величав Тебе і завжди славив Твоє милосердя.</w:t>
      </w:r>
    </w:p>
    <w:p w:rsidR="00000000" w:rsidDel="00000000" w:rsidP="00000000" w:rsidRDefault="00000000" w:rsidRPr="00000000" w14:paraId="000002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2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Діво Мати, що єдина народила Бога, умертви плотські мої пристрасті, і душевну мою скверну відмий незабаром, і визволи мене від муки лукавих бісів, і спаси мене.</w:t>
      </w:r>
    </w:p>
    <w:p w:rsidR="00000000" w:rsidDel="00000000" w:rsidP="00000000" w:rsidRDefault="00000000" w:rsidRPr="00000000" w14:paraId="00000223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Прикрашена божественними чеснотами, Ти народила Слово, співбезначальне Отцю, Чиста Діво, який воістину покрив небеса чеснотами; Його ж завжди благай ущедрити нас.</w:t>
      </w:r>
    </w:p>
    <w:p w:rsidR="00000000" w:rsidDel="00000000" w:rsidP="00000000" w:rsidRDefault="00000000" w:rsidRPr="00000000" w14:paraId="00000224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Його ж жахаються ангели і всі воїнства, як Творця і Господа; священики, оспівуйте, юнаки, прославляйте, люди, благословляйте і прославляйте по всі віки.</w:t>
      </w:r>
    </w:p>
    <w:p w:rsidR="00000000" w:rsidDel="00000000" w:rsidP="00000000" w:rsidRDefault="00000000" w:rsidRPr="00000000" w14:paraId="000002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7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Втілюється із Тебе Безплотний велично, Його ж моли, Пречиста, умертвити мої плотські пристрасті і оживити мою душу, умертвлену гріхами.</w:t>
      </w:r>
    </w:p>
    <w:p w:rsidR="00000000" w:rsidDel="00000000" w:rsidP="00000000" w:rsidRDefault="00000000" w:rsidRPr="00000000" w14:paraId="000002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9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Того, хто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зцілює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падіння земного Адама, Ти, Пречиста, народила Спаса і Бога; Його благай зцілити рани душі моєї, які болять безмежно.</w:t>
      </w:r>
    </w:p>
    <w:p w:rsidR="00000000" w:rsidDel="00000000" w:rsidP="00000000" w:rsidRDefault="00000000" w:rsidRPr="00000000" w14:paraId="000002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B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Підніми мене, лежачого у глибині зла, і подолай того, хто нині поборює мене, Пречиста, і не зневаж поранену безглуздими пристрастями душу мою, але ущедри і спаси мене.</w:t>
      </w:r>
    </w:p>
    <w:p w:rsidR="00000000" w:rsidDel="00000000" w:rsidP="00000000" w:rsidRDefault="00000000" w:rsidRPr="00000000" w14:paraId="0000022C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D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Визволяємося, Пречиста, від усяких спокус Твоїми до Бога постійними молитвами, знаючи Тебе, Богородицю благословенну і обрадувану.</w:t>
      </w:r>
    </w:p>
    <w:p w:rsidR="00000000" w:rsidDel="00000000" w:rsidP="00000000" w:rsidRDefault="00000000" w:rsidRPr="00000000" w14:paraId="000002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Тебе, яку бачив Мойсей як неопалиму купину,* а Яків − як одуховлену драбину й небесні двері, якими пройшов Христос Бог наш,* – Матір чисту, піснями прославляємо.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як же то непослушні люди видали на хрест тебе, єдиного довготерпеливого,* що добровільно став убогим і прийняв страждання* і став посередником безстрастя для всіх, які в Адамі спотикнулись?</w:t>
      </w:r>
    </w:p>
    <w:p w:rsidR="00000000" w:rsidDel="00000000" w:rsidP="00000000" w:rsidRDefault="00000000" w:rsidRPr="00000000" w14:paraId="000002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Полк священних мучеників подолав десятки тисяч духовних ворогів, приєднавшись до незліченних святих сил,* і всевладним заступництвом зціляє незмінно численні пристрасті душ наших.</w:t>
      </w:r>
    </w:p>
    <w:p w:rsidR="00000000" w:rsidDel="00000000" w:rsidP="00000000" w:rsidRDefault="00000000" w:rsidRPr="00000000" w14:paraId="000002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Який страшний буде день іспитування, Діво!* Який жахливий вирок! Яка велика біда!* Хто ж тоді устоїть, Пречиста Владичице?* Помилуй мою грішну душу, і перш ніж прийде смерть, подай мені, Пречиста, прощення.</w:t>
      </w:r>
    </w:p>
    <w:p w:rsidR="00000000" w:rsidDel="00000000" w:rsidP="00000000" w:rsidRDefault="00000000" w:rsidRPr="00000000" w14:paraId="000002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3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D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</w:p>
    <w:p w:rsidR="00000000" w:rsidDel="00000000" w:rsidP="00000000" w:rsidRDefault="00000000" w:rsidRPr="00000000" w14:paraId="000002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що на хресті тілом розп'явся* і життя нам подав,* невпинно оспівуємо, як Спаса і Владику.</w:t>
      </w:r>
    </w:p>
    <w:p w:rsidR="00000000" w:rsidDel="00000000" w:rsidP="00000000" w:rsidRDefault="00000000" w:rsidRPr="00000000" w14:paraId="000002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 хрестом, Христе,* створилось одне стадо ангелів і людей,* і в одному зборі веселиться небо і земля, кличучи:* Господи, – слава тобі!</w:t>
      </w:r>
    </w:p>
    <w:p w:rsidR="00000000" w:rsidDel="00000000" w:rsidP="00000000" w:rsidRDefault="00000000" w:rsidRPr="00000000" w14:paraId="000002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усі люди, пошануймо співанками й духовними піснями* Христових страстотерпців, світильників світу і проповідників віри,* завжди пливуче джерело, що виточує вірним зцілення.* Їхніми молитвами, Христе Боже наш, дай мир твоєму світові* і душам нашим велику милість.</w:t>
      </w:r>
    </w:p>
    <w:p w:rsidR="00000000" w:rsidDel="00000000" w:rsidP="00000000" w:rsidRDefault="00000000" w:rsidRPr="00000000" w14:paraId="000002B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Агниця і всенепорочна Владичиця,* побачивши на хресті Агнця без виду і без краси, з плачем промовляла:* Горе мені! Де поділась краса твоя, найсолодший?* Де величність? Де промінна благодать твого вигляду,* Сину мій найлюбіший?</w:t>
      </w:r>
    </w:p>
    <w:p w:rsidR="00000000" w:rsidDel="00000000" w:rsidP="00000000" w:rsidRDefault="00000000" w:rsidRPr="00000000" w14:paraId="000002B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:rsidR="00000000" w:rsidDel="00000000" w:rsidP="00000000" w:rsidRDefault="00000000" w:rsidRPr="00000000" w14:paraId="000002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 величаємо, Богородице, промовляючи:* Ти ота гора, від якої несказанно відколовся камінь* і зруйнував адські брами.</w:t>
      </w:r>
    </w:p>
    <w:p w:rsidR="00000000" w:rsidDel="00000000" w:rsidP="00000000" w:rsidRDefault="00000000" w:rsidRPr="00000000" w14:paraId="000002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C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2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2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2D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Тимотея, що в Символах, і всіх святих - помилує і спасе нас як благий і людинолюбний.</w:t>
      </w:r>
    </w:p>
    <w:p w:rsidR="00000000" w:rsidDel="00000000" w:rsidP="00000000" w:rsidRDefault="00000000" w:rsidRPr="00000000" w14:paraId="000002D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a5I3DAAlH2hSHZBwFpeWUGUM+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gAciExY0hPZm9WQjNZekJHSWZtMm9GUmFfQjhvOFd2NGNMUV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2025-01-25T02:46:00Z</dcterms:created>
  <dc:creator>python-docx</dc:creator>
</cp:coreProperties>
</file>