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Субота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 Субота заупокійна.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Віднайдення чесних мощів святих мучеників, що в Євгенії. </w:t>
      </w:r>
    </w:p>
    <w:p w:rsidR="00000000" w:rsidDel="00000000" w:rsidP="00000000" w:rsidRDefault="00000000" w:rsidRPr="00000000" w14:paraId="000000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спочилих слуг Божих (отців і братів наших) і за блаженний упокій їх, Господеві помолімся.</w:t>
      </w:r>
    </w:p>
    <w:p w:rsidR="00000000" w:rsidDel="00000000" w:rsidP="00000000" w:rsidRDefault="00000000" w:rsidRPr="00000000" w14:paraId="000000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простилося їм всяке прогрішення, добровільне і недобровільне, Господеві помолімся.</w:t>
      </w:r>
    </w:p>
    <w:p w:rsidR="00000000" w:rsidDel="00000000" w:rsidP="00000000" w:rsidRDefault="00000000" w:rsidRPr="00000000" w14:paraId="000000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вони неосудно стали перед страшним престолом Господа слави, Господеві помолімся.</w:t>
      </w:r>
    </w:p>
    <w:p w:rsidR="00000000" w:rsidDel="00000000" w:rsidP="00000000" w:rsidRDefault="00000000" w:rsidRPr="00000000" w14:paraId="000000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плачуть і терплять, очікуючи Христової потіхи, Господеві помолімся.</w:t>
      </w:r>
    </w:p>
    <w:p w:rsidR="00000000" w:rsidDel="00000000" w:rsidP="00000000" w:rsidRDefault="00000000" w:rsidRPr="00000000" w14:paraId="000000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вони були звільнені від усякого болю, печалі й зітхання та щоб поселилися там, де світить світло Божого лиця, Господеві помолімся.</w:t>
      </w:r>
    </w:p>
    <w:p w:rsidR="00000000" w:rsidDel="00000000" w:rsidP="00000000" w:rsidRDefault="00000000" w:rsidRPr="00000000" w14:paraId="000000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Господь Бог наш поселив душі їх на місці світлому, на місці квітучому, на місці спокійному, де всі праведні перебувають, Господеві помолімся.</w:t>
      </w:r>
    </w:p>
    <w:p w:rsidR="00000000" w:rsidDel="00000000" w:rsidP="00000000" w:rsidRDefault="00000000" w:rsidRPr="00000000" w14:paraId="000000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скорби, гніву і нужди Господеві помолімся.</w:t>
      </w:r>
    </w:p>
    <w:p w:rsidR="00000000" w:rsidDel="00000000" w:rsidP="00000000" w:rsidRDefault="00000000" w:rsidRPr="00000000" w14:paraId="000000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1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Милости Божої, царства небесного і відпущення гріхів випросивши їм,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4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7F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 подібний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Преславні мученики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Святковий збір мучеників* струмками своєї крови задавив безліч бісів,* вгамував всякі безчесні жертви* та ідольські знищив обмани, терпеливим стражданням.* Нині вони молять Христа,* щоб дав душам нашим мир* і велику милість.</w:t>
      </w:r>
    </w:p>
    <w:p w:rsidR="00000000" w:rsidDel="00000000" w:rsidP="00000000" w:rsidRDefault="00000000" w:rsidRPr="00000000" w14:paraId="000000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Всесвященні пастирі* мудрими словами і повчаннями* навчили всіх славити* в одності троїчне Божество,* божественно уникаючи змішування* і розділення осіб.* Нині вони моляться,* щоб дарувати душам нашим мир* і велику милість.</w:t>
      </w:r>
    </w:p>
    <w:p w:rsidR="00000000" w:rsidDel="00000000" w:rsidP="00000000" w:rsidRDefault="00000000" w:rsidRPr="00000000" w14:paraId="000000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Преподобних збір* стишив тілесні бажання* і загнуздав пориви,* показавши життя рівноангельське.* Тому в небесних оселях нині ликують* і молять Христа,* щоб дати душам нашим мир* і велику милість.</w:t>
      </w:r>
    </w:p>
    <w:p w:rsidR="00000000" w:rsidDel="00000000" w:rsidP="00000000" w:rsidRDefault="00000000" w:rsidRPr="00000000" w14:paraId="000000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Спогадуючи, вірні, сьогодні пам'ять поіменно* всіх од віків спочилих, що у вірі жили побожно,* оспівуймо Спаса і Господа, щиро благаючи,* щоб могли вони під час суду дати добру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відповідь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* тому Богові нашому, що буде судити всю землю,* − щоб у радості праворуч нього сподобилися стати серед праведних* і в світлому причеті святих,* та були достойними небесного його царства.</w:t>
          </w:r>
        </w:sdtContent>
      </w:sdt>
    </w:p>
    <w:p w:rsidR="00000000" w:rsidDel="00000000" w:rsidP="00000000" w:rsidRDefault="00000000" w:rsidRPr="00000000" w14:paraId="0000008B">
      <w:pP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Власною кров'ю, Спасе, викупив ти людей і смертю своєю визволив нас від гіркої смерти* та подав нам життя вічне воскресінням твоїм. Упокой, Господи, всіх, що побожно спочили:* в пустинях чи в містах,* на морі чи на землі, чи на іншому місці:* князів, архиєреїв, священиків, ченців* і мирян всякого віку й походження,* та сподоби їх небесного твого царства.</w:t>
      </w:r>
    </w:p>
    <w:p w:rsidR="00000000" w:rsidDel="00000000" w:rsidP="00000000" w:rsidRDefault="00000000" w:rsidRPr="00000000" w14:paraId="000000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Через твоє воскресіння з мертвих, Христе,* смерть уже не панує над тими, що побожно померли.* Тому просимо наполегливо:* Упокой в палатах своїх і на лоні Авраама твоїх слуг,* що, почавши від Адама до нині, чисто тобі служили* – отців і братів наших, і теж приятелів та свояків* і кожну людину, що в житті вірно тобі служила* і до тебе переставилася всяким видом і способом;* сподоби їх, Боже, твого царства.</w:t>
      </w:r>
    </w:p>
    <w:p w:rsidR="00000000" w:rsidDel="00000000" w:rsidP="00000000" w:rsidRDefault="00000000" w:rsidRPr="00000000" w14:paraId="00000090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Плачу й ридаю, коли згадаю про смерть і бачу, що в гробі лежить на образ Божий створена краса,* – знівечена, безславна і неподобна.* О чудо! Що це за таємниця з нами діється?* Як же ж це ми підпали тлінності?* Як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з'єдналися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із смертю?* Воістину, як написано, велінням Бога,* що подає померлим упокій.</w:t>
      </w:r>
    </w:p>
    <w:p w:rsidR="00000000" w:rsidDel="00000000" w:rsidP="00000000" w:rsidRDefault="00000000" w:rsidRPr="00000000" w14:paraId="000000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1):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 Прославмо Марію Діву.*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    </w:r>
        </w:sdtContent>
      </w:sdt>
    </w:p>
    <w:p w:rsidR="00000000" w:rsidDel="00000000" w:rsidP="00000000" w:rsidRDefault="00000000" w:rsidRPr="00000000" w14:paraId="000000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</w:p>
    <w:p w:rsidR="00000000" w:rsidDel="00000000" w:rsidP="00000000" w:rsidRDefault="00000000" w:rsidRPr="00000000" w14:paraId="000000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Алилуя</w:t>
      </w:r>
    </w:p>
    <w:p w:rsidR="00000000" w:rsidDel="00000000" w:rsidP="00000000" w:rsidRDefault="00000000" w:rsidRPr="00000000" w14:paraId="0000009C">
      <w:pPr>
        <w:spacing w:after="120" w:line="24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Співаємо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замість прокімена (г. 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Блаженні, яких вибрав і прийняв ти, Господи.</w:t>
      </w:r>
    </w:p>
    <w:p w:rsidR="00000000" w:rsidDel="00000000" w:rsidP="00000000" w:rsidRDefault="00000000" w:rsidRPr="00000000" w14:paraId="000000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пам'ять їх з роду в рід.</w:t>
      </w:r>
    </w:p>
    <w:p w:rsidR="00000000" w:rsidDel="00000000" w:rsidP="00000000" w:rsidRDefault="00000000" w:rsidRPr="00000000" w14:paraId="000000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 w:rsidR="00000000" w:rsidDel="00000000" w:rsidP="00000000" w:rsidRDefault="00000000" w:rsidRPr="00000000" w14:paraId="000000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всіх святих і Богородиці,* дай нам, Господи, твій мир і помилуй нас,* як єдино щедрий.</w:t>
      </w:r>
    </w:p>
    <w:p w:rsidR="00000000" w:rsidDel="00000000" w:rsidP="00000000" w:rsidRDefault="00000000" w:rsidRPr="00000000" w14:paraId="000000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Ваша ісповідь на суді, Святі,* застрашила демонську силу і визволила людей з обману.* Тому, коли стинали вам голови, ви кликали:* Нехай буде жертва душ наших приємна тобі, Господи,* бо тебе полюбивши, ми не дбаємо* про життя дочасне, Людинолюбче!</w:t>
      </w:r>
    </w:p>
    <w:p w:rsidR="00000000" w:rsidDel="00000000" w:rsidP="00000000" w:rsidRDefault="00000000" w:rsidRPr="00000000" w14:paraId="000000D1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Неначе квіт в'яне й неначе тінь мимо проходить,* так минається всяка людина.* Коли ж сурма сповістить, всі мертві, начебто від землетрусу,* повстануть назустріч тобі, Христе Боже.* Тоді, Владико, душі слуг твоїх, що відійшли від нас,* посели в святих оселях твоїх.</w:t>
      </w:r>
    </w:p>
    <w:p w:rsidR="00000000" w:rsidDel="00000000" w:rsidP="00000000" w:rsidRDefault="00000000" w:rsidRPr="00000000" w14:paraId="000000D2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Усю надію мою покладаю* на тебе, Мати Божа,* збережи мене під покровом твоїм.</w:t>
      </w:r>
    </w:p>
    <w:p w:rsidR="00000000" w:rsidDel="00000000" w:rsidP="00000000" w:rsidRDefault="00000000" w:rsidRPr="00000000" w14:paraId="000000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E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Глибино́ю му́дрости людинолю́бно все управля́єш* і кори́сне всім подає́ш, єди́ний Тво́рче.* Упоко́й, Го́споди, ду́ші слуг Твоı̈х, * бо на Те́бе упова́ння покла́ли* – творця́, і будівника́, і Бо́га на́шого.</w:t>
      </w:r>
    </w:p>
    <w:p w:rsidR="00000000" w:rsidDel="00000000" w:rsidP="00000000" w:rsidRDefault="00000000" w:rsidRPr="00000000" w14:paraId="000000E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Тебе́ і тверди́ню, і пристано́вище ма́ємо,* і моли́твеницю благосприя́тливу до Бо́га,* яко́го ти породи́ла,* Богоро́дице безневíсна,* вíрних спасíння.</w:t>
      </w:r>
    </w:p>
    <w:p w:rsidR="00000000" w:rsidDel="00000000" w:rsidP="00000000" w:rsidRDefault="00000000" w:rsidRPr="00000000" w14:paraId="000000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Помилуй нас, Боже, з великої милости Твоєї, молимось Тобí, вислухай і помилуй.</w:t>
      </w:r>
    </w:p>
    <w:p w:rsidR="00000000" w:rsidDel="00000000" w:rsidP="00000000" w:rsidRDefault="00000000" w:rsidRPr="00000000" w14:paraId="000000E7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молимось за упокій душ спочилих слуг Божих, і щоб простилося їм усяке прогрішення, добровільне і недобровільне.</w:t>
      </w:r>
    </w:p>
    <w:p w:rsidR="00000000" w:rsidDel="00000000" w:rsidP="00000000" w:rsidRDefault="00000000" w:rsidRPr="00000000" w14:paraId="000000E9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EA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Щоб Господь Бог оселив душі їх, де праведні спочивають.</w:t>
      </w:r>
    </w:p>
    <w:p w:rsidR="00000000" w:rsidDel="00000000" w:rsidP="00000000" w:rsidRDefault="00000000" w:rsidRPr="00000000" w14:paraId="000000EB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0ED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Подай, Господи.</w:t>
      </w:r>
    </w:p>
    <w:p w:rsidR="00000000" w:rsidDel="00000000" w:rsidP="00000000" w:rsidRDefault="00000000" w:rsidRPr="00000000" w14:paraId="000000EE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EF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помилуй.</w:t>
      </w:r>
    </w:p>
    <w:p w:rsidR="00000000" w:rsidDel="00000000" w:rsidP="00000000" w:rsidRDefault="00000000" w:rsidRPr="00000000" w14:paraId="000000F0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духів і всякої плоті, ти смерть подолав і диявола переміг, і життя світові Твоєму дарував. Сам, Господи, упокой душі спочилих слуг твоїх у місці світлому, у місці квітучому, у місці спокійному, звідки зникли біль, печаль і зітхання. Усяке прогрішення, яке вони вчинили ними словом, або ділом, або думкою, як благий і людинолюбний Бог, прости, бо немає людини, яка жила б і не згрішила. Ти бо єдиний без гріха, праведність твоя – праведність во віки і слово Твоє – істина.</w:t>
      </w:r>
    </w:p>
    <w:p w:rsidR="00000000" w:rsidDel="00000000" w:rsidP="00000000" w:rsidRDefault="00000000" w:rsidRPr="00000000" w14:paraId="000000F1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є воскресіння, і життя, і упокій спочилиг слуг Твоїх, Христе Боже наш, і тобі славу возсилаємо, з безначальним твоїм Отцем, і пресвятим і благим і животворчим твоїм Духом, нині і повсякчас, і на віки віків.</w:t>
      </w:r>
    </w:p>
    <w:p w:rsidR="00000000" w:rsidDel="00000000" w:rsidP="00000000" w:rsidRDefault="00000000" w:rsidRPr="00000000" w14:paraId="000000F2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0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0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0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0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0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F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FD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істинний Бог наш, що живими і мертвими володіє, молитвами пречистої своєї Матері, святих, славних і всехвальних апостолів, преподобних і богоносних отців наших, і всіх святих, душі спочили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слух своїх, що переставилися від нас, в оселях праведних оселить, на лоні Авраама упокоїть і до праведних зачислить, а нас помилує і спасе, як благий і людинолюбний.</w:t>
      </w:r>
    </w:p>
    <w:p w:rsidR="00000000" w:rsidDel="00000000" w:rsidP="00000000" w:rsidRDefault="00000000" w:rsidRPr="00000000" w14:paraId="000000FE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0FF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У блаженному успінні вічний упокій подай, Господи, повсякчас згадуваним слугам твоїм (отцям і братам нашим), і вчини їм вічну пам'ять.</w:t>
      </w:r>
    </w:p>
    <w:p w:rsidR="00000000" w:rsidDel="00000000" w:rsidP="00000000" w:rsidRDefault="00000000" w:rsidRPr="00000000" w14:paraId="00000100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Вічная пам'ять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52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спочилих слуг Божих (отців і братів наших) і за блаженний упокій їх, Господеві помолімся.</w:t>
      </w:r>
    </w:p>
    <w:p w:rsidR="00000000" w:rsidDel="00000000" w:rsidP="00000000" w:rsidRDefault="00000000" w:rsidRPr="00000000" w14:paraId="000001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простилося їм всяке прогрішення, добровільне і недобровільне, Господеві помолімся.</w:t>
      </w:r>
    </w:p>
    <w:p w:rsidR="00000000" w:rsidDel="00000000" w:rsidP="00000000" w:rsidRDefault="00000000" w:rsidRPr="00000000" w14:paraId="000001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вони неосудно стали перед страшним престолом Господа слави, Господеві помолімся.</w:t>
      </w:r>
    </w:p>
    <w:p w:rsidR="00000000" w:rsidDel="00000000" w:rsidP="00000000" w:rsidRDefault="00000000" w:rsidRPr="00000000" w14:paraId="000001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плачуть і терплять, очікуючи Христової потіхи, Господеві помолімся.</w:t>
      </w:r>
    </w:p>
    <w:p w:rsidR="00000000" w:rsidDel="00000000" w:rsidP="00000000" w:rsidRDefault="00000000" w:rsidRPr="00000000" w14:paraId="000001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вони були звільнені від усякого болю, печалі й зітхання та щоб поселилися там, де світить світло Божого лиця, Господеві помолімся.</w:t>
      </w:r>
    </w:p>
    <w:p w:rsidR="00000000" w:rsidDel="00000000" w:rsidP="00000000" w:rsidRDefault="00000000" w:rsidRPr="00000000" w14:paraId="000001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6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Господь Бог наш поселив душі їх на місці світлому, на місці квітучому, на місці спокійному, де всі праведні перебувають, Господеві помолімся.</w:t>
      </w:r>
    </w:p>
    <w:p w:rsidR="00000000" w:rsidDel="00000000" w:rsidP="00000000" w:rsidRDefault="00000000" w:rsidRPr="00000000" w14:paraId="000001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8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скорби, гніву і нужди Господеві помолімся.</w:t>
      </w:r>
    </w:p>
    <w:p w:rsidR="00000000" w:rsidDel="00000000" w:rsidP="00000000" w:rsidRDefault="00000000" w:rsidRPr="00000000" w14:paraId="000001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A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C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Милости Божої, царства небесного і відпущення гріхів випросивши їм,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Алилуя, глас 8.</w:t>
      </w:r>
    </w:p>
    <w:p w:rsidR="00000000" w:rsidDel="00000000" w:rsidP="00000000" w:rsidRDefault="00000000" w:rsidRPr="00000000" w14:paraId="000001A3">
      <w:pPr>
        <w:spacing w:after="120" w:line="24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Бог Господь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співаємо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Алилуя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A4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Алилуя, Алилуя, Алилуя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Блаженні, яких вибрав і прийняв ти,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І пам'ять їх з роду в рід.</w:t>
      </w:r>
    </w:p>
    <w:p w:rsidR="00000000" w:rsidDel="00000000" w:rsidP="00000000" w:rsidRDefault="00000000" w:rsidRPr="00000000" w14:paraId="000001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A9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Глибино́ю му́дрости людинолю́бно все управля́єш* і кори́сне всім подає́ш, єди́ний Тво́рче.* Упоко́й, Го́споди, ду́ші слуг Твоı̈х,* бо на Те́бе упова́ння покла́ли* – творця́, і будівника́, і Бо́га на́шого.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Тебе́ і тверди́ню, і пристано́вище ма́ємо,* і моли́твеницю благосприя́тливу до Бо́га,* яко́го ти породи́ла,* Богоро́дице безневíсна,* вíрних спасíння.</w:t>
      </w:r>
    </w:p>
    <w:p w:rsidR="00000000" w:rsidDel="00000000" w:rsidP="00000000" w:rsidRDefault="00000000" w:rsidRPr="00000000" w14:paraId="000001A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добрі воїни, віруючи однодушно,* ви, святі, не настрахалися гніву мучителів.* Ви охоче прийшли до Христа, взявши чесний хрест* і зверставши дорогу, прийняли небесну перемогу.* Слава тому, хто вас укріпив!* Слава тому, хто вас увінчав!* Слава тому, хто чинить вами зцілення!</w:t>
      </w:r>
    </w:p>
    <w:p w:rsidR="00000000" w:rsidDel="00000000" w:rsidP="00000000" w:rsidRDefault="00000000" w:rsidRPr="00000000" w14:paraId="000001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Коли Гавриїл звістив тобі, Діво: Радуйся!* −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оселився в тобі!* Слава тому, що вийшов з тебе!* Слава тому, що визволив нас народженням твоїм!</w:t>
          </w:r>
        </w:sdtContent>
      </w:sdt>
    </w:p>
    <w:p w:rsidR="00000000" w:rsidDel="00000000" w:rsidP="00000000" w:rsidRDefault="00000000" w:rsidRPr="00000000" w14:paraId="000001B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Непорочні, статія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непорочні в путі, що ходять у законі Господнім.</w:t>
      </w:r>
    </w:p>
    <w:p w:rsidR="00000000" w:rsidDel="00000000" w:rsidP="00000000" w:rsidRDefault="00000000" w:rsidRPr="00000000" w14:paraId="000001BC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Блаженні, що зберігають свідчення його, всім серцем шукають його.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для: мене закон уст твоїх, більш, як тисячі золота і срібла.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Руки твої створили мене і збудували мене.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якщо б закон твій не був моїм поученням, тоді загинув би я у смиренні моїм. Повік не забуду уставів твоїх, бо в них оживив Ти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за померлих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Помилуй нас, Боже, з великої милости Твоєї, молимось Тобí, вислухай і помилуй.</w:t>
      </w:r>
    </w:p>
    <w:p w:rsidR="00000000" w:rsidDel="00000000" w:rsidP="00000000" w:rsidRDefault="00000000" w:rsidRPr="00000000" w14:paraId="000001C7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помилуй</w:t>
      </w:r>
    </w:p>
    <w:p w:rsidR="00000000" w:rsidDel="00000000" w:rsidP="00000000" w:rsidRDefault="00000000" w:rsidRPr="00000000" w14:paraId="000001C8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молимось за упокій душ спочилих слуг Божих, і щоб простилося їм усяке прогрішення, добровільне і недобровільне.</w:t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помилуй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Господь Бог оселив душі їх, де праведні спочивають.</w:t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помилуй</w:t>
      </w:r>
    </w:p>
    <w:p w:rsidR="00000000" w:rsidDel="00000000" w:rsidP="00000000" w:rsidRDefault="00000000" w:rsidRPr="00000000" w14:paraId="000001CC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1CD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Подай, Господи.</w:t>
      </w:r>
    </w:p>
    <w:p w:rsidR="00000000" w:rsidDel="00000000" w:rsidP="00000000" w:rsidRDefault="00000000" w:rsidRPr="00000000" w14:paraId="000001CE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помилуй.</w:t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духів і всякої плоті, ти смерть подолав і диявола переміг, і життя світові Твоєму дарував. Сам, Господи, упокой душі спочилих слуг твоїх у місці світлому, у місці квітучому, у місці спокійному, звідки зникли біль, печаль і зітхання. Усяке прогрішення, яке вони вчинили ними словом, або ділом, або думкою, як благий і людинолюбний Бог, прости, бо немає людини, яка жила б і не згрішила. Ти бо єдиний без гріха, праведність твоя – праведність во віки і слово Твоє – істина.</w:t>
      </w:r>
    </w:p>
    <w:p w:rsidR="00000000" w:rsidDel="00000000" w:rsidP="00000000" w:rsidRDefault="00000000" w:rsidRPr="00000000" w14:paraId="000001D1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є воскресіння, і життя, і упокій спочилиг слуг Твоїх, Христе Боже наш, і тобі славу возсилаємо, з безначальним твоїм Отцем, і пресвятим і благим і животворчим твоїм Духом, нині і повсякчас, і на віки віків.</w:t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1D3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Непорочні, статія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я – спаси мене.</w:t>
      </w:r>
    </w:p>
    <w:p w:rsidR="00000000" w:rsidDel="00000000" w:rsidP="00000000" w:rsidRDefault="00000000" w:rsidRPr="00000000" w14:paraId="000001D6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Спасе, спаси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7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Світильник для ніг моїх закон твій і світло для стежок моїх.</w:t>
      </w:r>
    </w:p>
    <w:p w:rsidR="00000000" w:rsidDel="00000000" w:rsidP="00000000" w:rsidRDefault="00000000" w:rsidRPr="00000000" w14:paraId="000001D8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відкрив уста мої і дихнув, бо заповідей твоїх прагнув.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Споглянь на мене і помилуй мене, за правом тих, що люблять ім’я Твоє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наблизиться моління моє перед Тебе, Господи, за словом твоїм врозуми мене.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Жива буде душа моя і возхвалить Тебе, і присуди твої поможуть мені. Я заблудив, як овеча погибле, шукай раба твого, бо я заповідей твоїх не забув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 оці тропарі на голос 5-ий (Ангельський хор):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3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Хор святих знайшов джерело життя і двері до раю;* нехай же і я знайду дорогу покаяння. Ягня ж я загублене,* – поклич мене, Спасе, і спаси мене.</w:t>
      </w:r>
    </w:p>
    <w:p w:rsidR="00000000" w:rsidDel="00000000" w:rsidP="00000000" w:rsidRDefault="00000000" w:rsidRPr="00000000" w14:paraId="000001E4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5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Колись з нічого створив ти мене* і вшанував божественним своїм образом,* та за переступ заповіді знову повернув мене в землю,* з якої мене взято.* Дай же мені вернутися* до колишньої слави на твою подобу.</w:t>
      </w:r>
    </w:p>
    <w:p w:rsidR="00000000" w:rsidDel="00000000" w:rsidP="00000000" w:rsidRDefault="00000000" w:rsidRPr="00000000" w14:paraId="000001E6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7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образ невимовної слави твоєї,* хоч і рани гріховні ношу.* Змилуйся, Владико,* над створінням своїм й очисти своїм милосердям,* і жадану батьківщину подай мені,* вчинивши мене знову мешканцем раю.</w:t>
      </w:r>
    </w:p>
    <w:p w:rsidR="00000000" w:rsidDel="00000000" w:rsidP="00000000" w:rsidRDefault="00000000" w:rsidRPr="00000000" w14:paraId="000001E8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9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Усі, що ходили дорогою вузькою і вельми трудною,* що в житті взяли хрест, як ярмо, і з вірою пішли слідом за мною* − прийдіть і втішайтеся славою і вінцями небесними,* що я наготував для вас.</w:t>
          </w:r>
        </w:sdtContent>
      </w:sdt>
    </w:p>
    <w:p w:rsidR="00000000" w:rsidDel="00000000" w:rsidP="00000000" w:rsidRDefault="00000000" w:rsidRPr="00000000" w14:paraId="000001EA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B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Святі мученики, що Агнця Божого проповідували* і були заколені, як агнці,* до життя нестаріючого і всевічного перейшли!* Наполегливо моліть його,* щоб дарував і нам відпущення провин.</w:t>
      </w:r>
    </w:p>
    <w:p w:rsidR="00000000" w:rsidDel="00000000" w:rsidP="00000000" w:rsidRDefault="00000000" w:rsidRPr="00000000" w14:paraId="000001EC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D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Упокой, Боже, слуг своїх* і осели їх у раю,* де хори святих, Господи,* і праведники сяють, як світила.* Упокой спочилих слуг своїх,* пробачаючи всі їхні провини.</w:t>
      </w:r>
    </w:p>
    <w:p w:rsidR="00000000" w:rsidDel="00000000" w:rsidP="00000000" w:rsidRDefault="00000000" w:rsidRPr="00000000" w14:paraId="000001EE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Трисяйність єдиного Божества* побожно оспівуємо, взиваючи:* Святий ти, Отче безпочатковий,* рівно безпочатковий Сину і божественний Душе!* Просвітли нас, що з вірою тобі служимо,* і вибави з вічного вогню.</w:t>
      </w:r>
    </w:p>
    <w:p w:rsidR="00000000" w:rsidDel="00000000" w:rsidP="00000000" w:rsidRDefault="00000000" w:rsidRPr="00000000" w14:paraId="000001EF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Радуйся, Чиста,* що Бога тілом породила на спасіння всім!* Тобою людський рід знайшов спасіння,* − нехай же через тебе й ми знайдемо рай,* Богородице чиста,* Благословенна!</w:t>
          </w:r>
        </w:sdtContent>
      </w:sdt>
    </w:p>
    <w:p w:rsidR="00000000" w:rsidDel="00000000" w:rsidP="00000000" w:rsidRDefault="00000000" w:rsidRPr="00000000" w14:paraId="000001F0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Алилуя, алилуя, алилуя: Слава тобі, Боже!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F1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за померлих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Помилуй нас, Боже, з великої милости Твоєї, молимось Тобí, вислухай і помилуй.</w:t>
      </w:r>
    </w:p>
    <w:p w:rsidR="00000000" w:rsidDel="00000000" w:rsidP="00000000" w:rsidRDefault="00000000" w:rsidRPr="00000000" w14:paraId="000001F4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помилуй</w:t>
      </w:r>
    </w:p>
    <w:p w:rsidR="00000000" w:rsidDel="00000000" w:rsidP="00000000" w:rsidRDefault="00000000" w:rsidRPr="00000000" w14:paraId="000001F5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молимось за упокій душ спочилих слуг Божих, і щоб простилося їм усяке прогрішення, добровільне і недобровільне.</w:t>
      </w:r>
    </w:p>
    <w:p w:rsidR="00000000" w:rsidDel="00000000" w:rsidP="00000000" w:rsidRDefault="00000000" w:rsidRPr="00000000" w14:paraId="000001F6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помилуй</w:t>
      </w:r>
    </w:p>
    <w:p w:rsidR="00000000" w:rsidDel="00000000" w:rsidP="00000000" w:rsidRDefault="00000000" w:rsidRPr="00000000" w14:paraId="000001F7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Щоб Господь Бог оселив душі їх, де праведні спочивають.</w:t>
      </w:r>
    </w:p>
    <w:p w:rsidR="00000000" w:rsidDel="00000000" w:rsidP="00000000" w:rsidRDefault="00000000" w:rsidRPr="00000000" w14:paraId="000001F8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помилуй</w:t>
      </w:r>
    </w:p>
    <w:p w:rsidR="00000000" w:rsidDel="00000000" w:rsidP="00000000" w:rsidRDefault="00000000" w:rsidRPr="00000000" w14:paraId="000001F9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1FA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Подай, Господи.</w:t>
      </w:r>
    </w:p>
    <w:p w:rsidR="00000000" w:rsidDel="00000000" w:rsidP="00000000" w:rsidRDefault="00000000" w:rsidRPr="00000000" w14:paraId="000001FB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FC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помилуй.</w:t>
      </w:r>
    </w:p>
    <w:p w:rsidR="00000000" w:rsidDel="00000000" w:rsidP="00000000" w:rsidRDefault="00000000" w:rsidRPr="00000000" w14:paraId="000001FD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духів і всякої плоті, ти смерть подолав і диявола переміг, і життя світові Твоєму дарував. Сам, Господи, упокой душі спочилих слуг твоїх у місці світлому, у місці квітучому, у місці спокійному, звідки зникли біль, печаль і зітхання. Усяке прогрішення, яке вони вчинили ними словом, або ділом, або думкою, як благий і людинолюбний Бог, прости, бо немає людини, яка жила б і не згрішила. Ти бо єдиний без гріха, праведність твоя – праведність во віки і слово Твоє – істина.</w:t>
      </w:r>
    </w:p>
    <w:p w:rsidR="00000000" w:rsidDel="00000000" w:rsidP="00000000" w:rsidRDefault="00000000" w:rsidRPr="00000000" w14:paraId="000001FE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є воскресіння, і життя, і упокій спочили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слуг Твоїх, Христе Боже наш, і тобі славу возсилаємо, з безначальним твоїм Отцем, і пресвятим і благим і животворчим твоїм Духом, нині і повсякчас, і на віки віків.</w:t>
      </w:r>
    </w:p>
    <w:p w:rsidR="00000000" w:rsidDel="00000000" w:rsidP="00000000" w:rsidRDefault="00000000" w:rsidRPr="00000000" w14:paraId="000001FF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20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Упокой, Спасе наш, з праведними слуг своїх* і осели їх, як написано, в оселях своїх,* пробачаючи, як Добрий, прогріхи їх добровільні і недобровільні,* і всі свідомі і несвідомі, людинолюбний.</w:t>
      </w:r>
    </w:p>
    <w:p w:rsidR="00000000" w:rsidDel="00000000" w:rsidP="00000000" w:rsidRDefault="00000000" w:rsidRPr="00000000" w14:paraId="00000202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від Діви засіяв світові, Христе Боже,* і дітей Світла нею показав, помилуй нас.</w:t>
      </w:r>
    </w:p>
    <w:p w:rsidR="00000000" w:rsidDel="00000000" w:rsidP="00000000" w:rsidRDefault="00000000" w:rsidRPr="00000000" w14:paraId="000002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Співаймо, вірні, пісню дивному Богу нашому, що визволив Ізраїля, пісню перемоги співаючи й виголошуючи: прославляємо Тебе, єдиного Владику.</w:t>
      </w:r>
    </w:p>
    <w:p w:rsidR="00000000" w:rsidDel="00000000" w:rsidP="00000000" w:rsidRDefault="00000000" w:rsidRPr="00000000" w14:paraId="0000021E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1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Помолімось усі Христу, творячи пам’ять від віку спочилих, щоб від вічного вогню визволив їх, померлих у вірі і в надії життя вічного.</w:t>
      </w:r>
    </w:p>
    <w:p w:rsidR="00000000" w:rsidDel="00000000" w:rsidP="00000000" w:rsidRDefault="00000000" w:rsidRPr="00000000" w14:paraId="0000022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2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Глибиною законів Твоїх, Христе, премудро Ти визначив кожному кінець життя, межу і образ; тому тих, чиї гроби закрив у кожній країні, спаси на суді, Всещедрий.</w:t>
      </w:r>
    </w:p>
    <w:p w:rsidR="00000000" w:rsidDel="00000000" w:rsidP="00000000" w:rsidRDefault="00000000" w:rsidRPr="00000000" w14:paraId="00000222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явилася Ти небом на землі, вищим понад вишнє небо, неневісна Діво, з Тебе бо засяло Сонце у світі — Владика правди.</w:t>
      </w:r>
    </w:p>
    <w:p w:rsidR="00000000" w:rsidDel="00000000" w:rsidP="00000000" w:rsidRDefault="00000000" w:rsidRPr="00000000" w14:paraId="00000223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Дивіться, дивіться,  – Я є Бог ваш, предвічно роджений від Отця Дівою, в останній час без мужа зачатий, і знищив гріх праотця Адама, як людинолюбний.</w:t>
      </w:r>
    </w:p>
    <w:p w:rsidR="00000000" w:rsidDel="00000000" w:rsidP="00000000" w:rsidRDefault="00000000" w:rsidRPr="00000000" w14:paraId="00000224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25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Дивіться, дивіться, – Я є Бог ваш, що праведним судом установив межі життя, в яке від тління до нетління приймаю всіх спочилих у надії вічного воскресіння.</w:t>
      </w:r>
    </w:p>
    <w:p w:rsidR="00000000" w:rsidDel="00000000" w:rsidP="00000000" w:rsidRDefault="00000000" w:rsidRPr="00000000" w14:paraId="0000022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27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що приймаєш спочилих благочесно з чотирьох країв землі: у морі чи на землі, в ріках, джерелах чи в озерах, або в ярах з’їдених звірами, птахами чи гадами, — всіх упокой.</w:t>
      </w:r>
    </w:p>
    <w:p w:rsidR="00000000" w:rsidDel="00000000" w:rsidP="00000000" w:rsidRDefault="00000000" w:rsidRPr="00000000" w14:paraId="0000022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Несказанне чудо Різдва Твого, Мати Діво, – як бо, і народжуючи, Ти Чистою залишаєшся? Як народжуєш Дитя, не знаючи зовсім мужа? Відомо ж, надприродно Слово Боже від Мене народилось.</w:t>
      </w:r>
    </w:p>
    <w:p w:rsidR="00000000" w:rsidDel="00000000" w:rsidP="00000000" w:rsidRDefault="00000000" w:rsidRPr="00000000" w14:paraId="0000022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утвердив рукою Твоєю, Слово Боже, небеса, світлом Твого істинного знання утверди і нас: серця наші надіються на Тебе.</w:t>
      </w:r>
    </w:p>
    <w:p w:rsidR="00000000" w:rsidDel="00000000" w:rsidP="00000000" w:rsidRDefault="00000000" w:rsidRPr="00000000" w14:paraId="0000022A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2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Тих, що скінчили путь життя, сподоби, Боже, у славі благочесній одягнутися у вінець праведний і вічними благами втішатися.</w:t>
      </w:r>
    </w:p>
    <w:p w:rsidR="00000000" w:rsidDel="00000000" w:rsidP="00000000" w:rsidRDefault="00000000" w:rsidRPr="00000000" w14:paraId="0000022C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2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Несподівано застигнутих, спалених блискавкою, замерзлих від стужі, померлих від усякої рани упокой, Боже, коли вогнем будеш усе випробовувати.</w:t>
      </w:r>
    </w:p>
    <w:p w:rsidR="00000000" w:rsidDel="00000000" w:rsidP="00000000" w:rsidRDefault="00000000" w:rsidRPr="00000000" w14:paraId="0000022E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Незбагненне чудо Твоє: без мужа бо народжуєш, Чиста, і дівство Твоє зберігаєш, породивши. Тому чини ангелів і рід людський оспівують Тебе повіки.</w:t>
      </w:r>
    </w:p>
    <w:p w:rsidR="00000000" w:rsidDel="00000000" w:rsidP="00000000" w:rsidRDefault="00000000" w:rsidRPr="00000000" w14:paraId="000002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глас 6</w:t>
      </w:r>
    </w:p>
    <w:p w:rsidR="00000000" w:rsidDel="00000000" w:rsidP="00000000" w:rsidRDefault="00000000" w:rsidRPr="00000000" w14:paraId="000002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Воістину все суєта,* а життя тінь і сон,* бо даремне турбується всякий, земнородний,* як каже писання:* Коли і світ здобудемо, тоді й у гріб вселимося,* де вкупі царі і нищі.* Тому, Христе Боже, спочилих рабів твоїх упокой,* як людинолюбний.</w:t>
      </w:r>
    </w:p>
    <w:p w:rsidR="00000000" w:rsidDel="00000000" w:rsidP="00000000" w:rsidRDefault="00000000" w:rsidRPr="00000000" w14:paraId="0000023D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Всесвята Богородице,* в часі життя мого не остав мене,* людському заступництву не довір мене,* але сама заступи і помилуй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Богопрозорливо передбачив пророк, що Ти, Слово, хочеш втілитися з Гори благословенної, єдиної Богородиці, і зі страхом славословив силу Твою.</w:t>
      </w:r>
    </w:p>
    <w:p w:rsidR="00000000" w:rsidDel="00000000" w:rsidP="00000000" w:rsidRDefault="00000000" w:rsidRPr="00000000" w14:paraId="0000024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4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Отців і праотців, дідів і прадідів, від перших до останніх, всіх, що жили в законі і в благочесті померли, пом’яни, Спасе наш.</w:t>
      </w:r>
    </w:p>
    <w:p w:rsidR="00000000" w:rsidDel="00000000" w:rsidP="00000000" w:rsidRDefault="00000000" w:rsidRPr="00000000" w14:paraId="00000242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43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Тих, що на горах, у дорозі, на пустирях із життям своїм розсталися у вірі, ченців же і мирян, юнаків і старих, із святими, Христе, осели.</w:t>
      </w:r>
    </w:p>
    <w:p w:rsidR="00000000" w:rsidDel="00000000" w:rsidP="00000000" w:rsidRDefault="00000000" w:rsidRPr="00000000" w14:paraId="00000244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Направ нас молитвами Твоїми, Богородице Діво, ведучи нас, захитаних хвилею гріха, до спасенного пристановища, визволяючи від усякої напасти.</w:t>
      </w:r>
    </w:p>
    <w:p w:rsidR="00000000" w:rsidDel="00000000" w:rsidP="00000000" w:rsidRDefault="00000000" w:rsidRPr="00000000" w14:paraId="00000245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Зранку лине дух мій до Тебе, Боже, бо світлом є заповіт пришестя Твого. Ним же просвіти наш розум, Владико, і направ на стежку життя.</w:t>
      </w:r>
    </w:p>
    <w:p w:rsidR="00000000" w:rsidDel="00000000" w:rsidP="00000000" w:rsidRDefault="00000000" w:rsidRPr="00000000" w14:paraId="0000024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47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Творячи сьогодні пам’ять кожного від віку благочесно спочилого, ревно до Тебе, Господи, взиваємо: упокой всіх зі святими Твоїми.</w:t>
      </w:r>
    </w:p>
    <w:p w:rsidR="00000000" w:rsidDel="00000000" w:rsidP="00000000" w:rsidRDefault="00000000" w:rsidRPr="00000000" w14:paraId="0000024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4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Всіх, кого Ти створив, знаючи корисне, і їм же попустив єси, Господи, несподівано вмерти через раптову пагубу, визволи, Боже наш, від усякої муки.</w:t>
      </w:r>
    </w:p>
    <w:p w:rsidR="00000000" w:rsidDel="00000000" w:rsidP="00000000" w:rsidRDefault="00000000" w:rsidRPr="00000000" w14:paraId="0000024A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Вищою за вогневидих серафимів стала єси, Чиста, найчистіша, породивши неприступного Ісуса Спаса, що втіленням обожив природу земнородних.</w:t>
      </w:r>
    </w:p>
    <w:p w:rsidR="00000000" w:rsidDel="00000000" w:rsidP="00000000" w:rsidRDefault="00000000" w:rsidRPr="00000000" w14:paraId="0000024B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Обтяженого безліччю гріхів, Людинолюбче, прийми, як колись пророка, мене, що припадаю до щедрот Твоїх, Господи, і спаси мене.</w:t>
      </w:r>
    </w:p>
    <w:p w:rsidR="00000000" w:rsidDel="00000000" w:rsidP="00000000" w:rsidRDefault="00000000" w:rsidRPr="00000000" w14:paraId="0000024C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4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Начальнику життя, Боже наш, що стражданням Своїм зруйнував недуги смерти, від віку спочилих рабів Твоїх упокой.</w:t>
      </w:r>
    </w:p>
    <w:p w:rsidR="00000000" w:rsidDel="00000000" w:rsidP="00000000" w:rsidRDefault="00000000" w:rsidRPr="00000000" w14:paraId="0000024E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4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несказанного Твого приречення всіх, убитих чаклунськими напоями, отрутами, кісткою удавлених, зі святими, Господи, упокой.</w:t>
      </w:r>
    </w:p>
    <w:p w:rsidR="00000000" w:rsidDel="00000000" w:rsidP="00000000" w:rsidRDefault="00000000" w:rsidRPr="00000000" w14:paraId="0000025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Звеселися, праотче Єсею, бо від кореня твого, чистої Отроковиці, засяяв Цвіт життя — Спаситель світу, Христос Бог.</w:t>
      </w:r>
    </w:p>
    <w:p w:rsidR="00000000" w:rsidDel="00000000" w:rsidP="00000000" w:rsidRDefault="00000000" w:rsidRPr="00000000" w14:paraId="000002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 святими упокой, Христе,* душі рабів твоїх,* де немає болізні, ні печалі,* ні зітхання,* але життя безконечне.</w:t>
      </w:r>
    </w:p>
    <w:p w:rsidR="00000000" w:rsidDel="00000000" w:rsidP="00000000" w:rsidRDefault="00000000" w:rsidRPr="00000000" w14:paraId="0000025E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Сам один єси безсмертний, що сотворив і збудував чоловіка, а ми, земні, з землі утворені і в тую ж землю підемо, бо так звелів Ти, що утворив мене і сказав мені, що – земля єси, і в землю відійдеш, куди всі ми люди підемо, з надгробним риданням співаючи пісню: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початку землю заснував, і небеса словом утвердив, благословенний Ти повіки, Господи Боже отців наших.</w:t>
      </w:r>
    </w:p>
    <w:p w:rsidR="00000000" w:rsidDel="00000000" w:rsidP="00000000" w:rsidRDefault="00000000" w:rsidRPr="00000000" w14:paraId="0000026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62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Творячи пам’ять від віку побожно спочилих, взиваймо: благословен єси повіки, Господи Боже отців наших.</w:t>
      </w:r>
    </w:p>
    <w:p w:rsidR="00000000" w:rsidDel="00000000" w:rsidP="00000000" w:rsidRDefault="00000000" w:rsidRPr="00000000" w14:paraId="00000263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64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сонму обраних Твоїх, Христе, прилучи рабів Твоїх, щоб співали Тобі: благословен єси повіки, Господи Боже отців наших.</w:t>
      </w:r>
    </w:p>
    <w:p w:rsidR="00000000" w:rsidDel="00000000" w:rsidP="00000000" w:rsidRDefault="00000000" w:rsidRPr="00000000" w14:paraId="00000265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Давидову пісню однодушно співаємо Тобі, Діво, називаючи Тебе горою Божою, в Неї ж тілом вселилося Слово: обоготвори і нас духовно в Собі.</w:t>
      </w:r>
    </w:p>
    <w:p w:rsidR="00000000" w:rsidDel="00000000" w:rsidP="00000000" w:rsidRDefault="00000000" w:rsidRPr="00000000" w14:paraId="00000266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Того, Хто на горі святій прославився, і в купині вогнем таїну Приснодіви Мойсеєві явив, Господа оспівуйте і величайте по всі віки.</w:t>
      </w:r>
    </w:p>
    <w:p w:rsidR="00000000" w:rsidDel="00000000" w:rsidP="00000000" w:rsidRDefault="00000000" w:rsidRPr="00000000" w14:paraId="00000267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6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 слави, Ти перше знищив тінь смерти, засяявши, як сонце, із гробу: вчини синами Воскресіння Твого всіх померлих у вірі, повіки.</w:t>
      </w:r>
    </w:p>
    <w:p w:rsidR="00000000" w:rsidDel="00000000" w:rsidP="00000000" w:rsidRDefault="00000000" w:rsidRPr="00000000" w14:paraId="0000026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6A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Невідомого і таємного Всевідче, коли матимеш виявити діла темряви і замисли сердець наших, не домагайся відповіді від усіх у вірі спочилих.</w:t>
      </w:r>
    </w:p>
    <w:p w:rsidR="00000000" w:rsidDel="00000000" w:rsidP="00000000" w:rsidRDefault="00000000" w:rsidRPr="00000000" w14:paraId="0000026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Гос­пода,* нині і повсякчас, і на віки віків. Амінь.</w:t>
      </w:r>
    </w:p>
    <w:p w:rsidR="00000000" w:rsidDel="00000000" w:rsidP="00000000" w:rsidRDefault="00000000" w:rsidRPr="00000000" w14:paraId="0000026C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Живого струменя джерелом запечатаним стала Ти, Богородице Діво; без мужа бо Господа породивши, водою безсмертя напуваєш вірних повіки.</w:t>
      </w:r>
    </w:p>
    <w:p w:rsidR="00000000" w:rsidDel="00000000" w:rsidP="00000000" w:rsidRDefault="00000000" w:rsidRPr="00000000" w14:paraId="000002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Наперед виявлене законоположникові* на горі в огні й кущі* народження Вседіви на наше, вірних, спасіння,* піснями постійними величаємо.</w:t>
      </w:r>
    </w:p>
    <w:p w:rsidR="00000000" w:rsidDel="00000000" w:rsidP="00000000" w:rsidRDefault="00000000" w:rsidRPr="00000000" w14:paraId="0000027A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Там, де є оселя святих твоїх, що в радості перебувають,* сподоби, Господи, щоб радувалися всі,* хто від віку в вірі й надії спочив.</w:t>
      </w:r>
    </w:p>
    <w:p w:rsidR="00000000" w:rsidDel="00000000" w:rsidP="00000000" w:rsidRDefault="00000000" w:rsidRPr="00000000" w14:paraId="0000027C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Кожного поіменно, що від віку і всякого роду помер у вірі,* неосудно сподоби стати біля тебе, Боже Слово,* за твого приходу.</w:t>
      </w:r>
    </w:p>
    <w:p w:rsidR="00000000" w:rsidDel="00000000" w:rsidP="00000000" w:rsidRDefault="00000000" w:rsidRPr="00000000" w14:paraId="000002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Незбагненне народження твоє, Всенепорочна,* бо невимовно народжуєш Одвічного і молоком годуєш Кормителя світу,* і на руках тримаєш Христа,* єдиного нашого Визволителя, що все держить.</w:t>
      </w:r>
    </w:p>
    <w:p w:rsidR="00000000" w:rsidDel="00000000" w:rsidP="00000000" w:rsidRDefault="00000000" w:rsidRPr="00000000" w14:paraId="000002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Бог, Спасе, що живими і мертвими володієш,* упокой слуг твоїх в оселях вибраних,* бо якщо й згрішили, то не відступили від Тебе.</w:t>
      </w:r>
    </w:p>
    <w:p w:rsidR="00000000" w:rsidDel="00000000" w:rsidP="00000000" w:rsidRDefault="00000000" w:rsidRPr="00000000" w14:paraId="00000290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Упокой, Господи, слуг твоїх у країні живих,* де нема ні недуги, ні журби, ні зітхань;* очисти, як людинолюбний, тих, що за життя згрішили.* Єдиний бо ти безгрішний і милостивий,* – Владика живих і мертвих.</w:t>
      </w:r>
    </w:p>
    <w:p w:rsidR="00000000" w:rsidDel="00000000" w:rsidP="00000000" w:rsidRDefault="00000000" w:rsidRPr="00000000" w14:paraId="00000291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Маріє Богоневісто!* Разом з богонатхненними пророками,* собором мучеників, ієрархів, преподобних і з усіма праведними* моли постійно Христа за нас, слуг твоїх,* щоб стали ми співспадкоємцями небесного царства.</w:t>
      </w:r>
    </w:p>
    <w:p w:rsidR="00000000" w:rsidDel="00000000" w:rsidP="00000000" w:rsidRDefault="00000000" w:rsidRPr="00000000" w14:paraId="000002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A3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A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B0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Сьогодні, творячи пам’ять від віку усопших, усіх по імені, що вірою жили благоговійно, оспіваймо Спаса і Господа, усердно молячи, щоб дав їм добру відповідь в день судний Бог наш, коли буде судити всю землю, щоб поставив по свою правицю в радість там, де праведники і світлі наслідники святих, щоб вони були достойними Небесного Царства.</w:t>
      </w:r>
    </w:p>
    <w:p w:rsidR="00000000" w:rsidDel="00000000" w:rsidP="00000000" w:rsidRDefault="00000000" w:rsidRPr="00000000" w14:paraId="000002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Викупивши своєю кров’ю, Спасе, своєю смертю ізбавив нас від смерті лютої і своїм воскресінням подав нам життя безкінечне. Упокій, Господи всіх усопших у вірі: тих, що в пустелях і в горах, у морі і на землі, і на всякому місці: царя і князя, архієрея і слуг, ченців і черниць, усякого віку і в кожному місті і сподоби їх Небесного Царства.</w:t>
      </w:r>
    </w:p>
    <w:p w:rsidR="00000000" w:rsidDel="00000000" w:rsidP="00000000" w:rsidRDefault="00000000" w:rsidRPr="00000000" w14:paraId="000002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Твоє, Христе, воскресіння з мертвих смерть уже не панує над померлими у вірі. Тому усердно молимось: упокой у Твоїх дворах і на лоні Авраама рабів своїх від Адама до сьогоднішнього дня, що служили тобі чисто: отців і братію нашу, друзів разом із родичами і кожну людину, що в житті Тобі служила вірно і до Тебе переставилася. Всевідаючий Боже, помилуй і нас та сподоби нас попасти в Твоє Небесне Царство.</w:t>
      </w:r>
    </w:p>
    <w:p w:rsidR="00000000" w:rsidDel="00000000" w:rsidP="00000000" w:rsidRDefault="00000000" w:rsidRPr="00000000" w14:paraId="000002B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воскреснувши, розбив кайдани Адама первоствореного і знищив адову кріпость. Веселітся, всі померлі: умертвилася смерть, і ад впав у неї, Христос, що розп’явся і воскрес, – воцарився! Він дарував нам нетління тіла, Він підносить нас, і дарує нам воскресіння і мир, і в тій славі з радощами сподобляє всіх, що непохитною вірою належною вірували в Нього.</w:t>
      </w:r>
    </w:p>
    <w:p w:rsidR="00000000" w:rsidDel="00000000" w:rsidP="00000000" w:rsidRDefault="00000000" w:rsidRPr="00000000" w14:paraId="000002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цвіт в’яне і як тінь проходить мимо, так руйнується всяка людина. Тільки-но труба затрубить – мертві всі, як під час землетрусу, встануть на зустріч з Тобою, Христе Боже. Тоді, Владико, душі рабів Твоїх, що їх прийняв єси від нас, в оселях Твоїх святих назавжди осели.</w:t>
      </w:r>
    </w:p>
    <w:p w:rsidR="00000000" w:rsidDel="00000000" w:rsidP="00000000" w:rsidRDefault="00000000" w:rsidRPr="00000000" w14:paraId="000002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Маріє Богородице, храме незнищимий, найсвятіший, як і пророк взиває: «Святий храм Твій дивний воістину!»</w:t>
      </w:r>
    </w:p>
    <w:p w:rsidR="00000000" w:rsidDel="00000000" w:rsidP="00000000" w:rsidRDefault="00000000" w:rsidRPr="00000000" w14:paraId="000002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</w:p>
    <w:p w:rsidR="00000000" w:rsidDel="00000000" w:rsidP="00000000" w:rsidRDefault="00000000" w:rsidRPr="00000000" w14:paraId="000002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D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D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D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E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E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E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E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F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F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F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усі люди, пошануймо співанками й духовними піснями* Христових страстотерпців,* світильників світу і проповідників віри,* завжди пливуче джерело, що виточує вірним зцілення.* Їхніми молитвами, Христе, Боже наш, дай мир твоєму світові* і душам нашим велику милість.</w:t>
      </w:r>
    </w:p>
    <w:p w:rsidR="00000000" w:rsidDel="00000000" w:rsidP="00000000" w:rsidRDefault="00000000" w:rsidRPr="00000000" w14:paraId="000002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Ці воїни великого Царя супротивлялися наказам мучителів,* відважно пішли на муки* і потоптали всі обмани та й були достойно увінчані;* тому просять у Спаса миру душам нашим* і великої милости.</w:t>
      </w:r>
    </w:p>
    <w:p w:rsidR="00000000" w:rsidDel="00000000" w:rsidP="00000000" w:rsidRDefault="00000000" w:rsidRPr="00000000" w14:paraId="000002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 w:rsidR="00000000" w:rsidDel="00000000" w:rsidP="00000000" w:rsidRDefault="00000000" w:rsidRPr="00000000" w14:paraId="000002FA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Початком й основою стало нам твоє творче веління.* Захотівши скласти живу людину з невидимого і видимого єства,* ти створив тіло наше з землі,* душу ж дав нам своїм божественним і животворчим подихом.* Тому, Христе, упокой слуг твоїх* у країні живучих і в оселях праведних.</w:t>
      </w:r>
    </w:p>
    <w:p w:rsidR="00000000" w:rsidDel="00000000" w:rsidP="00000000" w:rsidRDefault="00000000" w:rsidRPr="00000000" w14:paraId="000002FB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Ти, Пресвята, явилась чудовим житлом Бога:* бо ти, що мужа не знала, Бога вмістила* і Бога породила з двома природами, але в одній особі.* Моли свого єдинородного Первенця,* що зберіг тебе і по народженні непорочною Дівою,* щоб упокоїв душі тих, що з вірою спочили − у світлі,* у нетлінній осяйності блаженства.</w:t>
          </w:r>
        </w:sdtContent>
      </w:sdt>
    </w:p>
    <w:p w:rsidR="00000000" w:rsidDel="00000000" w:rsidP="00000000" w:rsidRDefault="00000000" w:rsidRPr="00000000" w14:paraId="000002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3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3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3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3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3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3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Глибино́ю му́дрости людинолю́бно все управля́єш* і кори́сне всім подає́ш, єди́ний Тво́рче.* Упоко́й, Го́споди, ду́ші слуг Твоı̈х, * бо на Те́бе упова́ння покла́ли* – творця́, і будівника́, і Бо́га на́шого.</w:t>
      </w:r>
    </w:p>
    <w:p w:rsidR="00000000" w:rsidDel="00000000" w:rsidP="00000000" w:rsidRDefault="00000000" w:rsidRPr="00000000" w14:paraId="000003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Тебе́ і тверди́ню, і пристано́вище ма́ємо,* і моли́твеницю благосприя́тливу до Бо́га,* яко́го ти породи́ла,* Богоро́дице безневíсна,* вíрних спасíння.</w:t>
      </w:r>
    </w:p>
    <w:p w:rsidR="00000000" w:rsidDel="00000000" w:rsidP="00000000" w:rsidRDefault="00000000" w:rsidRPr="00000000" w14:paraId="0000030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Помилуй нас, Боже, з великої милости Твоєї, молимось Тобí, вислухай і помилуй.</w:t>
      </w:r>
    </w:p>
    <w:p w:rsidR="00000000" w:rsidDel="00000000" w:rsidP="00000000" w:rsidRDefault="00000000" w:rsidRPr="00000000" w14:paraId="0000030E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молимось за упокій душ спочилих слуг Божих, і щоб простилося їм усяке прогрішення, добровільне і недобровільне.</w:t>
      </w:r>
    </w:p>
    <w:p w:rsidR="00000000" w:rsidDel="00000000" w:rsidP="00000000" w:rsidRDefault="00000000" w:rsidRPr="00000000" w14:paraId="00000310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11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Щоб Господь Бог оселив душі їх, де праведні спочивають.</w:t>
      </w:r>
    </w:p>
    <w:p w:rsidR="00000000" w:rsidDel="00000000" w:rsidP="00000000" w:rsidRDefault="00000000" w:rsidRPr="00000000" w14:paraId="00000312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314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Подай, Господи.</w:t>
      </w:r>
    </w:p>
    <w:p w:rsidR="00000000" w:rsidDel="00000000" w:rsidP="00000000" w:rsidRDefault="00000000" w:rsidRPr="00000000" w14:paraId="00000315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316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помилуй.</w:t>
      </w:r>
    </w:p>
    <w:p w:rsidR="00000000" w:rsidDel="00000000" w:rsidP="00000000" w:rsidRDefault="00000000" w:rsidRPr="00000000" w14:paraId="00000317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духів і всякої плоті, ти смерть подолав і диявола переміг, і життя світові Твоєму дарував. Сам, Господи, упокой душі спочилих слуг твоїх у місці світлому, у місці квітучому, у місці спокійному, звідки зникли біль, печаль і зітхання. Усяке прогрішення, яке вони вчинили ними словом, або ділом, або думкою, як благий і людинолюбний Бог, прости, бо немає людини, яка жила б і не згрішила. Ти бо єдиний без гріха, праведність твоя – праведність во віки і слово Твоє – істина.</w:t>
      </w:r>
    </w:p>
    <w:p w:rsidR="00000000" w:rsidDel="00000000" w:rsidP="00000000" w:rsidRDefault="00000000" w:rsidRPr="00000000" w14:paraId="00000318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є воскресіння, і життя, і упокій спочилиг слуг Твоїх, Христе Боже наш, і тобі славу возсилаємо, з безначальним твоїм Отцем, і пресвятим і благим і животворчим твоїм Духом, нині і повсякчас, і на віки віків.</w:t>
      </w:r>
    </w:p>
    <w:p w:rsidR="00000000" w:rsidDel="00000000" w:rsidP="00000000" w:rsidRDefault="00000000" w:rsidRPr="00000000" w14:paraId="00000319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3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3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3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3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3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3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3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3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324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істинний Бог наш, що живими і мертвими володіє, молитвами пречистої своєї Матері, святих, славних і всехвальних апостолів, преподобних і богоносних отців наших, і всіх святих, душі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спочилих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слух своїх, що переставилися від нас, в оселях праведних оселить, на лоні Авраама упокоїть і до праведних зачислить, а нас помилує і спасе, як благий і людинолюбний.</w:t>
      </w:r>
    </w:p>
    <w:p w:rsidR="00000000" w:rsidDel="00000000" w:rsidP="00000000" w:rsidRDefault="00000000" w:rsidRPr="00000000" w14:paraId="00000325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326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У блаженному успінні вічний упокій подай, Господи, повсякчас згадуваним слугам твоїм (отцям і братам нашим), і вчини їм вічну пам'ять.</w:t>
      </w:r>
    </w:p>
    <w:p w:rsidR="00000000" w:rsidDel="00000000" w:rsidP="00000000" w:rsidRDefault="00000000" w:rsidRPr="00000000" w14:paraId="00000327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Вічная пам'ять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lBcv1lrs6o1KJqog/bd0adZRa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OAByITFqNG9PNDdJYkR5UVRiVXd3UWxYTk9nUlFrMTlfZlBW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2025-01-25T02:50:00Z</dcterms:created>
  <dc:creator>python-docx</dc:creator>
</cp:coreProperties>
</file>