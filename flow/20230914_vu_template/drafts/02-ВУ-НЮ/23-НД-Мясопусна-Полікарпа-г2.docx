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p>
    <w:p w:rsidR="00000000" w:rsidDel="00000000" w:rsidP="00000000" w:rsidRDefault="00000000" w:rsidRPr="00000000" w14:paraId="00000002">
      <w:pPr>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 </w:t>
      </w:r>
      <w:r w:rsidDel="00000000" w:rsidR="00000000" w:rsidRPr="00000000">
        <w:rPr>
          <w:rFonts w:ascii="Times New Roman" w:cs="Times New Roman" w:eastAsia="Times New Roman" w:hAnsi="Times New Roman"/>
          <w:i w:val="1"/>
          <w:color w:val="ff0000"/>
          <w:sz w:val="24"/>
          <w:szCs w:val="24"/>
          <w:rtl w:val="0"/>
        </w:rPr>
        <w:t xml:space="preserve">Неділя м’ясопусна, про Страшний суд. Глас 2. Єв. 2.</w:t>
      </w:r>
    </w:p>
    <w:p w:rsidR="00000000" w:rsidDel="00000000" w:rsidP="00000000" w:rsidRDefault="00000000" w:rsidRPr="00000000" w14:paraId="00000003">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священномученика Полікарпа, єпископа Смирнського. </w:t>
      </w:r>
    </w:p>
    <w:p w:rsidR="00000000" w:rsidDel="00000000" w:rsidP="00000000" w:rsidRDefault="00000000" w:rsidRPr="00000000" w14:paraId="0000000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ВЕЧІРНЯ</w:t>
      </w:r>
    </w:p>
    <w:p w:rsidR="00000000" w:rsidDel="00000000" w:rsidP="00000000" w:rsidRDefault="00000000" w:rsidRPr="00000000" w14:paraId="0000000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p>
    <w:p w:rsidR="00000000" w:rsidDel="00000000" w:rsidP="00000000" w:rsidRDefault="00000000" w:rsidRPr="00000000" w14:paraId="0000001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p>
    <w:p w:rsidR="00000000" w:rsidDel="00000000" w:rsidP="00000000" w:rsidRDefault="00000000" w:rsidRPr="00000000" w14:paraId="0000001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1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C">
      <w:pPr>
        <w:spacing w:after="120" w:line="240" w:lineRule="auto"/>
        <w:rPr>
          <w:rFonts w:ascii="Times New Roman" w:cs="Times New Roman" w:eastAsia="Times New Roman" w:hAnsi="Times New Roman"/>
          <w:sz w:val="24"/>
          <w:szCs w:val="24"/>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p>
    <w:p w:rsidR="00000000" w:rsidDel="00000000" w:rsidP="00000000" w:rsidRDefault="00000000" w:rsidRPr="00000000" w14:paraId="0000002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A">
      <w:pPr>
        <w:spacing w:after="120" w:line="240" w:lineRule="auto"/>
        <w:rPr>
          <w:rFonts w:ascii="Times New Roman" w:cs="Times New Roman" w:eastAsia="Times New Roman" w:hAnsi="Times New Roman"/>
          <w:sz w:val="24"/>
          <w:szCs w:val="24"/>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p>
    <w:p w:rsidR="00000000" w:rsidDel="00000000" w:rsidP="00000000" w:rsidRDefault="00000000" w:rsidRPr="00000000" w14:paraId="00000030">
      <w:pPr>
        <w:spacing w:after="120" w:line="240" w:lineRule="auto"/>
        <w:rPr>
          <w:rFonts w:ascii="Times New Roman" w:cs="Times New Roman" w:eastAsia="Times New Roman" w:hAnsi="Times New Roman"/>
          <w:sz w:val="24"/>
          <w:szCs w:val="24"/>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надхо́дить ніч.</w:t>
      </w:r>
    </w:p>
    <w:p w:rsidR="00000000" w:rsidDel="00000000" w:rsidP="00000000" w:rsidRDefault="00000000" w:rsidRPr="00000000" w14:paraId="0000003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p>
    <w:p w:rsidR="00000000" w:rsidDel="00000000" w:rsidP="00000000" w:rsidRDefault="00000000" w:rsidRPr="00000000" w14:paraId="0000003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4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4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священник мовить перед св. дверми вечірні молитви. </w:t>
      </w:r>
      <w:r w:rsidDel="00000000" w:rsidR="00000000" w:rsidRPr="00000000">
        <w:rPr>
          <w:rtl w:val="0"/>
        </w:rPr>
      </w:r>
    </w:p>
    <w:p w:rsidR="00000000" w:rsidDel="00000000" w:rsidP="00000000" w:rsidRDefault="00000000" w:rsidRPr="00000000" w14:paraId="000000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Велика єктенія</w:t>
      </w:r>
      <w:r w:rsidDel="00000000" w:rsidR="00000000" w:rsidRPr="00000000">
        <w:rPr>
          <w:rtl w:val="0"/>
        </w:rPr>
      </w:r>
    </w:p>
    <w:p w:rsidR="00000000" w:rsidDel="00000000" w:rsidP="00000000" w:rsidRDefault="00000000" w:rsidRPr="00000000" w14:paraId="0000004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5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5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6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6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w:t>
      </w:r>
      <w:r w:rsidDel="00000000" w:rsidR="00000000" w:rsidRPr="00000000">
        <w:rPr>
          <w:rFonts w:ascii="Times New Roman" w:cs="Times New Roman" w:eastAsia="Times New Roman" w:hAnsi="Times New Roman"/>
          <w:i w:val="1"/>
          <w:color w:val="ff0000"/>
          <w:sz w:val="24"/>
          <w:szCs w:val="24"/>
          <w:rtl w:val="0"/>
        </w:rPr>
        <w:t xml:space="preserve">(Пс. 3,8)</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7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p>
    <w:p w:rsidR="00000000" w:rsidDel="00000000" w:rsidP="00000000" w:rsidRDefault="00000000" w:rsidRPr="00000000" w14:paraId="0000007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p>
    <w:p w:rsidR="00000000" w:rsidDel="00000000" w:rsidP="00000000" w:rsidRDefault="00000000" w:rsidRPr="00000000" w14:paraId="0000007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3">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Del="00000000" w:rsidR="00000000" w:rsidRPr="00000000">
        <w:rPr>
          <w:rtl w:val="0"/>
        </w:rPr>
      </w:r>
    </w:p>
    <w:p w:rsidR="00000000" w:rsidDel="00000000" w:rsidP="00000000" w:rsidRDefault="00000000" w:rsidRPr="00000000" w14:paraId="0000007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7D">
      <w:pP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7E">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7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2.</w:t>
      </w:r>
      <w:r w:rsidDel="00000000" w:rsidR="00000000" w:rsidRPr="00000000">
        <w:rPr>
          <w:rtl w:val="0"/>
        </w:rPr>
      </w:r>
    </w:p>
    <w:p w:rsidR="00000000" w:rsidDel="00000000" w:rsidP="00000000" w:rsidRDefault="00000000" w:rsidRPr="00000000" w14:paraId="0000008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8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2">
      <w:pPr>
        <w:spacing w:after="120" w:line="240" w:lineRule="auto"/>
        <w:rPr>
          <w:rFonts w:ascii="Times New Roman" w:cs="Times New Roman" w:eastAsia="Times New Roman" w:hAnsi="Times New Roman"/>
          <w:sz w:val="24"/>
          <w:szCs w:val="24"/>
        </w:rPr>
      </w:pPr>
      <w:sdt>
        <w:sdtPr>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C">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9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9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92">
      <w:pPr>
        <w:spacing w:after="120" w:line="240" w:lineRule="auto"/>
        <w:rPr>
          <w:rFonts w:ascii="Times New Roman" w:cs="Times New Roman" w:eastAsia="Times New Roman" w:hAnsi="Times New Roman"/>
          <w:sz w:val="24"/>
          <w:szCs w:val="24"/>
        </w:rPr>
      </w:pPr>
      <w:sdt>
        <w:sdtPr>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09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9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Прийді́те, поклоні́мось* наро́дженому предві́чно від Отця́ Бо́жому Сло́ву,* що ті́ло прийня́в від Ді́ви Марі́ї.* Він на хресті́ доброві́льно ви́терпів стражда́ння* і відда́вся на по́хорон, і, воскре́снувши з ме́ртвих,* спас мене́, грі́шну люди́ну.</w:t>
      </w:r>
    </w:p>
    <w:p w:rsidR="00000000" w:rsidDel="00000000" w:rsidP="00000000" w:rsidRDefault="00000000" w:rsidRPr="00000000" w14:paraId="0000009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Христо́с, Спаси́тель наш,* скасува́в наш сме́ртний за́суд,* приби́вши його́ до хреста́,* і ви́корінив вла́ду сме́рти.* Тому́ поклоня́ємось Його́ на тре́тій день воскресі́нню.</w:t>
      </w:r>
    </w:p>
    <w:p w:rsidR="00000000" w:rsidDel="00000000" w:rsidP="00000000" w:rsidRDefault="00000000" w:rsidRPr="00000000" w14:paraId="0000009A">
      <w:pPr>
        <w:spacing w:after="12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9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арха́нгелами просла́вмо воскресі́ння Христо́ве,* бо Він – наш визволи́тель і спаси́тель душ на́ших,* що з сла́вою ди́вною і могу́тньою си́лою* зно́ву при́йде суди́ти світ,* що його́ Він створи́в.</w:t>
      </w:r>
    </w:p>
    <w:p w:rsidR="00000000" w:rsidDel="00000000" w:rsidP="00000000" w:rsidRDefault="00000000" w:rsidRPr="00000000" w14:paraId="0000009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E">
      <w:pPr>
        <w:spacing w:after="120" w:line="24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Arial Unicode MS" w:cs="Arial Unicode MS" w:eastAsia="Arial Unicode MS" w:hAnsi="Arial Unicode MS"/>
              <w:sz w:val="24"/>
              <w:szCs w:val="24"/>
              <w:rtl w:val="0"/>
            </w:rPr>
            <w:t xml:space="preserve">А́нгел сповісти́в про Те́бе,* розп’я́того й похоро́неного Влади́ку,* і сказа́в жінка́м: Прийді́ть і погля́ньте, де лежа́в Госпо́дь;* Він бо – всеси́льний, − воскре́с, як і прорі́к був.* Тому́ поклоня́ємось Тобі́, єди́ному безсме́ртному:* Життєда́вче, Хри́сте, поми́луй нас.</w:t>
          </w:r>
        </w:sdtContent>
      </w:sdt>
    </w:p>
    <w:p w:rsidR="00000000" w:rsidDel="00000000" w:rsidP="00000000" w:rsidRDefault="00000000" w:rsidRPr="00000000" w14:paraId="0000009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r w:rsidDel="00000000" w:rsidR="00000000" w:rsidRPr="00000000">
        <w:rPr>
          <w:rtl w:val="0"/>
        </w:rPr>
      </w:r>
    </w:p>
    <w:p w:rsidR="00000000" w:rsidDel="00000000" w:rsidP="00000000" w:rsidRDefault="00000000" w:rsidRPr="00000000" w14:paraId="000000A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Твої́м хресто́м Ти зни́щив прокля́ття ра́йського де́рева,* по́хороном Твої́м Ти здола́в вла́ду сме́рти,* а воскресі́нням Твої́м Ти просвіти́в лю́дський рід.* Тому́ й кли́чемо до Те́бе:* Хри́сте Бо́же наш, добротво́рче, – сла́ва Тобі́!</w:t>
      </w:r>
    </w:p>
    <w:p w:rsidR="00000000" w:rsidDel="00000000" w:rsidP="00000000" w:rsidRDefault="00000000" w:rsidRPr="00000000" w14:paraId="000000A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A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зі стра́ху пе́ред Тобо́ю відкри́лися бра́ми сме́рти,* а две́рники а́дові, поба́чивши Тебе́, настраха́лися,* бо Ти зломи́в мі́дні воро́та і зни́щив залі́зні затво́ри,* та й ви́вів нас із те́мряви й сме́ртної ті́ні,* і розірва́в на́ші око́ви.</w:t>
      </w:r>
    </w:p>
    <w:p w:rsidR="00000000" w:rsidDel="00000000" w:rsidP="00000000" w:rsidRDefault="00000000" w:rsidRPr="00000000" w14:paraId="000000A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A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Коли прийдеш справедливий суд вчинити,* Судде праведний,* засівши на престолі твоєї слави,* і страшна вогняна ріка принесе всіх перед твій суд,* щоб у присутності небесних хорів судити людей у страху* за все, що кожний вчинив,* тоді-то, Христе, пощади нас,* і зарахуй, як добросердий, до тих, що будуть спасенні,* молимо тебе.</w:t>
      </w:r>
    </w:p>
    <w:p w:rsidR="00000000" w:rsidDel="00000000" w:rsidP="00000000" w:rsidRDefault="00000000" w:rsidRPr="00000000" w14:paraId="000000A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A6">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Книги розгорнуться* і будуть виявлені людські вчинки, Щедрий,* перед твоїм невмолимим судом* і вся долина загомонить страшним скреготом і риданням,* побачивши як надармо плачуть усі грішники,* осуджені справедливим* судом твоїм на вічні муки.* Тому благаємо тебе, Добрий: Пощади нас,* що оспівуємо тебе, єдиний Премилостивий.</w:t>
      </w:r>
    </w:p>
    <w:p w:rsidR="00000000" w:rsidDel="00000000" w:rsidP="00000000" w:rsidRDefault="00000000" w:rsidRPr="00000000" w14:paraId="000000A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0A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9">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Сурми засурмлять* і могили опорожняться* і воскресне з тремтінням вся людська істота.* Ті, що добро чинили,* вельми зрадіють, сподіваючись прийняти заплату,* а грішники дрижатимуть, гірко ридаючи,* коли будуть осуджені на муки й відлучені від вибраних.* Господи слави, у своїй доброті змилуйся над нами* і зарахуй нас до тих, що тебе полюбили.</w:t>
      </w:r>
    </w:p>
    <w:p w:rsidR="00000000" w:rsidDel="00000000" w:rsidP="00000000" w:rsidRDefault="00000000" w:rsidRPr="00000000" w14:paraId="000000A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Плачу і ридаю, коли уявлю собі відчуттями вогонь вічний,* темряву кромішню і безодню глибоку,* муки лютих червів, а також скрегіт зубів безкінечний* і страждання безперестанні,* що мають бути для тих, які без міри згрішили,* і Тебе, Преблагого, злою волею прогнівили,* а один з них і перший – я, окаянний.* Але, Судде, милістю Твоєю спаси мене як милосердний.</w:t>
      </w:r>
    </w:p>
    <w:p w:rsidR="00000000" w:rsidDel="00000000" w:rsidP="00000000" w:rsidRDefault="00000000" w:rsidRPr="00000000" w14:paraId="000000AC">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sdt>
        <w:sdtPr>
          <w:tag w:val="goog_rdk_7"/>
        </w:sdtPr>
        <w:sdtContent>
          <w:r w:rsidDel="00000000" w:rsidR="00000000" w:rsidRPr="00000000">
            <w:rPr>
              <w:rFonts w:ascii="Gungsuh" w:cs="Gungsuh" w:eastAsia="Gungsuh" w:hAnsi="Gungsuh"/>
              <w:color w:val="000000"/>
              <w:sz w:val="24"/>
              <w:szCs w:val="24"/>
              <w:rtl w:val="0"/>
            </w:rPr>
            <w:t xml:space="preserve">Коли поставлять престоли та розгорнуть книги* і Бог на суді сяде,* а біля нього з острахом стоятимуть ангели,* і ріка вогняна потече перед ним,* − який же тоді жах буде!* Що вчинимо тоді ми, люди винуваті в багатьох гріхах?* Як почуємо, що він покличе благословенних до Отцевого царства,* а грішників відішле на прокляття,* то хто перенесе його страшний вирок?* Але ти, єдиний і чоловіколюбний Спасе і Царю віків,* перше ніж прийде кінець, наверни нас покаянням і помилуй.</w:t>
          </w:r>
        </w:sdtContent>
      </w:sdt>
    </w:p>
    <w:p w:rsidR="00000000" w:rsidDel="00000000" w:rsidP="00000000" w:rsidRDefault="00000000" w:rsidRPr="00000000" w14:paraId="000000A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2): </w:t>
      </w:r>
      <w:r w:rsidDel="00000000" w:rsidR="00000000" w:rsidRPr="00000000">
        <w:rPr>
          <w:rFonts w:ascii="Times New Roman" w:cs="Times New Roman" w:eastAsia="Times New Roman" w:hAnsi="Times New Roman"/>
          <w:sz w:val="24"/>
          <w:szCs w:val="24"/>
          <w:rtl w:val="0"/>
        </w:rPr>
        <w:t xml:space="preserve">Мину́лася тінь Зако́ну,* коли́ прийшла́ Благода́ть;* бо як кущ охо́плений по́лум’ям не згоря́в,* так і ти, Ді́во, породи́ла й ді́вою зоста́лась!* За́мість вогняно́го стовпа́ зася́яло Со́нце пра́вди,* за́мість Мойсе́я – Христо́с,* спасі́ння душ на́ших.</w:t>
      </w:r>
    </w:p>
    <w:p w:rsidR="00000000" w:rsidDel="00000000" w:rsidP="00000000" w:rsidRDefault="00000000" w:rsidRPr="00000000" w14:paraId="000000A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Вхід</w:t>
      </w:r>
      <w:r w:rsidDel="00000000" w:rsidR="00000000" w:rsidRPr="00000000">
        <w:rPr>
          <w:rtl w:val="0"/>
        </w:rPr>
      </w:r>
    </w:p>
    <w:p w:rsidR="00000000" w:rsidDel="00000000" w:rsidP="00000000" w:rsidRDefault="00000000" w:rsidRPr="00000000" w14:paraId="000000B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0B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B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B3">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священника:</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Благослови, владико, святий вхід. </w:t>
      </w:r>
      <w:r w:rsidDel="00000000" w:rsidR="00000000" w:rsidRPr="00000000">
        <w:rPr>
          <w:rtl w:val="0"/>
        </w:rPr>
      </w:r>
    </w:p>
    <w:p w:rsidR="00000000" w:rsidDel="00000000" w:rsidP="00000000" w:rsidRDefault="00000000" w:rsidRPr="00000000" w14:paraId="000000B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благословляє до сходу і каже:</w:t>
      </w:r>
      <w:r w:rsidDel="00000000" w:rsidR="00000000" w:rsidRPr="00000000">
        <w:rPr>
          <w:rtl w:val="0"/>
        </w:rPr>
      </w:r>
    </w:p>
    <w:p w:rsidR="00000000" w:rsidDel="00000000" w:rsidP="00000000" w:rsidRDefault="00000000" w:rsidRPr="00000000" w14:paraId="000000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p>
    <w:p w:rsidR="00000000" w:rsidDel="00000000" w:rsidP="00000000" w:rsidRDefault="00000000" w:rsidRPr="00000000" w14:paraId="000000B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9">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p>
    <w:p w:rsidR="00000000" w:rsidDel="00000000" w:rsidP="00000000" w:rsidRDefault="00000000" w:rsidRPr="00000000" w14:paraId="000000B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B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C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C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C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92,6).</w:t>
      </w:r>
      <w:r w:rsidDel="00000000" w:rsidR="00000000" w:rsidRPr="00000000">
        <w:rPr>
          <w:rtl w:val="0"/>
        </w:rPr>
      </w:r>
    </w:p>
    <w:p w:rsidR="00000000" w:rsidDel="00000000" w:rsidP="00000000" w:rsidRDefault="00000000" w:rsidRPr="00000000" w14:paraId="000000C3">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0C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C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0C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D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4">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r w:rsidDel="00000000" w:rsidR="00000000" w:rsidRPr="00000000">
        <w:rPr>
          <w:rtl w:val="0"/>
        </w:rPr>
      </w:r>
    </w:p>
    <w:p w:rsidR="00000000" w:rsidDel="00000000" w:rsidP="00000000" w:rsidRDefault="00000000" w:rsidRPr="00000000" w14:paraId="000000D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E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0E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E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E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E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F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0F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F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0F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F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E">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на стиховні</w:t>
      </w:r>
      <w:r w:rsidDel="00000000" w:rsidR="00000000" w:rsidRPr="00000000">
        <w:rPr>
          <w:rtl w:val="0"/>
        </w:rPr>
      </w:r>
    </w:p>
    <w:p w:rsidR="00000000" w:rsidDel="00000000" w:rsidP="00000000" w:rsidRDefault="00000000" w:rsidRPr="00000000" w14:paraId="0000010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Воскресі́ння Твоє́, Хри́сте Спа́се,* просвіти́ло всю вселе́нну* і Ти покли́кав до Се́бе Твоє́ створі́ння.* Всеси́льний Го́споди, – сла́ва Тобі́!</w:t>
      </w:r>
    </w:p>
    <w:p w:rsidR="00000000" w:rsidDel="00000000" w:rsidP="00000000" w:rsidRDefault="00000000" w:rsidRPr="00000000" w14:paraId="0000010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Господь царює, у велич він зодягнувся.</w:t>
      </w:r>
      <w:r w:rsidDel="00000000" w:rsidR="00000000" w:rsidRPr="00000000">
        <w:rPr>
          <w:rtl w:val="0"/>
        </w:rPr>
      </w:r>
    </w:p>
    <w:p w:rsidR="00000000" w:rsidDel="00000000" w:rsidP="00000000" w:rsidRDefault="00000000" w:rsidRPr="00000000" w14:paraId="000001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де́ревом, Спа́се, зни́щив прокля́ття,* що від Де́рева поча́лось,* по́хороном Твої́м подола́в вла́ду сме́рти* і просвіти́в наш рід Твої́м воскресі́нням.* Тому́ й кли́чемо до Те́бе:* Життя́ пода́телю, Хри́сте Бо́же наш, – сла́ва Тобі́!</w:t>
      </w:r>
    </w:p>
    <w:p w:rsidR="00000000" w:rsidDel="00000000" w:rsidP="00000000" w:rsidRDefault="00000000" w:rsidRPr="00000000" w14:paraId="0000010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04">
      <w:pPr>
        <w:spacing w:after="120" w:line="24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Arial Unicode MS" w:cs="Arial Unicode MS" w:eastAsia="Arial Unicode MS" w:hAnsi="Arial Unicode MS"/>
              <w:sz w:val="24"/>
              <w:szCs w:val="24"/>
              <w:rtl w:val="0"/>
            </w:rPr>
            <w:t xml:space="preserve">Коли́ Ти, Хри́сте, був приби́тий до хреста́,* зміни́в єси́ красу́ творі́ння.* Вояки́, виявля́ючи нелю́дяність,* спи́сом проколо́ли Твої́ ре́бра,* вороги́ ж проси́ли опеча́тання гро́бу,* не зна́вши Твоє́ї си́ли.* Але́ Ти, Го́споди, з милосе́рдя свого́ се́рця* прийня́в погребе́ння і на тре́тій день воскре́с,* тому́, − сла́ва Тобі́!</w:t>
          </w:r>
        </w:sdtContent>
      </w:sdt>
    </w:p>
    <w:p w:rsidR="00000000" w:rsidDel="00000000" w:rsidP="00000000" w:rsidRDefault="00000000" w:rsidRPr="00000000" w14:paraId="0000010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92,5)</w:t>
      </w:r>
      <w:r w:rsidDel="00000000" w:rsidR="00000000" w:rsidRPr="00000000">
        <w:rPr>
          <w:rtl w:val="0"/>
        </w:rPr>
      </w:r>
    </w:p>
    <w:p w:rsidR="00000000" w:rsidDel="00000000" w:rsidP="00000000" w:rsidRDefault="00000000" w:rsidRPr="00000000" w14:paraId="0000010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Хри́сте, життя́ пода́телю!* Ти доброві́льно ви́терпів стра́сті сме́ртних ра́ди* і зійшо́в до а́ду як си́льний* і там, немо́в від лю́того зві́ра,* ви́хопив дожида́ючих Твого́ при́ходу* і, за́мість а́ду, дарува́в життя́ в раю́.* Тому́ й нам, що прославля́ємо Твоє́ на тре́тій день воскресі́ння,* дай очи́щення з гріхі́в і вели́ку ми́лість.</w:t>
      </w:r>
    </w:p>
    <w:p w:rsidR="00000000" w:rsidDel="00000000" w:rsidP="00000000" w:rsidRDefault="00000000" w:rsidRPr="00000000" w14:paraId="00000107">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Горе мені, темна душе!* Коли ж ти нарешті із злом зірвеш?* Доки лежатимеш у лінощах?* Чому не думаєш про страшну годину смерти?* Чому ж уся ти не тремтиш перед страшним судом Спасовим?* Чим зможеш виправдатися або що зможеш відповісти?* Твої вчинки стануть тобі на оскарження, діла ж виявлять неправду.* Ото настав час, душе! Біжи наперед і клич з вірою:* Згрішила я, Господи, згрішила перед тобою!* Але знаю, Чоловіколюбче, твоє милосердя.* Тому, заради великої твоєї милости, не відкинь мене, Пастирю добрий,* щоб стати мені по твоїй правиці!</w:t>
      </w:r>
    </w:p>
    <w:p w:rsidR="00000000" w:rsidDel="00000000" w:rsidP="00000000" w:rsidRDefault="00000000" w:rsidRPr="00000000" w14:paraId="00000108">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rsidR="00000000" w:rsidDel="00000000" w:rsidP="00000000" w:rsidRDefault="00000000" w:rsidRPr="00000000" w14:paraId="0000010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r w:rsidDel="00000000" w:rsidR="00000000" w:rsidRPr="00000000">
        <w:rPr>
          <w:rtl w:val="0"/>
        </w:rPr>
      </w:r>
    </w:p>
    <w:p w:rsidR="00000000" w:rsidDel="00000000" w:rsidP="00000000" w:rsidRDefault="00000000" w:rsidRPr="00000000" w14:paraId="0000010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10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10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10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7">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1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Коли́ зійшо́в Ти до сме́рти, Життя́ безсме́ртне,* тоді́ ад умертви́в Ти збли́ском божества́.* Коли́ ж і уме́рлих із глиби́н підзе́мних воскреси́в Ти,* всі си́ли небе́сні взива́ли:* Життєда́вче, Хри́сте Бо́же наш, сла́ва Тобі́.</w:t>
      </w:r>
    </w:p>
    <w:p w:rsidR="00000000" w:rsidDel="00000000" w:rsidP="00000000" w:rsidRDefault="00000000" w:rsidRPr="00000000" w14:paraId="0000011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11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11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1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1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11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12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2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 молитва́ми пречи́стої своє́ї Ма́тері, святи́х сла́вних і всехва́льних апо́столів, і свято́го (ім’я,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sz w:val="24"/>
          <w:szCs w:val="24"/>
          <w:rtl w:val="0"/>
        </w:rPr>
        <w:t xml:space="preserve">священномученика Полікарпа, єпископа Смирнського, і всіх святи́х – поми́лує і спасе́ нас як благи́й і людинолю́бний.</w:t>
      </w:r>
    </w:p>
    <w:p w:rsidR="00000000" w:rsidDel="00000000" w:rsidP="00000000" w:rsidRDefault="00000000" w:rsidRPr="00000000" w14:paraId="0000012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6">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r w:rsidDel="00000000" w:rsidR="00000000" w:rsidRPr="00000000">
        <w:rPr>
          <w:rtl w:val="0"/>
        </w:rPr>
      </w:r>
    </w:p>
    <w:p w:rsidR="00000000" w:rsidDel="00000000" w:rsidP="00000000" w:rsidRDefault="00000000" w:rsidRPr="00000000" w14:paraId="0000012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12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УТРЕНЯ</w:t>
      </w:r>
    </w:p>
    <w:p w:rsidR="00000000" w:rsidDel="00000000" w:rsidP="00000000" w:rsidRDefault="00000000" w:rsidRPr="00000000" w14:paraId="0000012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2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2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Шестипсалм'я</w:t>
      </w:r>
      <w:r w:rsidDel="00000000" w:rsidR="00000000" w:rsidRPr="00000000">
        <w:rPr>
          <w:rtl w:val="0"/>
        </w:rPr>
      </w:r>
    </w:p>
    <w:p w:rsidR="00000000" w:rsidDel="00000000" w:rsidP="00000000" w:rsidRDefault="00000000" w:rsidRPr="00000000" w14:paraId="00000130">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9">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3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3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3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4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4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4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4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0">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5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5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5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6E">
      <w:pPr>
        <w:spacing w:after="120" w:line="24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6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2">
      <w:pPr>
        <w:spacing w:after="120" w:line="24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6">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7">
      <w:pPr>
        <w:spacing w:after="120" w:line="24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7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7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7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D">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8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8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9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9C">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9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священник читає потиху перед св. дверми оці молитви:</w:t>
      </w:r>
      <w:r w:rsidDel="00000000" w:rsidR="00000000" w:rsidRPr="00000000">
        <w:rPr>
          <w:rtl w:val="0"/>
        </w:rPr>
      </w:r>
    </w:p>
    <w:p w:rsidR="00000000" w:rsidDel="00000000" w:rsidP="00000000" w:rsidRDefault="00000000" w:rsidRPr="00000000" w14:paraId="0000019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A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Велика єктенія</w:t>
      </w:r>
      <w:r w:rsidDel="00000000" w:rsidR="00000000" w:rsidRPr="00000000">
        <w:rPr>
          <w:rtl w:val="0"/>
        </w:rPr>
      </w:r>
    </w:p>
    <w:p w:rsidR="00000000" w:rsidDel="00000000" w:rsidP="00000000" w:rsidRDefault="00000000" w:rsidRPr="00000000" w14:paraId="000001A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A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A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B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B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B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B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B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B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B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B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C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7">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(Пс. 117), глас </w:t>
      </w:r>
      <w:r w:rsidDel="00000000" w:rsidR="00000000" w:rsidRPr="00000000">
        <w:rPr>
          <w:rFonts w:ascii="Times New Roman" w:cs="Times New Roman" w:eastAsia="Times New Roman" w:hAnsi="Times New Roman"/>
          <w:i w:val="1"/>
          <w:color w:val="ff0000"/>
          <w:sz w:val="24"/>
          <w:szCs w:val="24"/>
          <w:rtl w:val="0"/>
        </w:rPr>
        <w:t xml:space="preserve">2</w:t>
      </w:r>
      <w:r w:rsidDel="00000000" w:rsidR="00000000" w:rsidRPr="00000000">
        <w:rPr>
          <w:rtl w:val="0"/>
        </w:rPr>
      </w:r>
    </w:p>
    <w:p w:rsidR="00000000" w:rsidDel="00000000" w:rsidP="00000000" w:rsidRDefault="00000000" w:rsidRPr="00000000" w14:paraId="000001C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r w:rsidDel="00000000" w:rsidR="00000000" w:rsidRPr="00000000">
        <w:rPr>
          <w:rtl w:val="0"/>
        </w:rPr>
      </w:r>
    </w:p>
    <w:p w:rsidR="00000000" w:rsidDel="00000000" w:rsidP="00000000" w:rsidRDefault="00000000" w:rsidRPr="00000000" w14:paraId="000001C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r w:rsidDel="00000000" w:rsidR="00000000" w:rsidRPr="00000000">
        <w:rPr>
          <w:rtl w:val="0"/>
        </w:rPr>
      </w:r>
    </w:p>
    <w:p w:rsidR="00000000" w:rsidDel="00000000" w:rsidP="00000000" w:rsidRDefault="00000000" w:rsidRPr="00000000" w14:paraId="000001C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r w:rsidDel="00000000" w:rsidR="00000000" w:rsidRPr="00000000">
        <w:rPr>
          <w:rtl w:val="0"/>
        </w:rPr>
      </w:r>
    </w:p>
    <w:p w:rsidR="00000000" w:rsidDel="00000000" w:rsidP="00000000" w:rsidRDefault="00000000" w:rsidRPr="00000000" w14:paraId="000001C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r w:rsidDel="00000000" w:rsidR="00000000" w:rsidRPr="00000000">
        <w:rPr>
          <w:rtl w:val="0"/>
        </w:rPr>
      </w:r>
    </w:p>
    <w:p w:rsidR="00000000" w:rsidDel="00000000" w:rsidP="00000000" w:rsidRDefault="00000000" w:rsidRPr="00000000" w14:paraId="000001C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r w:rsidDel="00000000" w:rsidR="00000000" w:rsidRPr="00000000">
        <w:rPr>
          <w:rtl w:val="0"/>
        </w:rPr>
      </w:r>
    </w:p>
    <w:p w:rsidR="00000000" w:rsidDel="00000000" w:rsidP="00000000" w:rsidRDefault="00000000" w:rsidRPr="00000000" w14:paraId="000001C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D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Коли́ зійшо́в Ти до сме́рти, Життя́ безсме́ртне,* тоді́ ад умертви́в Ти збли́ском божества́.* Коли́ ж і уме́рлих із глиби́н підзе́мних воскреси́в Ти,* всі си́ли небе́сні взива́ли:* Життєда́вче, Хри́сте Бо́же наш, сла́ва Тобі́.</w:t>
      </w:r>
      <w:r w:rsidDel="00000000" w:rsidR="00000000" w:rsidRPr="00000000">
        <w:rPr>
          <w:rFonts w:ascii="Times New Roman" w:cs="Times New Roman" w:eastAsia="Times New Roman" w:hAnsi="Times New Roman"/>
          <w:i w:val="1"/>
          <w:color w:val="ff0000"/>
          <w:sz w:val="24"/>
          <w:szCs w:val="24"/>
          <w:rtl w:val="0"/>
        </w:rPr>
        <w:t xml:space="preserve"> (2 р.)</w:t>
      </w:r>
      <w:r w:rsidDel="00000000" w:rsidR="00000000" w:rsidRPr="00000000">
        <w:rPr>
          <w:rtl w:val="0"/>
        </w:rPr>
      </w:r>
    </w:p>
    <w:p w:rsidR="00000000" w:rsidDel="00000000" w:rsidP="00000000" w:rsidRDefault="00000000" w:rsidRPr="00000000" w14:paraId="000001D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1D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D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D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1D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D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D">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r w:rsidDel="00000000" w:rsidR="00000000" w:rsidRPr="00000000">
        <w:rPr>
          <w:rtl w:val="0"/>
        </w:rPr>
      </w:r>
    </w:p>
    <w:p w:rsidR="00000000" w:rsidDel="00000000" w:rsidP="00000000" w:rsidRDefault="00000000" w:rsidRPr="00000000" w14:paraId="000001D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Благообразний Йосиф,* знявши з хреста пречисте тіло твоє,* плащаницею чистою обвив* і пахощами покривши, у гріб новий положив.* Але на третій день воскрес ти, Господи,* і подав світові велику милість.</w:t>
      </w:r>
    </w:p>
    <w:p w:rsidR="00000000" w:rsidDel="00000000" w:rsidP="00000000" w:rsidRDefault="00000000" w:rsidRPr="00000000" w14:paraId="000001D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Прославлена ти вельми, Богородице Діво, – співаємо тобі!* Бо хрестом Сина твого ад подоланий і смерть переможена;* а ми, померлі, встали й життя сподобилися* та здобули рай – давню насолоду.* Тому з вдячністю прославляємо Христа Бога,* як могутнього і єдиного многомилостивого.</w:t>
      </w:r>
    </w:p>
    <w:p w:rsidR="00000000" w:rsidDel="00000000" w:rsidP="00000000" w:rsidRDefault="00000000" w:rsidRPr="00000000" w14:paraId="000001E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E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r w:rsidDel="00000000" w:rsidR="00000000" w:rsidRPr="00000000">
        <w:rPr>
          <w:rtl w:val="0"/>
        </w:rPr>
      </w:r>
    </w:p>
    <w:p w:rsidR="00000000" w:rsidDel="00000000" w:rsidP="00000000" w:rsidRDefault="00000000" w:rsidRPr="00000000" w14:paraId="000001E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1E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A">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r w:rsidDel="00000000" w:rsidR="00000000" w:rsidRPr="00000000">
        <w:rPr>
          <w:rtl w:val="0"/>
        </w:rPr>
      </w:r>
    </w:p>
    <w:p w:rsidR="00000000" w:rsidDel="00000000" w:rsidP="00000000" w:rsidRDefault="00000000" w:rsidRPr="00000000" w14:paraId="000001E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w:t>
      </w:r>
    </w:p>
    <w:p w:rsidR="00000000" w:rsidDel="00000000" w:rsidP="00000000" w:rsidRDefault="00000000" w:rsidRPr="00000000" w14:paraId="000001E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Бувши вільною від природних законів,* у божественнім народженні ти зберегла дівство.* Ти бо єдина породила народженого раніш тебе перед віками;* тому й величаємо тебе, Богородице.</w:t>
      </w:r>
    </w:p>
    <w:p w:rsidR="00000000" w:rsidDel="00000000" w:rsidP="00000000" w:rsidRDefault="00000000" w:rsidRPr="00000000" w14:paraId="000001E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Полієлей</w:t>
      </w:r>
      <w:r w:rsidDel="00000000" w:rsidR="00000000" w:rsidRPr="00000000">
        <w:rPr>
          <w:rtl w:val="0"/>
        </w:rPr>
      </w:r>
    </w:p>
    <w:p w:rsidR="00000000" w:rsidDel="00000000" w:rsidP="00000000" w:rsidRDefault="00000000" w:rsidRPr="00000000" w14:paraId="000001F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24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На ріках Вавилонських</w:t>
      </w:r>
      <w:r w:rsidDel="00000000" w:rsidR="00000000" w:rsidRPr="00000000">
        <w:rPr>
          <w:rtl w:val="0"/>
        </w:rPr>
      </w:r>
    </w:p>
    <w:p w:rsidR="00000000" w:rsidDel="00000000" w:rsidP="00000000" w:rsidRDefault="00000000" w:rsidRPr="00000000" w14:paraId="000001F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ріках Вавилонських – алилуя.</w:t>
      </w:r>
    </w:p>
    <w:p w:rsidR="00000000" w:rsidDel="00000000" w:rsidP="00000000" w:rsidRDefault="00000000" w:rsidRPr="00000000" w14:paraId="000001FB">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Там ми сиділи, і ридали, як про Сіон згадали. Алилуя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FC">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Заспівайте нам пісень Сіонських. Алилуя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FD">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Як же нам співати пісню Господню у землі чужій. Алилуя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F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тебе, Єрусалиме, я забуду, нехай забудеться десниця моя.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F">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Ангельський хор</w:t>
      </w:r>
      <w:r w:rsidDel="00000000" w:rsidR="00000000" w:rsidRPr="00000000">
        <w:rPr>
          <w:rtl w:val="0"/>
        </w:rPr>
      </w:r>
    </w:p>
    <w:p w:rsidR="00000000" w:rsidDel="00000000" w:rsidP="00000000" w:rsidRDefault="00000000" w:rsidRPr="00000000" w14:paraId="0000020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p>
    <w:p w:rsidR="00000000" w:rsidDel="00000000" w:rsidP="00000000" w:rsidRDefault="00000000" w:rsidRPr="00000000" w14:paraId="0000020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000000" w:rsidDel="00000000" w:rsidP="00000000" w:rsidRDefault="00000000" w:rsidRPr="00000000" w14:paraId="0000020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0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000000" w:rsidDel="00000000" w:rsidP="00000000" w:rsidRDefault="00000000" w:rsidRPr="00000000" w14:paraId="0000020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p>
    <w:p w:rsidR="00000000" w:rsidDel="00000000" w:rsidP="00000000" w:rsidRDefault="00000000" w:rsidRPr="00000000" w14:paraId="0000020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rsidR="00000000" w:rsidDel="00000000" w:rsidP="00000000" w:rsidRDefault="00000000" w:rsidRPr="00000000" w14:paraId="0000020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0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1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r w:rsidDel="00000000" w:rsidR="00000000" w:rsidRPr="00000000">
        <w:rPr>
          <w:rtl w:val="0"/>
        </w:rPr>
      </w:r>
    </w:p>
    <w:p w:rsidR="00000000" w:rsidDel="00000000" w:rsidP="00000000" w:rsidRDefault="00000000" w:rsidRPr="00000000" w14:paraId="0000021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благословилося ім'я Твоє і прославилося царство Твоє, Отця, і Сина, і Святого Духа, нині і повсякчас, і на віки віків.</w:t>
      </w:r>
    </w:p>
    <w:p w:rsidR="00000000" w:rsidDel="00000000" w:rsidP="00000000" w:rsidRDefault="00000000" w:rsidRPr="00000000" w14:paraId="0000021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7">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Іпакой, глас 2</w:t>
      </w:r>
      <w:r w:rsidDel="00000000" w:rsidR="00000000" w:rsidRPr="00000000">
        <w:rPr>
          <w:rtl w:val="0"/>
        </w:rPr>
      </w:r>
    </w:p>
    <w:p w:rsidR="00000000" w:rsidDel="00000000" w:rsidP="00000000" w:rsidRDefault="00000000" w:rsidRPr="00000000" w14:paraId="0000021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по страстях твоїх, Христе Боже,* жінки прийшли до гробу, щоб намастити тіло твоє,* то побачили ангелів у гробі й вжахнулися,* бо почули від них слово, що Господь воскрес,* даруючи світові велику милість.</w:t>
      </w:r>
    </w:p>
    <w:p w:rsidR="00000000" w:rsidDel="00000000" w:rsidP="00000000" w:rsidRDefault="00000000" w:rsidRPr="00000000" w14:paraId="00000219">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 глас 2</w:t>
      </w:r>
      <w:r w:rsidDel="00000000" w:rsidR="00000000" w:rsidRPr="00000000">
        <w:rPr>
          <w:rtl w:val="0"/>
        </w:rPr>
      </w:r>
    </w:p>
    <w:p w:rsidR="00000000" w:rsidDel="00000000" w:rsidP="00000000" w:rsidRDefault="00000000" w:rsidRPr="00000000" w14:paraId="0000021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1</w:t>
      </w:r>
      <w:r w:rsidDel="00000000" w:rsidR="00000000" w:rsidRPr="00000000">
        <w:rPr>
          <w:rtl w:val="0"/>
        </w:rPr>
      </w:r>
    </w:p>
    <w:p w:rsidR="00000000" w:rsidDel="00000000" w:rsidP="00000000" w:rsidRDefault="00000000" w:rsidRPr="00000000" w14:paraId="0000021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небо до тебе, Спасе, підношу очі мого серця:* Спаси мене твоїм сяйвом.</w:t>
      </w:r>
    </w:p>
    <w:p w:rsidR="00000000" w:rsidDel="00000000" w:rsidP="00000000" w:rsidRDefault="00000000" w:rsidRPr="00000000" w14:paraId="0000021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Христе мій! Помилуй мене,* бо багато й завжди грішу проти тебе,* і дай змогу перед смертю покаятися перед тобою.</w:t>
      </w:r>
    </w:p>
    <w:p w:rsidR="00000000" w:rsidDel="00000000" w:rsidP="00000000" w:rsidRDefault="00000000" w:rsidRPr="00000000" w14:paraId="0000021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Святому Духові належить царювати,* освячувати й порушувати створіння,* бо він – Бог одноістотний з Отцем і Словом.</w:t>
      </w:r>
    </w:p>
    <w:p w:rsidR="00000000" w:rsidDel="00000000" w:rsidP="00000000" w:rsidRDefault="00000000" w:rsidRPr="00000000" w14:paraId="0000021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2</w:t>
      </w:r>
      <w:r w:rsidDel="00000000" w:rsidR="00000000" w:rsidRPr="00000000">
        <w:rPr>
          <w:rtl w:val="0"/>
        </w:rPr>
      </w:r>
    </w:p>
    <w:p w:rsidR="00000000" w:rsidDel="00000000" w:rsidP="00000000" w:rsidRDefault="00000000" w:rsidRPr="00000000" w14:paraId="0000021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Якби не Господь був з нами, то хто без шкоди міг би вберегтися від ворога, та ще й людиновбивці?</w:t>
      </w:r>
    </w:p>
    <w:p w:rsidR="00000000" w:rsidDel="00000000" w:rsidP="00000000" w:rsidRDefault="00000000" w:rsidRPr="00000000" w14:paraId="0000022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Зубам їх не віддавай, Спасе, Твого раба; бо з левовою хижістю на мене кидаються вороги мої!</w:t>
      </w:r>
    </w:p>
    <w:p w:rsidR="00000000" w:rsidDel="00000000" w:rsidP="00000000" w:rsidRDefault="00000000" w:rsidRPr="00000000" w14:paraId="0000022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У Святому Дусі – начало і дар життя; бо все сотворене Він, як Бог, укріплює і через Сина в Отці зберігає.</w:t>
      </w:r>
    </w:p>
    <w:p w:rsidR="00000000" w:rsidDel="00000000" w:rsidP="00000000" w:rsidRDefault="00000000" w:rsidRPr="00000000" w14:paraId="0000022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3</w:t>
      </w:r>
      <w:r w:rsidDel="00000000" w:rsidR="00000000" w:rsidRPr="00000000">
        <w:rPr>
          <w:rtl w:val="0"/>
        </w:rPr>
      </w:r>
    </w:p>
    <w:p w:rsidR="00000000" w:rsidDel="00000000" w:rsidP="00000000" w:rsidRDefault="00000000" w:rsidRPr="00000000" w14:paraId="0000022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надіється на Господа, ті подібні до Гори Святої; вони нітрохи не похитнуться від нападів Веліара.</w:t>
      </w:r>
    </w:p>
    <w:p w:rsidR="00000000" w:rsidDel="00000000" w:rsidP="00000000" w:rsidRDefault="00000000" w:rsidRPr="00000000" w14:paraId="0000022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простягнуть рук своїх до беззаконь ті, що живуть богобоязно; бо не карає Христос жезлом жереба Свого.</w:t>
      </w:r>
    </w:p>
    <w:p w:rsidR="00000000" w:rsidDel="00000000" w:rsidP="00000000" w:rsidRDefault="00000000" w:rsidRPr="00000000" w14:paraId="0000022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Від Святого Духа, як з джерела, ллється всяка мудрість; звідси – благодать апостолам, і стражданнями вінчаються мученики, і пророки зрять.</w:t>
      </w:r>
    </w:p>
    <w:p w:rsidR="00000000" w:rsidDel="00000000" w:rsidP="00000000" w:rsidRDefault="00000000" w:rsidRPr="00000000" w14:paraId="0000022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2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глас 2</w:t>
      </w:r>
      <w:r w:rsidDel="00000000" w:rsidR="00000000" w:rsidRPr="00000000">
        <w:rPr>
          <w:rtl w:val="0"/>
        </w:rPr>
      </w:r>
    </w:p>
    <w:p w:rsidR="00000000" w:rsidDel="00000000" w:rsidP="00000000" w:rsidRDefault="00000000" w:rsidRPr="00000000" w14:paraId="0000022D">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7</w:t>
      </w:r>
      <w:r w:rsidDel="00000000" w:rsidR="00000000" w:rsidRPr="00000000">
        <w:rPr>
          <w:rtl w:val="0"/>
        </w:rPr>
      </w:r>
    </w:p>
    <w:p w:rsidR="00000000" w:rsidDel="00000000" w:rsidP="00000000" w:rsidRDefault="00000000" w:rsidRPr="00000000" w14:paraId="0000022E">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Устань, Господи Боже мій, згідно з повелінням, що заповідав ти, і збір людей обступить тебе.</w:t>
      </w:r>
    </w:p>
    <w:p w:rsidR="00000000" w:rsidDel="00000000" w:rsidP="00000000" w:rsidRDefault="00000000" w:rsidRPr="00000000" w14:paraId="0000022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Господи, Боже мій, на тебе покладаю надію, спаси мене.</w:t>
      </w:r>
      <w:r w:rsidDel="00000000" w:rsidR="00000000" w:rsidRPr="00000000">
        <w:rPr>
          <w:rtl w:val="0"/>
        </w:rPr>
      </w:r>
    </w:p>
    <w:p w:rsidR="00000000" w:rsidDel="00000000" w:rsidP="00000000" w:rsidRDefault="00000000" w:rsidRPr="00000000" w14:paraId="0000023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3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3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r w:rsidDel="00000000" w:rsidR="00000000" w:rsidRPr="00000000">
        <w:rPr>
          <w:rtl w:val="0"/>
        </w:rPr>
      </w:r>
    </w:p>
    <w:p w:rsidR="00000000" w:rsidDel="00000000" w:rsidP="00000000" w:rsidRDefault="00000000" w:rsidRPr="00000000" w14:paraId="0000023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000000" w:rsidDel="00000000" w:rsidP="00000000" w:rsidRDefault="00000000" w:rsidRPr="00000000" w14:paraId="000002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r w:rsidDel="00000000" w:rsidR="00000000" w:rsidRPr="00000000">
        <w:rPr>
          <w:rtl w:val="0"/>
        </w:rPr>
      </w:r>
    </w:p>
    <w:p w:rsidR="00000000" w:rsidDel="00000000" w:rsidP="00000000" w:rsidRDefault="00000000" w:rsidRPr="00000000" w14:paraId="000002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r w:rsidDel="00000000" w:rsidR="00000000" w:rsidRPr="00000000">
        <w:rPr>
          <w:rtl w:val="0"/>
        </w:rPr>
      </w:r>
    </w:p>
    <w:p w:rsidR="00000000" w:rsidDel="00000000" w:rsidP="00000000" w:rsidRDefault="00000000" w:rsidRPr="00000000" w14:paraId="0000023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3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4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Від Марка святого Євангелія читання.</w:t>
      </w:r>
    </w:p>
    <w:p w:rsidR="00000000" w:rsidDel="00000000" w:rsidP="00000000" w:rsidRDefault="00000000" w:rsidRPr="00000000" w14:paraId="0000024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сам читає Євангеліє.</w:t>
      </w:r>
      <w:r w:rsidDel="00000000" w:rsidR="00000000" w:rsidRPr="00000000">
        <w:rPr>
          <w:rtl w:val="0"/>
        </w:rPr>
      </w:r>
    </w:p>
    <w:p w:rsidR="00000000" w:rsidDel="00000000" w:rsidP="00000000" w:rsidRDefault="00000000" w:rsidRPr="00000000" w14:paraId="00000244">
      <w:pP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той час, як минула субота, Марія Магдалина, Марія, мати Якова, та Саломія купили пахощів, щоб піти та намастити його. Рано-вранці, першого дня тижня, прийшли вони до гробу, як сходило сонце, і говорили між собою: – Хто нам відкотить камінь від входу до гробу? Але, глянувши, побачили, що камінь був відвалений, був бо дуже великий. Увійшовши до гробу, побачили юнака, що сидів праворуч, одягнений у білу одежу, і злякались. Він до них промовив: – Не бійтеся! Ви шукаєте Ісуса Назарянина, розп'ятого. Він воскрес, його нема тут. Ось місце, де його були поклали. Та ви йдіть, скажіть його учням і Петрові, що він випередить вас у Галилеї: там його побачите, як він сказав вам. І вони, вийшовши, побігли геть від гробу, бо страх і трепет огорнув їх, і нікому нічого не казали, бо боялися. </w:t>
      </w:r>
      <w:r w:rsidDel="00000000" w:rsidR="00000000" w:rsidRPr="00000000">
        <w:rPr>
          <w:rFonts w:ascii="Times New Roman" w:cs="Times New Roman" w:eastAsia="Times New Roman" w:hAnsi="Times New Roman"/>
          <w:i w:val="1"/>
          <w:color w:val="ff0000"/>
          <w:sz w:val="24"/>
          <w:szCs w:val="24"/>
          <w:rtl w:val="0"/>
        </w:rPr>
        <w:t xml:space="preserve">(Мр. 70 зач.; 16, 1-8)</w:t>
      </w:r>
      <w:r w:rsidDel="00000000" w:rsidR="00000000" w:rsidRPr="00000000">
        <w:rPr>
          <w:rtl w:val="0"/>
        </w:rPr>
      </w:r>
    </w:p>
    <w:p w:rsidR="00000000" w:rsidDel="00000000" w:rsidP="00000000" w:rsidRDefault="00000000" w:rsidRPr="00000000" w14:paraId="000002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Воскресіння Христове</w:t>
      </w:r>
      <w:r w:rsidDel="00000000" w:rsidR="00000000" w:rsidRPr="00000000">
        <w:rPr>
          <w:rtl w:val="0"/>
        </w:rPr>
      </w:r>
    </w:p>
    <w:p w:rsidR="00000000" w:rsidDel="00000000" w:rsidP="00000000" w:rsidRDefault="00000000" w:rsidRPr="00000000" w14:paraId="0000024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rsidR="00000000" w:rsidDel="00000000" w:rsidP="00000000" w:rsidRDefault="00000000" w:rsidRPr="00000000" w14:paraId="0000024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r w:rsidDel="00000000" w:rsidR="00000000" w:rsidRPr="00000000">
        <w:rPr>
          <w:rtl w:val="0"/>
        </w:rPr>
      </w:r>
    </w:p>
    <w:p w:rsidR="00000000" w:rsidDel="00000000" w:rsidP="00000000" w:rsidRDefault="00000000" w:rsidRPr="00000000" w14:paraId="0000024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5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5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5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5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F">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r w:rsidDel="00000000" w:rsidR="00000000" w:rsidRPr="00000000">
        <w:rPr>
          <w:rtl w:val="0"/>
        </w:rPr>
      </w:r>
    </w:p>
    <w:p w:rsidR="00000000" w:rsidDel="00000000" w:rsidP="00000000" w:rsidRDefault="00000000" w:rsidRPr="00000000" w14:paraId="00000261">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sdt>
        <w:sdtPr>
          <w:tag w:val="goog_rdk_12"/>
        </w:sdtPr>
        <w:sdtContent>
          <w:r w:rsidDel="00000000" w:rsidR="00000000" w:rsidRPr="00000000">
            <w:rPr>
              <w:rFonts w:ascii="Gungsuh" w:cs="Gungsuh" w:eastAsia="Gungsuh" w:hAnsi="Gungsuh"/>
              <w:color w:val="000000"/>
              <w:sz w:val="24"/>
              <w:szCs w:val="24"/>
              <w:rtl w:val="0"/>
            </w:rPr>
            <w:t xml:space="preserve">Відчини мені двері покаяння, Життєдавче,* − молиться зранку дух мій у святім твоїм храмі,* бо вся моя тілесна храмина осквернена;* але ти, Щедрий, очисти мене своєю ласкавою милістю.</w:t>
          </w:r>
        </w:sdtContent>
      </w:sdt>
    </w:p>
    <w:p w:rsidR="00000000" w:rsidDel="00000000" w:rsidP="00000000" w:rsidRDefault="00000000" w:rsidRPr="00000000" w14:paraId="00000262">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 стежки спасіння настав нас, Богородице,* бо ми опоганили душу соромними гріхами* і в лінощах прогайнували все життя наше.* Тож моліннями твоїми визволь нас від усякої нечистоти.</w:t>
      </w:r>
    </w:p>
    <w:p w:rsidR="00000000" w:rsidDel="00000000" w:rsidP="00000000" w:rsidRDefault="00000000" w:rsidRPr="00000000" w14:paraId="00000263">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4">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Роздумуючи над безліччю моїх гріхів,* жахаюся страшного дня судного;* але, надіючись на ласку твого добросердя,* як Давид, взиваю до тебе:* Помилуй мене, Боже, з великої милости твоєї!</w:t>
      </w:r>
    </w:p>
    <w:p w:rsidR="00000000" w:rsidDel="00000000" w:rsidP="00000000" w:rsidRDefault="00000000" w:rsidRPr="00000000" w14:paraId="00000265">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r w:rsidDel="00000000" w:rsidR="00000000" w:rsidRPr="00000000">
        <w:rPr>
          <w:rtl w:val="0"/>
        </w:rPr>
      </w:r>
    </w:p>
    <w:p w:rsidR="00000000" w:rsidDel="00000000" w:rsidP="00000000" w:rsidRDefault="00000000" w:rsidRPr="00000000" w14:paraId="000002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священномученика Полікарпа, єпископа Смирнського,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6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6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Канон Тріоді, глас 6</w:t>
      </w:r>
      <w:r w:rsidDel="00000000" w:rsidR="00000000" w:rsidRPr="00000000">
        <w:rPr>
          <w:rtl w:val="0"/>
        </w:rPr>
      </w:r>
    </w:p>
    <w:p w:rsidR="00000000" w:rsidDel="00000000" w:rsidP="00000000" w:rsidRDefault="00000000" w:rsidRPr="00000000" w14:paraId="0000026E">
      <w:pPr>
        <w:shd w:fill="ffffff" w:val="clear"/>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w:t>
      </w:r>
    </w:p>
    <w:p w:rsidR="00000000" w:rsidDel="00000000" w:rsidP="00000000" w:rsidRDefault="00000000" w:rsidRPr="00000000" w14:paraId="0000026F">
      <w:pPr>
        <w:shd w:fill="ffffff" w:val="clea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Помічник і Покровитель став мені на спасіння. Він Бог мій, і прославлю Його, - Бог отця мого, і звеличу Його: славно бо прославився.</w:t>
      </w:r>
    </w:p>
    <w:p w:rsidR="00000000" w:rsidDel="00000000" w:rsidP="00000000" w:rsidRDefault="00000000" w:rsidRPr="00000000" w14:paraId="00000270">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71">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Жахаюсь, роздумуючи про страшний день несказанного Твого пришестя, в який сядеш судити живих і мертвих, і боюся, передбачаючи його, Боже мій всемогучий.</w:t>
      </w:r>
    </w:p>
    <w:p w:rsidR="00000000" w:rsidDel="00000000" w:rsidP="00000000" w:rsidRDefault="00000000" w:rsidRPr="00000000" w14:paraId="00000272">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73">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прийдеш, Боже, з тисячами і десятками тисяч ангельських небесних Начал, сподоби і мене, окаянного, зустріти Тебе, Христе, на хмарах.</w:t>
      </w:r>
    </w:p>
    <w:p w:rsidR="00000000" w:rsidDel="00000000" w:rsidP="00000000" w:rsidRDefault="00000000" w:rsidRPr="00000000" w14:paraId="00000274">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75">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Іди, прийми, душе моя, той день і годину, коли Бог явно прийде, ридай і плач, щоб ти виявилася чистою в час випробовування.</w:t>
      </w:r>
    </w:p>
    <w:p w:rsidR="00000000" w:rsidDel="00000000" w:rsidP="00000000" w:rsidRDefault="00000000" w:rsidRPr="00000000" w14:paraId="00000276">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77">
      <w:pPr>
        <w:shd w:fill="ffffff" w:val="clear"/>
        <w:spacing w:after="120" w:line="240" w:lineRule="auto"/>
        <w:jc w:val="both"/>
        <w:rPr>
          <w:rFonts w:ascii="Times New Roman" w:cs="Times New Roman" w:eastAsia="Times New Roman" w:hAnsi="Times New Roman"/>
          <w:b w:val="1"/>
          <w:color w:val="92d050"/>
          <w:sz w:val="24"/>
          <w:szCs w:val="24"/>
        </w:rPr>
      </w:pPr>
      <w:r w:rsidDel="00000000" w:rsidR="00000000" w:rsidRPr="00000000">
        <w:rPr>
          <w:rFonts w:ascii="Times New Roman" w:cs="Times New Roman" w:eastAsia="Times New Roman" w:hAnsi="Times New Roman"/>
          <w:color w:val="000000"/>
          <w:sz w:val="24"/>
          <w:szCs w:val="24"/>
          <w:rtl w:val="0"/>
        </w:rPr>
        <w:t xml:space="preserve">Жахає мене і страшить невгасимий вогонь геєни, черв’як гіркий і скрегіт зубів. Але пощади і полегши та прилічи мене, Христе, щоб стояти разом з вибраними Твоїми.</w:t>
      </w:r>
      <w:r w:rsidDel="00000000" w:rsidR="00000000" w:rsidRPr="00000000">
        <w:rPr>
          <w:rtl w:val="0"/>
        </w:rPr>
      </w:r>
    </w:p>
    <w:p w:rsidR="00000000" w:rsidDel="00000000" w:rsidP="00000000" w:rsidRDefault="00000000" w:rsidRPr="00000000" w14:paraId="00000278">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79">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Лагідний Твій голос, що закликатиме святих Твоїх до радості, нехай почую і я, грішний, і отримаю несказанний мир Царства Небесного.</w:t>
      </w:r>
    </w:p>
    <w:p w:rsidR="00000000" w:rsidDel="00000000" w:rsidP="00000000" w:rsidRDefault="00000000" w:rsidRPr="00000000" w14:paraId="0000027A">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7B">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ввійди зі мною в суд, приносячи мої вчинки, досліджуючи слова і викриваючи прагнення. Але, щедротами Твоїми, уневажнюючи мої злі вчинки</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спаси мене, Всесильний.</w:t>
      </w:r>
    </w:p>
    <w:p w:rsidR="00000000" w:rsidDel="00000000" w:rsidP="00000000" w:rsidRDefault="00000000" w:rsidRPr="00000000" w14:paraId="0000027C">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Триіпостасная Єдинице, начальна Госпоже всіх кінців землі, досконале зачало преначальне,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ам нас спаси: Отче, Сину, і Душе Всесвятий.</w:t>
      </w:r>
      <w:r w:rsidDel="00000000" w:rsidR="00000000" w:rsidRPr="00000000">
        <w:rPr>
          <w:rtl w:val="0"/>
        </w:rPr>
      </w:r>
    </w:p>
    <w:p w:rsidR="00000000" w:rsidDel="00000000" w:rsidP="00000000" w:rsidRDefault="00000000" w:rsidRPr="00000000" w14:paraId="0000027D">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Хто народив Сина, безсіменного за Отчим законом? Його ото народжує Отець без Матері. Преславне чудо! Ти бо, Чиста, народила Бога разом і Людину.</w:t>
      </w:r>
    </w:p>
    <w:p w:rsidR="00000000" w:rsidDel="00000000" w:rsidP="00000000" w:rsidRDefault="00000000" w:rsidRPr="00000000" w14:paraId="0000027E">
      <w:pPr>
        <w:shd w:fill="ffffff" w:val="clear"/>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З</w:t>
      </w:r>
    </w:p>
    <w:p w:rsidR="00000000" w:rsidDel="00000000" w:rsidP="00000000" w:rsidRDefault="00000000" w:rsidRPr="00000000" w14:paraId="0000027F">
      <w:pPr>
        <w:shd w:fill="ffffff" w:val="clea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Утверди, Господи, на непохитному камені заповідей Твоїх захитане серце моє, бо Ти Єдиний Святий і праведний.</w:t>
      </w:r>
    </w:p>
    <w:p w:rsidR="00000000" w:rsidDel="00000000" w:rsidP="00000000" w:rsidRDefault="00000000" w:rsidRPr="00000000" w14:paraId="00000280">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1">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Господь оце гряде, хто перенесе страх перед Ним; хто з’явиться перед лицем Його? Та будь готовою, душе моя, до зустрічі з Ним.</w:t>
      </w:r>
    </w:p>
    <w:p w:rsidR="00000000" w:rsidDel="00000000" w:rsidP="00000000" w:rsidRDefault="00000000" w:rsidRPr="00000000" w14:paraId="00000282">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3">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Приготуймося і заплачмо, примирімося з Христом ще перед кінцем: страшний бо є суд, перед яким же станемо всі обнаженими.</w:t>
      </w:r>
    </w:p>
    <w:p w:rsidR="00000000" w:rsidDel="00000000" w:rsidP="00000000" w:rsidRDefault="00000000" w:rsidRPr="00000000" w14:paraId="00000284">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5">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Помилуй, Господи, помилуй мене, - взиваю до Тебе, - коли прийдеш з ангелами своїми, щоб віддати всім за достойністю вчинків.</w:t>
      </w:r>
    </w:p>
    <w:p w:rsidR="00000000" w:rsidDel="00000000" w:rsidP="00000000" w:rsidRDefault="00000000" w:rsidRPr="00000000" w14:paraId="00000286">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7">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Навернися, зітхни, душе окаянная, поки ще не настав кінець торжества життя твого, поки ще Господь не зачинив дверей світлиці.</w:t>
      </w:r>
    </w:p>
    <w:p w:rsidR="00000000" w:rsidDel="00000000" w:rsidP="00000000" w:rsidRDefault="00000000" w:rsidRPr="00000000" w14:paraId="00000288">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9">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я витримаю, Господи, нестерпний гнів суду Твого, не послухавши Твоїх заповітів. Але пощади, пощади мене в час судний.</w:t>
      </w:r>
    </w:p>
    <w:p w:rsidR="00000000" w:rsidDel="00000000" w:rsidP="00000000" w:rsidRDefault="00000000" w:rsidRPr="00000000" w14:paraId="0000028A">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B">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Згрішив я, Господи, як ніхто інший з людей, згрішив більше будь-якої людини. Але ще перед судом, будь милостивий до мене, Чоловіколюбче.</w:t>
      </w:r>
    </w:p>
    <w:p w:rsidR="00000000" w:rsidDel="00000000" w:rsidP="00000000" w:rsidRDefault="00000000" w:rsidRPr="00000000" w14:paraId="0000028C">
      <w:pPr>
        <w:shd w:fill="ffffff" w:val="clear"/>
        <w:spacing w:after="120" w:line="24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Тройце несотворена проста, що в єдності приймаєш поклін, Безначальне Єство, що оспівується в трьох Іпостасях, Отче, Сине, і Душе Святий, спаси нас, що з вірою поклоняємося могутності Твоїй.</w:t>
      </w:r>
      <w:r w:rsidDel="00000000" w:rsidR="00000000" w:rsidRPr="00000000">
        <w:rPr>
          <w:rtl w:val="0"/>
        </w:rPr>
      </w:r>
    </w:p>
    <w:p w:rsidR="00000000" w:rsidDel="00000000" w:rsidP="00000000" w:rsidRDefault="00000000" w:rsidRPr="00000000" w14:paraId="0000028D">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Отця, що поза часом, ти, Богородице, народила в часі Сина, не пізнавши чоловіка. Дивне чудо – перебуваючи Дівою, годуєш грудьми!</w:t>
      </w:r>
      <w:r w:rsidDel="00000000" w:rsidR="00000000" w:rsidRPr="00000000">
        <w:rPr>
          <w:rtl w:val="0"/>
        </w:rPr>
      </w:r>
    </w:p>
    <w:p w:rsidR="00000000" w:rsidDel="00000000" w:rsidP="00000000" w:rsidRDefault="00000000" w:rsidRPr="00000000" w14:paraId="0000028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9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9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9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hd w:fill="ffffff" w:val="clear"/>
        <w:spacing w:after="12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Fonts w:ascii="Times New Roman" w:cs="Times New Roman" w:eastAsia="Times New Roman" w:hAnsi="Times New Roman"/>
          <w:i w:val="1"/>
          <w:color w:val="ff0000"/>
          <w:sz w:val="24"/>
          <w:szCs w:val="24"/>
          <w:rtl w:val="0"/>
        </w:rPr>
        <w:t xml:space="preserve"> (г. 6 подібний Ангельські хори):</w:t>
      </w:r>
      <w:r w:rsidDel="00000000" w:rsidR="00000000" w:rsidRPr="00000000">
        <w:rPr>
          <w:rtl w:val="0"/>
        </w:rPr>
      </w:r>
    </w:p>
    <w:p w:rsidR="00000000" w:rsidDel="00000000" w:rsidP="00000000" w:rsidRDefault="00000000" w:rsidRPr="00000000" w14:paraId="0000029B">
      <w:pPr>
        <w:shd w:fill="ffffff" w:val="clea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color w:val="000000"/>
          <w:sz w:val="24"/>
          <w:szCs w:val="24"/>
          <w:rtl w:val="0"/>
        </w:rPr>
        <w:t xml:space="preserve">Навколо Тебе, як Царя, будуть з великим благоговінням стояти пречисті чесні ангельські сили, і всі святі, а Ти будеш на престолі сидіти і всіх судити, Господи. Мене, що буду стояти перед Тобою, ізбав, Владико, від участі «козлів», а прилічи, Преблагий, до частки овець.</w:t>
      </w:r>
      <w:r w:rsidDel="00000000" w:rsidR="00000000" w:rsidRPr="00000000">
        <w:rPr>
          <w:rtl w:val="0"/>
        </w:rPr>
      </w:r>
    </w:p>
    <w:p w:rsidR="00000000" w:rsidDel="00000000" w:rsidP="00000000" w:rsidRDefault="00000000" w:rsidRPr="00000000" w14:paraId="0000029C">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 долині плачу, в місці, що Ти призначив, коли сядеш чинити суд праведний, не виявляй, Милостивий, моїх таємних вчинків і думок і не осором мене перед ангелами, але пощади мене, Боже, і помилуй мене.</w:t>
      </w:r>
      <w:r w:rsidDel="00000000" w:rsidR="00000000" w:rsidRPr="00000000">
        <w:rPr>
          <w:rtl w:val="0"/>
        </w:rPr>
      </w:r>
    </w:p>
    <w:p w:rsidR="00000000" w:rsidDel="00000000" w:rsidP="00000000" w:rsidRDefault="00000000" w:rsidRPr="00000000" w14:paraId="0000029D">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Уповання світу, благая Богородице Діво, молю про твоє єдине й дивовижне заступництво: змилосердься над беззахисними людьми, ублагай Милостивого Бога щоб ізбавитись душам нашим від усякої загрози, єдина благословенная.</w:t>
      </w:r>
      <w:r w:rsidDel="00000000" w:rsidR="00000000" w:rsidRPr="00000000">
        <w:rPr>
          <w:rtl w:val="0"/>
        </w:rPr>
      </w:r>
    </w:p>
    <w:p w:rsidR="00000000" w:rsidDel="00000000" w:rsidP="00000000" w:rsidRDefault="00000000" w:rsidRPr="00000000" w14:paraId="0000029E">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F">
      <w:pPr>
        <w:shd w:fill="ffffff" w:val="clear"/>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w:t>
      </w:r>
    </w:p>
    <w:p w:rsidR="00000000" w:rsidDel="00000000" w:rsidP="00000000" w:rsidRDefault="00000000" w:rsidRPr="00000000" w14:paraId="000002A0">
      <w:pPr>
        <w:shd w:fill="ffffff" w:val="clea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Почув пророк про пришестя Твоє, Господи, і убоявся, бо Ти захотів від Діви родитися і людям явитися, і промовив: «Почув я вість про Тебе і убоявся. Слава силі Твоїй, Господи</w:t>
      </w:r>
      <w:r w:rsidDel="00000000" w:rsidR="00000000" w:rsidRPr="00000000">
        <w:rPr>
          <w:rFonts w:ascii="Times New Roman" w:cs="Times New Roman" w:eastAsia="Times New Roman" w:hAnsi="Times New Roman"/>
          <w:b w:val="1"/>
          <w:i w:val="1"/>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2A1">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2">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Душе, пробудися: настав страшний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день, уже при дверях суд, де царі разом з князями, і багаті, й убогі збираються, і кожна людина прийме заслужене за свої діяння.</w:t>
      </w:r>
    </w:p>
    <w:p w:rsidR="00000000" w:rsidDel="00000000" w:rsidP="00000000" w:rsidRDefault="00000000" w:rsidRPr="00000000" w14:paraId="000002A3">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4">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Кожен в чині своєму: монах і святитель, старий і юний, раб і пан допитані будуть; вдовиця і діва дадуть відповідь, і горе тоді буде всім, хто не мав життя невинного.</w:t>
      </w:r>
    </w:p>
    <w:p w:rsidR="00000000" w:rsidDel="00000000" w:rsidP="00000000" w:rsidRDefault="00000000" w:rsidRPr="00000000" w14:paraId="000002A5">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6">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Безпристрасний суд Твій, всевидяче Твоє бачення хитромовності, навіть уміння красномовців, що приховує істину, чи вигадки свідків, що правду відкидали; перед Тобою, Боже, таємниці всіх предстануть.</w:t>
      </w:r>
    </w:p>
    <w:p w:rsidR="00000000" w:rsidDel="00000000" w:rsidP="00000000" w:rsidRDefault="00000000" w:rsidRPr="00000000" w14:paraId="000002A7">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8">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не прийду я в землю плачу і не побачу місця темряви, Христе мій Слове, і нехай не буду зв’язаний по руках і ногах і викинутий з оселі Твоєї, коли одежу нетління буду, окаянний, мати осквернену.</w:t>
      </w:r>
    </w:p>
    <w:p w:rsidR="00000000" w:rsidDel="00000000" w:rsidP="00000000" w:rsidRDefault="00000000" w:rsidRPr="00000000" w14:paraId="000002A9">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A">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відлучиш грішних від праведників, Судде світу, причисли мене до Твоїх овець, Милосердний Чоловіколюбче, відділивши від козлів, щоб і я почув Твої благословенні слова.</w:t>
      </w:r>
    </w:p>
    <w:p w:rsidR="00000000" w:rsidDel="00000000" w:rsidP="00000000" w:rsidRDefault="00000000" w:rsidRPr="00000000" w14:paraId="000002AB">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C">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Почувши плач багатія в полум'ї мук всіма голосами, плачу і ридаю, окаянний, вартий</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такого ж осудження, і молюся: помилуй мене, Спасе світу, в час суду.</w:t>
      </w:r>
    </w:p>
    <w:p w:rsidR="00000000" w:rsidDel="00000000" w:rsidP="00000000" w:rsidRDefault="00000000" w:rsidRPr="00000000" w14:paraId="000002AD">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Славлю Сина і Духа від Отця, як світло і проміння від сонця: одного славлю, через народження, як Родженого; Іншого ж, через зшестя – як Того, хто сходить,– безначальну Божественну Тройцю, Якій поклоняється всяке творіння.</w:t>
      </w:r>
      <w:r w:rsidDel="00000000" w:rsidR="00000000" w:rsidRPr="00000000">
        <w:rPr>
          <w:rtl w:val="0"/>
        </w:rPr>
      </w:r>
    </w:p>
    <w:p w:rsidR="00000000" w:rsidDel="00000000" w:rsidP="00000000" w:rsidRDefault="00000000" w:rsidRPr="00000000" w14:paraId="000002AE">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Будучи Дівою, породивши Дитя і чистоту зберігши, Ти, Чиста, стала Матір'ю Бога і Людини, єдиного в кожному образі: чудо Твоє, Діво Мати, дивує всякий слух і розум.</w:t>
      </w:r>
      <w:r w:rsidDel="00000000" w:rsidR="00000000" w:rsidRPr="00000000">
        <w:rPr>
          <w:rtl w:val="0"/>
        </w:rPr>
      </w:r>
    </w:p>
    <w:p w:rsidR="00000000" w:rsidDel="00000000" w:rsidP="00000000" w:rsidRDefault="00000000" w:rsidRPr="00000000" w14:paraId="000002AF">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0">
      <w:pPr>
        <w:shd w:fill="ffffff" w:val="clear"/>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w:t>
      </w:r>
    </w:p>
    <w:p w:rsidR="00000000" w:rsidDel="00000000" w:rsidP="00000000" w:rsidRDefault="00000000" w:rsidRPr="00000000" w14:paraId="000002B1">
      <w:pPr>
        <w:shd w:fill="ffffff" w:val="clea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b w:val="1"/>
          <w:color w:val="000000"/>
          <w:sz w:val="24"/>
          <w:szCs w:val="24"/>
          <w:rtl w:val="0"/>
        </w:rPr>
        <w:t xml:space="preserve"> Від ночі молюся, Чоловіколюбче, просвіти, благаю і направ нас на повеління Твої й навчи мене, Спасе, повсякчас творити волю Твою.</w:t>
      </w:r>
    </w:p>
    <w:p w:rsidR="00000000" w:rsidDel="00000000" w:rsidP="00000000" w:rsidRDefault="00000000" w:rsidRPr="00000000" w14:paraId="000002B2">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B3">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Трепет несказанний там і страх: прийде бо Господь, і з Ним діла кожної людини. І хто вже від тепер не горюватиме над собою?</w:t>
      </w:r>
    </w:p>
    <w:p w:rsidR="00000000" w:rsidDel="00000000" w:rsidP="00000000" w:rsidRDefault="00000000" w:rsidRPr="00000000" w14:paraId="000002B4">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B5">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Ріка вогненна жахає і виснажує мене, мучать мене скрегіт зубів, темрява безодні. Як же і що вчинити, щоб Бога умилостивити?</w:t>
      </w:r>
    </w:p>
    <w:p w:rsidR="00000000" w:rsidDel="00000000" w:rsidP="00000000" w:rsidRDefault="00000000" w:rsidRPr="00000000" w14:paraId="000002B6">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B7">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Пощади, Господи, пощади, раба Твого і не віддай мене ніколи жорстоким мучителям – суворим ангелам, в яких не можна знайти спокою.</w:t>
      </w:r>
    </w:p>
    <w:p w:rsidR="00000000" w:rsidDel="00000000" w:rsidP="00000000" w:rsidRDefault="00000000" w:rsidRPr="00000000" w14:paraId="000002B8">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B9">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Князь, а з ним там і вождь, багатий з убогим, великий разом з малим – однаково всі будуть відповідати. Горе кожному, хто не приготувався.</w:t>
      </w:r>
    </w:p>
    <w:p w:rsidR="00000000" w:rsidDel="00000000" w:rsidP="00000000" w:rsidRDefault="00000000" w:rsidRPr="00000000" w14:paraId="000002BA">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BB">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Полегши, відпусти, Господи, і прости все, в чому згрішив я перед Тобою, і не яви мене перед ангелами Твоїми осудженим на вогонь і безкінечний сором.</w:t>
      </w:r>
    </w:p>
    <w:p w:rsidR="00000000" w:rsidDel="00000000" w:rsidP="00000000" w:rsidRDefault="00000000" w:rsidRPr="00000000" w14:paraId="000002BC">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Єдину єством Тебе, безначальну незбагненну Тройцю оспівую – першоцарську і вседовершену Єдність, Бога, і Світло, і Життя, і Творця світу.</w:t>
      </w:r>
    </w:p>
    <w:p w:rsidR="00000000" w:rsidDel="00000000" w:rsidP="00000000" w:rsidRDefault="00000000" w:rsidRPr="00000000" w14:paraId="000002BD">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Надприродним Різдвом Твоїм, Чиста, ти явно скасувала закони природи: без сімені бо народила предвічного Бога, народженого від Отця.</w:t>
      </w:r>
    </w:p>
    <w:p w:rsidR="00000000" w:rsidDel="00000000" w:rsidP="00000000" w:rsidRDefault="00000000" w:rsidRPr="00000000" w14:paraId="000002BE">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F">
      <w:pPr>
        <w:shd w:fill="ffffff" w:val="clear"/>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p>
    <w:p w:rsidR="00000000" w:rsidDel="00000000" w:rsidP="00000000" w:rsidRDefault="00000000" w:rsidRPr="00000000" w14:paraId="000002C0">
      <w:pPr>
        <w:shd w:fill="ffffff" w:val="clea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b w:val="1"/>
          <w:color w:val="000000"/>
          <w:sz w:val="24"/>
          <w:szCs w:val="24"/>
          <w:rtl w:val="0"/>
        </w:rPr>
        <w:t xml:space="preserve"> Візвав я всім серцем моїм до щедрого Бога, і почув Він мене із аду підземного, і підняв із тління життя моє.</w:t>
      </w:r>
    </w:p>
    <w:p w:rsidR="00000000" w:rsidDel="00000000" w:rsidP="00000000" w:rsidRDefault="00000000" w:rsidRPr="00000000" w14:paraId="000002C1">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2">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страшному, Христе, пришесті Твоєму, коли явишся з небес, і поставляться престоли, і книги розкриються, - помилуй, помилуй тоді, Спасе, рабів своїх.</w:t>
      </w:r>
    </w:p>
    <w:p w:rsidR="00000000" w:rsidDel="00000000" w:rsidP="00000000" w:rsidRDefault="00000000" w:rsidRPr="00000000" w14:paraId="000002C3">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4">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Там перед Богом, що сидить на судищі, ніщо вже не допоможе: ні старання, ні лукавство, ні слава, ні дружба, хіба тільки вага діл твоїх, о душе моя!</w:t>
      </w:r>
    </w:p>
    <w:p w:rsidR="00000000" w:rsidDel="00000000" w:rsidP="00000000" w:rsidRDefault="00000000" w:rsidRPr="00000000" w14:paraId="000002C5">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6">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Там будуть разом князь і воєвода, убогий і багатий, душе; ні батько не зможе, ні мати не поможе, не визволить і брат від осудження.</w:t>
      </w:r>
    </w:p>
    <w:p w:rsidR="00000000" w:rsidDel="00000000" w:rsidP="00000000" w:rsidRDefault="00000000" w:rsidRPr="00000000" w14:paraId="000002C7">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8">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Роздумуючи про страшне випробування словом Судді, відтепер устрашайся, душе, приготуйся до слова відповіді, щоб не була засуджена на вічні кайдани.</w:t>
      </w:r>
    </w:p>
    <w:p w:rsidR="00000000" w:rsidDel="00000000" w:rsidP="00000000" w:rsidRDefault="00000000" w:rsidRPr="00000000" w14:paraId="000002C9">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A">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Візьми своє, щоб не почув я, Господи, відкинутий від Тебе: «Йди у вогонь проклятих»; а щоб почув лагідний Твій голос до праведних.</w:t>
      </w:r>
    </w:p>
    <w:p w:rsidR="00000000" w:rsidDel="00000000" w:rsidP="00000000" w:rsidRDefault="00000000" w:rsidRPr="00000000" w14:paraId="000002CB">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C">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Ізбав мене, Господи, від воріт аду, пропасті, і мороку темряви підземної, і від вогню невгасимого, й усякої іншої муки вічної.</w:t>
      </w:r>
    </w:p>
    <w:p w:rsidR="00000000" w:rsidDel="00000000" w:rsidP="00000000" w:rsidRDefault="00000000" w:rsidRPr="00000000" w14:paraId="000002CD">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Fonts w:ascii="Times New Roman" w:cs="Times New Roman" w:eastAsia="Times New Roman" w:hAnsi="Times New Roman"/>
          <w:color w:val="000000"/>
          <w:sz w:val="24"/>
          <w:szCs w:val="24"/>
          <w:rtl w:val="0"/>
        </w:rPr>
        <w:t xml:space="preserve">: Троїчну єдність Божества оспівую: Отця, і Сина, і Божественного Духа, єдиноначальну могутність, розрізнювану в трьох Особах.</w:t>
      </w:r>
    </w:p>
    <w:p w:rsidR="00000000" w:rsidDel="00000000" w:rsidP="00000000" w:rsidRDefault="00000000" w:rsidRPr="00000000" w14:paraId="000002CE">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i w:val="1"/>
          <w:color w:val="ff0000"/>
          <w:sz w:val="24"/>
          <w:szCs w:val="24"/>
          <w:rtl w:val="0"/>
        </w:rPr>
        <w:t xml:space="preserve"> Богородичний</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Ти єси двері, Чистая, в які один Ісус,Творець Адама і Син Твій, пройшов, ввійшовши і вийшовши, і ключів дівства не порушивши.</w:t>
      </w:r>
    </w:p>
    <w:p w:rsidR="00000000" w:rsidDel="00000000" w:rsidP="00000000" w:rsidRDefault="00000000" w:rsidRPr="00000000" w14:paraId="000002CF">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D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D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D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D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D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Del="00000000" w:rsidR="00000000" w:rsidRPr="00000000">
        <w:rPr>
          <w:rtl w:val="0"/>
        </w:rPr>
      </w:r>
    </w:p>
    <w:p w:rsidR="00000000" w:rsidDel="00000000" w:rsidP="00000000" w:rsidRDefault="00000000" w:rsidRPr="00000000" w14:paraId="000002D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p>
    <w:p w:rsidR="00000000" w:rsidDel="00000000" w:rsidP="00000000" w:rsidRDefault="00000000" w:rsidRPr="00000000" w14:paraId="000002D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(г.1):</w:t>
      </w:r>
      <w:r w:rsidDel="00000000" w:rsidR="00000000" w:rsidRPr="00000000">
        <w:rPr>
          <w:rFonts w:ascii="Times New Roman" w:cs="Times New Roman" w:eastAsia="Times New Roman" w:hAnsi="Times New Roman"/>
          <w:sz w:val="24"/>
          <w:szCs w:val="24"/>
          <w:rtl w:val="0"/>
        </w:rPr>
        <w:t xml:space="preserve"> Коли прийдеш, Боже, на землю у славі* і все затремтить, а ріка вогненна перед судом потече,* книги ж розкриються і таємниці виявляться,* захорони нас тоді від вогню невгасного* і сподоби нас праворуч тебе стати, Судде найсправедливіший.</w:t>
      </w:r>
    </w:p>
    <w:p w:rsidR="00000000" w:rsidDel="00000000" w:rsidP="00000000" w:rsidRDefault="00000000" w:rsidRPr="00000000" w14:paraId="000002DC">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w:t>
      </w:r>
      <w:r w:rsidDel="00000000" w:rsidR="00000000" w:rsidRPr="00000000">
        <w:rPr>
          <w:rFonts w:ascii="Times New Roman" w:cs="Times New Roman" w:eastAsia="Times New Roman" w:hAnsi="Times New Roman"/>
          <w:color w:val="000000"/>
          <w:sz w:val="24"/>
          <w:szCs w:val="24"/>
          <w:rtl w:val="0"/>
        </w:rPr>
        <w:t xml:space="preserve"> Роздумуючи про страшне судище Твоє, преславний Господи, дня судного жахаюся і боюся, докорами совісти моєї викритий: коли забажаєш сісти на престолі своїм і чинитимеш випробовування, тоді відмовитися від гріхів ніхто не зможе, перед свідченням істини, і охопленням страху. Вельми зашумить тоді вогонь пекельний, а грішники заголосять. Тому помилуй мене перед кінцем і пощади мене, Судде Праведний.</w:t>
      </w:r>
    </w:p>
    <w:p w:rsidR="00000000" w:rsidDel="00000000" w:rsidP="00000000" w:rsidRDefault="00000000" w:rsidRPr="00000000" w14:paraId="000002DD">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DE">
      <w:pPr>
        <w:shd w:fill="ffffff" w:val="clear"/>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w:t>
      </w:r>
    </w:p>
    <w:p w:rsidR="00000000" w:rsidDel="00000000" w:rsidP="00000000" w:rsidRDefault="00000000" w:rsidRPr="00000000" w14:paraId="000002DF">
      <w:pPr>
        <w:shd w:fill="ffffff" w:val="clea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b w:val="1"/>
          <w:color w:val="000000"/>
          <w:sz w:val="24"/>
          <w:szCs w:val="24"/>
          <w:rtl w:val="0"/>
        </w:rPr>
        <w:t xml:space="preserve"> Згрішили, беззаконствували, неправду чинили перед Тобою; ні виконали, ані творили того, що Ти заповідав єси нам, та не покинь нас назавжди, отців Боже.</w:t>
      </w:r>
    </w:p>
    <w:p w:rsidR="00000000" w:rsidDel="00000000" w:rsidP="00000000" w:rsidRDefault="00000000" w:rsidRPr="00000000" w14:paraId="000002E0">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E1">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Припадімо і заплачмо, вірні, ще до суду Твого, коли небеса згинуть, зорі спадуть, і вся земля захитається, щоб милостивим був до нас перед кінцем світу Бог отців наших.</w:t>
      </w:r>
    </w:p>
    <w:p w:rsidR="00000000" w:rsidDel="00000000" w:rsidP="00000000" w:rsidRDefault="00000000" w:rsidRPr="00000000" w14:paraId="000002E2">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E3">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Невмолиме випробування, страшний там суд, де є Суддя всевидючий, там не зважатимуть на дари. Тоді пощади мене, Владико, та ізбав од Твого гніву страшного.</w:t>
      </w:r>
    </w:p>
    <w:p w:rsidR="00000000" w:rsidDel="00000000" w:rsidP="00000000" w:rsidRDefault="00000000" w:rsidRPr="00000000" w14:paraId="000002E4">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E5">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Господь гряде судити, і хто витримає Його з’явління? Устрашися, душе моя окаянна, затремти і до відходу з цього світу приготуй діла свої, щоб милостивим і милосердним був до тебе благословенний Бог отців наших.</w:t>
      </w:r>
    </w:p>
    <w:p w:rsidR="00000000" w:rsidDel="00000000" w:rsidP="00000000" w:rsidRDefault="00000000" w:rsidRPr="00000000" w14:paraId="000002E6">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E7">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Невгасимий вогонь мучить мене, гіркий черв’як і скрегіт зубів, душогубний ад страшить мене, ніяк не можу стати сокрушенним. Але, Господи, Господи, ще перед кінцем утверди мене страхом Твоїм.</w:t>
      </w:r>
    </w:p>
    <w:p w:rsidR="00000000" w:rsidDel="00000000" w:rsidP="00000000" w:rsidRDefault="00000000" w:rsidRPr="00000000" w14:paraId="000002E8">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Тройцю єдину Єством і єдину у Трьох Особах, оспівую: Отця, Сина і Святого Духа – єдину Силу, Волю і Дію – єдиний Бог Трисвятий, Царство єдине, єдиноначальне.</w:t>
      </w:r>
      <w:r w:rsidDel="00000000" w:rsidR="00000000" w:rsidRPr="00000000">
        <w:rPr>
          <w:rtl w:val="0"/>
        </w:rPr>
      </w:r>
    </w:p>
    <w:p w:rsidR="00000000" w:rsidDel="00000000" w:rsidP="00000000" w:rsidRDefault="00000000" w:rsidRPr="00000000" w14:paraId="000002E9">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Найпрекрасніший Бог походить з оселі лона Твого, одягнений, як Цар, у боготкану багряницю, таїнственно забарвлену пречистою кров'ю Твоєю, Неневісная, і царює на землі.</w:t>
      </w:r>
      <w:r w:rsidDel="00000000" w:rsidR="00000000" w:rsidRPr="00000000">
        <w:rPr>
          <w:rtl w:val="0"/>
        </w:rPr>
      </w:r>
    </w:p>
    <w:p w:rsidR="00000000" w:rsidDel="00000000" w:rsidP="00000000" w:rsidRDefault="00000000" w:rsidRPr="00000000" w14:paraId="000002EA">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B">
      <w:pPr>
        <w:shd w:fill="ffffff" w:val="clear"/>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p>
    <w:p w:rsidR="00000000" w:rsidDel="00000000" w:rsidP="00000000" w:rsidRDefault="00000000" w:rsidRPr="00000000" w14:paraId="000002EC">
      <w:pPr>
        <w:shd w:fill="ffffff" w:val="clear"/>
        <w:spacing w:after="120" w:line="24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b w:val="1"/>
          <w:color w:val="000000"/>
          <w:sz w:val="24"/>
          <w:szCs w:val="24"/>
          <w:rtl w:val="0"/>
        </w:rPr>
        <w:t xml:space="preserve"> Того, кого Небесні Воїнства славлять, перед котрим трепечуть херувими і серафими, все, що дише, і все творіння, оспівуйте, благословіть і звеличайте Його во віки.</w:t>
      </w:r>
      <w:r w:rsidDel="00000000" w:rsidR="00000000" w:rsidRPr="00000000">
        <w:rPr>
          <w:rtl w:val="0"/>
        </w:rPr>
      </w:r>
    </w:p>
    <w:p w:rsidR="00000000" w:rsidDel="00000000" w:rsidP="00000000" w:rsidRDefault="00000000" w:rsidRPr="00000000" w14:paraId="000002ED">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EE">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Думаючи про зустріч Твого страшного другого пришестя, трепечу перед покаранням Твоїм, боюся гніву Твого, тому взиваю до Тебе: від цієї години спаси мене вовіки.</w:t>
      </w:r>
    </w:p>
    <w:p w:rsidR="00000000" w:rsidDel="00000000" w:rsidP="00000000" w:rsidRDefault="00000000" w:rsidRPr="00000000" w14:paraId="000002EF">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F0">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Ти, Боже, будеш судити всіх, хто із земнородних страдників стерпить: невгасимий бо тоді вогонь і черва вельми скрегочуча приймуть осуджених навіки.</w:t>
      </w:r>
    </w:p>
    <w:p w:rsidR="00000000" w:rsidDel="00000000" w:rsidP="00000000" w:rsidRDefault="00000000" w:rsidRPr="00000000" w14:paraId="000002F1">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F2">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призовеш людей, Христе, щоб разом усіх судити, - великий страх тоді буде і велика біда, лише добрі діла тоді допоможуть вовіки.</w:t>
      </w:r>
    </w:p>
    <w:p w:rsidR="00000000" w:rsidDel="00000000" w:rsidP="00000000" w:rsidRDefault="00000000" w:rsidRPr="00000000" w14:paraId="000002F3">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F4">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Судде всіх, Боже мій і Господи, хай почую я тоді голос Твій жаданий, хай побачу світло Твоє велике, щоб я вселився в оселі Твої і щоб я побачив славу Твою, радіючи вовіки.</w:t>
      </w:r>
    </w:p>
    <w:p w:rsidR="00000000" w:rsidDel="00000000" w:rsidP="00000000" w:rsidRDefault="00000000" w:rsidRPr="00000000" w14:paraId="000002F5">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F6">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Правосуде Спасе, помилуй та ізбав мене від вогню і кари, які справедливо належить мені прийняти, але ще до кінця ослаби мені через чесноти і покаяння.</w:t>
      </w:r>
    </w:p>
    <w:p w:rsidR="00000000" w:rsidDel="00000000" w:rsidP="00000000" w:rsidRDefault="00000000" w:rsidRPr="00000000" w14:paraId="000002F7">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F8">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сядеш, Судде милосердний, і покажеш страшну славу Твою, Христе, о, який страх тоді перед вогненною піччю всім, хто боїться нестерпного судища Твого.</w:t>
      </w:r>
    </w:p>
    <w:p w:rsidR="00000000" w:rsidDel="00000000" w:rsidP="00000000" w:rsidRDefault="00000000" w:rsidRPr="00000000" w14:paraId="000002F9">
      <w:pPr>
        <w:shd w:fill="ffffff" w:val="clea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Благословимо Отця, і Сина, і Святого Духа, Господа.</w:t>
      </w:r>
    </w:p>
    <w:p w:rsidR="00000000" w:rsidDel="00000000" w:rsidP="00000000" w:rsidRDefault="00000000" w:rsidRPr="00000000" w14:paraId="000002FA">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Єдиного єством Бога почитаю, ясно оспівую три Іпостасі, різні, але не відмінні, бо Божество єдине в трьох Особах: Отець, і Син, і Святий Дух.</w:t>
      </w:r>
    </w:p>
    <w:p w:rsidR="00000000" w:rsidDel="00000000" w:rsidP="00000000" w:rsidRDefault="00000000" w:rsidRPr="00000000" w14:paraId="000002FB">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 найсвітлішої утроби Твоєї, Чистая, як жених із палати, засіяв Христос – велике світло для тих, що в темряві: Сонце бо правди сяйвом просвітило весь світ.</w:t>
      </w:r>
      <w:r w:rsidDel="00000000" w:rsidR="00000000" w:rsidRPr="00000000">
        <w:rPr>
          <w:rtl w:val="0"/>
        </w:rPr>
      </w:r>
    </w:p>
    <w:p w:rsidR="00000000" w:rsidDel="00000000" w:rsidP="00000000" w:rsidRDefault="00000000" w:rsidRPr="00000000" w14:paraId="000002FC">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r w:rsidDel="00000000" w:rsidR="00000000" w:rsidRPr="00000000">
        <w:rPr>
          <w:rtl w:val="0"/>
        </w:rPr>
      </w:r>
    </w:p>
    <w:p w:rsidR="00000000" w:rsidDel="00000000" w:rsidP="00000000" w:rsidRDefault="00000000" w:rsidRPr="00000000" w14:paraId="000002F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F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30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3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30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30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30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306">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r w:rsidDel="00000000" w:rsidR="00000000" w:rsidRPr="00000000">
        <w:rPr>
          <w:rtl w:val="0"/>
        </w:rPr>
      </w:r>
    </w:p>
    <w:p w:rsidR="00000000" w:rsidDel="00000000" w:rsidP="00000000" w:rsidRDefault="00000000" w:rsidRPr="00000000" w14:paraId="00000308">
      <w:pPr>
        <w:shd w:fill="ffffff" w:val="clea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b w:val="1"/>
          <w:color w:val="000000"/>
          <w:sz w:val="24"/>
          <w:szCs w:val="24"/>
          <w:rtl w:val="0"/>
        </w:rPr>
        <w:t xml:space="preserve"> Безсіменного зачаття Різдво несказанне. Матері безмужньої нетлінний плід: Боже народження бо оновлює єство. Тому всі роди Тебе, як Богоневісну Матір, православно величаємо.</w:t>
      </w:r>
    </w:p>
    <w:p w:rsidR="00000000" w:rsidDel="00000000" w:rsidP="00000000" w:rsidRDefault="00000000" w:rsidRPr="00000000" w14:paraId="00000309">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30A">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Господь гряде грішників покарати і праведників спасти: устрашімся, заплачмо і заридаймо, і відчуймо цей день, коли, невідоме і таємне відкривши, Він воздасть людям за ділами.</w:t>
      </w:r>
    </w:p>
    <w:p w:rsidR="00000000" w:rsidDel="00000000" w:rsidP="00000000" w:rsidRDefault="00000000" w:rsidRPr="00000000" w14:paraId="0000030B">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30C">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страху і трепеті був Мойсей, побачивши Тебе ззаду. Як же встою тоді я, окаянний, побачивши Твоє лице, коли прийдеш з небес? Але пощади мене, Щедрий, через лагідне Твоє піклування.</w:t>
      </w:r>
    </w:p>
    <w:p w:rsidR="00000000" w:rsidDel="00000000" w:rsidP="00000000" w:rsidRDefault="00000000" w:rsidRPr="00000000" w14:paraId="0000030D">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30E">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Даниїл настрахався часу випробувань. А що ж я, окаянний, прийму в цей страшний грядущий день, Господи? Але дай мені ще перед кінцем благовгодно Тобі послужити і сподобитися Царства Твого.</w:t>
      </w:r>
    </w:p>
    <w:p w:rsidR="00000000" w:rsidDel="00000000" w:rsidP="00000000" w:rsidRDefault="00000000" w:rsidRPr="00000000" w14:paraId="0000030F">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310">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Вогонь готується і черва приміряється. Утіха, слава, полегшення, світло невечірнє – це радість праведних. І хто блаженний, – може уникнути мук перших і наслідувати других?</w:t>
      </w:r>
    </w:p>
    <w:p w:rsidR="00000000" w:rsidDel="00000000" w:rsidP="00000000" w:rsidRDefault="00000000" w:rsidRPr="00000000" w14:paraId="00000311">
      <w:pPr>
        <w:shd w:fill="ffffff" w:val="clea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312">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не відкине мене від лиця Твого, Господи, лютість гніву Твого, і нехай не почую голосу прокляття, що відсилає у вогонь, але хай увійду тоді і я в радість невимовних Твоїх осель зі святими Твоїми.</w:t>
      </w:r>
    </w:p>
    <w:p w:rsidR="00000000" w:rsidDel="00000000" w:rsidP="00000000" w:rsidRDefault="00000000" w:rsidRPr="00000000" w14:paraId="00000313">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Єдинородителю єдиного Сдинородного Сина, Отче, і єдине Сяйво єдиного Світла; і Єдиний Єдиниці Єдиного Бога, Святий Душе, Господа Господь, воістину</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Єдиний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Сущий; о, Тройце, Єдинице святая! Спаси мене, що Тебе благословлю.</w:t>
      </w:r>
      <w:r w:rsidDel="00000000" w:rsidR="00000000" w:rsidRPr="00000000">
        <w:rPr>
          <w:rtl w:val="0"/>
        </w:rPr>
      </w:r>
    </w:p>
    <w:p w:rsidR="00000000" w:rsidDel="00000000" w:rsidP="00000000" w:rsidRDefault="00000000" w:rsidRPr="00000000" w14:paraId="00000314">
      <w:pPr>
        <w:shd w:fill="ffffff" w:val="clea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Чудо Різдва Твого, Всенепорочная, дивує мій ум. Як безсіменно зачала Ти Необ’ятного? Скажи, як, залишившись Дівою, Ти народила як Мати? Все це надприродне вірою прийнявши, Родженому поклонися, Який все, що хоче, може.</w:t>
      </w:r>
      <w:r w:rsidDel="00000000" w:rsidR="00000000" w:rsidRPr="00000000">
        <w:rPr>
          <w:rtl w:val="0"/>
        </w:rPr>
      </w:r>
    </w:p>
    <w:p w:rsidR="00000000" w:rsidDel="00000000" w:rsidP="00000000" w:rsidRDefault="00000000" w:rsidRPr="00000000" w14:paraId="00000315">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1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1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1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1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1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1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1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31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3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2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r w:rsidDel="00000000" w:rsidR="00000000" w:rsidRPr="00000000">
        <w:rPr>
          <w:rtl w:val="0"/>
        </w:rPr>
      </w:r>
    </w:p>
    <w:p w:rsidR="00000000" w:rsidDel="00000000" w:rsidP="00000000" w:rsidRDefault="00000000" w:rsidRPr="00000000" w14:paraId="0000032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r w:rsidDel="00000000" w:rsidR="00000000" w:rsidRPr="00000000">
        <w:rPr>
          <w:rtl w:val="0"/>
        </w:rPr>
      </w:r>
    </w:p>
    <w:p w:rsidR="00000000" w:rsidDel="00000000" w:rsidP="00000000" w:rsidRDefault="00000000" w:rsidRPr="00000000" w14:paraId="0000032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r w:rsidDel="00000000" w:rsidR="00000000" w:rsidRPr="00000000">
        <w:rPr>
          <w:rtl w:val="0"/>
        </w:rPr>
      </w:r>
    </w:p>
    <w:p w:rsidR="00000000" w:rsidDel="00000000" w:rsidP="00000000" w:rsidRDefault="00000000" w:rsidRPr="00000000" w14:paraId="000003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32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3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Побачивши камінь відвалений від гробу, мироносиці втішилися,* бо побачили юнака, що сидів на гробі, який і сказав їм:* Ось Христос воскрес! Скажіть учням і Петрові:* Прийдіть вчасно на гору галилейську,* там він вам з'явиться, як і прорік був друзям.</w:t>
      </w:r>
    </w:p>
    <w:p w:rsidR="00000000" w:rsidDel="00000000" w:rsidP="00000000" w:rsidRDefault="00000000" w:rsidRPr="00000000" w14:paraId="00000328">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color w:val="000000"/>
          <w:sz w:val="24"/>
          <w:szCs w:val="24"/>
          <w:rtl w:val="0"/>
        </w:rPr>
        <w:t xml:space="preserve">Роздумуючи про годину суду і страшного приходу чоловіколюбця Владики,* вельми тремчу і з жалем кличу до тебе:* Судде мій справедливий і єдиний багатомилостивий!* За молитвами Богородиці прийми мене, що каюся.</w:t>
      </w:r>
    </w:p>
    <w:p w:rsidR="00000000" w:rsidDel="00000000" w:rsidP="00000000" w:rsidRDefault="00000000" w:rsidRPr="00000000" w14:paraId="00000329">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Роздумуючи про час іспиту і страшного пришестя Чоловіколюбця Владики, весь трепечу і в печалі взиваю до Тебе: Судде мій найправедніший і єдиний многомилостивий, за молитвами Богородиці прийми мене, що каюся.</w:t>
      </w:r>
    </w:p>
    <w:p w:rsidR="00000000" w:rsidDel="00000000" w:rsidP="00000000" w:rsidRDefault="00000000" w:rsidRPr="00000000" w14:paraId="0000032A">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Хвалитні</w:t>
      </w:r>
      <w:r w:rsidDel="00000000" w:rsidR="00000000" w:rsidRPr="00000000">
        <w:rPr>
          <w:rtl w:val="0"/>
        </w:rPr>
      </w:r>
    </w:p>
    <w:p w:rsidR="00000000" w:rsidDel="00000000" w:rsidP="00000000" w:rsidRDefault="00000000" w:rsidRPr="00000000" w14:paraId="0000032C">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r w:rsidDel="00000000" w:rsidR="00000000" w:rsidRPr="00000000">
        <w:rPr>
          <w:rtl w:val="0"/>
        </w:rPr>
      </w:r>
    </w:p>
    <w:p w:rsidR="00000000" w:rsidDel="00000000" w:rsidP="00000000" w:rsidRDefault="00000000" w:rsidRPr="00000000" w14:paraId="0000032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2:</w:t>
      </w:r>
      <w:r w:rsidDel="00000000" w:rsidR="00000000" w:rsidRPr="00000000">
        <w:rPr>
          <w:rtl w:val="0"/>
        </w:rPr>
      </w:r>
    </w:p>
    <w:p w:rsidR="00000000" w:rsidDel="00000000" w:rsidP="00000000" w:rsidRDefault="00000000" w:rsidRPr="00000000" w14:paraId="0000032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r w:rsidDel="00000000" w:rsidR="00000000" w:rsidRPr="00000000">
        <w:rPr>
          <w:rtl w:val="0"/>
        </w:rPr>
      </w:r>
    </w:p>
    <w:p w:rsidR="00000000" w:rsidDel="00000000" w:rsidP="00000000" w:rsidRDefault="00000000" w:rsidRPr="00000000" w14:paraId="0000032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r w:rsidDel="00000000" w:rsidR="00000000" w:rsidRPr="00000000">
        <w:rPr>
          <w:rtl w:val="0"/>
        </w:rPr>
      </w:r>
    </w:p>
    <w:p w:rsidR="00000000" w:rsidDel="00000000" w:rsidP="00000000" w:rsidRDefault="00000000" w:rsidRPr="00000000" w14:paraId="00000330">
      <w:pPr>
        <w:spacing w:after="120" w:line="24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3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3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3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3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3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3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3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3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3C">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r w:rsidDel="00000000" w:rsidR="00000000" w:rsidRPr="00000000">
        <w:rPr>
          <w:rtl w:val="0"/>
        </w:rPr>
      </w:r>
    </w:p>
    <w:p w:rsidR="00000000" w:rsidDel="00000000" w:rsidP="00000000" w:rsidRDefault="00000000" w:rsidRPr="00000000" w14:paraId="000003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3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3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4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4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4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4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3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r w:rsidDel="00000000" w:rsidR="00000000" w:rsidRPr="00000000">
        <w:rPr>
          <w:rtl w:val="0"/>
        </w:rPr>
      </w:r>
    </w:p>
    <w:p w:rsidR="00000000" w:rsidDel="00000000" w:rsidP="00000000" w:rsidRDefault="00000000" w:rsidRPr="00000000" w14:paraId="0000034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Все, що живе, і все творіння тебе хвалить, Господи,* ти бо хрестом смерть знищив,* щоб показати людям твоє з мертвих воскресіння,* бо ти єдиний чоловіколюбець.</w:t>
      </w:r>
    </w:p>
    <w:p w:rsidR="00000000" w:rsidDel="00000000" w:rsidP="00000000" w:rsidRDefault="00000000" w:rsidRPr="00000000" w14:paraId="00000348">
      <w:pPr>
        <w:spacing w:after="12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r w:rsidDel="00000000" w:rsidR="00000000" w:rsidRPr="00000000">
        <w:rPr>
          <w:rtl w:val="0"/>
        </w:rPr>
      </w:r>
    </w:p>
    <w:p w:rsidR="00000000" w:rsidDel="00000000" w:rsidP="00000000" w:rsidRDefault="00000000" w:rsidRPr="00000000" w14:paraId="000003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r w:rsidDel="00000000" w:rsidR="00000000" w:rsidRPr="00000000">
        <w:rPr>
          <w:rtl w:val="0"/>
        </w:rPr>
      </w:r>
    </w:p>
    <w:p w:rsidR="00000000" w:rsidDel="00000000" w:rsidP="00000000" w:rsidRDefault="00000000" w:rsidRPr="00000000" w14:paraId="0000034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скажуть юдеї:* Як то воїни не встерегли Царя?* І чому камінь не зберіг Каменя життя?* Або нехай віддадуть Похованого,* або ж хай поклоняться Воскреслому, кажучи з нами:* Слава багатству щедрот твоїх!* Спасе наш, – слава тобі!</w:t>
      </w:r>
    </w:p>
    <w:p w:rsidR="00000000" w:rsidDel="00000000" w:rsidP="00000000" w:rsidRDefault="00000000" w:rsidRPr="00000000" w14:paraId="0000034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4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Радійте, люди, і веселіться,* бо ангел засів на камені гробнім* і благовістив нам, кажучи:* Христос воскрес із мертвих,* Спаситель світу, який пахощами наповнив усе.* Радійте, люди, і веселіться!</w:t>
      </w:r>
    </w:p>
    <w:p w:rsidR="00000000" w:rsidDel="00000000" w:rsidP="00000000" w:rsidRDefault="00000000" w:rsidRPr="00000000" w14:paraId="0000034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4E">
      <w:pPr>
        <w:spacing w:after="120" w:line="24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Ангел перед зачаттям твоїм, Господи,* приніс Благодатній привітання: Радуйся!* Ангел також відвалив камінь з твого славного гробу* під час твого воскресіння.* Той, замість смутку, звістив знаки радости,* цей же, замість смерти, Владику − життя подателя нам проповідував.* Тому й кличемо до тебе:* Господи, доброчинцю всіх, – слава тобі!</w:t>
          </w:r>
        </w:sdtContent>
      </w:sdt>
    </w:p>
    <w:p w:rsidR="00000000" w:rsidDel="00000000" w:rsidP="00000000" w:rsidRDefault="00000000" w:rsidRPr="00000000" w14:paraId="000003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Роздумуємо про той день і час,* коли ми всі нагі і, як осуджені, станемо перед непідкупним Суддею!* Тоді сурма засурмить сильно,* захитаються основи землі,* мертві з гробів воскреснуть,* всі будуть зрівняні і таємниці всіх стануть явними перед тобою.* Заридають, заплачуть і підуть у вогонь кромішній всі,* що ніколи не каялися,* а збір праведних радісно та втішно* увійде в небесну світлицю.</w:t>
      </w:r>
    </w:p>
    <w:p w:rsidR="00000000" w:rsidDel="00000000" w:rsidP="00000000" w:rsidRDefault="00000000" w:rsidRPr="00000000" w14:paraId="000003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r w:rsidDel="00000000" w:rsidR="00000000" w:rsidRPr="00000000">
        <w:rPr>
          <w:rtl w:val="0"/>
        </w:rPr>
      </w:r>
    </w:p>
    <w:p w:rsidR="00000000" w:rsidDel="00000000" w:rsidP="00000000" w:rsidRDefault="00000000" w:rsidRPr="00000000" w14:paraId="000003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Який страшний буде тоді час і день,* коли Суддя сяде на грізному престолі!* Ось книги розгортаються, вчинки оскаржуються* і скриті таємниці виявляються;* ангели ж кружляють, збираючи всі народи.* Прийдіть і почуйте: царі й князі, раби і вільні,* грішники й праведники, багаті й убогі,* бо йде Суддя, що буде судити всю вселенну.* Хто встоїться тоді перед його лицем, коли-то виступлять ангели і будуть винуватити* у вчинках, думках і задумах щоденних і щонічних?* О, який же ж то час тоді настане!* Але, перше ніж прийде кінець, потішайся, душе моя, і заклич:* Боже, наверни і спаси мене, як єдиний добросердний!</w:t>
      </w:r>
    </w:p>
    <w:p w:rsidR="00000000" w:rsidDel="00000000" w:rsidP="00000000" w:rsidRDefault="00000000" w:rsidRPr="00000000" w14:paraId="0000035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Воскресни, Господи Боже мій, нехай піднесеться рука твоя;* не забудь убогих твоїх ніколи.</w:t>
      </w:r>
      <w:r w:rsidDel="00000000" w:rsidR="00000000" w:rsidRPr="00000000">
        <w:rPr>
          <w:rtl w:val="0"/>
        </w:rPr>
      </w:r>
    </w:p>
    <w:p w:rsidR="00000000" w:rsidDel="00000000" w:rsidP="00000000" w:rsidRDefault="00000000" w:rsidRPr="00000000" w14:paraId="00000354">
      <w:pPr>
        <w:spacing w:after="120" w:line="240" w:lineRule="auto"/>
        <w:jc w:val="both"/>
        <w:rPr>
          <w:rFonts w:ascii="Times New Roman" w:cs="Times New Roman" w:eastAsia="Times New Roman" w:hAnsi="Times New Roman"/>
          <w:sz w:val="24"/>
          <w:szCs w:val="24"/>
        </w:rPr>
      </w:pPr>
      <w:sdt>
        <w:sdtPr>
          <w:tag w:val="goog_rdk_15"/>
        </w:sdtPr>
        <w:sdtContent>
          <w:r w:rsidDel="00000000" w:rsidR="00000000" w:rsidRPr="00000000">
            <w:rPr>
              <w:rFonts w:ascii="Gungsuh" w:cs="Gungsuh" w:eastAsia="Gungsuh" w:hAnsi="Gungsuh"/>
              <w:sz w:val="24"/>
              <w:szCs w:val="24"/>
              <w:rtl w:val="0"/>
            </w:rPr>
            <w:t xml:space="preserve">Даниїл − пророк, муж улюблений,* бачивши Божу величність, ось так закликав:* Суддя засів, і книги відкрилися.* Гляди, душе моя, як постиш ти,* то не погорджуй своїм ближнім;* і як стримуєшся від їжі, то не осуджуй брата твого,* щоб не вкинено тебе у вогонь,* в якому горітимеш як віск,* але щоб Христос без перешкоди ввів тебе у своє царство.</w:t>
          </w:r>
        </w:sdtContent>
      </w:sdt>
    </w:p>
    <w:p w:rsidR="00000000" w:rsidDel="00000000" w:rsidP="00000000" w:rsidRDefault="00000000" w:rsidRPr="00000000" w14:paraId="0000035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Хвалитиму тебе, Господи, всім серцем моїм,* розповім про всі твої чудеса.</w:t>
      </w:r>
      <w:r w:rsidDel="00000000" w:rsidR="00000000" w:rsidRPr="00000000">
        <w:rPr>
          <w:rtl w:val="0"/>
        </w:rPr>
      </w:r>
    </w:p>
    <w:p w:rsidR="00000000" w:rsidDel="00000000" w:rsidP="00000000" w:rsidRDefault="00000000" w:rsidRPr="00000000" w14:paraId="0000035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Заздалегідь очистім себе, браття, царицею чеснот,* вона ж бо прийшла, принісши нам багато добра:* утихомирює порушення пристрастей* і примирює грішників з Господом.* Тому з радістю її приймаймо, умоляючи Христа Бога:* Воскреслий з мертвих, неосудними збережи нас,* що тебе славлять, єдиного Безгрішного.</w:t>
      </w:r>
    </w:p>
    <w:p w:rsidR="00000000" w:rsidDel="00000000" w:rsidP="00000000" w:rsidRDefault="00000000" w:rsidRPr="00000000" w14:paraId="00000357">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Заздалегідь очистім себе, браття, царицею чеснот,* вона ж бо прийшла, принісши нам багато добра:* утихомирює порушення пристрастей* і примирює грішників з Господом.* Тому з радістю її приймаймо, умоляючи Христа Бога:* Воскреслий з мертвих, неосудними збережи нас,* що тебе славлять, єдиного Безгрішного.</w:t>
      </w:r>
    </w:p>
    <w:p w:rsidR="00000000" w:rsidDel="00000000" w:rsidP="00000000" w:rsidRDefault="00000000" w:rsidRPr="00000000" w14:paraId="0000035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000000" w:rsidDel="00000000" w:rsidP="00000000" w:rsidRDefault="00000000" w:rsidRPr="00000000" w14:paraId="0000035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r w:rsidDel="00000000" w:rsidR="00000000" w:rsidRPr="00000000">
        <w:rPr>
          <w:rtl w:val="0"/>
        </w:rPr>
      </w:r>
    </w:p>
    <w:p w:rsidR="00000000" w:rsidDel="00000000" w:rsidP="00000000" w:rsidRDefault="00000000" w:rsidRPr="00000000" w14:paraId="000003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35C">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p>
    <w:p w:rsidR="00000000" w:rsidDel="00000000" w:rsidP="00000000" w:rsidRDefault="00000000" w:rsidRPr="00000000" w14:paraId="0000035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p>
    <w:p w:rsidR="00000000" w:rsidDel="00000000" w:rsidP="00000000" w:rsidRDefault="00000000" w:rsidRPr="00000000" w14:paraId="0000035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6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6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6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6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6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6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6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6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6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6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6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6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6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7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7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7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7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7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w:t>
      </w:r>
      <w:r w:rsidDel="00000000" w:rsidR="00000000" w:rsidRPr="00000000">
        <w:rPr>
          <w:rtl w:val="0"/>
        </w:rPr>
      </w:r>
    </w:p>
    <w:p w:rsidR="00000000" w:rsidDel="00000000" w:rsidP="00000000" w:rsidRDefault="00000000" w:rsidRPr="00000000" w14:paraId="0000037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Чоловіколюбче.</w:t>
      </w:r>
    </w:p>
    <w:p w:rsidR="00000000" w:rsidDel="00000000" w:rsidP="00000000" w:rsidRDefault="00000000" w:rsidRPr="00000000" w14:paraId="0000037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37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37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7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37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7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7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8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8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8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8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8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38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8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8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8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8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8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8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8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8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38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9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39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9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39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9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39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9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39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r w:rsidDel="00000000" w:rsidR="00000000" w:rsidRPr="00000000">
        <w:rPr>
          <w:rtl w:val="0"/>
        </w:rPr>
      </w:r>
    </w:p>
    <w:p w:rsidR="00000000" w:rsidDel="00000000" w:rsidP="00000000" w:rsidRDefault="00000000" w:rsidRPr="00000000" w14:paraId="0000039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39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9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9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9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9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9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rsidR="00000000" w:rsidDel="00000000" w:rsidP="00000000" w:rsidRDefault="00000000" w:rsidRPr="00000000" w14:paraId="000003A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A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A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3A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A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A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A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A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A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A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3A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A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 молитва́ми пречи́стої Своє́ї Ма́тері, святи́х сла́вних і всехва́льних апо́столів, і свято́го (ім’я,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sz w:val="24"/>
          <w:szCs w:val="24"/>
          <w:rtl w:val="0"/>
        </w:rPr>
        <w:t xml:space="preserve">священномученика Полікарпа, єпископа Смирнського, і всіх святи́х – поми́лує і спасе́ нас як благи́й і людинолю́бний.</w:t>
      </w:r>
    </w:p>
    <w:p w:rsidR="00000000" w:rsidDel="00000000" w:rsidP="00000000" w:rsidRDefault="00000000" w:rsidRPr="00000000" w14:paraId="000003A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A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утрені</w:t>
      </w:r>
      <w:r w:rsidDel="00000000" w:rsidR="00000000" w:rsidRPr="00000000">
        <w:rPr>
          <w:rtl w:val="0"/>
        </w:rPr>
      </w:r>
    </w:p>
    <w:p w:rsidR="00000000" w:rsidDel="00000000" w:rsidP="00000000" w:rsidRDefault="00000000" w:rsidRPr="00000000" w14:paraId="000003AF">
      <w:pPr>
        <w:spacing w:after="12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Стихира євангельська</w:t>
      </w:r>
      <w:r w:rsidDel="00000000" w:rsidR="00000000" w:rsidRPr="00000000">
        <w:rPr>
          <w:rtl w:val="0"/>
        </w:rPr>
      </w:r>
    </w:p>
    <w:p w:rsidR="00000000" w:rsidDel="00000000" w:rsidP="00000000" w:rsidRDefault="00000000" w:rsidRPr="00000000" w14:paraId="000003B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Коли жінки з Марією прийшли з миром,* журилися, як зможуть вони виконати своє бажання.* Але виявилося, що камінь був відвалений,* і божеський юнак, заспокоюючи тривогу душ їхніх, сказав:* Встав Ісус Господь,* тому й проголосіть його учням-проповідникам,* щоб ішли в Галилею і побачили, що він воскрес із мертвих,* як життєдавець і Господь.</w:t>
      </w:r>
    </w:p>
    <w:p w:rsidR="00000000" w:rsidDel="00000000" w:rsidP="00000000" w:rsidRDefault="00000000" w:rsidRPr="00000000" w14:paraId="000003B1">
      <w:pPr>
        <w:spacing w:after="120"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FontStyle22" w:customStyle="1">
    <w:name w:val="Font Style22"/>
    <w:basedOn w:val="DefaultParagraphFont"/>
    <w:uiPriority w:val="99"/>
    <w:rsid w:val="006E5CB2"/>
    <w:rPr>
      <w:rFonts w:ascii="Palatino Linotype" w:cs="Palatino Linotype" w:hAnsi="Palatino Linotype"/>
      <w:sz w:val="22"/>
      <w:szCs w:val="2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RD6eQca6BscmyjgHjTYuRm2yQw==">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JQoBNxIgCh4IB0IaCg9UaW1lcyBOZXcgUm9tYW4SB0d1bmdzdWgaLgoBOBIpCicIB0IjCg9UaW1lcyBOZXcgUm9tYW4SEEFyaWFsIFVuaWNvZGUgTVM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4AHIhMXhfLXlTbkMtcTRVOExWTFhpVlJHSUpJdmZvQ190Uk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2025-01-25T03:19:00Z</dcterms:created>
  <dc:creator>python-docx</dc:creator>
</cp:coreProperties>
</file>