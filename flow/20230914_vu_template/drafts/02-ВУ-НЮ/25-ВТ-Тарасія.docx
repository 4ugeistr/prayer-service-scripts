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 Святого отця нашого Тарасія, архиєпископа Царгородського.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 подібний: Коли з дерева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Перевищивши всіх гріхами,* від кого навчусь покаяння?* Якщо зітхну, як митар, боюся обтяжити небо,* коли ж пущу сльозу, як блудниця,* сльозами опоганюю землю;* але ти, Боже, дай мені прощення гріхів, і помилуй мене.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Всякий гріх вчинили ми,* всіх перевершили в блуді.* Коли бажаємо каятися, не маємо слізних потоків;* і якщо й нині житимемо в лінощах,* то будемо засуджені на муки.* Тому дай нам поправу, єдино добрий Боже, і помилуй нас.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 нам, Христе, як щедрий,* зливу сліз божественного скрушення,* щоб ми плакали й обмили бруди гріхів наших,* що їх спричинили пристрасті.* Тоді станемо перед тобою очищені,* коли схочеш прийти з неба, Господи, судити людей,* як єдино справедливий суддя.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По́над життя́ воліючи смерть, всеблаже́нний,* за́для поклоніння іконі Христа́ і всіх святи́х,* загоро́джував ти згідно з во́лею Бо́жою уста́ єретиків,* спо́внені вся́кого нече́стя.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Сріблолю́бства неду́ги позбу́вшись, преподо́бний,* скарб Небе́сного Ца́рства прийня́в єси́, богому́дрий,* тому́ і гріб із моща́ми твоїми* богодосто́йно подає́ зцілення* тим, хто з вірою до ньо́го приступа́є,* о́тче всеоспіваний.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Живучи́ за за́повідями Госпо́дніми,* став ти, о́тче Тара́сію всеблаже́нний,* при́кладом для па́стви твоє́ї;* тому́ й пони́ні повча́ння твої нас оберіга́ють,* одна́к не перестава́й моли́тися за нас,* що па́м’ять твою́ світло зве́ршуємо.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Істинного Христо́вого святи́теля і служи́теля,* що від Ньо́го отри́мав благода́ть Ду́ха,* вшану́ймо ни́ні досто́йно Тара́сія,* му́дрого архипа́стиря,* бо сміли́вість він ма́є пе́ред Бо́гом моли́тися,* щоб ми спасли́ся.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Твою́ ми́лість прибіга́ю за́вжди,* на Твоє́ поклада́юся милосе́рдя повсякча́сно,* оспівуючи Тебе́ і благословля́ючи,* і незмірну терпели́вість Си́на Твого́ подивля́ючи* до всіх моїх зол, Богоневісто.</w:t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почу́є мене́,* коли́ я візву́ до 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Ви́слухай мене́, коли́ бу́ду взива́ти, мій Бо́же справедли́вий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Кличу до тебе, Христе Спасе,* митаревим голосом:* Очисти мене, як і його,* і помилуй мене, Боже!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Моліннями за нас святих мучеників і славословленням Христа* всяка омана розвіялась,* і рід людський вірою спасається.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Непрохідна брамо таїнственно запечатана,* благословенна Богородице Діво!* Прийми наші моління і донеси твоєму Синові й Богові нашому,* щоб спас задля тебе душі наші.</w:t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свято́го отця нашого Тарасія, архиєпископа Царгородського,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:rsidR="00000000" w:rsidDel="00000000" w:rsidP="00000000" w:rsidRDefault="00000000" w:rsidRPr="00000000" w14:paraId="000001A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B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твоєї.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не погордуй мною!* Потребую твого заступництва,* бо на тебе надіється душа моя, – помилуй мене.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глибині потопила колись фараонове воїнство всемогутня сила, втілене ж Слово всезлобний гріх знищило; препрославлений Господь, славно бо прославився.</w:t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Хрестителю і Предтече Христовий,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Просвітившись незбагненним просвіщенням, як багатосвітла зірка, ти йшов попереду духовного сходу; Його ж благай, Хрестителю, щоб Він просвітив моє серце, затьмарене всіма бісівськими підступами.</w:t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ти, премудрий, занурив у річці Безодню Яка потопила благодаттю всі провини; але молюся до тебе, блаженний, висуши потоки моїх гріхів божественним твоїм заступництвом.</w:t>
      </w:r>
    </w:p>
    <w:p w:rsidR="00000000" w:rsidDel="00000000" w:rsidP="00000000" w:rsidRDefault="00000000" w:rsidRPr="00000000" w14:paraId="000001E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Чистої Діви, яка воплотила Бога, ти, блаженний Предтече, був Її родичем; з Нею ж тебе шануємо і благаємо ми, що живемо нині у божественнім храмі: сотвори і нас храмами Святого Духа.</w:t>
      </w:r>
    </w:p>
    <w:p w:rsidR="00000000" w:rsidDel="00000000" w:rsidP="00000000" w:rsidRDefault="00000000" w:rsidRPr="00000000" w14:paraId="000001E3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камені віри утвердивши мене, розшири вуста мої на ворогів моїх; звеселився мій дух, коли співав: нема святого як Бог наш, і нема праведного крім Тебе, Господи.</w:t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 струп’я душі моєї; затьмарений недбайливістю розум мій просвіти божественним твоїм заступництвом, Господній Предтече, і визволи мене від усяких тяжких обставин, молюся.</w:t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припинив неплідство тої, що народила тебе, народившись Божим провидінням, премудрий пророче; неплідне ж моє серце зроби нині плодоносним, Господній Предтече, заступництвом твоїм, приносити плоди чеснот.</w:t>
      </w:r>
    </w:p>
    <w:p w:rsidR="00000000" w:rsidDel="00000000" w:rsidP="00000000" w:rsidRDefault="00000000" w:rsidRPr="00000000" w14:paraId="000001E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хто з любові до тебе будує божественний дім, сподоби небесного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молюся: тих, що з вірою служать у храмі твоєму, сотвори їх храмами Божественного Духа, хрестителю і Предтече, заступництвом твоїм.</w:t>
      </w:r>
    </w:p>
    <w:p w:rsidR="00000000" w:rsidDel="00000000" w:rsidP="00000000" w:rsidRDefault="00000000" w:rsidRPr="00000000" w14:paraId="000001E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Зрадів Предтеча в лоні матері і поклонився Господеві, якого носила в лоні Благодатна; Його ж благай визволити мене від усякої скорботи.</w:t>
      </w:r>
    </w:p>
    <w:p w:rsidR="00000000" w:rsidDel="00000000" w:rsidP="00000000" w:rsidRDefault="00000000" w:rsidRPr="00000000" w14:paraId="000001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Прийшов Ти від Діви, не заступник, не ангел, але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ам, Господи, воплотившись, і спас усього мене, людину; тому взиваю до Тебе: слава силі Твоїй, Господи.</w:t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хто небеса схилив і з людиною розмовляв, ти нахилив голову правицею твоєю, всеблаженний; нею ж мене збережи, у смиренні настановлюючи серце моє.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Непроходима пустеля мала тебе своїм громадянином, блаженний Предтече; тому взиваю до тебе: пусту від усякого божественного діяння душу мою наповни.</w:t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Виконуючи божественний закон, ти був беззаконно вбитий; тому молюся до тебе: виправ мене, бо я завжди творю беззаконня і спокушуюся бісівськими підступами.</w:t>
      </w:r>
    </w:p>
    <w:p w:rsidR="00000000" w:rsidDel="00000000" w:rsidP="00000000" w:rsidRDefault="00000000" w:rsidRPr="00000000" w14:paraId="0000020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сам себе створив храмом Владиці Царю і нині перейшов до божественних осель, Предтече; благай отримати їх тому, хто збудував тобі святий храм.</w:t>
      </w:r>
    </w:p>
    <w:p w:rsidR="00000000" w:rsidDel="00000000" w:rsidP="00000000" w:rsidRDefault="00000000" w:rsidRPr="00000000" w14:paraId="0000020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Зглянься на мене недужого, Всенепорочна, і подолай мої люті і незцілимі пристрасті, щоб я величав Тебе, що звеличила все людство.</w:t>
      </w:r>
    </w:p>
    <w:p w:rsidR="00000000" w:rsidDel="00000000" w:rsidP="00000000" w:rsidRDefault="00000000" w:rsidRPr="00000000" w14:paraId="00000203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струмках Йорданських ти, Предтече, хрестив Христа; молися висушити потоки моїх пристрастей і наслідувати потоки солодкості і радості праведних</w:t>
      </w:r>
    </w:p>
    <w:p w:rsidR="00000000" w:rsidDel="00000000" w:rsidP="00000000" w:rsidRDefault="00000000" w:rsidRPr="00000000" w14:paraId="0000020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Уже ридаю і від страху тремчу я, завжди охоплений безглуздям, помишляю про мої діяння і майбутній жахливий суд; благоутробний Господи, пощади мене молитвами Твого Хрестителя.</w:t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Пропонуючи людям закон спасіння, яке було у покаянні в гріхах, ти, Предтече, стояв посеред закону і благодаті; заради цього молимо тебе: просвіти нас образом покаяння.</w:t>
      </w:r>
    </w:p>
    <w:p w:rsidR="00000000" w:rsidDel="00000000" w:rsidP="00000000" w:rsidRDefault="00000000" w:rsidRPr="00000000" w14:paraId="0000020B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Дай мені час покаяння, який я витратив безнадійно, Благодійнику, маючи для цього молитви до Тебе,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Іван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а, великого Предтечі і всесвітнього проповідника покаяння.</w:t>
      </w:r>
    </w:p>
    <w:p w:rsidR="00000000" w:rsidDel="00000000" w:rsidP="00000000" w:rsidRDefault="00000000" w:rsidRPr="00000000" w14:paraId="0000020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Лукавий умертвив мене, уловивши підступами; Владичице Всенепорочна, оживи мене, бо Ти, Богородице, народила іпостасне Життя всіх, тому я оспівую побожно Тебе, Всенепорочну.</w:t>
      </w:r>
    </w:p>
    <w:p w:rsidR="00000000" w:rsidDel="00000000" w:rsidP="00000000" w:rsidRDefault="00000000" w:rsidRPr="00000000" w14:paraId="0000020E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безодні гріховній валяюся, недослідиму милосердя Твого закликаю безодню; від тління, Боже, визволи мене.</w:t>
      </w:r>
    </w:p>
    <w:p w:rsidR="00000000" w:rsidDel="00000000" w:rsidP="00000000" w:rsidRDefault="00000000" w:rsidRPr="00000000" w14:paraId="0000021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Предтече, проповідував гласом Слово Бога і прийняв Голос усіх; благай Його дарувати прощення гріхів тим, хто з вірою оспівує тебе.</w:t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Рани душі моєї зціли, і відпусти тягар гріховний, і зверх надії спаси мене молитвами твоїми, блаженний Предтече.</w:t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Моли, Предтече, Ісуса, якого ти хрестив рукою своєю, позбавити мене руки гріховної, піднімаючи до Нього завжди руки, всеславний.</w:t>
      </w:r>
    </w:p>
    <w:p w:rsidR="00000000" w:rsidDel="00000000" w:rsidP="00000000" w:rsidRDefault="00000000" w:rsidRPr="00000000" w14:paraId="0000021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Дріманням ліності охоплений, сон гріховний обтяжує серце моє; Твоїм, Пречиста, бадьорим заступництвом підніми і спаси мене.</w:t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Богопротивне повеління беззаконного мучителя підняло високе полум’я; Христос же послав побожним юнакам росу духовну; Він благословенний і препрославлений.</w:t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Сокирою твого покаяння під корінь знищи рани пристрасного мого серця; Предтече, насади божественне безстрастя і чистий страх Божий, що відганяє всяку злобу.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Господа, який покриває водами наднебесну, ти хрестив у струмках Йорданських; Його благай завжди дарувати очам моїм воду божественного зворушення, славний Предтече.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Предтече, проповідував Агнця, який бере гріхи світу; Його благай, щоб Він позбавив мене участі козлищ і приєднав мене до овець, що праворуч, славний.</w:t>
      </w:r>
    </w:p>
    <w:p w:rsidR="00000000" w:rsidDel="00000000" w:rsidP="00000000" w:rsidRDefault="00000000" w:rsidRPr="00000000" w14:paraId="0000022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Неплідна утроба носила Тебе, Діво, що носила у Своєму лоні втілене Слово; Його ж божественним радуванням великий Предтеча всесвятий плід неплідної пізнав і поклонився.</w:t>
      </w:r>
    </w:p>
    <w:p w:rsidR="00000000" w:rsidDel="00000000" w:rsidP="00000000" w:rsidRDefault="00000000" w:rsidRPr="00000000" w14:paraId="0000022C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Піч колись у Вавилоні дійства розділила: Божим повелінням халдеїв обпалила, вірні ж, зрошені, співали: благословляйте, всі діла Господні, Господа.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правицю мені, на землі лежачому, Предтече, ти бо простягнув правицю і омив водами Нескверного; і визволи мене від скверни тілесної, всього мене очищуючи покаянням, і спаси мене.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Маєш, душе, час покаятися, стряхни тяжкий сон лінивства і поспішно підбадьорся, взиваючи до Твого Владики: Милосердний, ущедри мене молитвами Твого Хрестителя.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Потоки пристрастей і води злоби дійшли до душі моєї, блаженний Предтече; поспіши скоро визволити мене, бо ти річковими струмками облив Того, хто є безстрастя найтихіша безодня.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мені, що багато зла вчинив! Горе мені, що єдиний прогнівав всеблагого Бога! Хрестителю Христовий, допоможи мені і подай мені прощення гріхів і прощення моїх боргів твоїм заступництвом.</w:t>
      </w:r>
    </w:p>
    <w:p w:rsidR="00000000" w:rsidDel="00000000" w:rsidP="00000000" w:rsidRDefault="00000000" w:rsidRPr="00000000" w14:paraId="0000023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Вишнього Бога народивша плоттю, визволи мене із бруду пристрастей, що ображають мене, я весь тяжко зубожів; збагати божественними чеснотами, щоб я оспівував Тебе, спасаючись.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Іване,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поклонився, Пророче, носимому в богоматеринському лоні,* що все носить силою своєю.* Моли Його з Нею, щоб спаслася смиренна душа моя,* що день у день впадає в багато прогріхів.</w:t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 w:rsidR="00000000" w:rsidDel="00000000" w:rsidP="00000000" w:rsidRDefault="00000000" w:rsidRPr="00000000" w14:paraId="000002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від бід слуг твоїх, Богородице Діво,* бо ми всі, по Бозі, до тебе прибігаємо,* як до незрушної твердині і захорони.</w:t>
      </w:r>
    </w:p>
    <w:p w:rsidR="00000000" w:rsidDel="00000000" w:rsidP="00000000" w:rsidRDefault="00000000" w:rsidRPr="00000000" w14:paraId="000002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 священноначальнику Тарасію.* Моли Христа Бога, щоб спаслися душі наші.</w:t>
      </w:r>
    </w:p>
    <w:p w:rsidR="00000000" w:rsidDel="00000000" w:rsidP="00000000" w:rsidRDefault="00000000" w:rsidRPr="00000000" w14:paraId="000002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:rsidR="00000000" w:rsidDel="00000000" w:rsidP="00000000" w:rsidRDefault="00000000" w:rsidRPr="00000000" w14:paraId="000002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свято́го отця нашого Тарасія, архиєпископа Царгородського,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GmlH2pX5b8J0PdR2ohl+9RETq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Ia2pvTEQ0TERMUDY3clh6RkMxcnRpMXFtT0s3TjV2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2025-01-25T05:53:00Z</dcterms:created>
  <dc:creator>python-docx</dc:creator>
</cp:coreProperties>
</file>