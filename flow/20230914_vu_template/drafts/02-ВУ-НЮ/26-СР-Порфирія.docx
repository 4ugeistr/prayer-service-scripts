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Середа</w:t>
      </w:r>
    </w:p>
    <w:p w:rsidR="00000000" w:rsidDel="00000000" w:rsidP="00000000" w:rsidRDefault="00000000" w:rsidRPr="00000000" w14:paraId="0000000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26 Святого отця нашого Порфирія, єпископа Газького. Блаженної Едігни.</w:t>
      </w:r>
    </w:p>
    <w:p w:rsidR="00000000" w:rsidDel="00000000" w:rsidP="00000000" w:rsidRDefault="00000000" w:rsidRPr="00000000" w14:paraId="0000000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ВЕЧІРНЯ</w:t>
      </w:r>
    </w:p>
    <w:p w:rsidR="00000000" w:rsidDel="00000000" w:rsidP="00000000" w:rsidRDefault="00000000" w:rsidRPr="00000000" w14:paraId="0000000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</w:p>
    <w:p w:rsidR="00000000" w:rsidDel="00000000" w:rsidP="00000000" w:rsidRDefault="00000000" w:rsidRPr="00000000" w14:paraId="0000000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Тобі́, Бо́же наш, сла́ва Тобі́.</w:t>
      </w:r>
    </w:p>
    <w:p w:rsidR="00000000" w:rsidDel="00000000" w:rsidP="00000000" w:rsidRDefault="00000000" w:rsidRPr="00000000" w14:paraId="0000000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:rsidR="00000000" w:rsidDel="00000000" w:rsidP="00000000" w:rsidRDefault="00000000" w:rsidRPr="00000000" w14:paraId="0000000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0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:rsidR="00000000" w:rsidDel="00000000" w:rsidP="00000000" w:rsidRDefault="00000000" w:rsidRPr="00000000" w14:paraId="0000000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0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:rsidR="00000000" w:rsidDel="00000000" w:rsidP="00000000" w:rsidRDefault="00000000" w:rsidRPr="00000000" w14:paraId="0000000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01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1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поклоні́мся* царе́ві на́шому – Бо́гу.</w:t>
      </w:r>
    </w:p>
    <w:p w:rsidR="00000000" w:rsidDel="00000000" w:rsidP="00000000" w:rsidRDefault="00000000" w:rsidRPr="00000000" w14:paraId="0000001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поклоні́мся* Христо́ві, царе́ві на́шому – Бо́гу.</w:t>
      </w:r>
    </w:p>
    <w:p w:rsidR="00000000" w:rsidDel="00000000" w:rsidP="00000000" w:rsidRDefault="00000000" w:rsidRPr="00000000" w14:paraId="0000001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 і припаді́м* до само́го Го́спода Ісу́са Христа́ – царя́ і Бо́га на́шого.</w:t>
      </w:r>
    </w:p>
    <w:p w:rsidR="00000000" w:rsidDel="00000000" w:rsidP="00000000" w:rsidRDefault="00000000" w:rsidRPr="00000000" w14:paraId="0000001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103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Благослови́, душе́ моя́, Го́спода!* Го́споди, Бо́же мій, Ти ве́льми вели́кий!</w:t>
      </w:r>
    </w:p>
    <w:p w:rsidR="00000000" w:rsidDel="00000000" w:rsidP="00000000" w:rsidRDefault="00000000" w:rsidRPr="00000000" w14:paraId="0000001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одягну́вся ве́личчю і красо́ю,* Ти сві́тлом, на́че ри́зою, покри́вся.</w:t>
      </w:r>
    </w:p>
    <w:p w:rsidR="00000000" w:rsidDel="00000000" w:rsidP="00000000" w:rsidRDefault="00000000" w:rsidRPr="00000000" w14:paraId="0000001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розіп’я́в, нена́че наме́т, не́бо,* Ти збудува́в Твої́ го́рниці у во́дах.</w:t>
      </w:r>
    </w:p>
    <w:p w:rsidR="00000000" w:rsidDel="00000000" w:rsidP="00000000" w:rsidRDefault="00000000" w:rsidRPr="00000000" w14:paraId="0000001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собі́ ро́биш колісни́цю,* хо́диш на кри́лах ві́тру.</w:t>
      </w:r>
    </w:p>
    <w:p w:rsidR="00000000" w:rsidDel="00000000" w:rsidP="00000000" w:rsidRDefault="00000000" w:rsidRPr="00000000" w14:paraId="0000001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Вітри́ Свої́ми посланця́ми учиня́єш,* по́лум’я вогне́нне − слу́гами Свої́ми.</w:t>
          </w:r>
        </w:sdtContent>
      </w:sdt>
    </w:p>
    <w:p w:rsidR="00000000" w:rsidDel="00000000" w:rsidP="00000000" w:rsidRDefault="00000000" w:rsidRPr="00000000" w14:paraId="0000001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заснува́в зе́млю на її́ підва́линах,* не захита́ється по ві́ки вікі́в.</w:t>
      </w:r>
    </w:p>
    <w:p w:rsidR="00000000" w:rsidDel="00000000" w:rsidP="00000000" w:rsidRDefault="00000000" w:rsidRPr="00000000" w14:paraId="0000001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Безо́днею, немо́в оде́жею, покри́в її́,* по́над го́рами ста́ли во́ди.</w:t>
      </w:r>
    </w:p>
    <w:p w:rsidR="00000000" w:rsidDel="00000000" w:rsidP="00000000" w:rsidRDefault="00000000" w:rsidRPr="00000000" w14:paraId="0000001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Пе́ред погро́зою Твоє́ю вони́ тіка́ли,* пе́ред го́лосом гро́му Твого́ тремті́ли.</w:t>
      </w:r>
    </w:p>
    <w:p w:rsidR="00000000" w:rsidDel="00000000" w:rsidP="00000000" w:rsidRDefault="00000000" w:rsidRPr="00000000" w14:paraId="0000001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Підвели́ся го́ри, зійшли́ доли́ни до мі́сця,* що Ти їм призна́чив.</w:t>
      </w:r>
    </w:p>
    <w:p w:rsidR="00000000" w:rsidDel="00000000" w:rsidP="00000000" w:rsidRDefault="00000000" w:rsidRPr="00000000" w14:paraId="0000002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Поста́вив їм грани́цю, яко́ї не пере́йдуть,* щоб зно́ву покри́ти зе́млю.</w:t>
      </w:r>
    </w:p>
    <w:p w:rsidR="00000000" w:rsidDel="00000000" w:rsidP="00000000" w:rsidRDefault="00000000" w:rsidRPr="00000000" w14:paraId="0000002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Джере́ла посила́єш у рі́ки,* які́ течу́ть по́між го́рами.</w:t>
      </w:r>
    </w:p>
    <w:p w:rsidR="00000000" w:rsidDel="00000000" w:rsidP="00000000" w:rsidRDefault="00000000" w:rsidRPr="00000000" w14:paraId="0000002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Усю́ звірину́, що в по́лі, вони́ напува́ють,* ди́кі осли́ там га́сять свою́ спра́гу.</w:t>
      </w:r>
    </w:p>
    <w:p w:rsidR="00000000" w:rsidDel="00000000" w:rsidP="00000000" w:rsidRDefault="00000000" w:rsidRPr="00000000" w14:paraId="0000002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ни́ми ку́блиться небе́сне пта́ство,* з-по́між гілля́к дає́ свій го́лос.</w:t>
      </w:r>
    </w:p>
    <w:p w:rsidR="00000000" w:rsidDel="00000000" w:rsidP="00000000" w:rsidRDefault="00000000" w:rsidRPr="00000000" w14:paraId="0000002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напува́єш го́ри з Твої́х го́рниць,* земля́ наси́чується пло́дом діл Твої́х.</w:t>
      </w:r>
    </w:p>
    <w:p w:rsidR="00000000" w:rsidDel="00000000" w:rsidP="00000000" w:rsidRDefault="00000000" w:rsidRPr="00000000" w14:paraId="0000002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Виро́щуєш траву́ для ско́ту, зе́ла – на вжи́ток лю́дям,* щоб хліб із землі́ добува́ли:</w:t>
      </w:r>
    </w:p>
    <w:p w:rsidR="00000000" w:rsidDel="00000000" w:rsidP="00000000" w:rsidRDefault="00000000" w:rsidRPr="00000000" w14:paraId="0000002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Вино́, що се́рце лю́дське звеселя́є, олі́ю, щоб від не́ї ясні́ло обли́ччя,* і хліб, що скрі́плює се́рце лю́дське.</w:t>
      </w:r>
    </w:p>
    <w:p w:rsidR="00000000" w:rsidDel="00000000" w:rsidP="00000000" w:rsidRDefault="00000000" w:rsidRPr="00000000" w14:paraId="0000002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Наси́чуються дере́ва Госпо́дні,* ке́дри лива́нські, що посади́в їх.</w:t>
      </w:r>
    </w:p>
    <w:p w:rsidR="00000000" w:rsidDel="00000000" w:rsidP="00000000" w:rsidRDefault="00000000" w:rsidRPr="00000000" w14:paraId="0000002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гніздя́ться пти́ці;* бу́сли – на кипари́сах ї́хнє житло́.</w:t>
      </w:r>
    </w:p>
    <w:p w:rsidR="00000000" w:rsidDel="00000000" w:rsidP="00000000" w:rsidRDefault="00000000" w:rsidRPr="00000000" w14:paraId="0000002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Висо́кі го́ри для о́ленів,* ске́лі − для за́йців приту́лок.</w:t>
          </w:r>
        </w:sdtContent>
      </w:sdt>
    </w:p>
    <w:p w:rsidR="00000000" w:rsidDel="00000000" w:rsidP="00000000" w:rsidRDefault="00000000" w:rsidRPr="00000000" w14:paraId="0000002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створи́в мі́сяць, щоб значи́ти по́ри;* со́нце зна́є свій за́хід.</w:t>
      </w:r>
    </w:p>
    <w:p w:rsidR="00000000" w:rsidDel="00000000" w:rsidP="00000000" w:rsidRDefault="00000000" w:rsidRPr="00000000" w14:paraId="0000002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Наво́диш те́мряву, і ніч надхо́дить,* що в ній вору́шаться усі́ зві́рі дібро́вні.</w:t>
      </w:r>
    </w:p>
    <w:p w:rsidR="00000000" w:rsidDel="00000000" w:rsidP="00000000" w:rsidRDefault="00000000" w:rsidRPr="00000000" w14:paraId="0000002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Левеня́та рика́ють за здо́биччю своє́ю,* пожи́ви від Бо́га для се́бе про́сять.</w:t>
      </w:r>
    </w:p>
    <w:p w:rsidR="00000000" w:rsidDel="00000000" w:rsidP="00000000" w:rsidRDefault="00000000" w:rsidRPr="00000000" w14:paraId="0000002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Хова́ються, як ті́льки зі́йде со́нце,* ляга́ють у свої́х но́рах.</w:t>
      </w:r>
    </w:p>
    <w:p w:rsidR="00000000" w:rsidDel="00000000" w:rsidP="00000000" w:rsidRDefault="00000000" w:rsidRPr="00000000" w14:paraId="0000002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Вихо́дить люди́на до свого́ ді́ла,* і до своє́ї пра́ці аж до ве́чора.</w:t>
      </w:r>
    </w:p>
    <w:p w:rsidR="00000000" w:rsidDel="00000000" w:rsidP="00000000" w:rsidRDefault="00000000" w:rsidRPr="00000000" w14:paraId="0000002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Яка́ їх, Твої́х діл, Го́споди, си́ла!* У му́дрості все Ти створи́в, − по́вна земля́ Твої́х створі́нь.</w:t>
          </w:r>
        </w:sdtContent>
      </w:sdt>
    </w:p>
    <w:p w:rsidR="00000000" w:rsidDel="00000000" w:rsidP="00000000" w:rsidRDefault="00000000" w:rsidRPr="00000000" w14:paraId="0000003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мо́ре вели́ке, преширо́ке,* у ньо́му плазуні́в без лі́ку, зві́рів мали́х і вели́ких.</w:t>
      </w:r>
    </w:p>
    <w:p w:rsidR="00000000" w:rsidDel="00000000" w:rsidP="00000000" w:rsidRDefault="00000000" w:rsidRPr="00000000" w14:paraId="0000003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кораблі́ прохо́дять,* є і левіята́н, яко́го Ти створи́в, щоб ним ба́витися.</w:t>
      </w:r>
    </w:p>
    <w:p w:rsidR="00000000" w:rsidDel="00000000" w:rsidP="00000000" w:rsidRDefault="00000000" w:rsidRPr="00000000" w14:paraId="0000003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Усі́ вони́ від Те́бе дожида́ють,* щоб дав їм у свій час пожи́ву.</w:t>
      </w:r>
    </w:p>
    <w:p w:rsidR="00000000" w:rsidDel="00000000" w:rsidP="00000000" w:rsidRDefault="00000000" w:rsidRPr="00000000" w14:paraId="0000003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Коли́ дає́ш їм, вони́ її́ збира́ють,* як розту́люєш Твою́ ру́ку, вони́ наси́чуються бла́гом.</w:t>
      </w:r>
    </w:p>
    <w:p w:rsidR="00000000" w:rsidDel="00000000" w:rsidP="00000000" w:rsidRDefault="00000000" w:rsidRPr="00000000" w14:paraId="0000003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Вони́ бенте́жаться, коли́ хова́єш вид Свій;* як забира́єш дух у них, вони́ ги́нуть і поверта́ються у свій по́рох.</w:t>
      </w:r>
    </w:p>
    <w:p w:rsidR="00000000" w:rsidDel="00000000" w:rsidP="00000000" w:rsidRDefault="00000000" w:rsidRPr="00000000" w14:paraId="0000003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Зішле́ш Свій дух, – вони́ ожива́ють,* і Ти відно́влюєш лице́ землі́.</w:t>
      </w:r>
    </w:p>
    <w:p w:rsidR="00000000" w:rsidDel="00000000" w:rsidP="00000000" w:rsidRDefault="00000000" w:rsidRPr="00000000" w14:paraId="0000003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сла́ва Госпо́дня бу́де пові́ки,* неха́й Госпо́дь раді́є тво́рами Свої́ми.</w:t>
      </w:r>
    </w:p>
    <w:p w:rsidR="00000000" w:rsidDel="00000000" w:rsidP="00000000" w:rsidRDefault="00000000" w:rsidRPr="00000000" w14:paraId="0000003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Спогля́не Він на зе́млю, і вона́ стряса́ється,* торкне́ться гір, вони́ диму́ють.</w:t>
      </w:r>
    </w:p>
    <w:p w:rsidR="00000000" w:rsidDel="00000000" w:rsidP="00000000" w:rsidRDefault="00000000" w:rsidRPr="00000000" w14:paraId="0000003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бу́ду Го́сподеві спі́вати по́ки життя́ мого́,* псалми́ співа́тиму, по́ки бу́ду жи́ти.</w:t>
      </w:r>
    </w:p>
    <w:p w:rsidR="00000000" w:rsidDel="00000000" w:rsidP="00000000" w:rsidRDefault="00000000" w:rsidRPr="00000000" w14:paraId="0000003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бу́де приє́мна Йому́ моя́ пі́сня;* у Го́споді я весели́тимусь.</w:t>
      </w:r>
    </w:p>
    <w:p w:rsidR="00000000" w:rsidDel="00000000" w:rsidP="00000000" w:rsidRDefault="00000000" w:rsidRPr="00000000" w14:paraId="0000003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грі́шники з землі ще́знуть, і беззако́нних бі́льше неха́й не бу́де.* Благослови́, душе́ моя́, Го́спода.</w:t>
      </w:r>
    </w:p>
    <w:p w:rsidR="00000000" w:rsidDel="00000000" w:rsidP="00000000" w:rsidRDefault="00000000" w:rsidRPr="00000000" w14:paraId="0000003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Со́нце зна́є свій за́хід,* наво́диш те́мряву, і надхо́дить ніч.</w:t>
      </w:r>
    </w:p>
    <w:p w:rsidR="00000000" w:rsidDel="00000000" w:rsidP="00000000" w:rsidRDefault="00000000" w:rsidRPr="00000000" w14:paraId="0000003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Яка́ їх, Твої́х діл, Го́споди, си́ла!* У му́дрості все Ти створи́в.</w:t>
      </w:r>
    </w:p>
    <w:p w:rsidR="00000000" w:rsidDel="00000000" w:rsidP="00000000" w:rsidRDefault="00000000" w:rsidRPr="00000000" w14:paraId="0000003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3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Алилу́я, алилу́я, алилу́я, сла́ва Тобі́, Бо́же.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Вечірні молитви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Велика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усього світу, добрий стан святих Божих церков і з’єднання всіх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благоговінням і страхом Божим входять до нього,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чесне пресвітерство, у Христі дияконство, за весь причет і людей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кожне село, місто, країну, і за тих, що вірою живуть у них,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– і за спасення їх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скорботи, гніву й нужди,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06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6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7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140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на глас 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Неха́й піднесе́ться моли́тва моя́,* мов кади́ло пе́ред Тобо́ю;* підно́шення рук мої́х,* як же́ртва вечі́рня.* Ви́слухай мене́,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Поста́в, Го́споди, мої́м уста́м сторо́жу;* до двере́й губ мої́х − ва́рту!</w:t>
          </w:r>
        </w:sdtContent>
      </w:sdt>
    </w:p>
    <w:p w:rsidR="00000000" w:rsidDel="00000000" w:rsidP="00000000" w:rsidRDefault="00000000" w:rsidRPr="00000000" w14:paraId="0000006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схили́тися се́рцеві моє́му* до чо́гось зло́го.</w:t>
      </w:r>
    </w:p>
    <w:p w:rsidR="00000000" w:rsidDel="00000000" w:rsidP="00000000" w:rsidRDefault="00000000" w:rsidRPr="00000000" w14:paraId="0000006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чини́ти лихі́ вчи́нки з людьми́, що тво́рять беззако́ння,* – ні ла́сощів ї́хніх я не хо́чу ї́сти.</w:t>
      </w:r>
    </w:p>
    <w:p w:rsidR="00000000" w:rsidDel="00000000" w:rsidP="00000000" w:rsidRDefault="00000000" w:rsidRPr="00000000" w14:paraId="0000006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пра́ведник по-до́брому б’є мене́ й виправля́є,* а олі́я грі́шного неха́й не нама́стить голови́ моє́ї.</w:t>
      </w:r>
    </w:p>
    <w:p w:rsidR="00000000" w:rsidDel="00000000" w:rsidP="00000000" w:rsidRDefault="00000000" w:rsidRPr="00000000" w14:paraId="0000006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все-таки́ моли́тимусь,* незважа́ючи на ї́хні злі вчи́нки.</w:t>
      </w:r>
    </w:p>
    <w:p w:rsidR="00000000" w:rsidDel="00000000" w:rsidP="00000000" w:rsidRDefault="00000000" w:rsidRPr="00000000" w14:paraId="0000007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Якщо́ су́ддів ї́хніх ски́нуть в уще́лини ске́лі,* то почу́ють, що слова́ мої́ лю́бі.</w:t>
      </w:r>
    </w:p>
    <w:p w:rsidR="00000000" w:rsidDel="00000000" w:rsidP="00000000" w:rsidRDefault="00000000" w:rsidRPr="00000000" w14:paraId="0000007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Немо́вби хтось розби́в і розри́в зе́млю,* розки́дано ї́хні ко́сті пе́ред а́дом.</w:t>
      </w:r>
    </w:p>
    <w:p w:rsidR="00000000" w:rsidDel="00000000" w:rsidP="00000000" w:rsidRDefault="00000000" w:rsidRPr="00000000" w14:paraId="0000007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Те́бе, Го́споди, мій Бо́же, мої́ о́чі;* до Те́бе прибіга́ю, не губи́ душі́ моє́ї.</w:t>
      </w:r>
    </w:p>
    <w:p w:rsidR="00000000" w:rsidDel="00000000" w:rsidP="00000000" w:rsidRDefault="00000000" w:rsidRPr="00000000" w14:paraId="0000007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Збережи́ мене́ від пе́тлі, що її́ наста́вили на ме́не,* і від сильця́ тих, що тво́рять беззако́ння.</w:t>
      </w:r>
    </w:p>
    <w:p w:rsidR="00000000" w:rsidDel="00000000" w:rsidP="00000000" w:rsidRDefault="00000000" w:rsidRPr="00000000" w14:paraId="0000007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грі́шники впаду́ть у вла́сні сі́ті всі ра́зом,* а я пройду́ безпе́чно.</w:t>
      </w:r>
    </w:p>
    <w:p w:rsidR="00000000" w:rsidDel="00000000" w:rsidP="00000000" w:rsidRDefault="00000000" w:rsidRPr="00000000" w14:paraId="00000075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го́лосом мої́м до Го́спода взива́ю,* я го́лосом мої́м до Го́спода молю́ся.</w:t>
      </w:r>
    </w:p>
    <w:p w:rsidR="00000000" w:rsidDel="00000000" w:rsidP="00000000" w:rsidRDefault="00000000" w:rsidRPr="00000000" w14:paraId="0000007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Ска́ргу мою́ пе́ред Ним вилива́ю,* мою́ скру́ту Йому́ я виявля́ю.</w:t>
      </w:r>
    </w:p>
    <w:p w:rsidR="00000000" w:rsidDel="00000000" w:rsidP="00000000" w:rsidRDefault="00000000" w:rsidRPr="00000000" w14:paraId="0000007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Коли́ триво́житься в мені́ дух мій, Ти знає́ш мою́ сте́жку.* На доро́зі, де я ступа́ю, та́йно розста́вили сильце́ на ме́не.</w:t>
      </w:r>
    </w:p>
    <w:p w:rsidR="00000000" w:rsidDel="00000000" w:rsidP="00000000" w:rsidRDefault="00000000" w:rsidRPr="00000000" w14:paraId="0000007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Погля́нь право́руч і подиви́ся:* нема́ ніко́го, хто дбав би за ме́не.</w:t>
      </w:r>
    </w:p>
    <w:p w:rsidR="00000000" w:rsidDel="00000000" w:rsidP="00000000" w:rsidRDefault="00000000" w:rsidRPr="00000000" w14:paraId="0000007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Нема́ куди́ мені́ втіка́ти,* нема́ ніко́го, хто піклува́вся би мно́ю.</w:t>
      </w:r>
    </w:p>
    <w:p w:rsidR="00000000" w:rsidDel="00000000" w:rsidP="00000000" w:rsidRDefault="00000000" w:rsidRPr="00000000" w14:paraId="0000007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До Те́бе, Го́споди, взива́ю й кажу́:* Ти моє́ прибі́жище, в землі́ живи́х Ти − моя́ до́ля!</w:t>
          </w:r>
        </w:sdtContent>
      </w:sdt>
    </w:p>
    <w:p w:rsidR="00000000" w:rsidDel="00000000" w:rsidP="00000000" w:rsidRDefault="00000000" w:rsidRPr="00000000" w14:paraId="0000007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Зверни́ ува́гу на моє́ блага́ння,* бо я ве́льми неща́сний.</w:t>
      </w:r>
    </w:p>
    <w:p w:rsidR="00000000" w:rsidDel="00000000" w:rsidP="00000000" w:rsidRDefault="00000000" w:rsidRPr="00000000" w14:paraId="0000007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 мене́ від гони́телів мої́х,* бо вони́ сильні́ші від ме́не.</w:t>
      </w:r>
    </w:p>
    <w:p w:rsidR="00000000" w:rsidDel="00000000" w:rsidP="00000000" w:rsidRDefault="00000000" w:rsidRPr="00000000" w14:paraId="0000007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Ви́веди з в’язни́ці мою́ ду́шу,* щоб дя́кувати І́мені Твоє́му.</w:t>
      </w:r>
    </w:p>
    <w:p w:rsidR="00000000" w:rsidDel="00000000" w:rsidP="00000000" w:rsidRDefault="00000000" w:rsidRPr="00000000" w14:paraId="0000007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Мене́ обсту́плять пра́ведники,* бо Ти добро́ мені́ вчи́ниш.</w:t>
      </w:r>
    </w:p>
    <w:p w:rsidR="00000000" w:rsidDel="00000000" w:rsidP="00000000" w:rsidRDefault="00000000" w:rsidRPr="00000000" w14:paraId="00000080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глиби́н взива́ю до Те́бе, Го́споди,* Го́споди, почу́й мій го́лос.</w:t>
      </w:r>
    </w:p>
    <w:p w:rsidR="00000000" w:rsidDel="00000000" w:rsidP="00000000" w:rsidRDefault="00000000" w:rsidRPr="00000000" w14:paraId="0000008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бу́дуть Твої́ ву́ха ува́жні,* до го́лосу бла́гання мого́.</w:t>
      </w:r>
    </w:p>
    <w:p w:rsidR="00000000" w:rsidDel="00000000" w:rsidP="00000000" w:rsidRDefault="00000000" w:rsidRPr="00000000" w14:paraId="00000083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Коли́ Ти, Го́споди, зважа́тимеш на беззако́ння, то хто всто́їться, Го́споди.* Та в Те́бе є проще́ння.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2, подібний: Коли з дерева):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Затемнились світила неспроможні світити,* коли ти згас на хресті, Слове.* Земля тоді стряслася, каміння потріскалось* і церковна завіса роздерлась посередині;* гроби відкрились і мертві повставали,* та й ад віддав усіх, що були в ньому;* бісів переможено,* а смерть здавалась усім, як сон. </w:t>
      </w:r>
    </w:p>
    <w:p w:rsidR="00000000" w:rsidDel="00000000" w:rsidP="00000000" w:rsidRDefault="00000000" w:rsidRPr="00000000" w14:paraId="0000008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За́для І́мени Твого́ наді́юсь на Те́бе, Го́споди, наді́ється душа́ моя́ на сло́во Твоє́;* наді́ється душа́ моя́ на Го́спода.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добрий розбійник побачив тебе, Христе,* як плодовиту виноградину,* ліпшим став розбійник благорозумний* і малим окликом дуже вміло украв прощення колишніх прогріхів.* Тому станьмо його послідовниками і всі кличмо:* Пом'яни і нас, Людинолюбче!</w:t>
      </w:r>
    </w:p>
    <w:p w:rsidR="00000000" w:rsidDel="00000000" w:rsidP="00000000" w:rsidRDefault="00000000" w:rsidRPr="00000000" w14:paraId="0000008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ра́нньої сторо́жі до но́чі від ра́нньої сторо́жі* неха́й упова́є Ізра́їль на Го́спода.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Сяє в Церкві, немов зоря на небі,* справді божественний хрест твій, Христе,* обпалюючи бісів, просвічуючи вірних* і посоромлюючи лиця тих, що розп'яли тебе;* деревом хрестовидним колись ти їхніх прародичів визволив з неволі* і вчинив, що вони в пустині мед ссали із скелі.</w:t>
      </w:r>
    </w:p>
    <w:p w:rsidR="00000000" w:rsidDel="00000000" w:rsidP="00000000" w:rsidRDefault="00000000" w:rsidRPr="00000000" w14:paraId="0000008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Го́спода ми́лість і відку́плення вели́ке в Ньо́го;* Він ви́зволить Ізра́їля від усьо́го беззако́ння його́.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8, подібний: О, преславне чудо):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Преподо́бний о́тче Порфи́рію,* ти, Хрест Христів на пле́чі взя́вши,* поки́нув усе́ і дося́г пусте́лі,* і боро́вся зі світоде́ржцем,* моли́твами і по́стом озбро́ївшись.* Тому́ низложи́в єси́* ра́зом з ним мудрува́ння пло́тське,* хра́мом ста́вши* Боже́ственного Ду́ха.</w:t>
      </w:r>
    </w:p>
    <w:p w:rsidR="00000000" w:rsidDel="00000000" w:rsidP="00000000" w:rsidRDefault="00000000" w:rsidRPr="00000000" w14:paraId="0000008C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Хвалі́те Го́спода всі наро́ди!* Прославля́йте Його́ всі лю́ди!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трьох о́троків у дре́вності* спас від вогню́ Бог че́рез а́нгела,* так і ни́ні че́рез те́бе* спас трьох діте́й, що в криницю упа́ли.* Бо, коли́ витя́гувані вони́ були́ у ко́шику,* Він світлою хма́рою їх отіни́в,* три хрести́ на тіла́х зобрази́вши* для напоу́млення тих,* що проти́вилися тобі, Порфи́рію.</w:t>
      </w:r>
    </w:p>
    <w:p w:rsidR="00000000" w:rsidDel="00000000" w:rsidP="00000000" w:rsidRDefault="00000000" w:rsidRPr="00000000" w14:paraId="0000008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Вели́ке бо до нас Його́ милосе́рдя,* і ві́рність Го́спода пові́ки.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3znysh7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Хто досто́йно оспіва́є* напа́сті і стражда́ння,* біди й у́тиски твої,* по́двиги твої, зве́ршені з вірою, Порфи́рію?* Показа́в бо єси́ спра́вжню* вели́ку твою́ пе́ред Бо́гом сміли́вість.* Тому́ мо́лимо тебе́,* як то́го, хто сміли́вість ма́є:* моли́ся за нас Го́сподеві, щоб спасти́ся нам.</w:t>
      </w:r>
    </w:p>
    <w:p w:rsidR="00000000" w:rsidDel="00000000" w:rsidP="00000000" w:rsidRDefault="00000000" w:rsidRPr="00000000" w14:paraId="00000091">
      <w:pPr>
        <w:spacing w:after="120" w:line="24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(хрестобогородичний):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Коли Агниця і Діва побачила тебе, Агнця,* як на жертву тебе ведено,* ступала, Спасе, зі сльозами й кликала:* Куди спішиш, моя Дитино?* Іду за тобою, найсолодший, бо не можу тебе не бачити,* Ісусе мій багатомилостивий!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Світло тихе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:rsidR="00000000" w:rsidDel="00000000" w:rsidP="00000000" w:rsidRDefault="00000000" w:rsidRPr="00000000" w14:paraId="0000009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09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Прокімен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Ми́лість Твоя́, Го́споди, бу́де зі мно́ю* по всі дні життя́ мого́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22,6).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Госпо́дь мій па́стир: нічо́го мені́ не бракува́тиме; на зеле́них пасо́виськах Він посели́в мене́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22,1-2).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Сподоби, Господи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Сподо́би, Го́споди, цього́ ве́чора* без гріха́ зберегти́ся нам.</w:t>
      </w:r>
    </w:p>
    <w:p w:rsidR="00000000" w:rsidDel="00000000" w:rsidP="00000000" w:rsidRDefault="00000000" w:rsidRPr="00000000" w14:paraId="0000009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Го́споди, Бо́же отці́в на́ших,* і хва́льне і просла́влене Ім’я́ Твоє́ наві́ки. Амі́нь.</w:t>
      </w:r>
    </w:p>
    <w:p w:rsidR="00000000" w:rsidDel="00000000" w:rsidP="00000000" w:rsidRDefault="00000000" w:rsidRPr="00000000" w14:paraId="000000A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бу́де, Го́споди, ми́лість Твоя́ на нас,* бо ми наді́ємось на Те́бе.</w:t>
      </w:r>
    </w:p>
    <w:p w:rsidR="00000000" w:rsidDel="00000000" w:rsidP="00000000" w:rsidRDefault="00000000" w:rsidRPr="00000000" w14:paraId="000000A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Го́споди,* навчи́ мене́ устано́в Твої́х.</w:t>
      </w:r>
    </w:p>
    <w:p w:rsidR="00000000" w:rsidDel="00000000" w:rsidP="00000000" w:rsidRDefault="00000000" w:rsidRPr="00000000" w14:paraId="000000A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Влади́ко,* врозуми́ мене́ устано́вами Твої́ми.</w:t>
      </w:r>
    </w:p>
    <w:p w:rsidR="00000000" w:rsidDel="00000000" w:rsidP="00000000" w:rsidRDefault="00000000" w:rsidRPr="00000000" w14:paraId="000000A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Святи́й,* просвіти́ мене́ устано́вами Твої́ми.</w:t>
      </w:r>
    </w:p>
    <w:p w:rsidR="00000000" w:rsidDel="00000000" w:rsidP="00000000" w:rsidRDefault="00000000" w:rsidRPr="00000000" w14:paraId="000000A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ми́лість Твоя́ пові́ки,* не покида́й ді́ло рук Твої́х.</w:t>
      </w:r>
    </w:p>
    <w:p w:rsidR="00000000" w:rsidDel="00000000" w:rsidP="00000000" w:rsidRDefault="00000000" w:rsidRPr="00000000" w14:paraId="000000A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Тобі́ нале́жить хвала́,* Тобі́ нале́жить пі́сня.</w:t>
      </w:r>
    </w:p>
    <w:p w:rsidR="00000000" w:rsidDel="00000000" w:rsidP="00000000" w:rsidRDefault="00000000" w:rsidRPr="00000000" w14:paraId="000000A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Тобі́ нале́жить сла́ва:* Отцю́ і Си́ну, і Свято́му Ду́хові,</w:t>
      </w:r>
    </w:p>
    <w:p w:rsidR="00000000" w:rsidDel="00000000" w:rsidP="00000000" w:rsidRDefault="00000000" w:rsidRPr="00000000" w14:paraId="000000A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ни́ні і повсякча́с,* і на ві́ки вікі́в. Амі́нь.</w:t>
      </w:r>
    </w:p>
    <w:p w:rsidR="00000000" w:rsidDel="00000000" w:rsidP="00000000" w:rsidRDefault="00000000" w:rsidRPr="00000000" w14:paraId="000000A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Прохальна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0A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A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B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</w:p>
    <w:p w:rsidR="00000000" w:rsidDel="00000000" w:rsidP="00000000" w:rsidRDefault="00000000" w:rsidRPr="00000000" w14:paraId="000000B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</w:p>
    <w:p w:rsidR="00000000" w:rsidDel="00000000" w:rsidP="00000000" w:rsidRDefault="00000000" w:rsidRPr="00000000" w14:paraId="000000B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</w:p>
    <w:p w:rsidR="00000000" w:rsidDel="00000000" w:rsidP="00000000" w:rsidRDefault="00000000" w:rsidRPr="00000000" w14:paraId="000000B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</w:p>
    <w:p w:rsidR="00000000" w:rsidDel="00000000" w:rsidP="00000000" w:rsidRDefault="00000000" w:rsidRPr="00000000" w14:paraId="000000B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000000" w:rsidDel="00000000" w:rsidP="00000000" w:rsidRDefault="00000000" w:rsidRPr="00000000" w14:paraId="000000B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B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B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0C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C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Стихири на стиховні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Самогласний дня 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Радісно приймімо, вірні, * богонатхненну звістку про Піст, * як колись ніневітяни, а також блудниці та митарі, * через проповідь покаяння від Йоана.* Постом-стриманістю приготуймося, щоб перейти до Сіону, до священнодійства Владики. Передочистимося в пості сльозами божественного омиття.* Помолимось, щоб побачити тут образне здійснення істинного явлення  Пасхи;* приготуймося до поклоніння хресту* і вознесіння Христа Бога, взиваючи до нього:* «Не осором нас в нашому очікуванні, Людинолюбче».</w:t>
      </w:r>
    </w:p>
    <w:p w:rsidR="00000000" w:rsidDel="00000000" w:rsidP="00000000" w:rsidRDefault="00000000" w:rsidRPr="00000000" w14:paraId="000000C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:rsidR="00000000" w:rsidDel="00000000" w:rsidP="00000000" w:rsidRDefault="00000000" w:rsidRPr="00000000" w14:paraId="000000C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Радісно приймімо, вірні, * богонатхненну звістку про Піст, * як колись ніневітяни, а також блудниці та митарі, * через проповідь покаяння від Йоана.* Постом-стриманістю приготуймося, щоб перейти до Сіону, до священнодійства Владики. Передочистимося в пості сльозами божественного омиття.* Помолимось, щоб побачити тут образне здійснення істинного явлення  Пасхи;* приготуймося до поклоніння хресту* і вознесіння Христа Бога, взиваючи до нього:* «Не осором нас в нашому очікуванні, Людинолюбче».</w:t>
      </w:r>
    </w:p>
    <w:p w:rsidR="00000000" w:rsidDel="00000000" w:rsidP="00000000" w:rsidRDefault="00000000" w:rsidRPr="00000000" w14:paraId="000000C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</w:p>
    <w:p w:rsidR="00000000" w:rsidDel="00000000" w:rsidP="00000000" w:rsidRDefault="00000000" w:rsidRPr="00000000" w14:paraId="000000C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О, добра ваша купівля, святії,* бо віддали кров – і небеса вспадкували;* і тимчасово були випробувані* – а вічно радієте.* Істинно добра ваша купівля,* бо залишивши тлінне, прийняли нетлінне;* із ангелами ликуючи, оспівуєте неперестанно* Трой-цю єдиносущную.</w:t>
      </w:r>
    </w:p>
    <w:p w:rsidR="00000000" w:rsidDel="00000000" w:rsidP="00000000" w:rsidRDefault="00000000" w:rsidRPr="00000000" w14:paraId="000000C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1, подібний: Преславні мученики):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Діва непорочная бачила на древі Того,* кого родила із безсіменного лона,* то, не витримуючи сердечного зранення,* рвучи волосся, промовляла:* «Як же Той, хто своїм повелінням утримує все створіння,* хотячи спасти людство,* піднесений на хрест, як засуджений?» </w:t>
      </w:r>
    </w:p>
    <w:p w:rsidR="00000000" w:rsidDel="00000000" w:rsidP="00000000" w:rsidRDefault="00000000" w:rsidRPr="00000000" w14:paraId="000000CE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b w:val="0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Симеона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Ни́ні відпуска́єш слугу́ Твого́, Влади́ко,* за Твої́м сло́вом у ми́рі.</w:t>
      </w:r>
    </w:p>
    <w:p w:rsidR="00000000" w:rsidDel="00000000" w:rsidP="00000000" w:rsidRDefault="00000000" w:rsidRPr="00000000" w14:paraId="000000D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поба́чили о́чі мої́* спасі́ння Твоє́;</w:t>
      </w:r>
    </w:p>
    <w:p w:rsidR="00000000" w:rsidDel="00000000" w:rsidP="00000000" w:rsidRDefault="00000000" w:rsidRPr="00000000" w14:paraId="000000D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приготува́в Ти* пе́ред усіма́ наро́дами;</w:t>
      </w:r>
    </w:p>
    <w:p w:rsidR="00000000" w:rsidDel="00000000" w:rsidP="00000000" w:rsidRDefault="00000000" w:rsidRPr="00000000" w14:paraId="000000D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Сві́тло на просві́ту пога́нам,* і сла́ву лю́ду Твого́, Ізра́їля.</w:t>
      </w:r>
    </w:p>
    <w:p w:rsidR="00000000" w:rsidDel="00000000" w:rsidP="00000000" w:rsidRDefault="00000000" w:rsidRPr="00000000" w14:paraId="000000D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D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:rsidR="00000000" w:rsidDel="00000000" w:rsidP="00000000" w:rsidRDefault="00000000" w:rsidRPr="00000000" w14:paraId="000000D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D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:rsidR="00000000" w:rsidDel="00000000" w:rsidP="00000000" w:rsidRDefault="00000000" w:rsidRPr="00000000" w14:paraId="000000D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0D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C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Богородице Діво, радуйся, благодатна Маріє,* Господь з тобою.* Благословенна ти між жінками* і благословенний плід лона твого,* бо ти породила Христа Спаса, Ізбавителя душ наших.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D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Христителю Христовий, усіх нас пом’яни,* щоб визволитися нам від беззаконь наших,* бо тобі дано ласку молитися за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D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Молітесь за нас, святі Апостоли і всі Святі,* щоб визволитись нам від лиха і скорботи,* вас бо маємо перед Спасом гарячих заступників.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 твою милість прибігаємо, Богородице Діво;* молитвами нашими в скорботах не погорди,* але від бід визволи нас, єдина чиста і благословенна.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(Без поклону)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(40 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Господи, благослови.</w:t>
      </w:r>
    </w:p>
    <w:p w:rsidR="00000000" w:rsidDel="00000000" w:rsidP="00000000" w:rsidRDefault="00000000" w:rsidRPr="00000000" w14:paraId="000000E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0E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E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Небесний Царю, Церкву укріпи, віру утверди, народи усмири, світ утихомир, місто це (село це, обитель цю) добре збережи, і тих, що раніш спочили, в оселях праведних осели, і нас після покаяння й сповіді прийми і помилуй, як благий і людинолюбний.</w:t>
      </w:r>
    </w:p>
    <w:p w:rsidR="00000000" w:rsidDel="00000000" w:rsidP="00000000" w:rsidRDefault="00000000" w:rsidRPr="00000000" w14:paraId="000000E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E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0E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0E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Іменем Господнім благослови, отче.</w:t>
      </w:r>
    </w:p>
    <w:p w:rsidR="00000000" w:rsidDel="00000000" w:rsidP="00000000" w:rsidRDefault="00000000" w:rsidRPr="00000000" w14:paraId="000000E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Молитвами святих отців наших, Господи Ісусе Христе, Боже наш, помилуй нас.</w:t>
      </w:r>
    </w:p>
    <w:p w:rsidR="00000000" w:rsidDel="00000000" w:rsidP="00000000" w:rsidRDefault="00000000" w:rsidRPr="00000000" w14:paraId="000000E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EB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b w:val="0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Молитва св. Єфрема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і Владико життя мого! Духа лінивства, недбайливости, властолюб'я і пустомовства віджени від мене.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Духа чистоти, покори, терпеливости й любови даруй мені, слузі твоєму.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Так, Господи, Царю! Дай мені бачити гріхи мої і не осуджувати брата мого, бо ти благословенний на віки віків. Амінь.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милостивий будь мені грішному! Боже, очисти гріхи мої і помилуй мене! Без числа нагрішив я, Господи, прости мені!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 малих поклонів)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F0">
      <w:pPr>
        <w:spacing w:after="120" w:line="24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 знову: молитва св. Єфрема і доземний поклін.</w:t>
      </w:r>
    </w:p>
    <w:p w:rsidR="00000000" w:rsidDel="00000000" w:rsidP="00000000" w:rsidRDefault="00000000" w:rsidRPr="00000000" w14:paraId="000000F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F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F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0F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F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F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F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A">
      <w:pPr>
        <w:spacing w:after="120" w:line="24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(12 р.)</w:t>
      </w:r>
    </w:p>
    <w:p w:rsidR="00000000" w:rsidDel="00000000" w:rsidP="00000000" w:rsidRDefault="00000000" w:rsidRPr="00000000" w14:paraId="000000F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Молитва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Всесвята Тройце, єдиносущна державо й нероздільне царство, всякого добра причино! Будь ласкава у час цей і нам грішним; обмий усі наші скверни та просвіти наші думки, щоб ми завжди виспівували й промовляли: Єдин свят, єдин Господь, Ісус Христос, на славу Бога Отця. Амінь.</w:t>
      </w:r>
    </w:p>
    <w:p w:rsidR="00000000" w:rsidDel="00000000" w:rsidP="00000000" w:rsidRDefault="00000000" w:rsidRPr="00000000" w14:paraId="000000F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Будь ім'я Господнє благословенне,* від нині і до віку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F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b w:val="0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33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Благословлю Господа повсякчасно,* завжди хвала його на устах у мене.</w:t>
      </w:r>
    </w:p>
    <w:p w:rsidR="00000000" w:rsidDel="00000000" w:rsidP="00000000" w:rsidRDefault="00000000" w:rsidRPr="00000000" w14:paraId="0000010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нехай Господом хвалиться,* нехай покірні чують те й веселяться.</w:t>
      </w:r>
    </w:p>
    <w:p w:rsidR="00000000" w:rsidDel="00000000" w:rsidP="00000000" w:rsidRDefault="00000000" w:rsidRPr="00000000" w14:paraId="0000010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Величайте Господа зо мною;* і вознесімо ім'я його разом.</w:t>
      </w:r>
    </w:p>
    <w:p w:rsidR="00000000" w:rsidDel="00000000" w:rsidP="00000000" w:rsidRDefault="00000000" w:rsidRPr="00000000" w14:paraId="0000010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шукав Господа, і він почув мене;* і звільнив мене від усіх моїх скорбот.</w:t>
      </w:r>
    </w:p>
    <w:p w:rsidR="00000000" w:rsidDel="00000000" w:rsidP="00000000" w:rsidRDefault="00000000" w:rsidRPr="00000000" w14:paraId="0000010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Гляньте на нього й розвеселіться,* обличчя ваше нехай не соромиться.</w:t>
      </w:r>
    </w:p>
    <w:p w:rsidR="00000000" w:rsidDel="00000000" w:rsidP="00000000" w:rsidRDefault="00000000" w:rsidRPr="00000000" w14:paraId="0000010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візвав бідолаха, і Господь почув,* і врятував його від усіх його напастей.</w:t>
      </w:r>
    </w:p>
    <w:p w:rsidR="00000000" w:rsidDel="00000000" w:rsidP="00000000" w:rsidRDefault="00000000" w:rsidRPr="00000000" w14:paraId="0000010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 Господній стоїть на варті навкруг тих, що його бояться,* і їх визволяє.</w:t>
      </w:r>
    </w:p>
    <w:p w:rsidR="00000000" w:rsidDel="00000000" w:rsidP="00000000" w:rsidRDefault="00000000" w:rsidRPr="00000000" w14:paraId="0000010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Спробуйте й подивіться, який добрий Господь.* Блаженний, хто до нього прибігає.</w:t>
      </w:r>
    </w:p>
    <w:p w:rsidR="00000000" w:rsidDel="00000000" w:rsidP="00000000" w:rsidRDefault="00000000" w:rsidRPr="00000000" w14:paraId="0000010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Бійтеся Господа, його святі,* бо нема нестачі в тих, що його бояться.</w:t>
      </w:r>
    </w:p>
    <w:p w:rsidR="00000000" w:rsidDel="00000000" w:rsidP="00000000" w:rsidRDefault="00000000" w:rsidRPr="00000000" w14:paraId="0000010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Багаті збідніли й голодують,* а тим, що Господа шукають, ніякого блага не забракне.</w:t>
      </w:r>
    </w:p>
    <w:p w:rsidR="00000000" w:rsidDel="00000000" w:rsidP="00000000" w:rsidRDefault="00000000" w:rsidRPr="00000000" w14:paraId="0000010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Ходіть, мої діти, послухайте мене:* остраху Господнього навчу вас.</w:t>
      </w:r>
    </w:p>
    <w:p w:rsidR="00000000" w:rsidDel="00000000" w:rsidP="00000000" w:rsidRDefault="00000000" w:rsidRPr="00000000" w14:paraId="0000010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Хто є той, що життя любить,* що рад бачити дні щасливі?</w:t>
      </w:r>
    </w:p>
    <w:p w:rsidR="00000000" w:rsidDel="00000000" w:rsidP="00000000" w:rsidRDefault="00000000" w:rsidRPr="00000000" w14:paraId="0000010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Бережи від зла язик твій,* і уста твої від слів лукавих.</w:t>
      </w:r>
    </w:p>
    <w:p w:rsidR="00000000" w:rsidDel="00000000" w:rsidP="00000000" w:rsidRDefault="00000000" w:rsidRPr="00000000" w14:paraId="0000010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Відступися від зла й чини добро,* шукай миру та його тримайся.</w:t>
      </w:r>
    </w:p>
    <w:p w:rsidR="00000000" w:rsidDel="00000000" w:rsidP="00000000" w:rsidRDefault="00000000" w:rsidRPr="00000000" w14:paraId="0000010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Господні на праведних;* вуха його – на їхній заклик.</w:t>
      </w:r>
    </w:p>
    <w:p w:rsidR="00000000" w:rsidDel="00000000" w:rsidP="00000000" w:rsidRDefault="00000000" w:rsidRPr="00000000" w14:paraId="0000010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обличчя Господнє проти злочинців,* щоб знищити з землі пам'ять їхню.</w:t>
      </w:r>
    </w:p>
    <w:p w:rsidR="00000000" w:rsidDel="00000000" w:rsidP="00000000" w:rsidRDefault="00000000" w:rsidRPr="00000000" w14:paraId="0000010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Візвали праведні, і Господь вислухав їх,* і з усіх скорбот їхніх урятував їх.</w:t>
      </w:r>
    </w:p>
    <w:p w:rsidR="00000000" w:rsidDel="00000000" w:rsidP="00000000" w:rsidRDefault="00000000" w:rsidRPr="00000000" w14:paraId="0000011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Близький Господь до тих, у кого розбите серце;* прибитих духом він спасає.</w:t>
      </w:r>
    </w:p>
    <w:p w:rsidR="00000000" w:rsidDel="00000000" w:rsidP="00000000" w:rsidRDefault="00000000" w:rsidRPr="00000000" w14:paraId="0000011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скорбот у праведних,* але з усіх них Господь їх рятує.</w:t>
      </w:r>
    </w:p>
    <w:p w:rsidR="00000000" w:rsidDel="00000000" w:rsidP="00000000" w:rsidRDefault="00000000" w:rsidRPr="00000000" w14:paraId="0000011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усі його кості зберігає,* ані одна з них не зламається.</w:t>
      </w:r>
    </w:p>
    <w:p w:rsidR="00000000" w:rsidDel="00000000" w:rsidP="00000000" w:rsidRDefault="00000000" w:rsidRPr="00000000" w14:paraId="0000011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Злоба грішника його ж убиває,* і ті, що ненавидять праведника зазнають кари.</w:t>
      </w:r>
    </w:p>
    <w:p w:rsidR="00000000" w:rsidDel="00000000" w:rsidP="00000000" w:rsidRDefault="00000000" w:rsidRPr="00000000" w14:paraId="0000011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визволяє душу слуг своїх,* і хто до нього прибігає, покараний не буде.</w:t>
      </w:r>
    </w:p>
    <w:p w:rsidR="00000000" w:rsidDel="00000000" w:rsidP="00000000" w:rsidRDefault="00000000" w:rsidRPr="00000000" w14:paraId="0000011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 відразу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Достойно є воістину величати блаженною тебе, Богородицю, всеблаженну, і пренепорочну, і Матір Бога нашого.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116">
      <w:pPr>
        <w:spacing w:after="120" w:line="24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after="120" w:line="24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Творимо поклін</w:t>
      </w:r>
    </w:p>
    <w:p w:rsidR="00000000" w:rsidDel="00000000" w:rsidP="00000000" w:rsidRDefault="00000000" w:rsidRPr="00000000" w14:paraId="00000118">
      <w:pPr>
        <w:spacing w:after="120" w:line="24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Благослови́.</w:t>
      </w:r>
    </w:p>
    <w:p w:rsidR="00000000" w:rsidDel="00000000" w:rsidP="00000000" w:rsidRDefault="00000000" w:rsidRPr="00000000" w14:paraId="0000011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 (ім’я,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і свято́го отця нашого Порфирія, єпископа Газького, і всіх святих - помилує і спасе нас як благий і людинолюбний.</w:t>
      </w:r>
    </w:p>
    <w:p w:rsidR="00000000" w:rsidDel="00000000" w:rsidP="00000000" w:rsidRDefault="00000000" w:rsidRPr="00000000" w14:paraId="0000011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1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Вечірні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Влади́чице, прийми́ молі́ння слуг твої́х* і ви́зволь нас від уся́кої ну́жди і печа́лі.</w:t>
      </w:r>
    </w:p>
    <w:p w:rsidR="00000000" w:rsidDel="00000000" w:rsidP="00000000" w:rsidRDefault="00000000" w:rsidRPr="00000000" w14:paraId="0000011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Style w:val="Heading1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УТРЕНЯ</w:t>
      </w:r>
    </w:p>
    <w:p w:rsidR="00000000" w:rsidDel="00000000" w:rsidP="00000000" w:rsidRDefault="00000000" w:rsidRPr="00000000" w14:paraId="0000012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2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12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Шестипсалм'я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2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2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2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2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2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2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2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30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3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3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3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3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3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3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3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3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3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3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3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3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3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3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4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4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4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4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4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4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4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47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4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4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4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4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4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4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4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5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5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5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5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5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5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5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5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5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5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5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6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6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6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6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6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6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6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6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6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6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6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6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6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6D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6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7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7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7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7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7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7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7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7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7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7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7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7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7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7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7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7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8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8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8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8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84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8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8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8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8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8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8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8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8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8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8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9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9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9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Утренні молитви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ебе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; і даруй нам те, чого просимо задля спасіння. Вчини нас синами світла і дня та спадкоємцями вічних Твоїх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Скарб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нице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ебе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Велика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усього світу, добрий стан святих Божих церков і з’єднання всіх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благоговінням і страхом Божим входять до нього,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чесне пресвітерство, у Христі дияконство, за весь причет і людей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кожне село, місто, країну, і за тих, що вірою живуть у них,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– і за спасення їх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скорботи, гніву й нужди,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1B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B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b w:val="0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Алилуя на глас 2: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after="120" w:line="24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Алилуя, Алилуя, Алилуя.</w:t>
      </w:r>
    </w:p>
    <w:p w:rsidR="00000000" w:rsidDel="00000000" w:rsidP="00000000" w:rsidRDefault="00000000" w:rsidRPr="00000000" w14:paraId="000001C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 ночі лине дух мій до тебе, Боже, бо світло на землі – повеління твої.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Справедливості навчіться ви, що живете на землі.</w:t>
      </w:r>
    </w:p>
    <w:p w:rsidR="00000000" w:rsidDel="00000000" w:rsidP="00000000" w:rsidRDefault="00000000" w:rsidRPr="00000000" w14:paraId="000001C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Заздрість охоплює людей ненавчених.</w:t>
      </w:r>
    </w:p>
    <w:p w:rsidR="00000000" w:rsidDel="00000000" w:rsidP="00000000" w:rsidRDefault="00000000" w:rsidRPr="00000000" w14:paraId="000001C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Упокори їх, Господи, упокори славних землі.</w:t>
      </w:r>
    </w:p>
    <w:p w:rsidR="00000000" w:rsidDel="00000000" w:rsidP="00000000" w:rsidRDefault="00000000" w:rsidRPr="00000000" w14:paraId="000001C5">
      <w:pPr>
        <w:spacing w:after="120" w:line="240" w:lineRule="auto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Троїчні пісні: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spacing w:after="120" w:line="24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Нестворене єство, Творче всього,* відкрий уста наші, щоб ми звіщали хвалу твою, виголошуючи:* Свят, свят, свят єси, Боже наш:* Силою хреста твого, охорони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Наслідуючи небесні сили,* ми на землі пісню перемоги співаємо тобі, Добрий:* Свят, свят, свят єси, Боже наш!* Задля молитов усіх святих твоїх, помилуй нас.</w:t>
      </w:r>
    </w:p>
    <w:p w:rsidR="00000000" w:rsidDel="00000000" w:rsidP="00000000" w:rsidRDefault="00000000" w:rsidRPr="00000000" w14:paraId="000001C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 постелі й від сну підвів ти мене, Господи,* тож мій розум і серце просвіти,* і відкрий мої уста, щоб прославляти тебе, свята Тройце:* Свят, свят, свят єси, Боже наш!* Богородиці ради, помилуй нас.</w:t>
      </w:r>
    </w:p>
    <w:p w:rsidR="00000000" w:rsidDel="00000000" w:rsidP="00000000" w:rsidRDefault="00000000" w:rsidRPr="00000000" w14:paraId="000001CA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b w:val="0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першого стихослов'я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spacing w:after="120" w:line="24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bookmarkStart w:colFirst="0" w:colLast="0" w:name="_heading=h.gjdgxs" w:id="1"/>
      <w:bookmarkEnd w:id="1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spacing w:after="120" w:line="24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1C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Твоя влада і Твоє єсть царство і сила, і слава Отця, і Сина, і Святого Духа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CF">
      <w:pP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D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другого стихослов'я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Спасіння вчинив ти на землі, Христе Боже,* простерши на хресті пречисті твої руки* і зібравши всі народи, що кличуть:* Господи, – слава тобі!</w:t>
      </w:r>
    </w:p>
    <w:p w:rsidR="00000000" w:rsidDel="00000000" w:rsidP="00000000" w:rsidRDefault="00000000" w:rsidRPr="00000000" w14:paraId="000001D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О нове чудо! – закликала Всенепорочна,* побачивши повішеного на хресті Сина,* що все держить долонею і який прийняв страждання.* Його, Суддю, судять, а він усім подає прощення.</w:t>
      </w:r>
    </w:p>
    <w:p w:rsidR="00000000" w:rsidDel="00000000" w:rsidP="00000000" w:rsidRDefault="00000000" w:rsidRPr="00000000" w14:paraId="000001D4">
      <w:pP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1D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D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1D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D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третього стихослов'я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Животворчий хрест твоєї доброти,* що його ти дав нам недостойним, Господи,* приносимо тобі як молитву:* Спаси Церкву й твій народ, і дай мир,* заради Богородиці, єдиний Людинолюбче.</w:t>
      </w:r>
    </w:p>
    <w:p w:rsidR="00000000" w:rsidDel="00000000" w:rsidP="00000000" w:rsidRDefault="00000000" w:rsidRPr="00000000" w14:paraId="000001E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Діва і Мати твоя, Христе,* бачивши тебе на хресті повішеного і мертвого,* гірко плачучи, ридала:* Сину мій, що це за дивне таїнство?* Як це ти, що всім даєш життя вічне,* добровільно вмираєш на хресті ганебною смертю?</w:t>
      </w:r>
    </w:p>
    <w:p w:rsidR="00000000" w:rsidDel="00000000" w:rsidP="00000000" w:rsidRDefault="00000000" w:rsidRPr="00000000" w14:paraId="000001E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50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E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E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E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E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E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E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E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E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E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E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E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F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F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F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F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F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F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F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F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F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b w:val="0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Ектенія: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(ім’я, що його́ є храм цей)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святого отця нашого Порфирія, єпископа Газького, і всіх Святи́х: мо́лимо Тебе́, многоми́лостивий Го́споди, ви́слухай нас грішних, що мо́лимось Тобі, і поми́луй нас.</w:t>
      </w:r>
    </w:p>
    <w:p w:rsidR="00000000" w:rsidDel="00000000" w:rsidP="00000000" w:rsidRDefault="00000000" w:rsidRPr="00000000" w14:paraId="000001FB">
      <w:pPr>
        <w:spacing w:after="120" w:line="24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0j0zll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жертовниках]</w:t>
      </w:r>
    </w:p>
    <w:p w:rsidR="00000000" w:rsidDel="00000000" w:rsidP="00000000" w:rsidRDefault="00000000" w:rsidRPr="00000000" w14:paraId="000001F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Благодаттю і щедротами і людинолюб'ям єдинородного Сина твого, з яким ти благословенний єси, з пресвятим і благим і животворчим твоїм Духом, нині і повсякчас, і на віки віків.</w:t>
      </w:r>
    </w:p>
    <w:p w:rsidR="00000000" w:rsidDel="00000000" w:rsidP="00000000" w:rsidRDefault="00000000" w:rsidRPr="00000000" w14:paraId="000001F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F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Канон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pacing w:after="120" w:line="24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1.</w:t>
      </w:r>
    </w:p>
    <w:p w:rsidR="00000000" w:rsidDel="00000000" w:rsidP="00000000" w:rsidRDefault="00000000" w:rsidRPr="00000000" w14:paraId="00000202">
      <w:pPr>
        <w:spacing w:after="120" w:line="24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Твір Андрея Критського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03">
      <w:pPr>
        <w:spacing w:after="120" w:line="24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Заспіваю Тобі, Господи Боже мій, бо Ти вивів народ із рабства єгипетського, а колісниці фараонові потопив силою своєю.</w:t>
      </w:r>
    </w:p>
    <w:p w:rsidR="00000000" w:rsidDel="00000000" w:rsidP="00000000" w:rsidRDefault="00000000" w:rsidRPr="00000000" w14:paraId="0000020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20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Господь, постячи, як людина, перемагає спокусника, наставляючи і показуючи для нас зразок, що належить робити і нам, прописуючи для нас обмеження. </w:t>
      </w:r>
    </w:p>
    <w:p w:rsidR="00000000" w:rsidDel="00000000" w:rsidP="00000000" w:rsidRDefault="00000000" w:rsidRPr="00000000" w14:paraId="0000020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20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Божественний Мойсей на Синаї через піст-стриманість сподобився говорити з Богом лицем до лиця. Його, вірні, наслідуймо.</w:t>
      </w:r>
    </w:p>
    <w:p w:rsidR="00000000" w:rsidDel="00000000" w:rsidP="00000000" w:rsidRDefault="00000000" w:rsidRPr="00000000" w14:paraId="0000020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20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Очисти, Господи, людей своїх і, зглянувшись, як Бог, милостивим оком, навідай всіх багатством милості Твоєї. </w:t>
      </w:r>
    </w:p>
    <w:p w:rsidR="00000000" w:rsidDel="00000000" w:rsidP="00000000" w:rsidRDefault="00000000" w:rsidRPr="00000000" w14:paraId="0000020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Всі до тебе прибігаємо, Богородице, як до могутньої поборниці, просимо тебе про молитву, щоб ізбавити стадо своє від усякої напасті. </w:t>
      </w:r>
    </w:p>
    <w:p w:rsidR="00000000" w:rsidDel="00000000" w:rsidP="00000000" w:rsidRDefault="00000000" w:rsidRPr="00000000" w14:paraId="0000020B">
      <w:pPr>
        <w:spacing w:after="120" w:line="24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3</w:t>
      </w:r>
    </w:p>
    <w:p w:rsidR="00000000" w:rsidDel="00000000" w:rsidP="00000000" w:rsidRDefault="00000000" w:rsidRPr="00000000" w14:paraId="0000020C">
      <w:pPr>
        <w:spacing w:after="120" w:line="24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У Господі Бозі моїм серце моє утвердилося, отож немічні зодягнулися, силою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перепоясалися. </w:t>
      </w:r>
    </w:p>
    <w:p w:rsidR="00000000" w:rsidDel="00000000" w:rsidP="00000000" w:rsidRDefault="00000000" w:rsidRPr="00000000" w14:paraId="0000020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20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Чудний Єнох стриманістю-постом переставився від землі. Змагаючись його прикладом, переставимося від тління до життя. </w:t>
      </w:r>
    </w:p>
    <w:p w:rsidR="00000000" w:rsidDel="00000000" w:rsidP="00000000" w:rsidRDefault="00000000" w:rsidRPr="00000000" w14:paraId="0000020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21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Молитвами і постами ублагаймо Ізбавителя, бо радіє Створитель з покаяння своїх творінь.</w:t>
      </w:r>
    </w:p>
    <w:p w:rsidR="00000000" w:rsidDel="00000000" w:rsidP="00000000" w:rsidRDefault="00000000" w:rsidRPr="00000000" w14:paraId="0000021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21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душе, готуйся і наперед очистись перед Христовими страстями, щоб духовно празнувати разом з Ним і Воскресіння. </w:t>
      </w:r>
    </w:p>
    <w:p w:rsidR="00000000" w:rsidDel="00000000" w:rsidP="00000000" w:rsidRDefault="00000000" w:rsidRPr="00000000" w14:paraId="0000021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Як та, що народила Бога, молися за нас неперестанно, бо до тебе, Богородице, грішні прибігаємо. </w:t>
      </w:r>
    </w:p>
    <w:p w:rsidR="00000000" w:rsidDel="00000000" w:rsidP="00000000" w:rsidRDefault="00000000" w:rsidRPr="00000000" w14:paraId="0000021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21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1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1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spacing w:after="120" w:line="24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4</w:t>
      </w:r>
    </w:p>
    <w:p w:rsidR="00000000" w:rsidDel="00000000" w:rsidP="00000000" w:rsidRDefault="00000000" w:rsidRPr="00000000" w14:paraId="00000221">
      <w:pPr>
        <w:spacing w:after="120" w:line="240" w:lineRule="auto"/>
        <w:jc w:val="both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Почув Твій голос, Господи, і настрахався, зрозумів діла Твої і здивувався. Слава силі Твоїй.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22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Авраам чеснотою і любов'ю до подорожніх прийняв Трійцю, що прийшла у вигляді ангелів.</w:t>
      </w:r>
    </w:p>
    <w:p w:rsidR="00000000" w:rsidDel="00000000" w:rsidP="00000000" w:rsidRDefault="00000000" w:rsidRPr="00000000" w14:paraId="0000022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22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Дар стриманості є неукрадним багатством, і той, хто ним збагатився – збагатиться Божеством.</w:t>
      </w:r>
    </w:p>
    <w:p w:rsidR="00000000" w:rsidDel="00000000" w:rsidP="00000000" w:rsidRDefault="00000000" w:rsidRPr="00000000" w14:paraId="0000022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22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разом заплачмо словом, вірою взиваючи: «Боже, очисти нас, що багато згрішили».</w:t>
      </w:r>
    </w:p>
    <w:p w:rsidR="00000000" w:rsidDel="00000000" w:rsidP="00000000" w:rsidRDefault="00000000" w:rsidRPr="00000000" w14:paraId="0000022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Мати чистая, благословенная,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святая Діво, моли за весь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 Сина свого і Бога нашого.</w:t>
      </w:r>
    </w:p>
    <w:p w:rsidR="00000000" w:rsidDel="00000000" w:rsidP="00000000" w:rsidRDefault="00000000" w:rsidRPr="00000000" w14:paraId="00000229">
      <w:pPr>
        <w:spacing w:after="120" w:line="24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5</w:t>
      </w:r>
    </w:p>
    <w:p w:rsidR="00000000" w:rsidDel="00000000" w:rsidP="00000000" w:rsidRDefault="00000000" w:rsidRPr="00000000" w14:paraId="0000022A">
      <w:pPr>
        <w:spacing w:after="120" w:line="24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Ти, що засвітив світло, просвітив ранок і показав день, Слава Тобі, Слава Тобі, Ісусе Царю сил, Сину Божий</w:t>
      </w:r>
    </w:p>
    <w:p w:rsidR="00000000" w:rsidDel="00000000" w:rsidP="00000000" w:rsidRDefault="00000000" w:rsidRPr="00000000" w14:paraId="0000022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22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Постився колись Мойсей на горі Синай – і став боговидцем, а Ілля, постячись – вознісся на вогненній колісниці.</w:t>
      </w:r>
    </w:p>
    <w:p w:rsidR="00000000" w:rsidDel="00000000" w:rsidP="00000000" w:rsidRDefault="00000000" w:rsidRPr="00000000" w14:paraId="0000022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22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Постом колись мудрий Ісая оту жарину в кліщах куштував, коли до уст його торкнулася.</w:t>
      </w:r>
    </w:p>
    <w:p w:rsidR="00000000" w:rsidDel="00000000" w:rsidP="00000000" w:rsidRDefault="00000000" w:rsidRPr="00000000" w14:paraId="0000022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230">
      <w:pPr>
        <w:spacing w:after="120" w:line="240" w:lineRule="auto"/>
        <w:jc w:val="both"/>
        <w:rPr>
          <w:rFonts w:ascii="Times New Roman" w:cs="Times New Roman" w:eastAsia="Times New Roman" w:hAnsi="Times New Roman"/>
          <w:b w:val="1"/>
          <w:color w:val="92d05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Постились колись Даниїл з трьома юнаками – і щелепи левів сокрушили та загасили піч палаючого полум'я.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Богородителько чистая, що Бога у лоні своєму носила нетлінно, захорони стадо своє і збережи неосудженим.</w:t>
      </w:r>
    </w:p>
    <w:p w:rsidR="00000000" w:rsidDel="00000000" w:rsidP="00000000" w:rsidRDefault="00000000" w:rsidRPr="00000000" w14:paraId="00000232">
      <w:pPr>
        <w:spacing w:after="120" w:line="24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spacing w:after="120" w:line="24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Як пророка Йону Ти визволив з кита, Христе Боже, і мене із глибини прогрішень виведи і спаси мене, єдиний Людинолюбче. </w:t>
      </w:r>
    </w:p>
    <w:p w:rsidR="00000000" w:rsidDel="00000000" w:rsidP="00000000" w:rsidRDefault="00000000" w:rsidRPr="00000000" w14:paraId="0000023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23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Чесний піст колись Йону в киті спас. Тож постімось із серця – і уникнемо отого тління в геєні. </w:t>
      </w:r>
    </w:p>
    <w:p w:rsidR="00000000" w:rsidDel="00000000" w:rsidP="00000000" w:rsidRDefault="00000000" w:rsidRPr="00000000" w14:paraId="0000023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23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Ніневітяни змінили гнів Божий знову гарячим покаянням і любов'ю. Тож нині ревно їх усі наслідуймо. </w:t>
      </w:r>
    </w:p>
    <w:p w:rsidR="00000000" w:rsidDel="00000000" w:rsidP="00000000" w:rsidRDefault="00000000" w:rsidRPr="00000000" w14:paraId="0000023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23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Оцей піст скликає нас до покаяння, отож прийдімо з любов’ю і зрозуміймо, що таке дар стриманості-посту. </w:t>
      </w:r>
    </w:p>
    <w:p w:rsidR="00000000" w:rsidDel="00000000" w:rsidP="00000000" w:rsidRDefault="00000000" w:rsidRPr="00000000" w14:paraId="0000023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Ти, що несказанно народила Спасителя світу Христа Бога нашого, не переставай Його молити, щоб спас увесь рід тих, що тебе оспівують.</w:t>
      </w:r>
    </w:p>
    <w:p w:rsidR="00000000" w:rsidDel="00000000" w:rsidP="00000000" w:rsidRDefault="00000000" w:rsidRPr="00000000" w14:paraId="0000023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24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4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spacing w:after="120" w:line="24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Боже отців наших не осором нас, але даруй нам зі сміливістю взивати до Тебе: «Благословенний Ти, Боже отців наших!»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4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24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Будемо і ми, як отой Даниїл, що колись постом приборкав левів, рикаючих у ямі.</w:t>
      </w:r>
    </w:p>
    <w:p w:rsidR="00000000" w:rsidDel="00000000" w:rsidP="00000000" w:rsidRDefault="00000000" w:rsidRPr="00000000" w14:paraId="0000024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24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Наслідуймо зі страхом трьох юнаків, щоб геєнського вогню уникнути, як і вони печі вавилонської. </w:t>
      </w:r>
    </w:p>
    <w:p w:rsidR="00000000" w:rsidDel="00000000" w:rsidP="00000000" w:rsidRDefault="00000000" w:rsidRPr="00000000" w14:paraId="0000024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24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Постімось і ми в чистому серці та й очистимо тіло, а разом з тим весь дух всіляко Богові посвятимо.</w:t>
      </w:r>
    </w:p>
    <w:p w:rsidR="00000000" w:rsidDel="00000000" w:rsidP="00000000" w:rsidRDefault="00000000" w:rsidRPr="00000000" w14:paraId="0000024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Діво Мати чистая, не переставай молити воплочене з тебе Предвічне Слово, щоб спаслися душі наші.</w:t>
      </w:r>
    </w:p>
    <w:p w:rsidR="00000000" w:rsidDel="00000000" w:rsidP="00000000" w:rsidRDefault="00000000" w:rsidRPr="00000000" w14:paraId="00000250">
      <w:pPr>
        <w:spacing w:after="120" w:line="24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spacing w:after="120" w:line="24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8</w:t>
      </w:r>
    </w:p>
    <w:p w:rsidR="00000000" w:rsidDel="00000000" w:rsidP="00000000" w:rsidRDefault="00000000" w:rsidRPr="00000000" w14:paraId="00000252">
      <w:pPr>
        <w:spacing w:after="120" w:line="24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Царя Христа, що Його ісповідували полонені юнаки в печі сильним голосом, всі діла Господні оспівуйте Господа і звеличуйте во віки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25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Постився колись Йосиф – і уникнув єднання з беззаконною жінкою – і царство отримав. Так і ми постами погасімо розпалені стріли ворога диявола.</w:t>
      </w:r>
    </w:p>
    <w:p w:rsidR="00000000" w:rsidDel="00000000" w:rsidP="00000000" w:rsidRDefault="00000000" w:rsidRPr="00000000" w14:paraId="0000025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25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Так і ми стриманістю-постом отримаємо перемогу над ворогами, та й будемо увінчані в Господі. </w:t>
      </w:r>
    </w:p>
    <w:p w:rsidR="00000000" w:rsidDel="00000000" w:rsidP="00000000" w:rsidRDefault="00000000" w:rsidRPr="00000000" w14:paraId="0000025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25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Збережімо і ми їхні чесноти: мужність Йова, лагідність Якова, віру Авраама, ціломудреність Йосифа і доблесть Давида. </w:t>
      </w:r>
    </w:p>
    <w:p w:rsidR="00000000" w:rsidDel="00000000" w:rsidP="00000000" w:rsidRDefault="00000000" w:rsidRPr="00000000" w14:paraId="00000259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Благословім Отця і Сина і Святого Духа Господа, нині і повсякчас, і на віки віків. Амінь.</w:t>
      </w:r>
    </w:p>
    <w:p w:rsidR="00000000" w:rsidDel="00000000" w:rsidP="00000000" w:rsidRDefault="00000000" w:rsidRPr="00000000" w14:paraId="0000025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Того, кого породила нам Діва Марія, і по Різдві перебуваючи Дівою чистою, Царя Христа, усі діла Господні оспівуйте і звеличайте Господа во віки. </w:t>
      </w:r>
    </w:p>
    <w:p w:rsidR="00000000" w:rsidDel="00000000" w:rsidP="00000000" w:rsidRDefault="00000000" w:rsidRPr="00000000" w14:paraId="0000025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Богородиці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5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5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6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6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6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6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6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6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spacing w:after="120" w:line="24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Величаємо всі людинолюб’я Твоє, Христе, Спасе наш, славо рабів Твоїх і вінче вірних, що звеличив пам'ять тієї, котра Тебе породила.</w:t>
      </w:r>
    </w:p>
    <w:p w:rsidR="00000000" w:rsidDel="00000000" w:rsidP="00000000" w:rsidRDefault="00000000" w:rsidRPr="00000000" w14:paraId="0000026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26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Мойсей в Єгипті море розділив і людей провів, і в пустелі непрохідній їх прогодував, творячи постом чудеса. </w:t>
      </w:r>
    </w:p>
    <w:p w:rsidR="00000000" w:rsidDel="00000000" w:rsidP="00000000" w:rsidRDefault="00000000" w:rsidRPr="00000000" w14:paraId="0000026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26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Ісус Навин постом-стриманістю освятив людей і унаслідував землю обітовану, перейшовши перед тим Йордан.</w:t>
      </w:r>
    </w:p>
    <w:p w:rsidR="00000000" w:rsidDel="00000000" w:rsidP="00000000" w:rsidRDefault="00000000" w:rsidRPr="00000000" w14:paraId="0000026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26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Оцей Гедеон лише з трьохстами мужів прислужників постом і молитвою перемагає іноплемінників. Наслідуючи його, і ми цього, сподобимось. </w:t>
      </w:r>
    </w:p>
    <w:p w:rsidR="00000000" w:rsidDel="00000000" w:rsidP="00000000" w:rsidRDefault="00000000" w:rsidRPr="00000000" w14:paraId="0000026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Радуйся, Всечестная, чистая, дівства похвало, твердине ангелів, помічнице людям, радосте світу, Маріє, Мати і рабо Бога нашого. </w:t>
      </w:r>
    </w:p>
    <w:p w:rsidR="00000000" w:rsidDel="00000000" w:rsidP="00000000" w:rsidRDefault="00000000" w:rsidRPr="00000000" w14:paraId="0000026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Достойно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27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7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7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твоє споконвічне зішли, Христе Боже,* і просвіти таємні очі мого серця:* Силою хреста твого, і спаси мене.</w:t>
      </w:r>
    </w:p>
    <w:p w:rsidR="00000000" w:rsidDel="00000000" w:rsidP="00000000" w:rsidRDefault="00000000" w:rsidRPr="00000000" w14:paraId="0000028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твоє споконвічне зішли, Христе Боже,* і просвіти таємні очі мого серця,* задля молитов усіх святих твоїх, і спаси мене.</w:t>
      </w:r>
    </w:p>
    <w:p w:rsidR="00000000" w:rsidDel="00000000" w:rsidP="00000000" w:rsidRDefault="00000000" w:rsidRPr="00000000" w14:paraId="0000028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твоє споконвічне зішли, Христе Боже,* і просвіти таємні очі мого серця,* задля молитов Богородиці, і спаси мене.</w:t>
      </w:r>
    </w:p>
    <w:p w:rsidR="00000000" w:rsidDel="00000000" w:rsidP="00000000" w:rsidRDefault="00000000" w:rsidRPr="00000000" w14:paraId="0000028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Хвалитні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8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8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8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8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8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8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8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8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8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8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9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9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9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93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9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9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9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9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9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9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9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9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9D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9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A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A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A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A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Мале славослов'я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Тобі належить слава, Господи Боже наш,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A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</w:t>
      </w:r>
    </w:p>
    <w:p w:rsidR="00000000" w:rsidDel="00000000" w:rsidP="00000000" w:rsidRDefault="00000000" w:rsidRPr="00000000" w14:paraId="000002A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A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A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A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A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2A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</w:p>
    <w:p w:rsidR="00000000" w:rsidDel="00000000" w:rsidP="00000000" w:rsidRDefault="00000000" w:rsidRPr="00000000" w14:paraId="000002A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B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B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B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B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B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B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B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B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B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B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B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B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B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B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B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B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C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повсякчас,* і на віки віків. Амінь.</w:t>
      </w:r>
    </w:p>
    <w:p w:rsidR="00000000" w:rsidDel="00000000" w:rsidP="00000000" w:rsidRDefault="00000000" w:rsidRPr="00000000" w14:paraId="000002C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Прохальна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C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C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2C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C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C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C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2C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C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</w:p>
    <w:p w:rsidR="00000000" w:rsidDel="00000000" w:rsidP="00000000" w:rsidRDefault="00000000" w:rsidRPr="00000000" w14:paraId="000002C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C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</w:p>
    <w:p w:rsidR="00000000" w:rsidDel="00000000" w:rsidP="00000000" w:rsidRDefault="00000000" w:rsidRPr="00000000" w14:paraId="000002C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C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</w:p>
    <w:p w:rsidR="00000000" w:rsidDel="00000000" w:rsidP="00000000" w:rsidRDefault="00000000" w:rsidRPr="00000000" w14:paraId="000002D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D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</w:p>
    <w:p w:rsidR="00000000" w:rsidDel="00000000" w:rsidP="00000000" w:rsidRDefault="00000000" w:rsidRPr="00000000" w14:paraId="000002D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D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000000" w:rsidDel="00000000" w:rsidP="00000000" w:rsidRDefault="00000000" w:rsidRPr="00000000" w14:paraId="000002D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D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D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D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D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D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D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 w:rsidR="00000000" w:rsidDel="00000000" w:rsidP="00000000" w:rsidRDefault="00000000" w:rsidRPr="00000000" w14:paraId="000002D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D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D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Стихири на стиховні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spacing w:after="120" w:line="24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Душе моя, постячи від їжі, а не очистившись від пристрастей,* даремно радієш, що не їси,* це ж бо не допоможе тобі виправитись,*  бо фальшива будеш зненавиджена Богом* і уподібнишся до злих демонів, що ніколи не їдять.* Щоб не згрішити, ти не правильно постила.* Натомість будь непохитною до поривів безглуздих і непристойних,* думаючи, що стоїш перед розп’ятим Спасом, котрий ради тебе розп’явся;* і навіть разом з Ним розпнися, взиваючи до Нього:* «Пом’яни мене, Господи, коли прийдеш, у царстві твоїм».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:rsidR="00000000" w:rsidDel="00000000" w:rsidP="00000000" w:rsidRDefault="00000000" w:rsidRPr="00000000" w14:paraId="000002E3">
      <w:pPr>
        <w:spacing w:after="120" w:line="24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Душе моя, постячи від їжі, а не очистившись від пристрастей,* даремно радієш, що не їси,* це ж бо не допоможе тобі виправитись,*  бо фальшива будеш зненавиджена Богом* і уподібнишся до злих демонів, що ніколи не їдять.* Щоб не згрішити, ти не правильно постила.* Натомість будь непохитною до поривів безглуздих і непристойних,* думаючи, що стоїш перед розп’ятим Спасом, котрий ради тебе розп’явся;* і навіть разом з Ним розпнися, взиваючи до Нього:* «Пом’яни мене, Господи, коли прийдеш, у царстві твоїм».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u w:val="singl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:rsidR="00000000" w:rsidDel="00000000" w:rsidP="00000000" w:rsidRDefault="00000000" w:rsidRPr="00000000" w14:paraId="000002E5">
      <w:pPr>
        <w:spacing w:after="120" w:line="24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Вас, прехвальні мученики, бентежачи, ні скорбота, ні утиски,* ні голод, ні гоніння, ні біда, ні ярість звірів,* ні меч, ні вогонь, не можуть розлучити з Богом;* бо з любові найперше до Нього,* ніби подвизаючись у чужих тілах, ви природне забули, смерть знехтували.* Тому за ваші терпіння ви прийняли достойну нагороду,* ставши наслідниками Небесного Царства.* Моліться за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Коли побачила рознесеного на хресті Агнця,* непорочная Діва, плачучи, голосила:* «Дитино моя найсолодша,* яке ж то нове і преславне видовище,* як Той, що своєю рукою все утримує,* тілом прибився на древі?»</w:t>
      </w:r>
    </w:p>
    <w:p w:rsidR="00000000" w:rsidDel="00000000" w:rsidP="00000000" w:rsidRDefault="00000000" w:rsidRPr="00000000" w14:paraId="000002E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2E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:rsidR="00000000" w:rsidDel="00000000" w:rsidP="00000000" w:rsidRDefault="00000000" w:rsidRPr="00000000" w14:paraId="000002E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2F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:rsidR="00000000" w:rsidDel="00000000" w:rsidP="00000000" w:rsidRDefault="00000000" w:rsidRPr="00000000" w14:paraId="000002F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2F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Стоячи у храмі слави твоєї, Богородице,* себе на небі уявляємо.* Ти, Двері Небесні,* відчини нам двері милости твоєї.</w:t>
      </w:r>
    </w:p>
    <w:p w:rsidR="00000000" w:rsidDel="00000000" w:rsidP="00000000" w:rsidRDefault="00000000" w:rsidRPr="00000000" w14:paraId="000002F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(40 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Владико, благослови!</w:t>
      </w:r>
    </w:p>
    <w:p w:rsidR="00000000" w:rsidDel="00000000" w:rsidP="00000000" w:rsidRDefault="00000000" w:rsidRPr="00000000" w14:paraId="000002F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2F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F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Небесний Царю, Церкву укріпи, віру утверди, народи усмири, світ утихомир, місто (село, обитель цю) добре збережи, і тих, що раніш спочили, в оселях праведних осели, і нас після покаяння й сповіді прийми і помилуй, як благий і людинолюбний.</w:t>
      </w:r>
    </w:p>
    <w:p w:rsidR="00000000" w:rsidDel="00000000" w:rsidP="00000000" w:rsidRDefault="00000000" w:rsidRPr="00000000" w14:paraId="000002F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Слава і нині:</w:t>
      </w:r>
    </w:p>
    <w:p w:rsidR="00000000" w:rsidDel="00000000" w:rsidP="00000000" w:rsidRDefault="00000000" w:rsidRPr="00000000" w14:paraId="000002F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2F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Іменем Господнім благослови, отче.</w:t>
      </w:r>
    </w:p>
    <w:p w:rsidR="00000000" w:rsidDel="00000000" w:rsidP="00000000" w:rsidRDefault="00000000" w:rsidRPr="00000000" w14:paraId="000002F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Молитвами святих отців наших, Господи Ісусе Христе, Боже наш, помилуй нас.</w:t>
      </w:r>
    </w:p>
    <w:p w:rsidR="00000000" w:rsidDel="00000000" w:rsidP="00000000" w:rsidRDefault="00000000" w:rsidRPr="00000000" w14:paraId="000002F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F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b w:val="0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Молитва св. Єфрема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і Владико життя мого! Духа лінивства, недбайливости, властолюб'я і пустомовства віджени від мене.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30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Духа чистоти, покори, терпеливости й любови даруй мені, слузі твоєму.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30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Так, Господи, Царю! Дай мені бачити гріхи мої і не осуджувати брата мого, бо ти благословенний на віки віків. Амінь.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30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милостивий будь мені грішному! Боже, очисти гріхи мої і помилуй мене! Без числа нагрішив я, Господи, прости мені!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12 малих поклонів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30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і Владико життя мого! Духа лінивства, недбайливости, властолюб'я і пустомовства віджени від мене. Духа чистоти, покори, терпеливости й любови даруй мені, слузі твоєму. Так, Господи, Царю! Дай мені бачити гріхи мої і не осуджувати брата мого, бо ти благословенний на віки віків. Амінь.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30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Христе Боже, уповання наша, слава тобі!</w:t>
      </w:r>
    </w:p>
    <w:p w:rsidR="00000000" w:rsidDel="00000000" w:rsidP="00000000" w:rsidRDefault="00000000" w:rsidRPr="00000000" w14:paraId="0000030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30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 (ім’я,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і свято́го отця нашого Порфирія, єпископа Газького, і всіх святих - помилує і спасе нас як благий і людинолюбний.</w:t>
      </w:r>
    </w:p>
    <w:p w:rsidR="00000000" w:rsidDel="00000000" w:rsidP="00000000" w:rsidRDefault="00000000" w:rsidRPr="00000000" w14:paraId="0000030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0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утрені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Силою хреста* твого, Христе,* утверди моє розуміння,* щоби піснями прославляти* спасительне твоє розп'яття.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Times New Roman"/>
  <w:font w:name="Arial Unicode MS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Normal" w:default="1">
    <w:name w:val="Normal"/>
    <w:qFormat w:val="1"/>
    <w:rsid w:val="00FC693F"/>
  </w:style>
  <w:style w:type="paragraph" w:styleId="Heading1">
    <w:name w:val="heading 1"/>
    <w:basedOn w:val="Normal"/>
    <w:next w:val="Normal"/>
    <w:link w:val="Heading1Char"/>
    <w:uiPriority w:val="9"/>
    <w:qFormat w:val="1"/>
    <w:rsid w:val="00FC693F"/>
    <w:pPr>
      <w:keepNext w:val="1"/>
      <w:keepLines w:val="1"/>
      <w:spacing w:after="0" w:before="480"/>
      <w:outlineLvl w:val="0"/>
    </w:pPr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FC693F"/>
    <w:pPr>
      <w:keepNext w:val="1"/>
      <w:keepLines w:val="1"/>
      <w:spacing w:after="0" w:before="200"/>
      <w:outlineLvl w:val="1"/>
    </w:pPr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 w:val="1"/>
    <w:qFormat w:val="1"/>
    <w:rsid w:val="00FC693F"/>
    <w:pPr>
      <w:keepNext w:val="1"/>
      <w:keepLines w:val="1"/>
      <w:spacing w:after="0" w:before="200"/>
      <w:outlineLvl w:val="2"/>
    </w:pPr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3"/>
    </w:pPr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4"/>
    </w:pPr>
    <w:rPr>
      <w:rFonts w:asciiTheme="majorHAnsi" w:cstheme="majorBidi" w:eastAsiaTheme="majorEastAsia" w:hAnsiTheme="majorHAnsi"/>
      <w:color w:val="243f60" w:themeColor="accent1" w:themeShade="00007F"/>
    </w:rPr>
  </w:style>
  <w:style w:type="paragraph" w:styleId="Heading6">
    <w:name w:val="heading 6"/>
    <w:basedOn w:val="Normal"/>
    <w:next w:val="Normal"/>
    <w:link w:val="Heading6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5"/>
    </w:pPr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 w:val="1"/>
    <w:rsid w:val="00FC693F"/>
    <w:pPr>
      <w:pBdr>
        <w:bottom w:color="4f81bd" w:space="4" w:sz="8" w:themeColor="accent1" w:val="single"/>
      </w:pBdr>
      <w:spacing w:after="300" w:line="240" w:lineRule="auto"/>
      <w:contextualSpacing w:val="1"/>
    </w:pPr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 w:val="1"/>
    <w:rsid w:val="00FC693F"/>
    <w:pPr>
      <w:numPr>
        <w:ilvl w:val="1"/>
      </w:numPr>
    </w:pPr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dZQJNsvPODN+nRaWZJWQpYUfsEQ==">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2025-01-25T05:57:00Z</dcterms:created>
  <dc:creator>python-docx</dc:creator>
</cp:coreProperties>
</file>