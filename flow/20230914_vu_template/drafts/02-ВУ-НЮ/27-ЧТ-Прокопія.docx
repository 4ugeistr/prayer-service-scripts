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 Преподобного отця нашого й ісповідника Прокопія Декаполіта.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 − душі спасенних,* зберігаючи їх в духовних скарбницях,* як прецінне багатство.</w:t>
          </w:r>
        </w:sdtContent>
      </w:sdt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образ Божий* і на подобу будучи* з первоначала творіння, всеблаженний,* образу достоїнство зберегти постарався ти* помислом всеблагочестивим,* і ума чистотою та непорочністю,* і воздержністю од пристрастей,* і дотриманням велінь Христових* та благочестя, пребагатий.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Аскезою спершу почавши* і стражданням богомудро продовживши,* обома благоугодив ти Сотворителю* – Єдиному, хто очищення* вимагає від нас* і душевного благородства.* Його плотське пришестя славлячи,* поклонявся єси образові святому* – згідно з Його вочоловіченням.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Викриваючи, преподобний,* тих, що злочестиво відкинули* воплочення Слова,* пройшов ти через побиття бичами,* всякі злигодні, і пута, і темницю,* утверджуючи істину;* тим-то став єси спадкоємцем Христового Царства,* і радости несказанної,* і вічного просвітлення.</w:t>
      </w:r>
    </w:p>
    <w:p w:rsidR="00000000" w:rsidDel="00000000" w:rsidP="00000000" w:rsidRDefault="00000000" w:rsidRPr="00000000" w14:paraId="000000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вмістила в лоні* Бога Невмістимого,* який людинолюбно став людиною* і нашу сполуку від Тебе прийняв* і обожив явно,* не зневаж мене, Пречистая, нині пригніченого,* але ущедри скоро* і від усякої ворожости* та пагуби лукавого визволи!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Йоїла читання</w:t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Надягніте, о священики, вереття і плачте! Слуги жертовника, ридайте! Ідіть, ночуйте у вереттях, слуги Бога мого, бо в домі Бога вашого не стало ні офіри, ні дивних жертв. Призначте піст, скличте святкові збори; зберіте старших, усіх мешканців краю у дім Господа, Бога вашого, і взивайте до Господа: «О, що за день!» Бо близько день Господній; він, немов руїна, від Всемогутнього надійде. Хіба не зникла пожива у нас перед очима, ба, з дому Бога нашого веселощі й радість? Зерно зотліло під скибами своїми; засіки зруйновані, розвалені стодоли, бо зів'яло збіжжя. Ой, як реве скотина! Стада волів, стривожені, блукають, бо не мають паші. Навіть отари з ніг валяться! До тебе, Господи, взиваю; бо вогонь пожер у степу пасовиська, спалило полум'я всі дерева у полі. Навіть звірі у полі тебе прагнуть, бо потоки вод повисихали, й вогонь пожер у степу пасовиська.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(Йоіла 1, 13-20)</w:t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Прокімен;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Хай уповає Ізраїль на Господа від нині і до віку.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не вознесеться серце моє, ані не вознесуться очі мої.</w:t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0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:rsidR="00000000" w:rsidDel="00000000" w:rsidP="00000000" w:rsidRDefault="00000000" w:rsidRPr="00000000" w14:paraId="000000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плодовита оливка,* Діва зростила тебе, Плід життєдайний,* щоб давав світові велику і багату милість.</w:t>
      </w:r>
    </w:p>
    <w:p w:rsidR="00000000" w:rsidDel="00000000" w:rsidP="00000000" w:rsidRDefault="00000000" w:rsidRPr="00000000" w14:paraId="000000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:rsidR="00000000" w:rsidDel="00000000" w:rsidP="00000000" w:rsidRDefault="00000000" w:rsidRPr="00000000" w14:paraId="000000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 три великих поклони без молитви св. Єфрема</w:t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й ісповідника Прокопія Декаполіта, і всіх святих - помилує і спасе нас як благий і людинолюбний.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 w:rsidR="00000000" w:rsidDel="00000000" w:rsidP="00000000" w:rsidRDefault="00000000" w:rsidRPr="00000000" w14:paraId="000001B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Несказанним людинолюб'ям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Величаємо тебе, Богородице, кличучи:* Радуйся, незахідного світла хмарино,* бо ти носила в своєму лоні Господа слави!</w:t>
      </w:r>
    </w:p>
    <w:p w:rsidR="00000000" w:rsidDel="00000000" w:rsidP="00000000" w:rsidRDefault="00000000" w:rsidRPr="00000000" w14:paraId="000001C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Людинолюбче.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Трипіснець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Твір Кир. Йосифа,гл.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</w:t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пророк про прихід Твій, Господи, і настрахався, зрозумів діла Твої і здивувався. Слава силі Твоїй, слава, Христе Твоєму пришестю.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 учні, Господи, просіяли у світі світло богопізнання і розігнавши морок, затьмарили лукаву оману улещення. Їх молитвами, Христе, спаси тих, що Тебе оспівують.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Переддвері посту – подвиг доброплідності для вічності приймуть ті, що прибігають у трезвінні. Зберімося усердно всі вірні піснями і похвалами тайними.</w:t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ризи смертності, зодягнувся я, пристрасний, в мерзоту і самонадіяність нестриманості, але Ти, Сину Божий, зодягни мене у світлу одежу відродження.</w:t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моє лукавством і всілякою нечистотою підходить до кінця, та прибігаю до Тебе, Всещедрого. Вийшовши наперед мене, ото спаси мене, Христе Боже, Твоєю благістю.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Розігнавши сіянням вашої науки морок нестриманості, ви, апостоли, як всехвальні, просвітили стриманістю всіх грішних і праведних.</w:t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як ясні бісери словесні, прикрасили постом всі кінці землі і воістину гарно наділяють нині благородністю душі наші.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Погасивши піч пристрастей росою посту, апостоли навчили всіх людей зберігати це місто і оселю святині неокраденими. 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Згрішив я більше від усіх людей, окаянний, і не покаявся, як Манасія, коли згрішив. Вчини мені, Господи, схильність до покаяння, ще поки не умертвить мене смерть.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Богородице, маємо всі вірні, як пристань спасіння і стіну непорушную, Владичице, бо ти молитвами твоїми від бід звільняєш душі наші.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Владико, що премудрістю все сотворив, утвердив же знову землю, за волею поставивши на водах безмірних. Тому і взиваємо, виспівуючи: благословіть неперестанно всі діла Господні Господа.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Твоєю прославою, Господи, сповнилася вся земля, бо її облетіло Божественне звіщання Твоїх божественних учнів, яке навертає з глибини невідання до розуміння землю, яка співає Тобі: «Благословіть діла Господні Господа». </w:t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Являється Божественна благодать покаяння, перемог, подвигів, потів і терпінь, несучи спасіння тим, що нею насолоджуються. Тому прилинь, душе моя, до Владики твого, шукаючи прийняти прощення безлічі твоїх гріхів. </w:t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Відкривається поприще Богом даного посту-стримання, зустріньмо його світло, потребуючі милості, бо Милосердний жадає нашого спасіння і розпинається, щоб дати милість тим, що його усердно шукають і в любові трудяться.</w:t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Строгістю посту, душе, умертвляються помисли, загнуздай уста миротворною думкою. Нагодуй же Господа солодощами благодіянням чеснот – ці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хліби, як ароматні жертви приносячи йому і взиваючи: «Діла, неперестанно благословіте Господа».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котрий, відходячи, послав вас, апостоли, як світло в усі кінці вселенної, промовляє: «Навчіть народи, щоб Мене побачили в тілі живущого, що постом знищує всю силу ворожу та вказує людям правдивий шлях».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появив, Христе, наступаючий піст людям на очищення і відкинення пристрастей. Бо ним апостоли Твої благо вгодили, і явившись на землі світлими світильниками, проповідували всім, що оспівують Його – Господа в трьох особах і єдиній природі.</w:t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учні, ви були післані Учителем Христом, проповідники для народів, просвічувати їх помисли божественними навчаннями, стримуватися від пристрастей і їжі та знати Господа – цього Сотворителя, Творця всього і Благочинця.</w:t>
      </w:r>
    </w:p>
    <w:p w:rsidR="00000000" w:rsidDel="00000000" w:rsidP="00000000" w:rsidRDefault="00000000" w:rsidRPr="00000000" w14:paraId="0000021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</w:t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Керований нечистим розумом, як колись Каїн убивця, я не приніс непорочної жертви моєї душі, Христе. Не погорди, Спасе преблагий, мною, що приходжу через піст до Тебе, але споглянь на дари, які з любов’ю несу Тобі, Боже мій, в час пощення.</w:t>
      </w:r>
    </w:p>
    <w:p w:rsidR="00000000" w:rsidDel="00000000" w:rsidP="00000000" w:rsidRDefault="00000000" w:rsidRPr="00000000" w14:paraId="0000021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Блаженне лоно Богоматері, що прийняло Слово, котре через матеріальне тіло від неї поєдналося з людським родом. І явилося лоно Божим містом, в якому благозволив жити Всевишній Господь Бог. Тому взиваємо до тебе: «Радуйся, Благодатная чистая Богородице».</w:t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 сотворив мені велике Сильний і святе ім’я Його з роду в рід для тих, хто боїться Його.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неоманливі світила, ви були післані світові, ізбавляючи від глибини гріхів. Оспівуємо радістю Того, хто укріпив вас як своїх апостолів.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у збожеволене море, Христос колись послав вас, мудрі, як сіль для світу, що напоумляєте світ до пізнання Христа. Достойно вас вихваляємо.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Отож настав час покаяння і молитви, а я лінивий, униваю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стараюся. Умиленно взиваю до Тебе: «Як милосердний, спаси мене, Боже!»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як безліч лютих гріхів утримують мене, просячи прощення, зі сльозами припадаю до Тебе, Христе, щоб подав мені благодатний час в період посту.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пов’язаний міцними оковами моїх пристрастей стогну і взиваю до Тебе Спасе: «Визволи мене, щоб я в повноті радості оспівував Твоє милосердя».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Лик апостольський показав піст, що засяяв для всієї вселенної і Божественною світлістю просвічує світ.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Лик Твоїх учнів, Ісусе Людинолюбче, навчив поганські народи збирати багатство скарбів посту-стриманості.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Дванадцятиструнне звістування сонму Твоїх учнів дарує людям багатство посту-стриманості і джерело спасіння.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Словами Блудного сина взиваю, Господи: «Отче, згрішив, спаси, Щедрий, щоб не відлучив Ти мене від Твоєї слави».</w:t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Оспівуємо Тебе, Всесвятая Діво, котра Бога, як людину носила в своєму лоні і для світу зродила життя.</w:t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Засіяла добро-краса воздержання,* відганяючи бісівську темряву,* прийде краса посту, що приносить зцілення душевних пристрастей.* Нею колись Даниїл і юнаки у Вавилоні утвердилися.* Той бо уста левів загнуздав,* а юнаки полум’я печі загасили.* З ними ж і нас тим же постом, як людинолюбний, спаси, Христе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Засіяла добро-краса воздержання,* відганяючи бісівську темряву,* прийде краса посту, що приносить зцілення душевних пристрастей.* Нею колись Даниїл і юнаки у Вавилоні утвердилися.* Той бо уста левів загнуздав,* а юнаки полум’я печі загасили.* З ними ж і нас тим же постом, як людинолюбний, спаси, Христе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Подвигнувшись добрим подвигом, святії мученики,* і після смерті, як світила, сяєте у світі.* Тому, маючи сміливість, ублагайте Христа,* щоб помилувані були душі наші.</w:t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Безіменно зачала єси від Святого Духа,* тому, славословлячи, оспівуємо тебе:* «Радуйся, всесвятая Діво!»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:rsidR="00000000" w:rsidDel="00000000" w:rsidP="00000000" w:rsidRDefault="00000000" w:rsidRPr="00000000" w14:paraId="000002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нас молитвами своїми, Діво пречиста,* що офіруєш матернє лоно Синові твоєму* і Богові нашому.</w:t>
      </w:r>
    </w:p>
    <w:p w:rsidR="00000000" w:rsidDel="00000000" w:rsidP="00000000" w:rsidRDefault="00000000" w:rsidRPr="00000000" w14:paraId="000002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й ісповідника Прокопія Декаполіта, і всіх святих - помилує і спасе нас як благий і людинолюбний.</w:t>
      </w:r>
    </w:p>
    <w:p w:rsidR="00000000" w:rsidDel="00000000" w:rsidP="00000000" w:rsidRDefault="00000000" w:rsidRPr="00000000" w14:paraId="000002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D+LbnS2RLgyY8etpOMnu1FJeX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NzhkTnVZMEhMNzUtaWljMjhWcUNTWUE2SDR4OWd2V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2025-01-25T06:12:00Z</dcterms:created>
  <dc:creator>python-docx</dc:creator>
</cp:coreProperties>
</file>