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П’ятниця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 Преподобного отця нашого й ісповідника Василія, співпосника Прокопового.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був повержений на землю,* увесь поражений страшним падінням, лежить змій вселукавий,* коли тебе піднесено на дерево, Людинолюбче.*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Людинолюбче!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блаженства, вищого над ум, змагаючи,* визначив ти, богодивний,* їжею – повздержність,* убозтво – багатством,* незбагачення – маєтком розкішним,* і доброю славою – скромність.* Тим-то й бажане,* як вважав – так отримав ти,* оселяючись у скиніях зо святими, Василію.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Перебіг змагання* незрадливо скінчив єси* і віру зберіг єси,* тим-то й прикрасився єси, отче, вінцем праведности,* що його тобі приготував Христос,* який по достоїнству роздає нагороди* і почесті дарує, і за тяготи – заплату.* Його благай, богонатхненний,* спасти душі наші.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сластолюбство,* що поневолювало тіло твоє,* відкинув єси, богомудрий,* загострюючи відчуття воздержности тяготами* і суворими випробуваннями,* терпінням злигоднів і витривалістю в знегодах,* за які безконечне приймаєш воздаяння,* і насолоду непроминальну,* і радість невимовну.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Неміч і розслаблення* душі моєї, Діво Мати Всенепорочная,* переміни в твердість і силу,* дай страхом і любов’ю* творити і виконувати устави Христові,* щоб уникнув я вогню нестерпного* і прийняв через Тебе спадкоємство небесне* і життя вічносуще,* завжди сповнений радости.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Сонце і місяць побачили тебе, Людинолюбче,*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 священник: 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Допомо́га моя́ від Го́спода* що сотвори́в не́бо і 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О́чі мої́ підво́джу я вго́ру, зві́дки при́йде моя́ допомо́га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Самогласний дня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Господній хрест для всіх, хто йому постійно кланяється,* є вудилом для всілякого сластолюбства і законом стриманості,* бо ті, хто безперестанно споглядає на прибитого на ньому,* розпинають плоть із пристрастями та похотями.* Від них же і ми поспішімо чистим постом* поєднатися з Тим, хто з нами поєднався через страсті,* подавши єство своєї безпристрасності,* Той, хто має велику милість.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Господній хрест для всіх, хто йому постійно кланяється,* є вудилом для всілякого сластолюбства і законом стриманості,* бо ті, хто безперестанно споглядає на прибитого на ньому,* розпинають плоть із пристрастями та похотями.* Від них же і ми поспішімо чистим постом* поєднатися з Тим, хто з нами поєднався через страсті,* подавши єство своєї безпристрасності,* Той, хто має велику милість.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побажавши земної насолоди,* страстотерпці сподобилися небесних благ,* будучи співмешканцями ангелів.* Господи, їх молитвами* помилуй і спаси нас.</w:t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всезріле гроно,* яке младенцем носила в своєму лоні, Чистая,* побачила висячим на древі,* плачучи голосила і взивала: «Дитино, Благочинцю,* виточи нектар, яким божественними втіхами* знищується всіляке п’янство пристрастей,* заради мене, котра Тебе породила».</w:t>
      </w:r>
    </w:p>
    <w:p w:rsidR="00000000" w:rsidDel="00000000" w:rsidP="00000000" w:rsidRDefault="00000000" w:rsidRPr="00000000" w14:paraId="000000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(12 р.)</w:t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й ісповідника Василія, співпосника Прокопового,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1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на глас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C8">
      <w:pPr>
        <w:spacing w:after="120" w:line="24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Нестворене єство, Творче всього,* відкрий уста наші, щоб ми звіщали хвалу твою, виголошуючи:* Свят, свят, свят єси, Боже наш:* Силою хреста твого, охорони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:rsidR="00000000" w:rsidDel="00000000" w:rsidP="00000000" w:rsidRDefault="00000000" w:rsidRPr="00000000" w14:paraId="000001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благий і людинолюбний.</w:t>
      </w:r>
    </w:p>
    <w:p w:rsidR="00000000" w:rsidDel="00000000" w:rsidP="00000000" w:rsidRDefault="00000000" w:rsidRPr="00000000" w14:paraId="000001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Ектенія: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 ісповідника Василія, співпосника Прокопового, і всіх Cвяти́х: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01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Канон Тріоді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Твір Кир.Йосифа, гл.8: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Божим світлом, Благий, просвіти, молюся, душі тих, що з любов’ю зранку моляться, щоб видіти Тебе, Слово Боже та істинного Бога, що від мороку гріха витягує.</w:t>
      </w:r>
    </w:p>
    <w:p w:rsidR="00000000" w:rsidDel="00000000" w:rsidP="00000000" w:rsidRDefault="00000000" w:rsidRPr="00000000" w14:paraId="000002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Божественний час воздержання засіяв для всіх – просвічення покаяння, розганяючи темряву гріхів. Приймімо його всім серцем.</w:t>
      </w:r>
    </w:p>
    <w:p w:rsidR="00000000" w:rsidDel="00000000" w:rsidP="00000000" w:rsidRDefault="00000000" w:rsidRPr="00000000" w14:paraId="000002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 добро покаяння прицвяхуванням посту розширює душі. Увійшовши в нього з душевною тверезістю і пильністю, приймемо, вірні, прощення гріхів. </w:t>
      </w:r>
    </w:p>
    <w:p w:rsidR="00000000" w:rsidDel="00000000" w:rsidP="00000000" w:rsidRDefault="00000000" w:rsidRPr="00000000" w14:paraId="000002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Начала, Власті, Херувими і всі небесні сили, моліться, щоб звершити нам час посту в покаянні і всякій чистоті.</w:t>
      </w:r>
    </w:p>
    <w:p w:rsidR="00000000" w:rsidDel="00000000" w:rsidP="00000000" w:rsidRDefault="00000000" w:rsidRPr="00000000" w14:paraId="000002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Святая Діво, єдине для вірних заступництво, подай в час посту сприятливу молитву всім, хто знає тебе, Богородицю чистую.</w:t>
      </w:r>
    </w:p>
    <w:p w:rsidR="00000000" w:rsidDel="00000000" w:rsidP="00000000" w:rsidRDefault="00000000" w:rsidRPr="00000000" w14:paraId="00000211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Небесного круга верхотворче, Господи, і сотворителю Церкви, в любові до Тебе мене утверди, вінче бажань, вірних утвердження, єдиний Людинолюбче.</w:t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Піднесенням посту втечімо від всепагубних душевних пристрастей, і, як ті, котрі раніше вельми засмутили гріхами благосердного Бога, появімо плоди сокрушення. </w:t>
      </w:r>
    </w:p>
    <w:p w:rsidR="00000000" w:rsidDel="00000000" w:rsidP="00000000" w:rsidRDefault="00000000" w:rsidRPr="00000000" w14:paraId="000002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Запаливши світильники єлеєм добрих діл, усердно загорімося старанністю, щоб радіючи, увійти з мудрими дівами в світлицю.</w:t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молимось: Боговістуючі пророки, боговидні мученики і божественні Спасові учні, моліть Його, щоб добре розпочати і благовгодно закінчити поприще посту.</w:t>
      </w:r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першопричину всіх благ, тебе, Владичице, всі усердно молимо: прийди до нас своїм заступництвом у подвиг посту, щоб нам було дароване його спасительне закінчення.</w:t>
      </w:r>
    </w:p>
    <w:p w:rsidR="00000000" w:rsidDel="00000000" w:rsidP="00000000" w:rsidRDefault="00000000" w:rsidRPr="00000000" w14:paraId="000002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Почув, Господи, таїнство Твого провидіння, зрозумів діла Твої і прославив Твоє Божество.</w:t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початок дня благодать посту пильно вдивляючись, подає нам час покаяння, який руйнує темряву провин.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Нагодуймо вбогих, отримуючи милість за своє милосердя, і божественною водою посту відмиємо скверни душі.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Небесні ангели, умоліть Благодателя, щоб прийняв своїми безмірними щедротами наше сокрушене покаяння.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Чисте очистилище грішників, святая Владичице, розірви твоїм заступництвом розписку моїх гріхів.</w:t>
      </w:r>
    </w:p>
    <w:p w:rsidR="00000000" w:rsidDel="00000000" w:rsidP="00000000" w:rsidRDefault="00000000" w:rsidRPr="00000000" w14:paraId="0000022F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Чому Ти відкинув мене від лиця Твого, Світло незаходиме, і покрила мене, окаянного, чужородна темрява. Та поверни мене, молюся, і до світла заповідей Твоїх направ шляхи мої. 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Творячи нинішній день початком життя в чесності, усердно приготуймо себе, вірні до подвигів, приносячи до всіх Владики хвороби плоті і доброплідність душі.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Піст появив Мойсея причасником Божественного боговидіння. Отож, душе моя, його наслідуючи, прийми піст, вчинивши в собі божественне сходження, щоб споглядати Божу світлість.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Молимося: молитвами священних апостолів і священнопереможних мучеників, Ісусе щедрий, сподоби нас час посту пройти в покаянні і всілякому відкиненні гріха. 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бажаючі увійти в двері посту, молимо тебе, «Двері Божі», щоб увійшла разом з твоїми рабами і всіляко зміцнила помисли і думки, щоб чинити спасительні повеління. </w:t>
      </w:r>
    </w:p>
    <w:p w:rsidR="00000000" w:rsidDel="00000000" w:rsidP="00000000" w:rsidRDefault="00000000" w:rsidRPr="00000000" w14:paraId="00000238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Очисти мене, Спасе, бо без ліку моїх беззаконь, із глибини зла підніми, молюся, до Тебе бо закликав, почуй мене, Боже спасіння мого.</w:t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Ізбавитель постив. Встанови і нам цей час, щоб був очищенням від скверн душі. Приступімо, вірні, щоб теплим серцем прийняти прощення.</w:t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митареве зітхання і плач, що його приносила від душі блудниця, прийми, Христе, як людинолюбний, наші мольби, даруючи нам очищення.</w:t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Мольбами проповідників і пророків, мучеників і Твоїх апостолів, преподобних і святителів, і всіх праведників Твоїх, Христе, зішли очищення прогрішень душам нашим.</w:t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Єдина чистая, що божественним народженням із себе укріпила неміч людського єства, мені, що входжу до божественного подвигу, будь помічницею.</w:t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Юнаки єврейські в печі полум’я сміливо погасили, і вогонь, перемінивши на росу, взивали: «Благословен єси, Господи Боже, на віки!» 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Ілля, що носився на вогненній колісниці, постом просвітився. О душе, наслідуючи його, умертви плотські нестриманості стриманістю. 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стриманості, що являє тобі світло спасіння; не зневаж, душе, Богом довготерпеливим, але усердно заклич: «Благий, ущедри мене!»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Захищаючий піст зберіг юнаків від вогню неопаленими. Ісусе, їх молитвами ізбав мене від вогню вічного великим Твоїм милосердям.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Єдина допомого для людей, будь помічницею нам, рабам твоїм, в час посту, щоб, благовгоджуючи покаянням, прийняти небесне царство.</w:t>
      </w:r>
    </w:p>
    <w:p w:rsidR="00000000" w:rsidDel="00000000" w:rsidP="00000000" w:rsidRDefault="00000000" w:rsidRPr="00000000" w14:paraId="0000025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Семикратно халдейський мучитель несамовито розпалив піч для богочестивих. Та побачив їх спасенними силою великою, їх, що Творцю та Ізбавителю співали: «Юнаки благословіте, священики оспівуйте, люди звеличайте на всі віки!»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Усердно розпалімо піч покаяння і попалімо в ній усі тілесні пристрасті; щоб не прийняти випробування майбутнього вогню, просімо багатого на милість, взиваючи: «Священики, благословте, люди, звеличуйте на всі віки!»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входження в піст буде нам спонукою відкладення усякого гріха, щоб ми не схилилися додолу ані не проходили з духовною нудьгою, але щоб сокрушенням серця за короткий час в коротких і малих днях змили багато скверни, оспівуючи нашого єдиного Бога.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чини, собор мучеників, святий лик божественних апостолів, собор преподобних, святителів же і пророків моляться до Тебе, благий і людинолюбний: «Подай рабам Твоїм істинне покаяння в нинішній час уведення в піст».</w:t>
      </w:r>
    </w:p>
    <w:p w:rsidR="00000000" w:rsidDel="00000000" w:rsidP="00000000" w:rsidRDefault="00000000" w:rsidRPr="00000000" w14:paraId="0000025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Богородителько чесная, до тебе прибігаємо, ущедри нас благою твоєю молитвою і дай усім готовність до примирення з твоїм Сином і Господом в час посту, що нині вводиться на спасіння вірних, які піснесловлять Тебе на всі віки. 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Вжахнулося від цього небо і здивувалися кінці землі, як то Бог явився людям у тілі; і лоно твоє стало просторішим від небес, тому тебе, Богородицю, чини ангельські і людські величають. 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 прийде час світлоносний, святий день просіяє; о душе, втечи від твоїх темних і похмурих пристрастей і прийми проміння, що направляє тебе до світла, веселися, п’ючи, як вино, сокрушення, а п’янство насолод зненавидь.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преблаженний час посту, який ти дав, Христе, всім вірним для перемагання гріхів, і спасительне очищення, і сховище дарів. У ньому молимо Тебе: «Учини, Спасе, всіх нас причасниками твоїх благ».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завжди, зливаючи на нас, Щедрий, Твої багаті милості, даруй нам сльози, які очищують скверни і помисли тих, котрі люблять Тебе, віру і любов чистую, щире і багате покаяння, досконале приєднання до Тебе, єдиного багатомилостивого.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множество всіх ангелів і достохвальні лики святих усердно нині моліть Благого, щоб укріпив нас проходити без спотикання оце божественне поприще посту, що настає, і вчинив переможцями. 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Благолюбивая Діво, що народила благого Спаса, ублажи, Владичице, всіх нас впавших у зло через безмірні пристрасті і помисли, обтяжених незручно носимими тягарами гріхів, щоб ми тебе належно як Богородицю величали.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серця:* Силою хреста твого, і спаси мене.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усіх святих твоїх, і спаси мене.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Богородиці, і спаси мене.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9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A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Засіяла добро-краса воздержання,* відганяючи бісівську темряву,* прийде краса посту, що приносить ізцілення душевних пристрастей.* Нею колись Даниїл і юнаки у Вавилоні утвердилися.* Той бо уста левів загнуздав,* а юнаки полум’я печі загасили.* З ними ж і нас тим же постом, як людинолюбний, спаси, Христе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E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Засіяла добро-краса воздержання,* відганяючи бісівську темряву,* прийде краса посту, що приносить ізцілення душевних пристрастей.* Нею колись Даниїл і юнаки у Вавилоні утвердилися.* Той бо уста левів загнуздав,* а юнаки полум’я печі загасили.* З ними ж і нас тим же постом, як людинолюбний, спаси, Христе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Подвигнувшись добрим подвигом, святії мученики,* і після смерті, як світила, сіяєте у світі.* Тому, маючи сміливість, ублагайте Христа,* щоб помилувані були душі наші.</w:t>
      </w:r>
    </w:p>
    <w:p w:rsidR="00000000" w:rsidDel="00000000" w:rsidP="00000000" w:rsidRDefault="00000000" w:rsidRPr="00000000" w14:paraId="000002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Безіменно зачала єси від Святого Духа,* тому, славословлячи, оспівуємо тебе:* «Радуйся, всесвятая Діво!».</w:t>
      </w:r>
    </w:p>
    <w:p w:rsidR="00000000" w:rsidDel="00000000" w:rsidP="00000000" w:rsidRDefault="00000000" w:rsidRPr="00000000" w14:paraId="000002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3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3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3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3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3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й ісповідника Василія, співпосника Прокопового,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3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97FvkMI6fL+oFZoiZBG+Ar0QV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hoLmdqZGd4czgAciExdElxekRFaU1kc0hqbkdwT0w5MGJ2TG9oN0VUNGhhR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2025-01-25T06:44:00Z</dcterms:created>
  <dc:creator>python-docx</dc:creator>
</cp:coreProperties>
</file>