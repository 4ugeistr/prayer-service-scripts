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1, Неділя</w:t>
      </w:r>
    </w:p>
    <w:p>
      <w:r>
        <w:rPr>
          <w:rFonts w:ascii="Times New Roman" w:hAnsi="Times New Roman"/>
          <w:sz w:val="24"/>
        </w:rPr>
        <w:t>Неділя 28-ма по Зісланні Святого Духа. Св. прор. Наума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Ви́веди з в’язни́ці мою́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обсту́плять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глиби́н взива́ю до Те́бе,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Хресту́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че́сному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</w:t>
      </w:r>
      <w:r>
        <w:rPr>
          <w:rFonts w:ascii="Times New Roman" w:hAnsi="Times New Roman"/>
          <w:sz w:val="24"/>
        </w:rPr>
        <w:t xml:space="preserve">, що були́ в а́ді, </w:t>
      </w:r>
      <w:r>
        <w:rPr>
          <w:rFonts w:ascii="Times New Roman" w:hAnsi="Times New Roman"/>
          <w:sz w:val="24"/>
        </w:rPr>
        <w:t>ка́жучи:*</w:t>
      </w:r>
      <w:r>
        <w:rPr>
          <w:rFonts w:ascii="Times New Roman" w:hAnsi="Times New Roman"/>
          <w:sz w:val="24"/>
        </w:rPr>
        <w:t xml:space="preserve"> Кріпіться, сього́дні Я перемі́г!* Я – воскресі́ння. Я ви́веду </w:t>
      </w:r>
      <w:r>
        <w:rPr>
          <w:rFonts w:ascii="Times New Roman" w:hAnsi="Times New Roman"/>
          <w:sz w:val="24"/>
        </w:rPr>
        <w:t>вас,*</w:t>
      </w:r>
      <w:r>
        <w:rPr>
          <w:rFonts w:ascii="Times New Roman" w:hAnsi="Times New Roman"/>
          <w:sz w:val="24"/>
        </w:rPr>
        <w:t xml:space="preserve">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Ми, що </w:t>
      </w:r>
      <w:r>
        <w:rPr>
          <w:rFonts w:ascii="Times New Roman" w:hAnsi="Times New Roman"/>
          <w:sz w:val="24"/>
        </w:rPr>
        <w:t>недосто́йно</w:t>
      </w:r>
      <w:r>
        <w:rPr>
          <w:rFonts w:ascii="Times New Roman" w:hAnsi="Times New Roman"/>
          <w:sz w:val="24"/>
        </w:rPr>
        <w:t xml:space="preserve"> стоїмо́ в </w:t>
      </w:r>
      <w:r>
        <w:rPr>
          <w:rFonts w:ascii="Times New Roman" w:hAnsi="Times New Roman"/>
          <w:sz w:val="24"/>
        </w:rPr>
        <w:t>пречи́стім</w:t>
      </w:r>
      <w:r>
        <w:rPr>
          <w:rFonts w:ascii="Times New Roman" w:hAnsi="Times New Roman"/>
          <w:sz w:val="24"/>
        </w:rPr>
        <w:t xml:space="preserve">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Благода́ть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Свято́го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Ду́ха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всели́лася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Бо́жий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проро́че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свої́м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промі́нням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учини́ла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лампа́ду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пресві́тлу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пророку́є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майбу́тнє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Ніне́вії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Хвалі́те Го́спода всі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Хма́рою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світлозо́рою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яви́вся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Нау́ме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Бо́жий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проро́че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пролива́ючи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дощ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Богові́дання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враз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напої́в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питво́м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су́ду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Ніне́вію-мі́сто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хво́ре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нече́стям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Ста́вши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прича́сником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нетлі́нної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до́брої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Сла́ви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Нау́ме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Бо́жий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проро́че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невимо́вної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сла́ви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ра́дости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несказа́нної</w:t>
      </w:r>
      <w:r>
        <w:rPr>
          <w:rFonts w:ascii="Times New Roman" w:hAnsi="Times New Roman"/>
          <w:color w:val="000000"/>
          <w:sz w:val="24"/>
        </w:rPr>
        <w:t xml:space="preserve">, і </w:t>
      </w:r>
      <w:r>
        <w:rPr>
          <w:rFonts w:ascii="Times New Roman" w:hAnsi="Times New Roman"/>
          <w:color w:val="000000"/>
          <w:sz w:val="24"/>
        </w:rPr>
        <w:t>насоло́ди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Боже́ственної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Богонатхне́нний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Влади́ку</w:t>
      </w:r>
      <w:r>
        <w:rPr>
          <w:rFonts w:ascii="Times New Roman" w:hAnsi="Times New Roman"/>
          <w:color w:val="000000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 xml:space="preserve">Як нам не </w:t>
      </w:r>
      <w:r>
        <w:rPr>
          <w:rFonts w:ascii="Times New Roman" w:hAnsi="Times New Roman"/>
          <w:sz w:val="24"/>
        </w:rPr>
        <w:t>дивува́тися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Всече́сна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богочолові́чому</w:t>
      </w:r>
      <w:r>
        <w:rPr>
          <w:rFonts w:ascii="Times New Roman" w:hAnsi="Times New Roman"/>
          <w:sz w:val="24"/>
        </w:rPr>
        <w:t xml:space="preserve">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тих, що </w:t>
      </w:r>
      <w:r>
        <w:rPr>
          <w:rFonts w:ascii="Times New Roman" w:hAnsi="Times New Roman"/>
          <w:sz w:val="24"/>
        </w:rPr>
        <w:t>право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sz w:val="24"/>
        </w:rPr>
        <w:t>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визнаю́ть</w:t>
      </w:r>
      <w:r>
        <w:rPr>
          <w:rFonts w:ascii="Times New Roman" w:hAnsi="Times New Roman"/>
          <w:sz w:val="24"/>
        </w:rPr>
        <w:t xml:space="preserve"> тебе́, як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стра́стю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затемни́в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Госпо́дь </w:t>
      </w:r>
      <w:r>
        <w:rPr>
          <w:rFonts w:ascii="Times New Roman" w:hAnsi="Times New Roman"/>
          <w:sz w:val="24"/>
          <w:u w:val="single"/>
        </w:rPr>
        <w:t>царю́є,*</w:t>
      </w:r>
      <w:r>
        <w:rPr>
          <w:rFonts w:ascii="Times New Roman" w:hAnsi="Times New Roman"/>
          <w:sz w:val="24"/>
          <w:u w:val="single"/>
        </w:rPr>
        <w:t xml:space="preserve">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Твоє́ </w:t>
      </w:r>
      <w:r>
        <w:rPr>
          <w:rFonts w:ascii="Times New Roman" w:hAnsi="Times New Roman"/>
          <w:sz w:val="24"/>
        </w:rPr>
        <w:t>животво́р</w:t>
      </w:r>
      <w:r>
        <w:rPr>
          <w:rFonts w:ascii="Times New Roman" w:hAnsi="Times New Roman"/>
          <w:sz w:val="24"/>
        </w:rPr>
        <w:t>ч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просвіти́ло</w:t>
      </w:r>
      <w:r>
        <w:rPr>
          <w:rFonts w:ascii="Times New Roman" w:hAnsi="Times New Roman"/>
          <w:sz w:val="24"/>
        </w:rPr>
        <w:t xml:space="preserve"> всю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>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утверди́в </w:t>
      </w:r>
      <w:r>
        <w:rPr>
          <w:rFonts w:ascii="Times New Roman" w:hAnsi="Times New Roman"/>
          <w:sz w:val="24"/>
          <w:u w:val="single"/>
        </w:rPr>
        <w:t>вселе́нну,*</w:t>
      </w:r>
      <w:r>
        <w:rPr>
          <w:rFonts w:ascii="Times New Roman" w:hAnsi="Times New Roman"/>
          <w:sz w:val="24"/>
          <w:u w:val="single"/>
        </w:rPr>
        <w:t xml:space="preserve">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незмі́нним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стражда́ючи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наш спасти́ від сме́рти, Ти, Хри́сте, ви́терпів смерть* і, воскре́снувши по трьох днях із </w:t>
      </w:r>
      <w:r>
        <w:rPr>
          <w:rFonts w:ascii="Times New Roman" w:hAnsi="Times New Roman"/>
          <w:sz w:val="24"/>
        </w:rPr>
        <w:t>ме́ртвих,*</w:t>
      </w:r>
      <w:r>
        <w:rPr>
          <w:rFonts w:ascii="Times New Roman" w:hAnsi="Times New Roman"/>
          <w:sz w:val="24"/>
        </w:rPr>
        <w:t xml:space="preserve">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Безсі́менно</w:t>
      </w:r>
      <w:r>
        <w:rPr>
          <w:rFonts w:ascii="Times New Roman" w:hAnsi="Times New Roman"/>
          <w:sz w:val="24"/>
        </w:rPr>
        <w:t xml:space="preserve">, з </w:t>
      </w:r>
      <w:r>
        <w:rPr>
          <w:rFonts w:ascii="Times New Roman" w:hAnsi="Times New Roman"/>
          <w:sz w:val="24"/>
        </w:rPr>
        <w:t>во́лі</w:t>
      </w:r>
      <w:r>
        <w:rPr>
          <w:rFonts w:ascii="Times New Roman" w:hAnsi="Times New Roman"/>
          <w:sz w:val="24"/>
        </w:rPr>
        <w:t xml:space="preserve"> Отця́, від боже́ственного Ду́ха* зачала́ ти Бо́жого </w:t>
      </w:r>
      <w:r>
        <w:rPr>
          <w:rFonts w:ascii="Times New Roman" w:hAnsi="Times New Roman"/>
          <w:sz w:val="24"/>
        </w:rPr>
        <w:t>Си́на,*</w:t>
      </w:r>
      <w:r>
        <w:rPr>
          <w:rFonts w:ascii="Times New Roman" w:hAnsi="Times New Roman"/>
          <w:sz w:val="24"/>
        </w:rPr>
        <w:t xml:space="preserve">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</w:t>
      </w:r>
      <w:r>
        <w:rPr>
          <w:rFonts w:ascii="Times New Roman" w:hAnsi="Times New Roman"/>
          <w:sz w:val="24"/>
        </w:rPr>
        <w:t>померлих,*</w:t>
      </w:r>
      <w:r>
        <w:rPr>
          <w:rFonts w:ascii="Times New Roman" w:hAnsi="Times New Roman"/>
          <w:sz w:val="24"/>
        </w:rPr>
        <w:t xml:space="preserve">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Коли пречистий голос дійшов до тебе, </w:t>
      </w:r>
      <w:r>
        <w:rPr>
          <w:rFonts w:ascii="Times New Roman" w:hAnsi="Times New Roman"/>
          <w:sz w:val="24"/>
        </w:rPr>
        <w:t>Богородице,*</w:t>
      </w:r>
      <w:r>
        <w:rPr>
          <w:rFonts w:ascii="Times New Roman" w:hAnsi="Times New Roman"/>
          <w:sz w:val="24"/>
        </w:rPr>
        <w:t xml:space="preserve">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Ти, Господи, тілом зазнавши </w:t>
      </w:r>
      <w:r>
        <w:rPr>
          <w:rFonts w:ascii="Times New Roman" w:hAnsi="Times New Roman"/>
          <w:sz w:val="24"/>
        </w:rPr>
        <w:t>смерти,*</w:t>
      </w:r>
      <w:r>
        <w:rPr>
          <w:rFonts w:ascii="Times New Roman" w:hAnsi="Times New Roman"/>
          <w:sz w:val="24"/>
        </w:rPr>
        <w:t xml:space="preserve">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Незбагненного й неописанного, одноістотного з Отцем і </w:t>
      </w:r>
      <w:r>
        <w:rPr>
          <w:rFonts w:ascii="Times New Roman" w:hAnsi="Times New Roman"/>
          <w:sz w:val="24"/>
        </w:rPr>
        <w:t>Духом,*</w:t>
      </w:r>
      <w:r>
        <w:rPr>
          <w:rFonts w:ascii="Times New Roman" w:hAnsi="Times New Roman"/>
          <w:sz w:val="24"/>
        </w:rPr>
        <w:t xml:space="preserve">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Світлий ангел, дивуючи своєю </w:t>
      </w:r>
      <w:r>
        <w:rPr>
          <w:rFonts w:ascii="Times New Roman" w:hAnsi="Times New Roman"/>
          <w:sz w:val="24"/>
        </w:rPr>
        <w:t>появою,*</w:t>
      </w:r>
      <w:r>
        <w:rPr>
          <w:rFonts w:ascii="Times New Roman" w:hAnsi="Times New Roman"/>
          <w:sz w:val="24"/>
        </w:rPr>
        <w:t xml:space="preserve">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Сіонських бранців ти вивів з </w:t>
      </w:r>
      <w:r>
        <w:rPr>
          <w:rFonts w:ascii="Times New Roman" w:hAnsi="Times New Roman"/>
          <w:sz w:val="24"/>
        </w:rPr>
        <w:t>Вавилону.*</w:t>
      </w:r>
      <w:r>
        <w:rPr>
          <w:rFonts w:ascii="Times New Roman" w:hAnsi="Times New Roman"/>
          <w:sz w:val="24"/>
        </w:rPr>
        <w:t xml:space="preserve">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Ті, що опівдні сіють божественні </w:t>
      </w:r>
      <w:r>
        <w:rPr>
          <w:rFonts w:ascii="Times New Roman" w:hAnsi="Times New Roman"/>
          <w:sz w:val="24"/>
        </w:rPr>
        <w:t>сльози,*</w:t>
      </w:r>
      <w:r>
        <w:rPr>
          <w:rFonts w:ascii="Times New Roman" w:hAnsi="Times New Roman"/>
          <w:sz w:val="24"/>
        </w:rPr>
        <w:t xml:space="preserve">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Святому Духові належить усяка </w:t>
      </w:r>
      <w:r>
        <w:rPr>
          <w:rFonts w:ascii="Times New Roman" w:hAnsi="Times New Roman"/>
          <w:sz w:val="24"/>
        </w:rPr>
        <w:t>подяка.*</w:t>
      </w:r>
      <w:r>
        <w:rPr>
          <w:rFonts w:ascii="Times New Roman" w:hAnsi="Times New Roman"/>
          <w:sz w:val="24"/>
        </w:rPr>
        <w:t xml:space="preserve">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Той,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колись води велінням божественним в одно місце зібрав і розділив море ізраїльському народові* – це Бог наш </w:t>
      </w:r>
      <w:r>
        <w:rPr>
          <w:rFonts w:ascii="Times New Roman" w:hAnsi="Times New Roman"/>
          <w:b/>
          <w:sz w:val="24"/>
        </w:rPr>
        <w:t>препрославлений.*</w:t>
      </w:r>
      <w:r>
        <w:rPr>
          <w:rFonts w:ascii="Times New Roman" w:hAnsi="Times New Roman"/>
          <w:b/>
          <w:sz w:val="24"/>
        </w:rPr>
        <w:t xml:space="preserve">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засудив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приносити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грішникові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тернину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цей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вінець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терновий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руки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тілесно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, —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прославився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переможницею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торжествує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виявилася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живе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підлегле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прийнявши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боротьбу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мучителем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цей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прославився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Яко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істинну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породила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увійшовши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утробу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цей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народився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Владико</w:t>
      </w:r>
      <w:r>
        <w:rPr>
          <w:rFonts w:ascii="Times New Roman" w:hAnsi="Times New Roman"/>
          <w:b/>
          <w:sz w:val="24"/>
        </w:rPr>
        <w:t xml:space="preserve">! </w:t>
      </w:r>
      <w:r>
        <w:rPr>
          <w:rFonts w:ascii="Times New Roman" w:hAnsi="Times New Roman"/>
          <w:b/>
          <w:sz w:val="24"/>
        </w:rPr>
        <w:t xml:space="preserve">Ти, що з небуття усе призвав, </w:t>
      </w:r>
      <w:r>
        <w:rPr>
          <w:rFonts w:ascii="Times New Roman" w:hAnsi="Times New Roman"/>
          <w:b/>
          <w:sz w:val="24"/>
        </w:rPr>
        <w:t>Словом</w:t>
      </w:r>
      <w:r>
        <w:rPr>
          <w:rFonts w:ascii="Times New Roman" w:hAnsi="Times New Roman"/>
          <w:b/>
          <w:sz w:val="24"/>
        </w:rPr>
        <w:t xml:space="preserve">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</w:t>
      </w:r>
      <w:r>
        <w:rPr>
          <w:rFonts w:ascii="Times New Roman" w:hAnsi="Times New Roman"/>
          <w:sz w:val="24"/>
          <w:u w:val="single"/>
        </w:rPr>
        <w:t>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Проявив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до нас велику любов, Господи; єдинородного бо твого Сина за нас на смерть дав </w:t>
      </w:r>
      <w:r>
        <w:rPr>
          <w:rFonts w:ascii="Times New Roman" w:hAnsi="Times New Roman"/>
          <w:b/>
          <w:sz w:val="24"/>
        </w:rPr>
        <w:t>ти.*</w:t>
      </w:r>
      <w:r>
        <w:rPr>
          <w:rFonts w:ascii="Times New Roman" w:hAnsi="Times New Roman"/>
          <w:b/>
          <w:sz w:val="24"/>
        </w:rPr>
        <w:t xml:space="preserve">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вбогих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стогону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приєднався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губителя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знищивши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Найславніший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воскресив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стадо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жалісливі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препрославленої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прийнявши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паству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пригноблену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навідавши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визволь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зранку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всього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Мирові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усякого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розуміння</w:t>
      </w:r>
      <w:r>
        <w:rPr>
          <w:rFonts w:ascii="Times New Roman" w:hAnsi="Times New Roman"/>
          <w:b/>
          <w:sz w:val="24"/>
        </w:rPr>
        <w:t>;*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є </w:t>
      </w:r>
      <w:r>
        <w:rPr>
          <w:rFonts w:ascii="Times New Roman" w:hAnsi="Times New Roman"/>
          <w:b/>
          <w:sz w:val="24"/>
        </w:rPr>
        <w:t>веління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</w:t>
      </w:r>
      <w:r>
        <w:rPr>
          <w:rFonts w:ascii="Times New Roman" w:hAnsi="Times New Roman"/>
          <w:b/>
          <w:sz w:val="24"/>
        </w:rPr>
        <w:t xml:space="preserve">; </w:t>
      </w:r>
      <w:r>
        <w:rPr>
          <w:rFonts w:ascii="Times New Roman" w:hAnsi="Times New Roman"/>
          <w:b/>
          <w:sz w:val="24"/>
        </w:rPr>
        <w:t>ними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провадь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Вседівою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явилася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глибока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гріхів</w:t>
      </w:r>
      <w:r>
        <w:rPr>
          <w:rFonts w:ascii="Times New Roman" w:hAnsi="Times New Roman"/>
          <w:b/>
          <w:sz w:val="24"/>
        </w:rPr>
        <w:t xml:space="preserve"> оточила мене, і знемагає дух </w:t>
      </w:r>
      <w:r>
        <w:rPr>
          <w:rFonts w:ascii="Times New Roman" w:hAnsi="Times New Roman"/>
          <w:b/>
          <w:sz w:val="24"/>
        </w:rPr>
        <w:t>мій.*</w:t>
      </w:r>
      <w:r>
        <w:rPr>
          <w:rFonts w:ascii="Times New Roman" w:hAnsi="Times New Roman"/>
          <w:b/>
          <w:sz w:val="24"/>
        </w:rPr>
        <w:t xml:space="preserve">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</w:t>
      </w:r>
      <w:r>
        <w:rPr>
          <w:rFonts w:ascii="Times New Roman" w:hAnsi="Times New Roman"/>
          <w:sz w:val="24"/>
          <w:u w:val="single"/>
        </w:rPr>
        <w:t>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Ще́дрий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ви́вів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врат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лику́є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Є́ва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проро́ки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патрія́рхами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непереста́нно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божестве́нну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могу́тність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Як колись </w:t>
      </w:r>
      <w:r>
        <w:rPr>
          <w:rFonts w:ascii="Times New Roman" w:hAnsi="Times New Roman"/>
          <w:b/>
          <w:sz w:val="24"/>
        </w:rPr>
        <w:t>побожних</w:t>
      </w:r>
      <w:r>
        <w:rPr>
          <w:rFonts w:ascii="Times New Roman" w:hAnsi="Times New Roman"/>
          <w:b/>
          <w:sz w:val="24"/>
        </w:rPr>
        <w:t xml:space="preserve"> юнаків зросив ти в халдейськім </w:t>
      </w:r>
      <w:r>
        <w:rPr>
          <w:rFonts w:ascii="Times New Roman" w:hAnsi="Times New Roman"/>
          <w:b/>
          <w:sz w:val="24"/>
        </w:rPr>
        <w:t>полум'ї,*</w:t>
      </w:r>
      <w:r>
        <w:rPr>
          <w:rFonts w:ascii="Times New Roman" w:hAnsi="Times New Roman"/>
          <w:b/>
          <w:sz w:val="24"/>
        </w:rPr>
        <w:t xml:space="preserve">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розірвалася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завіса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показуючи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заховану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Письмі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>: «</w:t>
      </w:r>
      <w:r>
        <w:rPr>
          <w:rFonts w:ascii="Times New Roman" w:hAnsi="Times New Roman"/>
          <w:sz w:val="24"/>
        </w:rPr>
        <w:t>Благословен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нестерпнім</w:t>
      </w:r>
      <w:r>
        <w:rPr>
          <w:rFonts w:ascii="Times New Roman" w:hAnsi="Times New Roman"/>
          <w:b/>
          <w:sz w:val="24"/>
        </w:rPr>
        <w:t xml:space="preserve"> вогні, та шкоди від полум'я не зазнавши, юнаки – провідники побожности, божественну пісню </w:t>
      </w:r>
      <w:r>
        <w:rPr>
          <w:rFonts w:ascii="Times New Roman" w:hAnsi="Times New Roman"/>
          <w:b/>
          <w:sz w:val="24"/>
        </w:rPr>
        <w:t>співали:*</w:t>
      </w:r>
      <w:r>
        <w:rPr>
          <w:rFonts w:ascii="Times New Roman" w:hAnsi="Times New Roman"/>
          <w:b/>
          <w:sz w:val="24"/>
        </w:rPr>
        <w:t xml:space="preserve">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завіса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лобнім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поставлено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страху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замішалося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>: «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прославляйте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</w:t>
      </w:r>
      <w:r>
        <w:rPr>
          <w:rFonts w:ascii="Times New Roman" w:hAnsi="Times New Roman"/>
          <w:b/>
          <w:sz w:val="24"/>
        </w:rPr>
        <w:t>Сина</w:t>
      </w:r>
      <w:r>
        <w:rPr>
          <w:rFonts w:ascii="Times New Roman" w:hAnsi="Times New Roman"/>
          <w:b/>
          <w:sz w:val="24"/>
        </w:rPr>
        <w:t xml:space="preserve">, і </w:t>
      </w:r>
      <w:r>
        <w:rPr>
          <w:rFonts w:ascii="Times New Roman" w:hAnsi="Times New Roman"/>
          <w:b/>
          <w:sz w:val="24"/>
        </w:rPr>
        <w:t>Святого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Духа</w:t>
      </w:r>
      <w:r>
        <w:rPr>
          <w:rFonts w:ascii="Times New Roman" w:hAnsi="Times New Roman"/>
          <w:b/>
          <w:sz w:val="24"/>
        </w:rPr>
        <w:t xml:space="preserve"> – </w:t>
      </w:r>
      <w:r>
        <w:rPr>
          <w:rFonts w:ascii="Times New Roman" w:hAnsi="Times New Roman"/>
          <w:b/>
          <w:sz w:val="24"/>
        </w:rPr>
        <w:t>Господа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божественне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чудо!*</w:t>
      </w:r>
      <w:r>
        <w:rPr>
          <w:rFonts w:ascii="Times New Roman" w:hAnsi="Times New Roman"/>
          <w:b/>
          <w:sz w:val="24"/>
        </w:rPr>
        <w:t xml:space="preserve">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Страшно воно бачити тебе, Боже Слово, Творця, повішеного на </w:t>
      </w:r>
      <w:r>
        <w:rPr>
          <w:rFonts w:ascii="Times New Roman" w:hAnsi="Times New Roman"/>
          <w:sz w:val="24"/>
        </w:rPr>
        <w:t>дереві,*</w:t>
      </w:r>
      <w:r>
        <w:rPr>
          <w:rFonts w:ascii="Times New Roman" w:hAnsi="Times New Roman"/>
          <w:sz w:val="24"/>
        </w:rPr>
        <w:t xml:space="preserve">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спас із смертного тління </w:t>
      </w:r>
      <w:r>
        <w:rPr>
          <w:rFonts w:ascii="Times New Roman" w:hAnsi="Times New Roman"/>
          <w:sz w:val="24"/>
        </w:rPr>
        <w:t>праотців.*</w:t>
      </w:r>
      <w:r>
        <w:rPr>
          <w:rFonts w:ascii="Times New Roman" w:hAnsi="Times New Roman"/>
          <w:sz w:val="24"/>
        </w:rPr>
        <w:t xml:space="preserve">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Пречиста, храмом світла появив несказанно й незмінно воплочений з тебе </w:t>
      </w:r>
      <w:r>
        <w:rPr>
          <w:rFonts w:ascii="Times New Roman" w:hAnsi="Times New Roman"/>
          <w:sz w:val="24"/>
        </w:rPr>
        <w:t>Бог;*</w:t>
      </w:r>
      <w:r>
        <w:rPr>
          <w:rFonts w:ascii="Times New Roman" w:hAnsi="Times New Roman"/>
          <w:sz w:val="24"/>
        </w:rPr>
        <w:t xml:space="preserve">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</w:t>
      </w:r>
      <w:r>
        <w:rPr>
          <w:rFonts w:ascii="Times New Roman" w:hAnsi="Times New Roman"/>
          <w:sz w:val="24"/>
        </w:rPr>
        <w:t>таємниці!*</w:t>
      </w:r>
      <w:r>
        <w:rPr>
          <w:rFonts w:ascii="Times New Roman" w:hAnsi="Times New Roman"/>
          <w:sz w:val="24"/>
        </w:rPr>
        <w:t xml:space="preserve">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Хваліте Бога у святині </w:t>
      </w:r>
      <w:r>
        <w:rPr>
          <w:rFonts w:ascii="Times New Roman" w:hAnsi="Times New Roman"/>
          <w:sz w:val="24"/>
          <w:u w:val="single"/>
        </w:rPr>
        <w:t>його,*</w:t>
      </w:r>
      <w:r>
        <w:rPr>
          <w:rFonts w:ascii="Times New Roman" w:hAnsi="Times New Roman"/>
          <w:sz w:val="24"/>
          <w:u w:val="single"/>
        </w:rPr>
        <w:t xml:space="preserve">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Всі ті чудеса, Господи, розповіла твоя </w:t>
      </w:r>
      <w:r>
        <w:rPr>
          <w:rFonts w:ascii="Times New Roman" w:hAnsi="Times New Roman"/>
          <w:sz w:val="24"/>
        </w:rPr>
        <w:t>сторожа,*</w:t>
      </w:r>
      <w:r>
        <w:rPr>
          <w:rFonts w:ascii="Times New Roman" w:hAnsi="Times New Roman"/>
          <w:sz w:val="24"/>
        </w:rPr>
        <w:t xml:space="preserve">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за його подвиги </w:t>
      </w:r>
      <w:r>
        <w:rPr>
          <w:rFonts w:ascii="Times New Roman" w:hAnsi="Times New Roman"/>
          <w:sz w:val="24"/>
          <w:u w:val="single"/>
        </w:rPr>
        <w:t>великі,*</w:t>
      </w:r>
      <w:r>
        <w:rPr>
          <w:rFonts w:ascii="Times New Roman" w:hAnsi="Times New Roman"/>
          <w:sz w:val="24"/>
          <w:u w:val="single"/>
        </w:rPr>
        <w:t xml:space="preserve">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</w:t>
      </w:r>
      <w:r>
        <w:rPr>
          <w:rFonts w:ascii="Times New Roman" w:hAnsi="Times New Roman"/>
          <w:sz w:val="24"/>
        </w:rPr>
        <w:t>діставши,*</w:t>
      </w:r>
      <w:r>
        <w:rPr>
          <w:rFonts w:ascii="Times New Roman" w:hAnsi="Times New Roman"/>
          <w:sz w:val="24"/>
        </w:rPr>
        <w:t xml:space="preserve"> бо Марія Магдалина, прийшовши до гробу,* знайшла там ангела, який сидів на камені в блискучих ризах і </w:t>
      </w:r>
      <w:r>
        <w:rPr>
          <w:rFonts w:ascii="Times New Roman" w:hAnsi="Times New Roman"/>
          <w:sz w:val="24"/>
        </w:rPr>
        <w:t>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твоїм світлі, Владико Чоловіколюбче, побачимо </w:t>
      </w:r>
      <w:r>
        <w:rPr>
          <w:rFonts w:ascii="Times New Roman" w:hAnsi="Times New Roman"/>
          <w:sz w:val="24"/>
        </w:rPr>
        <w:t>світло,*</w:t>
      </w:r>
      <w:r>
        <w:rPr>
          <w:rFonts w:ascii="Times New Roman" w:hAnsi="Times New Roman"/>
          <w:sz w:val="24"/>
        </w:rPr>
        <w:t xml:space="preserve">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на бубні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Ранішню пісню зі сльозами* несли тобі, Господи, жінки мироносиці, маючи з собою пахучі </w:t>
      </w:r>
      <w:r>
        <w:rPr>
          <w:rFonts w:ascii="Times New Roman" w:hAnsi="Times New Roman"/>
          <w:sz w:val="24"/>
        </w:rPr>
        <w:t>аромати,*</w:t>
      </w:r>
      <w:r>
        <w:rPr>
          <w:rFonts w:ascii="Times New Roman" w:hAnsi="Times New Roman"/>
          <w:sz w:val="24"/>
        </w:rPr>
        <w:t xml:space="preserve">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на дзвінких цимбалах, хваліте його на гучних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Осяйний ангел на твоїм життєдайнім гробі* говорив </w:t>
      </w:r>
      <w:r>
        <w:rPr>
          <w:rFonts w:ascii="Times New Roman" w:hAnsi="Times New Roman"/>
          <w:sz w:val="24"/>
        </w:rPr>
        <w:t>мироносицям:*</w:t>
      </w:r>
      <w:r>
        <w:rPr>
          <w:rFonts w:ascii="Times New Roman" w:hAnsi="Times New Roman"/>
          <w:sz w:val="24"/>
        </w:rPr>
        <w:t xml:space="preserve">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мій, нехай піднесеться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Хвалитиму тебе, Господи, всім серцем </w:t>
      </w:r>
      <w:r>
        <w:rPr>
          <w:rFonts w:ascii="Times New Roman" w:hAnsi="Times New Roman"/>
          <w:sz w:val="24"/>
          <w:u w:val="single"/>
        </w:rPr>
        <w:t>моїм,*</w:t>
      </w:r>
      <w:r>
        <w:rPr>
          <w:rFonts w:ascii="Times New Roman" w:hAnsi="Times New Roman"/>
          <w:sz w:val="24"/>
          <w:u w:val="single"/>
        </w:rPr>
        <w:t xml:space="preserve">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Вороги замкнули в гробі </w:t>
      </w:r>
      <w:r>
        <w:rPr>
          <w:rFonts w:ascii="Times New Roman" w:hAnsi="Times New Roman"/>
          <w:sz w:val="24"/>
        </w:rPr>
        <w:t>життя,*</w:t>
      </w:r>
      <w:r>
        <w:rPr>
          <w:rFonts w:ascii="Times New Roman" w:hAnsi="Times New Roman"/>
          <w:sz w:val="24"/>
        </w:rPr>
        <w:t xml:space="preserve">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</w:t>
      </w:r>
      <w:r>
        <w:rPr>
          <w:rFonts w:ascii="Times New Roman" w:hAnsi="Times New Roman"/>
          <w:sz w:val="24"/>
        </w:rPr>
        <w:t>Діво,*</w:t>
      </w:r>
      <w:r>
        <w:rPr>
          <w:rFonts w:ascii="Times New Roman" w:hAnsi="Times New Roman"/>
          <w:sz w:val="24"/>
        </w:rPr>
        <w:t xml:space="preserve">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</w:t>
      </w:r>
      <w:r>
        <w:rPr>
          <w:rFonts w:ascii="Times New Roman" w:hAnsi="Times New Roman"/>
          <w:sz w:val="24"/>
        </w:rPr>
        <w:t>сталось;*</w:t>
      </w:r>
      <w:r>
        <w:rPr>
          <w:rFonts w:ascii="Times New Roman" w:hAnsi="Times New Roman"/>
          <w:sz w:val="24"/>
        </w:rPr>
        <w:t xml:space="preserve">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