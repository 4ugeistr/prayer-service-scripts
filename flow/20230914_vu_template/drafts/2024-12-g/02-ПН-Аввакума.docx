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32B94" w14:textId="77777777" w:rsidR="00CC7DF6" w:rsidRDefault="00FA5CED">
      <w:r>
        <w:rPr>
          <w:rFonts w:ascii="Times New Roman" w:eastAsia="Times New Roman" w:hAnsi="Times New Roman" w:cs="Times New Roman"/>
          <w:b/>
          <w:sz w:val="24"/>
          <w:szCs w:val="24"/>
        </w:rPr>
        <w:t>Грудень 2, Понеділок</w:t>
      </w:r>
    </w:p>
    <w:p w14:paraId="690B8436" w14:textId="77777777" w:rsidR="00CC7DF6" w:rsidRDefault="00FA5CED">
      <w:r>
        <w:rPr>
          <w:rFonts w:ascii="Times New Roman" w:eastAsia="Times New Roman" w:hAnsi="Times New Roman" w:cs="Times New Roman"/>
          <w:sz w:val="24"/>
          <w:szCs w:val="24"/>
        </w:rPr>
        <w:t>Тиждень 29-ий по Зісланні Святого Духа. Св. прор. Аввакума Блаж. сщмч. Івана Слезюка, єп.</w:t>
      </w:r>
    </w:p>
    <w:p w14:paraId="79DBF556" w14:textId="77777777" w:rsidR="00CC7DF6" w:rsidRDefault="00FA5CED">
      <w:pPr>
        <w:pStyle w:val="Heading1"/>
        <w:spacing w:after="120"/>
        <w:jc w:val="center"/>
      </w:pPr>
      <w:r>
        <w:rPr>
          <w:rFonts w:ascii="Times New Roman" w:eastAsia="Times New Roman" w:hAnsi="Times New Roman" w:cs="Times New Roman"/>
        </w:rPr>
        <w:t>ВЕЧІРНЯ</w:t>
      </w:r>
    </w:p>
    <w:p w14:paraId="065FEFC3" w14:textId="77777777" w:rsidR="00CC7DF6" w:rsidRDefault="00FA5CE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97DC7B6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5963499D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510BE43A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</w:t>
      </w:r>
      <w:r>
        <w:rPr>
          <w:rFonts w:ascii="Times New Roman" w:eastAsia="Times New Roman" w:hAnsi="Times New Roman" w:cs="Times New Roman"/>
          <w:sz w:val="24"/>
          <w:szCs w:val="24"/>
        </w:rPr>
        <w:t>в нас,* і очи́сти нас від уся́кої скве́рни,* і спаси́, благи́й, ду́ші на́ші.</w:t>
      </w:r>
    </w:p>
    <w:p w14:paraId="503F56E4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8F55028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610D483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Пресвята́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EB59875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7A68571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</w:t>
      </w:r>
      <w:r>
        <w:rPr>
          <w:rFonts w:ascii="Times New Roman" w:eastAsia="Times New Roman" w:hAnsi="Times New Roman" w:cs="Times New Roman"/>
          <w:sz w:val="24"/>
          <w:szCs w:val="24"/>
        </w:rPr>
        <w:t>і́ки вікі́в. Амі́нь.</w:t>
      </w:r>
    </w:p>
    <w:p w14:paraId="1A59F7BA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</w:t>
      </w:r>
      <w:r>
        <w:rPr>
          <w:rFonts w:ascii="Times New Roman" w:eastAsia="Times New Roman" w:hAnsi="Times New Roman" w:cs="Times New Roman"/>
          <w:sz w:val="24"/>
          <w:szCs w:val="24"/>
        </w:rPr>
        <w:t>ща́ємо винува́тцям на́шим;* і не введи́ нас у споку́су,* але́ ви́зволи нас від лука́вого.</w:t>
      </w:r>
    </w:p>
    <w:p w14:paraId="08814C7A" w14:textId="77777777" w:rsidR="00CC7DF6" w:rsidRDefault="00FA5CE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35F96BF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65270097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</w:t>
      </w:r>
      <w:r>
        <w:rPr>
          <w:rFonts w:ascii="Times New Roman" w:eastAsia="Times New Roman" w:hAnsi="Times New Roman" w:cs="Times New Roman"/>
          <w:sz w:val="24"/>
          <w:szCs w:val="24"/>
        </w:rPr>
        <w:t>ю́, і Си́ну, і Свято́му Ду́хові,* і ни́ні, і повсякча́с, і на ві́ки вікі́в. Амі́нь.</w:t>
      </w:r>
    </w:p>
    <w:p w14:paraId="244E8D94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749A2FBE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5A268914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Прийді́те, поклоні́мся і припаді́м* до само́го Го́спода Ісу́са </w:t>
      </w:r>
      <w:r>
        <w:rPr>
          <w:rFonts w:ascii="Times New Roman" w:eastAsia="Times New Roman" w:hAnsi="Times New Roman" w:cs="Times New Roman"/>
          <w:sz w:val="24"/>
          <w:szCs w:val="24"/>
        </w:rPr>
        <w:t>Христа́ – царя́ і Бо́га на́шого.</w:t>
      </w:r>
    </w:p>
    <w:p w14:paraId="1365A440" w14:textId="77777777" w:rsidR="00CC7DF6" w:rsidRDefault="00CC7DF6">
      <w:pPr>
        <w:spacing w:after="120"/>
        <w:jc w:val="both"/>
      </w:pPr>
    </w:p>
    <w:p w14:paraId="3D5AF8E0" w14:textId="77777777" w:rsidR="00CC7DF6" w:rsidRDefault="00FA5CED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660A8A1B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3D611AC1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Ти одягну́вся ве́личчю і красо́ю,* Ти сві́тлом, на́че ри́зою, покри́вся.</w:t>
      </w:r>
    </w:p>
    <w:p w14:paraId="514C3BFF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74A69653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35E1F58C" w14:textId="77777777" w:rsidR="00CC7DF6" w:rsidRDefault="00FA5CED">
      <w:pPr>
        <w:spacing w:after="120"/>
      </w:pPr>
      <w:sdt>
        <w:sdtPr>
          <w:tag w:val="goog_rdk_0"/>
          <w:id w:val="1273358792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 xml:space="preserve">Вітри́ Свої́ми посланця́ми учиня́єш,* по́лум’я 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t>вогне́нне − слу́гами Свої́ми.</w:t>
          </w:r>
        </w:sdtContent>
      </w:sdt>
    </w:p>
    <w:p w14:paraId="3895DE64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688176B2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49B378BC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52B979F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746461A3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4A0290DE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</w:t>
      </w:r>
      <w:r>
        <w:rPr>
          <w:rFonts w:ascii="Times New Roman" w:eastAsia="Times New Roman" w:hAnsi="Times New Roman" w:cs="Times New Roman"/>
          <w:sz w:val="24"/>
          <w:szCs w:val="24"/>
        </w:rPr>
        <w:t>ечу́ть по́між го́рами.</w:t>
      </w:r>
    </w:p>
    <w:p w14:paraId="5F7C68CB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42CD0CE9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4F752654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</w:t>
      </w:r>
      <w:r>
        <w:rPr>
          <w:rFonts w:ascii="Times New Roman" w:eastAsia="Times New Roman" w:hAnsi="Times New Roman" w:cs="Times New Roman"/>
          <w:sz w:val="24"/>
          <w:szCs w:val="24"/>
        </w:rPr>
        <w:t>вої́х.</w:t>
      </w:r>
    </w:p>
    <w:p w14:paraId="5C4C3CA1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73BEDDB4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7C4C2DD6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</w:t>
      </w:r>
      <w:r>
        <w:rPr>
          <w:rFonts w:ascii="Times New Roman" w:eastAsia="Times New Roman" w:hAnsi="Times New Roman" w:cs="Times New Roman"/>
          <w:sz w:val="24"/>
          <w:szCs w:val="24"/>
        </w:rPr>
        <w:t>кі, що посади́в їх.</w:t>
      </w:r>
    </w:p>
    <w:p w14:paraId="118756DE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101C3A53" w14:textId="77777777" w:rsidR="00CC7DF6" w:rsidRDefault="00FA5CED">
      <w:pPr>
        <w:spacing w:after="120"/>
      </w:pPr>
      <w:sdt>
        <w:sdtPr>
          <w:tag w:val="goog_rdk_1"/>
          <w:id w:val="25769879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Висо́кі го́ри для о́ленів,* ске́лі − для за́йців приту́лок.</w:t>
          </w:r>
        </w:sdtContent>
      </w:sdt>
    </w:p>
    <w:p w14:paraId="25F6340E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7137D5E0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Наво́диш те́мряву, і ніч надхо́дить,* що </w:t>
      </w:r>
      <w:r>
        <w:rPr>
          <w:rFonts w:ascii="Times New Roman" w:eastAsia="Times New Roman" w:hAnsi="Times New Roman" w:cs="Times New Roman"/>
          <w:sz w:val="24"/>
          <w:szCs w:val="24"/>
        </w:rPr>
        <w:t>в ній вору́шаться усі́ зві́рі дібро́вні.</w:t>
      </w:r>
    </w:p>
    <w:p w14:paraId="0614D595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68527B7C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3F583364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35B85A05" w14:textId="77777777" w:rsidR="00CC7DF6" w:rsidRDefault="00FA5CED">
      <w:pPr>
        <w:spacing w:after="120"/>
      </w:pPr>
      <w:sdt>
        <w:sdtPr>
          <w:tag w:val="goog_rdk_2"/>
          <w:id w:val="-453869070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Я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t>ка́ їх, Твої́х діл, Го́споди, си́ла!* У му́дрості все Ти створи́в, − по́вна земля́ Твої́х створі́нь.</w:t>
          </w:r>
        </w:sdtContent>
      </w:sdt>
    </w:p>
    <w:p w14:paraId="7C6251B9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62E6133A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ним ба́витися.</w:t>
      </w:r>
    </w:p>
    <w:p w14:paraId="2F7C7D00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55D4362D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Коли́ дає́ш їм, вони́ її́ збира́ють,* як розту́люєш Твою́ ру́ку, вони́ наси́чуються бла́гом.</w:t>
      </w:r>
    </w:p>
    <w:p w14:paraId="492F39A2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поверта́ються у свій по́рох.</w:t>
      </w:r>
    </w:p>
    <w:p w14:paraId="33C2DB29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555E8F88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27B533DE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</w:t>
      </w:r>
      <w:r>
        <w:rPr>
          <w:rFonts w:ascii="Times New Roman" w:eastAsia="Times New Roman" w:hAnsi="Times New Roman" w:cs="Times New Roman"/>
          <w:sz w:val="24"/>
          <w:szCs w:val="24"/>
        </w:rPr>
        <w:t>у́ють.</w:t>
      </w:r>
    </w:p>
    <w:p w14:paraId="6D938EDB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50DC6523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3220DA0A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315981CF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51D5A350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BE707FC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Си́ну, і Свято́му Ду́хові,* І ни́ні, і повсякча́с, і на ві́ки вікі́в. Амі́нь.</w:t>
      </w:r>
    </w:p>
    <w:p w14:paraId="392A12CF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E2054E3" w14:textId="77777777" w:rsidR="00CC7DF6" w:rsidRDefault="00CC7DF6">
      <w:pPr>
        <w:spacing w:after="120"/>
        <w:jc w:val="both"/>
      </w:pPr>
    </w:p>
    <w:p w14:paraId="59653918" w14:textId="77777777" w:rsidR="00CC7DF6" w:rsidRDefault="00FA5CE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Вечірні молитви</w:t>
      </w:r>
    </w:p>
    <w:p w14:paraId="1B4C2324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52ECD240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24AC79A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69D83D6D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мо милости Твоєї, але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27B980AD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28A2CEA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>
        <w:rPr>
          <w:rFonts w:ascii="Times New Roman" w:eastAsia="Times New Roman" w:hAnsi="Times New Roman" w:cs="Times New Roman"/>
          <w:sz w:val="24"/>
          <w:szCs w:val="24"/>
        </w:rPr>
        <w:t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>
        <w:rPr>
          <w:rFonts w:ascii="Times New Roman" w:eastAsia="Times New Roman" w:hAnsi="Times New Roman" w:cs="Times New Roman"/>
          <w:sz w:val="24"/>
          <w:szCs w:val="24"/>
        </w:rPr>
        <w:t>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9E9CC19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sdt>
        <w:sdtPr>
          <w:tag w:val="goog_rdk_3"/>
          <w:id w:val="1888454325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 Господи, Господи, що пречистою Твоєю долоне</w:t>
          </w:r>
          <w:r>
            <w:rPr>
              <w:rFonts w:ascii="Gungsuh" w:eastAsia="Gungsuh" w:hAnsi="Gungsuh" w:cs="Gungsuh"/>
              <w:sz w:val="24"/>
              <w:szCs w:val="24"/>
            </w:rPr>
    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    </w:r>
          <w:r>
            <w:rPr>
              <w:rFonts w:ascii="Gungsuh" w:eastAsia="Gungsuh" w:hAnsi="Gungsuh" w:cs="Gungsuh"/>
              <w:sz w:val="24"/>
              <w:szCs w:val="24"/>
            </w:rPr>
    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14:paraId="7947B2AC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4E9E5749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е, молитву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>
        <w:rPr>
          <w:rFonts w:ascii="Times New Roman" w:eastAsia="Times New Roman" w:hAnsi="Times New Roman" w:cs="Times New Roman"/>
          <w:sz w:val="24"/>
          <w:szCs w:val="24"/>
        </w:rPr>
        <w:t>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2B876D74" w14:textId="77777777" w:rsidR="00CC7DF6" w:rsidRDefault="00CC7DF6">
      <w:pPr>
        <w:spacing w:after="120"/>
        <w:jc w:val="both"/>
      </w:pPr>
    </w:p>
    <w:p w14:paraId="057EBE21" w14:textId="77777777" w:rsidR="00CC7DF6" w:rsidRDefault="00FA5CED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6A50BA4C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3607EC4C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900EEA8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3D09512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3F3BEE9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8EFD5A6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3E41573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017B5F1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8ABBE3C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2FADDBEA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BDA6ADD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4542655E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F37B31F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36DF7C49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6AFD60F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2B3D99D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8B01F8C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37B70A96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41DF656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C7FEC8E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2A2B69D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7447342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8069D17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30C56DB3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10E26B3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]</w:t>
      </w:r>
    </w:p>
    <w:p w14:paraId="36EF5D1F" w14:textId="77777777" w:rsidR="00CC7DF6" w:rsidRDefault="00FA5CE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7D43BAA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401B496" w14:textId="77777777" w:rsidR="00CC7DF6" w:rsidRDefault="00FA5CED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1079B171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3.</w:t>
      </w:r>
    </w:p>
    <w:p w14:paraId="2798F273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Го́споди, взива́ю я до Те́бе, ви́слухай мене́.* Ви́слухай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3199FAAC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.* Ви́слухай мене́, Го́споди.</w:t>
      </w:r>
    </w:p>
    <w:p w14:paraId="7B326A9A" w14:textId="77777777" w:rsidR="00CC7DF6" w:rsidRDefault="00FA5CED">
      <w:pPr>
        <w:spacing w:after="120"/>
      </w:pPr>
      <w:sdt>
        <w:sdtPr>
          <w:tag w:val="goog_rdk_4"/>
          <w:id w:val="491535012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Поста́в, Го́споди, мої́м уста́м сторо́жу;* до двере́й губ мої́х − ва́рту!</w:t>
          </w:r>
        </w:sdtContent>
      </w:sdt>
    </w:p>
    <w:p w14:paraId="58309925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5B6FFC61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7231EA34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пра́ведник по-до́брому б’є мене́ й виправля́є,* а олі́я грі́шного неха́й не нама́стить голови́ моє́ї.</w:t>
      </w:r>
    </w:p>
    <w:p w14:paraId="7FF2CC57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209624C3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3B0D09C2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</w:t>
      </w:r>
      <w:r>
        <w:rPr>
          <w:rFonts w:ascii="Times New Roman" w:eastAsia="Times New Roman" w:hAnsi="Times New Roman" w:cs="Times New Roman"/>
          <w:sz w:val="24"/>
          <w:szCs w:val="24"/>
        </w:rPr>
        <w:t>мо́вби хтось розби́в і розри́в зе́млю,* розки́дано ї́хні ко́сті пе́ред а́дом.</w:t>
      </w:r>
    </w:p>
    <w:p w14:paraId="7E3C24CD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645CB7B1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</w:t>
      </w:r>
      <w:r>
        <w:rPr>
          <w:rFonts w:ascii="Times New Roman" w:eastAsia="Times New Roman" w:hAnsi="Times New Roman" w:cs="Times New Roman"/>
          <w:sz w:val="24"/>
          <w:szCs w:val="24"/>
        </w:rPr>
        <w:t>зако́ння.</w:t>
      </w:r>
    </w:p>
    <w:p w14:paraId="53FFFECE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1EDF0831" w14:textId="77777777" w:rsidR="00CC7DF6" w:rsidRDefault="00FA5CED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6D4A1418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4DF1C3D2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4EF226BB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</w:t>
      </w:r>
      <w:r>
        <w:rPr>
          <w:rFonts w:ascii="Times New Roman" w:eastAsia="Times New Roman" w:hAnsi="Times New Roman" w:cs="Times New Roman"/>
          <w:sz w:val="24"/>
          <w:szCs w:val="24"/>
        </w:rPr>
        <w:t>ться в мені́ дух мій, Ти знає́ш мою́ сте́жку.* На доро́зі, де я ступа́ю, та́йно розста́вили сильце́ на ме́не.</w:t>
      </w:r>
    </w:p>
    <w:p w14:paraId="3AC4ACCD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2625F849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19B2CAC2" w14:textId="77777777" w:rsidR="00CC7DF6" w:rsidRDefault="00FA5CED">
      <w:pPr>
        <w:spacing w:after="120"/>
      </w:pPr>
      <w:sdt>
        <w:sdtPr>
          <w:tag w:val="goog_rdk_5"/>
          <w:id w:val="-453871450"/>
        </w:sdtPr>
        <w:sdtEndPr/>
        <w:sdtContent>
          <w:r>
            <w:rPr>
              <w:rFonts w:ascii="Arial Unicode MS" w:eastAsia="Arial Unicode MS" w:hAnsi="Arial Unicode MS" w:cs="Arial Unicode MS"/>
              <w:sz w:val="24"/>
              <w:szCs w:val="24"/>
            </w:rPr>
            <w:t>До Те́</w:t>
          </w:r>
          <w:r>
            <w:rPr>
              <w:rFonts w:ascii="Arial Unicode MS" w:eastAsia="Arial Unicode MS" w:hAnsi="Arial Unicode MS" w:cs="Arial Unicode MS"/>
              <w:sz w:val="24"/>
              <w:szCs w:val="24"/>
            </w:rPr>
            <w:t>бе, Го́споди, взива́ю й кажу́:* Ти моє́ прибі́жище, в землі́ живи́х Ти − моя́ до́ля!</w:t>
          </w:r>
        </w:sdtContent>
      </w:sdt>
    </w:p>
    <w:p w14:paraId="7B193DD4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1265E78D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6A70D7AC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</w:t>
      </w:r>
      <w:r>
        <w:rPr>
          <w:rFonts w:ascii="Times New Roman" w:eastAsia="Times New Roman" w:hAnsi="Times New Roman" w:cs="Times New Roman"/>
          <w:sz w:val="24"/>
          <w:szCs w:val="24"/>
        </w:rPr>
        <w:t>ти І́мені Твоє́му.</w:t>
      </w:r>
    </w:p>
    <w:p w14:paraId="060EDE52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373946F" w14:textId="77777777" w:rsidR="00CC7DF6" w:rsidRDefault="00FA5CED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41212FC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446F0AEA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730283C7" w14:textId="77777777" w:rsidR="00CC7DF6" w:rsidRDefault="00FA5CE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42866227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зважа́тимеш на беззако́ння, то хто всто́їться, Го́споди.* Та в Те́бе є проще́ння.</w:t>
      </w:r>
    </w:p>
    <w:p w14:paraId="38704B8F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Отче небесний! Мене, що вельми грішу* і тебе доброго та з природи милосердного Владику засмучую,* прийми як блудного сина, що навернувся до тебе,* і вчини мене одним із твоїх наймитів.</w:t>
      </w:r>
    </w:p>
    <w:p w14:paraId="470F7B2D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а́ моя́ на сло́во Твоє́;* наді́ється душа́ моя́ на Го́спода.</w:t>
      </w:r>
    </w:p>
    <w:p w14:paraId="37F5391A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Життєвих лінощів ми перейшли усяку міру,* і окаянні, наблизились уже до свого кінця,* не думаючи про грядущий суд і відступлення від Бога.* Навернувши мене, Спасе,* від усього того, визволь мене.</w:t>
      </w:r>
    </w:p>
    <w:p w14:paraId="559C666C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C121E1D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Від пекла і скреготання зубів,* та від усякої іншої вічної муки,* визволь мою смиренну душу, предобрий Господи,* щоб оспівувати тебе вірою, як милосердного Бога,* і за своєю природою, Чоловіколюбця.</w:t>
      </w:r>
    </w:p>
    <w:p w14:paraId="0E1A396C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́го;* Він ви́зволить Ізра́їля від усьо́го беззако́ння його́.</w:t>
      </w:r>
    </w:p>
    <w:p w14:paraId="1F199384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Авваку́м дивови́жний,* про́мінь Ду́ха прийня́вши,* став весь обо́жений:* обу́рюється, ба́чачи і су́ддів нече́стя,* і суд непра́ведний,* пока́зуючи правоту́ за́думу</w:t>
      </w:r>
      <w:r>
        <w:rPr>
          <w:rFonts w:ascii="Times New Roman" w:eastAsia="Times New Roman" w:hAnsi="Times New Roman" w:cs="Times New Roman"/>
          <w:sz w:val="24"/>
          <w:szCs w:val="24"/>
        </w:rPr>
        <w:t>* Бо́га і Влади́ки,* з любо́в’ю до Бо́га та з гаря́чою ду́мкою* як оги́дних їх карта́є.</w:t>
      </w:r>
    </w:p>
    <w:p w14:paraId="333CFA08" w14:textId="77777777" w:rsidR="00CC7DF6" w:rsidRDefault="00FA5CED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4550DEE5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4A83D6CD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На боже́ственній стоячи́ сторо́жі,* свяще́нний Авваку́м,* чув невимо́вне та́їнство* Твог</w:t>
      </w:r>
      <w:r>
        <w:rPr>
          <w:rFonts w:ascii="Times New Roman" w:eastAsia="Times New Roman" w:hAnsi="Times New Roman" w:cs="Times New Roman"/>
          <w:sz w:val="24"/>
          <w:szCs w:val="24"/>
        </w:rPr>
        <w:t>о́ до нас прише́стя, Хри́сте:* і передвістя про Те́бе* проро́кує ду́же я́вно,* прови́дячи і прему́дрих апо́столів,* що, на́че ко́ні, схвилю́ють мо́ре* язи́чників многоплемінних.</w:t>
      </w:r>
    </w:p>
    <w:p w14:paraId="3ED4479F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70CC6DBC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Радію</w:t>
      </w:r>
      <w:r>
        <w:rPr>
          <w:rFonts w:ascii="Times New Roman" w:eastAsia="Times New Roman" w:hAnsi="Times New Roman" w:cs="Times New Roman"/>
          <w:sz w:val="24"/>
          <w:szCs w:val="24"/>
        </w:rPr>
        <w:t>чи в Го́споді Бо́зі,* Спаси́телі твоє́му,* богомо́вцю усла́влений,* і тішачись прийняття́м збли́ску там су́щого ся́йва,* і Світлом Богосотво́реним умозри́мо просвічуваний,* ізба́в твоїми моли́твами* від на́пастей і бід* нас, що з вірою зве́ршуємо* па́м’ять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твою́ всесвяще́нну.</w:t>
      </w:r>
    </w:p>
    <w:p w14:paraId="6D9AB05E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(богородичний):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Небесними херувимами славословлений Син з Отцем і Духом,* бажаючи обновити первоствореного,* невимовно применшив самого себе в твоєму лоні, Богородице всеславна.* Христос Бог і Спас душ наших,* просіявши 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тебе, просвітив увесь світ,* визволив від ідольських бісів* й обожив у собі, піднявши людство на небо.</w:t>
      </w:r>
    </w:p>
    <w:p w14:paraId="626CF5B7" w14:textId="77777777" w:rsidR="00CC7DF6" w:rsidRDefault="00FA5CED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91B5928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793807AE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758B883B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4F6408A" w14:textId="77777777" w:rsidR="00CC7DF6" w:rsidRDefault="00FA5CE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616A068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5D14B169" w14:textId="77777777" w:rsidR="00CC7DF6" w:rsidRDefault="00CC7DF6">
      <w:pPr>
        <w:spacing w:after="120"/>
      </w:pPr>
    </w:p>
    <w:p w14:paraId="7DE6FE41" w14:textId="77777777" w:rsidR="00CC7DF6" w:rsidRDefault="00FA5CE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21B50025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Благослові́ть ни́ні Го́спода,* всі слу́ги Госпо́дні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133,1).</w:t>
      </w:r>
    </w:p>
    <w:p w14:paraId="37D36116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Ви, що ст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оїте́ в хра́мі Госпо́днім, у дво́рах до́му Бо́га на́шого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80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Пс. 133,1).</w:t>
      </w:r>
    </w:p>
    <w:p w14:paraId="43405412" w14:textId="77777777" w:rsidR="00CC7DF6" w:rsidRDefault="00FA5CE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Сподоби, Господи</w:t>
      </w:r>
    </w:p>
    <w:p w14:paraId="15E61088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3614EAA7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5B7AD9D0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1302F5E7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73A063A0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</w:t>
      </w:r>
      <w:r>
        <w:rPr>
          <w:rFonts w:ascii="Times New Roman" w:eastAsia="Times New Roman" w:hAnsi="Times New Roman" w:cs="Times New Roman"/>
          <w:sz w:val="24"/>
          <w:szCs w:val="24"/>
        </w:rPr>
        <w:t>ий Ти, Влади́ко,* врозуми́ мене́ устано́вами Твої́ми.</w:t>
      </w:r>
    </w:p>
    <w:p w14:paraId="6B1AE09E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127F208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747CCE48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730294E5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4516FA6B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1D91C3FF" w14:textId="77777777" w:rsidR="00CC7DF6" w:rsidRDefault="00CC7DF6">
      <w:pPr>
        <w:spacing w:after="120"/>
        <w:jc w:val="both"/>
      </w:pPr>
    </w:p>
    <w:p w14:paraId="7C18E167" w14:textId="77777777" w:rsidR="00CC7DF6" w:rsidRDefault="00FA5CE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618C2F77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5A05DC98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2DEC906E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</w:t>
      </w:r>
      <w:r>
        <w:rPr>
          <w:rFonts w:ascii="Times New Roman" w:eastAsia="Times New Roman" w:hAnsi="Times New Roman" w:cs="Times New Roman"/>
          <w:sz w:val="24"/>
          <w:szCs w:val="24"/>
        </w:rPr>
        <w:t>и, помилуй і охорони нас, Боже, Твоєю благодаттю</w:t>
      </w:r>
    </w:p>
    <w:p w14:paraId="676DA44D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7444FDBA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5C6CE05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6DA5CA1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220328E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8402F8E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16D1662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1007623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9C0C998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402C4DA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 Господа просім.</w:t>
      </w:r>
    </w:p>
    <w:p w14:paraId="0946C9F9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BBF02B6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9D7F53A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CE7AEAE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F24FF4E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9635915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35D5D50" w14:textId="77777777" w:rsidR="00CC7DF6" w:rsidRDefault="00FA5CE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</w:t>
      </w:r>
      <w:r>
        <w:rPr>
          <w:rFonts w:ascii="Times New Roman" w:hAnsi="Times New Roman"/>
          <w:sz w:val="24"/>
        </w:rPr>
        <w:t>ости, і Тобі славу возсилаємо, Отцю, і Сину, і Святому Духові, нині, і повсякчас, і на віки віків.</w:t>
      </w:r>
    </w:p>
    <w:p w14:paraId="2FD18202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3754632" w14:textId="77777777" w:rsidR="00CC7DF6" w:rsidRDefault="00FA5CE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151299E0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5A5D236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Голови ваші перед Господом схиліть.</w:t>
      </w:r>
    </w:p>
    <w:p w14:paraId="457E1F0F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127A5A31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AE2D82C" w14:textId="77777777" w:rsidR="00CC7DF6" w:rsidRDefault="00FA5CE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B8C1009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77501371" w14:textId="77777777" w:rsidR="00CC7DF6" w:rsidRDefault="00CC7DF6">
      <w:pPr>
        <w:spacing w:after="120"/>
      </w:pPr>
    </w:p>
    <w:p w14:paraId="5606BEB9" w14:textId="77777777" w:rsidR="00CC7DF6" w:rsidRDefault="00FA5CED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5BCFB5F8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Вечірню пісню приносимо тобі, Христе,* з кадилом і піснями духовними:* Помилуй </w:t>
      </w:r>
      <w:r>
        <w:rPr>
          <w:rFonts w:ascii="Times New Roman" w:eastAsia="Times New Roman" w:hAnsi="Times New Roman" w:cs="Times New Roman"/>
          <w:sz w:val="24"/>
          <w:szCs w:val="24"/>
        </w:rPr>
        <w:t>і спаси душі наші.</w:t>
      </w:r>
    </w:p>
    <w:p w14:paraId="4A84C11C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61F13D17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Боже мій,* бо ти для всі</w:t>
      </w:r>
      <w:r>
        <w:rPr>
          <w:rFonts w:ascii="Times New Roman" w:eastAsia="Times New Roman" w:hAnsi="Times New Roman" w:cs="Times New Roman"/>
          <w:sz w:val="24"/>
          <w:szCs w:val="24"/>
        </w:rPr>
        <w:t>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чоловіколюбний.</w:t>
      </w:r>
    </w:p>
    <w:p w14:paraId="7EC18719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ваги.* Надто наситилася душа наша глузування ситих, зневаги гордих.</w:t>
      </w:r>
    </w:p>
    <w:p w14:paraId="6168D1ED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 w14:paraId="0D4A5714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Богородице,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заступнице всіх, що до тебе моляться!* Тобою кріпимося і тобою хвалимося,* і в тобі все наше уповання!* Моли того, що з тебе народився,* за недостойних слуг твоїх.</w:t>
      </w:r>
    </w:p>
    <w:p w14:paraId="77FB55E8" w14:textId="77777777" w:rsidR="00CC7DF6" w:rsidRDefault="00CC7DF6">
      <w:pPr>
        <w:spacing w:after="120"/>
        <w:jc w:val="both"/>
      </w:pPr>
    </w:p>
    <w:p w14:paraId="001B959A" w14:textId="77777777" w:rsidR="00CC7DF6" w:rsidRDefault="00FA5CE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Пісня Симеона</w:t>
      </w:r>
    </w:p>
    <w:p w14:paraId="3D46F336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65ED3648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Бо по</w:t>
      </w:r>
      <w:r>
        <w:rPr>
          <w:rFonts w:ascii="Times New Roman" w:eastAsia="Times New Roman" w:hAnsi="Times New Roman" w:cs="Times New Roman"/>
          <w:sz w:val="24"/>
          <w:szCs w:val="24"/>
        </w:rPr>
        <w:t>ба́чили о́чі мої́* спасі́ння Твоє́;</w:t>
      </w:r>
    </w:p>
    <w:p w14:paraId="58486450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6C3D2A13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Сві́тло на просві́ту пога́нам,* і сла́ву лю́ду Твого́, Ізра́їля.</w:t>
      </w:r>
    </w:p>
    <w:p w14:paraId="01841304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2DA3A86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</w:t>
      </w:r>
      <w:r>
        <w:rPr>
          <w:rFonts w:ascii="Times New Roman" w:eastAsia="Times New Roman" w:hAnsi="Times New Roman" w:cs="Times New Roman"/>
          <w:sz w:val="24"/>
          <w:szCs w:val="24"/>
        </w:rPr>
        <w:t>у́хові,* і ни́ні, і повсякча́с, і на ві́ки вікі́в. Амі́нь.</w:t>
      </w:r>
    </w:p>
    <w:p w14:paraId="4903F7C1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8447A96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61F8D4E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37CC7BE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507BF22" w14:textId="77777777" w:rsidR="00CC7DF6" w:rsidRDefault="00FA5CE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</w:t>
      </w:r>
      <w:r>
        <w:rPr>
          <w:rFonts w:ascii="Times New Roman" w:hAnsi="Times New Roman"/>
          <w:sz w:val="24"/>
        </w:rPr>
        <w:t>с, і на віки віків.</w:t>
      </w:r>
    </w:p>
    <w:p w14:paraId="653C3F9C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3612FB8" w14:textId="77777777" w:rsidR="00CC7DF6" w:rsidRDefault="00FA5CE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52707CD6" w14:textId="77777777" w:rsidR="00CC7DF6" w:rsidRDefault="00FA5CED">
      <w:pPr>
        <w:spacing w:after="288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Пророка Твого, Аввакума, пам’ять, Господи, празнуємо.* Тому молимо Тебе: спаси душі наші.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4071F329" w14:textId="77777777" w:rsidR="00CC7DF6" w:rsidRDefault="00FA5CED"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Свята Мати несказанного світла!* Ангельськими піснями тебе почитаємо* і побожно величаємо.</w:t>
      </w:r>
    </w:p>
    <w:p w14:paraId="6E8A486E" w14:textId="77777777" w:rsidR="00CC7DF6" w:rsidRDefault="00CC7DF6"/>
    <w:p w14:paraId="4A098A50" w14:textId="77777777" w:rsidR="00CC7DF6" w:rsidRDefault="00FA5CE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13621FB1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36667848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142137BA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</w:t>
      </w:r>
      <w:r>
        <w:rPr>
          <w:rFonts w:ascii="Times New Roman" w:eastAsia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59639EAE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DCB5752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CE1C405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C29EED9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Ще молимось за тут пр</w:t>
      </w:r>
      <w:r>
        <w:rPr>
          <w:rFonts w:ascii="Times New Roman" w:eastAsia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FBCDE69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1BAD4B59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623049B5" w14:textId="77777777" w:rsidR="00CC7DF6" w:rsidRDefault="00FA5CE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</w:t>
      </w:r>
      <w:r>
        <w:rPr>
          <w:rFonts w:ascii="Times New Roman" w:hAnsi="Times New Roman"/>
          <w:sz w:val="24"/>
        </w:rPr>
        <w:t>обі славу возсилаємо, Отцю, і Сину, і Святому Духові, нині, і повсякчас, і на віки віків.</w:t>
      </w:r>
    </w:p>
    <w:p w14:paraId="71887D51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1C3C8117" w14:textId="77777777" w:rsidR="00CC7DF6" w:rsidRDefault="00FA5CED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58312226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6FF800FD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84AED69" w14:textId="77777777" w:rsidR="00CC7DF6" w:rsidRDefault="00FA5CE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D82A698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683DD9B3" w14:textId="77777777" w:rsidR="00CC7DF6" w:rsidRDefault="00FA5CE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Аввакума, блаженного священномученика Івана Слезюка, єпископа,,</w:t>
      </w:r>
      <w:r>
        <w:rPr>
          <w:rFonts w:ascii="Times New Roman" w:hAnsi="Times New Roman"/>
          <w:sz w:val="24"/>
        </w:rPr>
        <w:t xml:space="preserve"> і всіх святих - помилує і спасе нас як благий і людинолюбний.</w:t>
      </w:r>
    </w:p>
    <w:p w14:paraId="27D5A8FB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AC06FD0" w14:textId="77777777" w:rsidR="00CC7DF6" w:rsidRDefault="00CC7DF6">
      <w:pPr>
        <w:spacing w:after="120"/>
      </w:pPr>
    </w:p>
    <w:p w14:paraId="538E551B" w14:textId="77777777" w:rsidR="00CC7DF6" w:rsidRDefault="00FA5CE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Після Вечірні</w:t>
      </w:r>
    </w:p>
    <w:p w14:paraId="1663BEC8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 w14:paraId="0B9ACD8F" w14:textId="77777777" w:rsidR="00CC7DF6" w:rsidRDefault="00CC7DF6">
      <w:pPr>
        <w:spacing w:after="120"/>
      </w:pPr>
    </w:p>
    <w:p w14:paraId="4CCCA4B1" w14:textId="77777777" w:rsidR="00CC7DF6" w:rsidRDefault="00FA5CED">
      <w:pPr>
        <w:pStyle w:val="Heading1"/>
        <w:spacing w:after="120"/>
        <w:jc w:val="center"/>
      </w:pPr>
      <w:r>
        <w:rPr>
          <w:rFonts w:ascii="Times New Roman" w:eastAsia="Times New Roman" w:hAnsi="Times New Roman" w:cs="Times New Roman"/>
        </w:rPr>
        <w:t>УТРЕНЯ</w:t>
      </w:r>
    </w:p>
    <w:p w14:paraId="61D6E78D" w14:textId="77777777" w:rsidR="00CC7DF6" w:rsidRDefault="00FA5CE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C7DF07B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567F5382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Слава во вишніх Богу, і на землі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DB37E3C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9FEC61A" w14:textId="77777777" w:rsidR="00CC7DF6" w:rsidRDefault="00CC7DF6">
      <w:pPr>
        <w:spacing w:after="120"/>
        <w:jc w:val="both"/>
      </w:pPr>
    </w:p>
    <w:p w14:paraId="5E028220" w14:textId="77777777" w:rsidR="00CC7DF6" w:rsidRDefault="00FA5CED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2146E5AF" w14:textId="77777777" w:rsidR="00CC7DF6" w:rsidRDefault="00FA5CED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37E63F2B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712313C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2FF791C1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Але ти, Господи, щит мій навколо мене,* ти моя слава, підносиш голову мою </w:t>
      </w:r>
      <w:r>
        <w:rPr>
          <w:rFonts w:ascii="Times New Roman" w:eastAsia="Times New Roman" w:hAnsi="Times New Roman" w:cs="Times New Roman"/>
          <w:sz w:val="24"/>
          <w:szCs w:val="24"/>
        </w:rPr>
        <w:t>вгору.</w:t>
      </w:r>
    </w:p>
    <w:p w14:paraId="479F737A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B1DEB68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55DCD7B0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144B4BCA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7A7377C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5508653D" w14:textId="77777777" w:rsidR="00CC7DF6" w:rsidRDefault="00FA5CED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3E20C328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9EBA1E3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2FAE3877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9B8ED25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</w:t>
      </w:r>
      <w:r>
        <w:rPr>
          <w:rFonts w:ascii="Times New Roman" w:eastAsia="Times New Roman" w:hAnsi="Times New Roman" w:cs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566E7BF5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679645D6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B0208CC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68183CB8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Зомлів я</w:t>
      </w:r>
      <w:r>
        <w:rPr>
          <w:rFonts w:ascii="Times New Roman" w:eastAsia="Times New Roman" w:hAnsi="Times New Roman" w:cs="Times New Roman"/>
          <w:sz w:val="24"/>
          <w:szCs w:val="24"/>
        </w:rPr>
        <w:t>, розбитий понад міру,* і скиглю від стогону серця мого.</w:t>
      </w:r>
    </w:p>
    <w:p w14:paraId="04DE4B0B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EF1A38F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71C987C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</w:t>
      </w:r>
      <w:r>
        <w:rPr>
          <w:rFonts w:ascii="Times New Roman" w:eastAsia="Times New Roman" w:hAnsi="Times New Roman" w:cs="Times New Roman"/>
          <w:sz w:val="24"/>
          <w:szCs w:val="24"/>
        </w:rPr>
        <w:t>екі від моєї рани,* і родичі мої стоять оподаль.</w:t>
      </w:r>
    </w:p>
    <w:p w14:paraId="1F12D0B3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FDD1C0D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Я, немов глухий, не чую,* і як німий, що уст своїх не відкриває.</w:t>
      </w:r>
    </w:p>
    <w:p w14:paraId="5089DAF7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став,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немов людина, що не чує,* в устах якої одвіту немає.</w:t>
      </w:r>
    </w:p>
    <w:p w14:paraId="53A21111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B75A321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3AFFD652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</w:t>
      </w:r>
      <w:r>
        <w:rPr>
          <w:rFonts w:ascii="Times New Roman" w:eastAsia="Times New Roman" w:hAnsi="Times New Roman" w:cs="Times New Roman"/>
          <w:sz w:val="24"/>
          <w:szCs w:val="24"/>
        </w:rPr>
        <w:t>ль мій передо мною завжди.</w:t>
      </w:r>
    </w:p>
    <w:p w14:paraId="03CDDD83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BB79647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D0CD14D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FC63099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по</w:t>
      </w:r>
      <w:r>
        <w:rPr>
          <w:rFonts w:ascii="Times New Roman" w:eastAsia="Times New Roman" w:hAnsi="Times New Roman" w:cs="Times New Roman"/>
          <w:sz w:val="24"/>
          <w:szCs w:val="24"/>
        </w:rPr>
        <w:t>кидай мене, о Господи,* не віддаляйся від мене, мій Боже.</w:t>
      </w:r>
    </w:p>
    <w:p w14:paraId="414304D8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431DB334" w14:textId="77777777" w:rsidR="00CC7DF6" w:rsidRDefault="00FA5CED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65709879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2B9637D8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CE923CC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Отак і я </w:t>
      </w:r>
      <w:r>
        <w:rPr>
          <w:rFonts w:ascii="Times New Roman" w:eastAsia="Times New Roman" w:hAnsi="Times New Roman" w:cs="Times New Roman"/>
          <w:sz w:val="24"/>
          <w:szCs w:val="24"/>
        </w:rPr>
        <w:t>у святині тебе виглядаю:* побачити силу твою й твою славу.</w:t>
      </w:r>
    </w:p>
    <w:p w14:paraId="570F2A24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7BD08988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A391A2D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BADD5E3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6F33F60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</w:t>
      </w:r>
      <w:r>
        <w:rPr>
          <w:rFonts w:ascii="Times New Roman" w:eastAsia="Times New Roman" w:hAnsi="Times New Roman" w:cs="Times New Roman"/>
          <w:sz w:val="24"/>
          <w:szCs w:val="24"/>
        </w:rPr>
        <w:t>в мені на допомогу,* і в тіні крил твоїх я ликуватиму.</w:t>
      </w:r>
    </w:p>
    <w:p w14:paraId="1CD344E2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70064101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3AF8B854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72C436D2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C77FAFE" w14:textId="77777777" w:rsidR="00CC7DF6" w:rsidRDefault="00CC7DF6">
      <w:pPr>
        <w:spacing w:after="120"/>
        <w:jc w:val="both"/>
      </w:pPr>
    </w:p>
    <w:p w14:paraId="51E4C0E8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4FC96E01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D8E0183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BDD0709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Слава Отцю, і Сину, і Святому Духові, і нині і повсякчас, і на віки віків. Амінь.</w:t>
      </w:r>
    </w:p>
    <w:p w14:paraId="7963B544" w14:textId="77777777" w:rsidR="00CC7DF6" w:rsidRDefault="00CC7DF6">
      <w:pPr>
        <w:spacing w:after="120"/>
        <w:jc w:val="both"/>
      </w:pPr>
    </w:p>
    <w:p w14:paraId="012DD91C" w14:textId="77777777" w:rsidR="00CC7DF6" w:rsidRDefault="00FA5CED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56EEADC2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</w:t>
      </w:r>
      <w:r>
        <w:rPr>
          <w:rFonts w:ascii="Times New Roman" w:eastAsia="Times New Roman" w:hAnsi="Times New Roman" w:cs="Times New Roman"/>
          <w:sz w:val="24"/>
          <w:szCs w:val="24"/>
        </w:rPr>
        <w:t>усь.</w:t>
      </w:r>
    </w:p>
    <w:p w14:paraId="1D8CDA39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F9C8D7B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73EC7A2D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2181006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Поміж мерцями моє ложе, </w:t>
      </w:r>
      <w:r>
        <w:rPr>
          <w:rFonts w:ascii="Times New Roman" w:eastAsia="Times New Roman" w:hAnsi="Times New Roman" w:cs="Times New Roman"/>
          <w:sz w:val="24"/>
          <w:szCs w:val="24"/>
        </w:rPr>
        <w:t>немов убиті, що лежать у могилі,* що їх не згадуєш уже більше, що їх відтято від руки твоєї.</w:t>
      </w:r>
    </w:p>
    <w:p w14:paraId="002BA3CE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2537BF59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66B484EF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Ти віддалив від мене моїх друзів,* зробив мене </w:t>
      </w:r>
      <w:r>
        <w:rPr>
          <w:rFonts w:ascii="Times New Roman" w:eastAsia="Times New Roman" w:hAnsi="Times New Roman" w:cs="Times New Roman"/>
          <w:sz w:val="24"/>
          <w:szCs w:val="24"/>
        </w:rPr>
        <w:t>для них осоружним, мене замкнули, і я не можу вийти.</w:t>
      </w:r>
    </w:p>
    <w:p w14:paraId="365CB79E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DFCE65E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A1E5FF2" w14:textId="77777777" w:rsidR="00CC7DF6" w:rsidRDefault="00FA5CED">
      <w:pPr>
        <w:spacing w:after="120"/>
        <w:jc w:val="both"/>
      </w:pPr>
      <w:sdt>
        <w:sdtPr>
          <w:tag w:val="goog_rdk_6"/>
          <w:id w:val="-566645674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Хіба звіщатимуть у могилі твою милість,*</w:t>
          </w:r>
          <w:r>
            <w:rPr>
              <w:rFonts w:ascii="Gungsuh" w:eastAsia="Gungsuh" w:hAnsi="Gungsuh" w:cs="Gungsuh"/>
              <w:sz w:val="24"/>
              <w:szCs w:val="24"/>
            </w:rPr>
            <w:t xml:space="preserve"> у пропасті глибокій − твою вірність?</w:t>
          </w:r>
        </w:sdtContent>
      </w:sdt>
    </w:p>
    <w:p w14:paraId="4A537871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F40635C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430B83B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C189A5B" w14:textId="77777777" w:rsidR="00CC7DF6" w:rsidRDefault="00FA5CED">
      <w:pPr>
        <w:spacing w:after="120"/>
        <w:jc w:val="both"/>
      </w:pPr>
      <w:sdt>
        <w:sdtPr>
          <w:tag w:val="goog_rdk_7"/>
          <w:id w:val="-1024316661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16E6769E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26151E8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</w:t>
      </w:r>
      <w:r>
        <w:rPr>
          <w:rFonts w:ascii="Times New Roman" w:eastAsia="Times New Roman" w:hAnsi="Times New Roman" w:cs="Times New Roman"/>
          <w:sz w:val="24"/>
          <w:szCs w:val="24"/>
        </w:rPr>
        <w:t>ом мене обступили.</w:t>
      </w:r>
    </w:p>
    <w:p w14:paraId="0A900834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2975AFA" w14:textId="77777777" w:rsidR="00CC7DF6" w:rsidRDefault="00FA5CED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138A097B" w14:textId="77777777" w:rsidR="00CC7DF6" w:rsidRDefault="00FA5CED">
      <w:pPr>
        <w:spacing w:after="120"/>
        <w:jc w:val="both"/>
      </w:pPr>
      <w:sdt>
        <w:sdtPr>
          <w:tag w:val="goog_rdk_8"/>
          <w:id w:val="-1920463878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319A734D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</w:t>
      </w:r>
      <w:r>
        <w:rPr>
          <w:rFonts w:ascii="Times New Roman" w:eastAsia="Times New Roman" w:hAnsi="Times New Roman" w:cs="Times New Roman"/>
          <w:sz w:val="24"/>
          <w:szCs w:val="24"/>
        </w:rPr>
        <w:t>іколи.</w:t>
      </w:r>
    </w:p>
    <w:p w14:paraId="0D460C9E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Він прощає всі твої провини,* зціляє всі твої недуги.</w:t>
      </w:r>
    </w:p>
    <w:p w14:paraId="535ED35A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7DF083F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24C4FF3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4A3E8E2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1F29E425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5222234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2986F8AA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</w:t>
      </w:r>
      <w:r>
        <w:rPr>
          <w:rFonts w:ascii="Times New Roman" w:eastAsia="Times New Roman" w:hAnsi="Times New Roman" w:cs="Times New Roman"/>
          <w:sz w:val="24"/>
          <w:szCs w:val="24"/>
        </w:rPr>
        <w:t>ашими учинив він із нами,* і не за провинами нашими відплатив він нам.</w:t>
      </w:r>
    </w:p>
    <w:p w14:paraId="39FE4815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B201B8D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49CDECD4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</w:t>
      </w:r>
      <w:r>
        <w:rPr>
          <w:rFonts w:ascii="Times New Roman" w:eastAsia="Times New Roman" w:hAnsi="Times New Roman" w:cs="Times New Roman"/>
          <w:sz w:val="24"/>
          <w:szCs w:val="24"/>
        </w:rPr>
        <w:t>ми,* так милосердиться Господь над тими, що його бояться.</w:t>
      </w:r>
    </w:p>
    <w:p w14:paraId="7C035D8C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2828D094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0D67609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вже більше.</w:t>
      </w:r>
    </w:p>
    <w:p w14:paraId="7E7B20EA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4AAB58E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403EEDD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</w:t>
      </w:r>
      <w:r>
        <w:rPr>
          <w:rFonts w:ascii="Times New Roman" w:eastAsia="Times New Roman" w:hAnsi="Times New Roman" w:cs="Times New Roman"/>
          <w:sz w:val="24"/>
          <w:szCs w:val="24"/>
        </w:rPr>
        <w:t>м володіє.</w:t>
      </w:r>
    </w:p>
    <w:p w14:paraId="15EF6BCE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D07774F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278D163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</w:t>
      </w:r>
      <w:r>
        <w:rPr>
          <w:rFonts w:ascii="Times New Roman" w:eastAsia="Times New Roman" w:hAnsi="Times New Roman" w:cs="Times New Roman"/>
          <w:sz w:val="24"/>
          <w:szCs w:val="24"/>
        </w:rPr>
        <w:t>х його правління.* Благослови, душе моя, Господа!</w:t>
      </w:r>
    </w:p>
    <w:p w14:paraId="3005ABF1" w14:textId="77777777" w:rsidR="00CC7DF6" w:rsidRDefault="00FA5CED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64A20262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6424E88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8CB8496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 мою душу гонить ворог, життя моє топче в землю,* він оселює </w:t>
      </w:r>
      <w:r>
        <w:rPr>
          <w:rFonts w:ascii="Times New Roman" w:eastAsia="Times New Roman" w:hAnsi="Times New Roman" w:cs="Times New Roman"/>
          <w:sz w:val="24"/>
          <w:szCs w:val="24"/>
        </w:rPr>
        <w:t>мене в пітьмі, як давно померлих.</w:t>
      </w:r>
    </w:p>
    <w:p w14:paraId="22AA256B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Дух мій тривожиться в мені* і серце моє жахається в мені всередині.</w:t>
      </w:r>
    </w:p>
    <w:p w14:paraId="746A32D0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92C5791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</w:t>
      </w:r>
      <w:r>
        <w:rPr>
          <w:rFonts w:ascii="Times New Roman" w:eastAsia="Times New Roman" w:hAnsi="Times New Roman" w:cs="Times New Roman"/>
          <w:sz w:val="24"/>
          <w:szCs w:val="24"/>
        </w:rPr>
        <w:t>є.</w:t>
      </w:r>
    </w:p>
    <w:p w14:paraId="25280ED9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CCE6504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</w:t>
      </w:r>
      <w:r>
        <w:rPr>
          <w:rFonts w:ascii="Times New Roman" w:eastAsia="Times New Roman" w:hAnsi="Times New Roman" w:cs="Times New Roman"/>
          <w:sz w:val="24"/>
          <w:szCs w:val="24"/>
        </w:rPr>
        <w:t>ю душу.</w:t>
      </w:r>
    </w:p>
    <w:p w14:paraId="6505F72F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30E8B0C6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9D26894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4802EF00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397A8CB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5C334CC2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714A696" w14:textId="77777777" w:rsidR="00CC7DF6" w:rsidRDefault="00CC7DF6">
      <w:pPr>
        <w:spacing w:after="120"/>
        <w:jc w:val="both"/>
      </w:pPr>
    </w:p>
    <w:p w14:paraId="2E47A8DA" w14:textId="77777777" w:rsidR="00CC7DF6" w:rsidRDefault="00FA5CE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Утренні молитви</w:t>
      </w:r>
    </w:p>
    <w:p w14:paraId="0E257D4E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цитування псалмів, Священник читає потиху перед св. дверми оці молитви:</w:t>
      </w:r>
    </w:p>
    <w:p w14:paraId="4F44BF19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</w:t>
      </w:r>
      <w:r>
        <w:rPr>
          <w:rFonts w:ascii="Times New Roman" w:eastAsia="Times New Roman" w:hAnsi="Times New Roman" w:cs="Times New Roman"/>
          <w:sz w:val="24"/>
          <w:szCs w:val="24"/>
        </w:rPr>
        <w:t>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</w:t>
      </w:r>
      <w:r>
        <w:rPr>
          <w:rFonts w:ascii="Times New Roman" w:eastAsia="Times New Roman" w:hAnsi="Times New Roman" w:cs="Times New Roman"/>
          <w:sz w:val="24"/>
          <w:szCs w:val="24"/>
        </w:rPr>
        <w:t>и віків. Амінь.</w:t>
      </w:r>
    </w:p>
    <w:p w14:paraId="1B6410E7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</w:t>
      </w:r>
      <w:r>
        <w:rPr>
          <w:rFonts w:ascii="Times New Roman" w:eastAsia="Times New Roman" w:hAnsi="Times New Roman" w:cs="Times New Roman"/>
          <w:sz w:val="24"/>
          <w:szCs w:val="24"/>
        </w:rPr>
        <w:t>, і Сина, і Святого Духа, нині і повсякчас, і на віки віків. Амінь.</w:t>
      </w:r>
    </w:p>
    <w:p w14:paraId="68E93A31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</w:t>
      </w:r>
      <w:r>
        <w:rPr>
          <w:rFonts w:ascii="Times New Roman" w:eastAsia="Times New Roman" w:hAnsi="Times New Roman" w:cs="Times New Roman"/>
          <w:sz w:val="24"/>
          <w:szCs w:val="24"/>
        </w:rPr>
        <w:t>є володіння і Твоє є царство і сила, і слава Отця, і Сина, і Святого Духа, нині і повсякчас, і на віки віків. Амінь.</w:t>
      </w:r>
    </w:p>
    <w:p w14:paraId="566A668E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</w:t>
      </w:r>
      <w:r>
        <w:rPr>
          <w:rFonts w:ascii="Times New Roman" w:eastAsia="Times New Roman" w:hAnsi="Times New Roman" w:cs="Times New Roman"/>
          <w:sz w:val="24"/>
          <w:szCs w:val="24"/>
        </w:rPr>
        <w:t>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</w:t>
      </w:r>
      <w:r>
        <w:rPr>
          <w:rFonts w:ascii="Times New Roman" w:eastAsia="Times New Roman" w:hAnsi="Times New Roman" w:cs="Times New Roman"/>
          <w:sz w:val="24"/>
          <w:szCs w:val="24"/>
        </w:rPr>
        <w:t>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</w:t>
      </w:r>
      <w:r>
        <w:rPr>
          <w:rFonts w:ascii="Times New Roman" w:eastAsia="Times New Roman" w:hAnsi="Times New Roman" w:cs="Times New Roman"/>
          <w:sz w:val="24"/>
          <w:szCs w:val="24"/>
        </w:rPr>
        <w:t>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4AED3FFC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Скарбнице благ, джерело невисихаюче, Отче святий, чудотворче 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</w:t>
      </w:r>
      <w:r>
        <w:rPr>
          <w:rFonts w:ascii="Times New Roman" w:eastAsia="Times New Roman" w:hAnsi="Times New Roman" w:cs="Times New Roman"/>
          <w:sz w:val="24"/>
          <w:szCs w:val="24"/>
        </w:rPr>
        <w:t>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</w:t>
      </w:r>
      <w:r>
        <w:rPr>
          <w:rFonts w:ascii="Times New Roman" w:eastAsia="Times New Roman" w:hAnsi="Times New Roman" w:cs="Times New Roman"/>
          <w:sz w:val="24"/>
          <w:szCs w:val="24"/>
        </w:rPr>
        <w:t>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ABC7DB1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 Тебе, Господи, Боже спасіння нашого, бо Ти все робиш для добра життя нашого, щоб ми завжди на Тебе споглядали</w:t>
      </w:r>
      <w:r>
        <w:rPr>
          <w:rFonts w:ascii="Times New Roman" w:eastAsia="Times New Roman" w:hAnsi="Times New Roman" w:cs="Times New Roman"/>
          <w:sz w:val="24"/>
          <w:szCs w:val="24"/>
        </w:rPr>
        <w:t>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</w:t>
      </w:r>
      <w:r>
        <w:rPr>
          <w:rFonts w:ascii="Times New Roman" w:eastAsia="Times New Roman" w:hAnsi="Times New Roman" w:cs="Times New Roman"/>
          <w:sz w:val="24"/>
          <w:szCs w:val="24"/>
        </w:rPr>
        <w:t>о: Отцю і Сину, і Святому Духові, нині і повсякчас, і на віки віків. Амінь.</w:t>
      </w:r>
    </w:p>
    <w:p w14:paraId="7C2EAC4A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чи нас установ Твоїх. Бо молитися як слід не вміємо, якщо Ти,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</w:t>
      </w:r>
      <w:r>
        <w:rPr>
          <w:rFonts w:ascii="Times New Roman" w:eastAsia="Times New Roman" w:hAnsi="Times New Roman" w:cs="Times New Roman"/>
          <w:sz w:val="24"/>
          <w:szCs w:val="24"/>
        </w:rPr>
        <w:t>Сина, і Святого Духа, нині і повсякчас, і на віки віків. Амінь.</w:t>
      </w:r>
    </w:p>
    <w:p w14:paraId="25948D8B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</w:t>
      </w:r>
      <w:r>
        <w:rPr>
          <w:rFonts w:ascii="Times New Roman" w:eastAsia="Times New Roman" w:hAnsi="Times New Roman" w:cs="Times New Roman"/>
          <w:sz w:val="24"/>
          <w:szCs w:val="24"/>
        </w:rPr>
        <w:t>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</w:t>
      </w:r>
      <w:r>
        <w:rPr>
          <w:rFonts w:ascii="Times New Roman" w:eastAsia="Times New Roman" w:hAnsi="Times New Roman" w:cs="Times New Roman"/>
          <w:sz w:val="24"/>
          <w:szCs w:val="24"/>
        </w:rPr>
        <w:t>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F06CE4F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</w:t>
      </w:r>
      <w:r>
        <w:rPr>
          <w:rFonts w:ascii="Times New Roman" w:eastAsia="Times New Roman" w:hAnsi="Times New Roman" w:cs="Times New Roman"/>
          <w:sz w:val="24"/>
          <w:szCs w:val="24"/>
        </w:rPr>
        <w:t>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</w:t>
      </w:r>
      <w:r>
        <w:rPr>
          <w:rFonts w:ascii="Times New Roman" w:eastAsia="Times New Roman" w:hAnsi="Times New Roman" w:cs="Times New Roman"/>
          <w:sz w:val="24"/>
          <w:szCs w:val="24"/>
        </w:rPr>
        <w:t>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</w:t>
      </w:r>
      <w:r>
        <w:rPr>
          <w:rFonts w:ascii="Times New Roman" w:eastAsia="Times New Roman" w:hAnsi="Times New Roman" w:cs="Times New Roman"/>
          <w:sz w:val="24"/>
          <w:szCs w:val="24"/>
        </w:rPr>
        <w:t>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53258B1C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eastAsia="Times New Roman" w:hAnsi="Times New Roman" w:cs="Times New Roman"/>
          <w:sz w:val="24"/>
          <w:szCs w:val="24"/>
        </w:rPr>
        <w:t>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25685EA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sz w:val="24"/>
          <w:szCs w:val="24"/>
        </w:rPr>
        <w:t>Хвалим</w:t>
      </w:r>
      <w:r>
        <w:rPr>
          <w:rFonts w:ascii="Times New Roman" w:eastAsia="Times New Roman" w:hAnsi="Times New Roman" w:cs="Times New Roman"/>
          <w:sz w:val="24"/>
          <w:szCs w:val="24"/>
        </w:rPr>
        <w:t>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життя вічного, і стали гідними насолодж</w:t>
      </w:r>
      <w:r>
        <w:rPr>
          <w:rFonts w:ascii="Times New Roman" w:eastAsia="Times New Roman" w:hAnsi="Times New Roman" w:cs="Times New Roman"/>
          <w:sz w:val="24"/>
          <w:szCs w:val="24"/>
        </w:rPr>
        <w:t>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C5C4C8F" w14:textId="77777777" w:rsidR="00CC7DF6" w:rsidRDefault="00CC7DF6">
      <w:pPr>
        <w:spacing w:after="120"/>
        <w:jc w:val="both"/>
      </w:pPr>
    </w:p>
    <w:p w14:paraId="6BF1C8A9" w14:textId="77777777" w:rsidR="00CC7DF6" w:rsidRDefault="00FA5CE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Велика єктенія</w:t>
      </w:r>
    </w:p>
    <w:p w14:paraId="35ABFCDF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У мирі Господеві помолімся.</w:t>
      </w:r>
    </w:p>
    <w:p w14:paraId="2210CC0F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</w:p>
    <w:p w14:paraId="79711524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 мир з висо</w:t>
      </w:r>
      <w:r>
        <w:rPr>
          <w:rFonts w:ascii="Times New Roman" w:eastAsia="Times New Roman" w:hAnsi="Times New Roman" w:cs="Times New Roman"/>
          <w:sz w:val="24"/>
          <w:szCs w:val="24"/>
        </w:rPr>
        <w:t>т і спасіння душ наших Господеві помолімся.</w:t>
      </w:r>
    </w:p>
    <w:p w14:paraId="0245010A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</w:p>
    <w:p w14:paraId="2C4592F5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4238EF0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</w:p>
    <w:p w14:paraId="632F2DB4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благоговінням і страхом Божим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входять до нього, Господеві помолімся.</w:t>
      </w:r>
    </w:p>
    <w:p w14:paraId="23F94C27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</w:p>
    <w:p w14:paraId="2DEB2E04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2510B9F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</w:p>
    <w:p w14:paraId="6A37A721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4138B0E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</w:t>
      </w:r>
      <w:r>
        <w:rPr>
          <w:rFonts w:ascii="Times New Roman" w:eastAsia="Times New Roman" w:hAnsi="Times New Roman" w:cs="Times New Roman"/>
          <w:sz w:val="24"/>
          <w:szCs w:val="24"/>
        </w:rPr>
        <w:t>и́луй.</w:t>
      </w:r>
    </w:p>
    <w:p w14:paraId="2CCA91C5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село, місто, країну, і за тих, що вірою живуть у них, Господеві помолімся.</w:t>
      </w:r>
    </w:p>
    <w:p w14:paraId="72470BCE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</w:p>
    <w:p w14:paraId="2A9CC47D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B2AC38E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</w:p>
    <w:p w14:paraId="129CF7C1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AD9606F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</w:p>
    <w:p w14:paraId="70555A70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157B6BE8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</w:t>
      </w:r>
      <w:r>
        <w:rPr>
          <w:rFonts w:ascii="Times New Roman" w:eastAsia="Times New Roman" w:hAnsi="Times New Roman" w:cs="Times New Roman"/>
          <w:sz w:val="24"/>
          <w:szCs w:val="24"/>
        </w:rPr>
        <w:t>́луй.</w:t>
      </w:r>
    </w:p>
    <w:p w14:paraId="3AE76871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5A9E83A0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</w:t>
      </w:r>
    </w:p>
    <w:p w14:paraId="0E2C8365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</w:t>
      </w:r>
      <w:r>
        <w:rPr>
          <w:rFonts w:ascii="Times New Roman" w:eastAsia="Times New Roman" w:hAnsi="Times New Roman" w:cs="Times New Roman"/>
          <w:sz w:val="24"/>
          <w:szCs w:val="24"/>
        </w:rPr>
        <w:t>е Христу Богові віддаймо.</w:t>
      </w:r>
    </w:p>
    <w:p w14:paraId="5CB96D3E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Тобі́, Го́споди.</w:t>
      </w:r>
    </w:p>
    <w:p w14:paraId="50A0BC2A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15F6C87" w14:textId="77777777" w:rsidR="00CC7DF6" w:rsidRDefault="00FA5CE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4D345A6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823932C" w14:textId="77777777" w:rsidR="00CC7DF6" w:rsidRDefault="00CC7DF6">
      <w:pPr>
        <w:spacing w:after="120"/>
        <w:jc w:val="both"/>
      </w:pPr>
    </w:p>
    <w:p w14:paraId="47D1DCB8" w14:textId="77777777" w:rsidR="00CC7DF6" w:rsidRDefault="00FA5CE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 xml:space="preserve">Бог Господь... (Пс. 117), глас 2 </w:t>
      </w:r>
    </w:p>
    <w:p w14:paraId="590D6199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Бог – Господь, і явився нам; благословен, хто йде в ім'я Господнє.</w:t>
      </w:r>
    </w:p>
    <w:p w14:paraId="716613DB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Прославляйте Го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спода, бо він добрий, бо милість його вічна.</w:t>
      </w:r>
    </w:p>
    <w:p w14:paraId="74149A43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556EF725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Я не вмру, а житиму і розказуватиму про діла Господні!</w:t>
      </w:r>
    </w:p>
    <w:p w14:paraId="1D0C3B8F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Камінь, яким знехтували будівничі, став головним на розі. Від Господа це с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талось, і дивне воно в очах наших.</w:t>
      </w:r>
    </w:p>
    <w:p w14:paraId="79558CC0" w14:textId="77777777" w:rsidR="00CC7DF6" w:rsidRDefault="00CC7DF6">
      <w:pPr>
        <w:spacing w:after="120"/>
        <w:jc w:val="both"/>
      </w:pPr>
    </w:p>
    <w:p w14:paraId="62059D9B" w14:textId="77777777" w:rsidR="00CC7DF6" w:rsidRDefault="00FA5CED">
      <w:pPr>
        <w:pStyle w:val="Heading3"/>
        <w:spacing w:after="120"/>
        <w:jc w:val="center"/>
      </w:pPr>
      <w:bookmarkStart w:id="0" w:name="_heading=h.39fdol8louct" w:colFirst="0" w:colLast="0"/>
      <w:bookmarkEnd w:id="0"/>
      <w:r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C7C26E4" w14:textId="77777777" w:rsidR="00CC7DF6" w:rsidRDefault="00FA5CED">
      <w:pPr>
        <w:spacing w:after="288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2): </w:t>
      </w:r>
      <w:r>
        <w:rPr>
          <w:rFonts w:ascii="Times New Roman" w:eastAsia="Times New Roman" w:hAnsi="Times New Roman" w:cs="Times New Roman"/>
          <w:sz w:val="24"/>
          <w:szCs w:val="24"/>
        </w:rPr>
        <w:t>Пророка Твого, Аввакума, пам’ять, Господи, празнуємо.* Тому молимо Тебе: спаси душі наші.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11ECBBAB" w14:textId="77777777" w:rsidR="00CC7DF6" w:rsidRDefault="00FA5CED"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2): </w:t>
      </w:r>
      <w:r>
        <w:rPr>
          <w:rFonts w:ascii="Times New Roman" w:eastAsia="Times New Roman" w:hAnsi="Times New Roman" w:cs="Times New Roman"/>
          <w:sz w:val="24"/>
          <w:szCs w:val="24"/>
        </w:rPr>
        <w:t>Свята Мати несказанного світла!* Ангельськими піснями тебе почитаємо* і побожно вели</w:t>
      </w:r>
      <w:r>
        <w:rPr>
          <w:rFonts w:ascii="Times New Roman" w:eastAsia="Times New Roman" w:hAnsi="Times New Roman" w:cs="Times New Roman"/>
          <w:sz w:val="24"/>
          <w:szCs w:val="24"/>
        </w:rPr>
        <w:t>чаємо.</w:t>
      </w:r>
    </w:p>
    <w:p w14:paraId="41E8437F" w14:textId="77777777" w:rsidR="00CC7DF6" w:rsidRDefault="00CC7DF6"/>
    <w:p w14:paraId="067237B5" w14:textId="77777777" w:rsidR="00CC7DF6" w:rsidRDefault="00FA5CE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66CFC2B0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B6CD305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8E8550A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4131B86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C13DB0B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0C6F61C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BDC6418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40F8B0FB" w14:textId="77777777" w:rsidR="00CC7DF6" w:rsidRDefault="00FA5CE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</w:t>
      </w:r>
      <w:r>
        <w:rPr>
          <w:rFonts w:ascii="Times New Roman" w:hAnsi="Times New Roman"/>
          <w:sz w:val="24"/>
        </w:rPr>
        <w:t>іків.</w:t>
      </w:r>
    </w:p>
    <w:p w14:paraId="1FAA52DF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439E5A3" w14:textId="77777777" w:rsidR="00CC7DF6" w:rsidRDefault="00FA5CE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Перший сідальний</w:t>
      </w:r>
    </w:p>
    <w:p w14:paraId="1C2B9A00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Поки живеш на землі, душе моя, кайся,* бо порох у гробі не співає, ані з гріхів не звільняє;* тому заклич до Христа Бога:* Серцевідче, згрішила я перед тобою!* Та поки засудиш мене, пощади мене, Боже, і спаси!</w:t>
      </w:r>
    </w:p>
    <w:p w14:paraId="4FBFA82C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Захисте й сило наша, Богородице</w:t>
      </w:r>
      <w:r>
        <w:rPr>
          <w:rFonts w:ascii="Times New Roman" w:eastAsia="Times New Roman" w:hAnsi="Times New Roman" w:cs="Times New Roman"/>
          <w:sz w:val="24"/>
          <w:szCs w:val="24"/>
        </w:rPr>
        <w:t>,* могутня помічнице світу!* Твоєю молитвою спаси слуг твоїх від усякої біди,* єдина Благословенна.</w:t>
      </w:r>
    </w:p>
    <w:p w14:paraId="06A38657" w14:textId="77777777" w:rsidR="00CC7DF6" w:rsidRDefault="00CC7DF6">
      <w:pPr>
        <w:spacing w:after="120"/>
        <w:jc w:val="both"/>
      </w:pPr>
    </w:p>
    <w:p w14:paraId="4A656FBA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307C0E49" w14:textId="77777777" w:rsidR="00CC7DF6" w:rsidRDefault="00FA5CE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223CC696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09B2796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B4A56B9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DEDB7A5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3AB16E0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5599525C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5F97C18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F1A9B67" w14:textId="77777777" w:rsidR="00CC7DF6" w:rsidRDefault="00FA5CE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</w:t>
      </w:r>
      <w:r>
        <w:rPr>
          <w:rFonts w:ascii="Times New Roman" w:hAnsi="Times New Roman"/>
          <w:sz w:val="24"/>
        </w:rPr>
        <w:t>лаву возсилаємо, Отцю, і Сину, і Святому Духові, нині, і повсякчас, і на віки віків.</w:t>
      </w:r>
    </w:p>
    <w:p w14:paraId="3AC8B3D5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0A7BE22" w14:textId="77777777" w:rsidR="00CC7DF6" w:rsidRDefault="00CC7DF6">
      <w:pPr>
        <w:spacing w:after="120"/>
      </w:pPr>
    </w:p>
    <w:p w14:paraId="7E35EA53" w14:textId="77777777" w:rsidR="00CC7DF6" w:rsidRDefault="00FA5CE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Другий сідальний</w:t>
      </w:r>
    </w:p>
    <w:p w14:paraId="756B7965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страшнім суді без скаржників* будемо ми обвинувачені і без свідків – засуджені,* бо розгорнуться книги сумління* і закриті вчинк</w:t>
      </w:r>
      <w:r>
        <w:rPr>
          <w:rFonts w:ascii="Times New Roman" w:eastAsia="Times New Roman" w:hAnsi="Times New Roman" w:cs="Times New Roman"/>
          <w:sz w:val="24"/>
          <w:szCs w:val="24"/>
        </w:rPr>
        <w:t>и будуть виявлені.* Тому, поки на тім всенароднім видовищі* будеш іспитувати всі мої вчинки, Боже,* очисти і спаси мене!</w:t>
      </w:r>
    </w:p>
    <w:p w14:paraId="371D12A6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Радуйся Маріє, Діво і Мати,* горо святая, едемський раю!* З тебе бо народився Христос Бог, безсіменне Слово,* з якого про</w:t>
      </w:r>
      <w:r>
        <w:rPr>
          <w:rFonts w:ascii="Times New Roman" w:eastAsia="Times New Roman" w:hAnsi="Times New Roman" w:cs="Times New Roman"/>
          <w:sz w:val="24"/>
          <w:szCs w:val="24"/>
        </w:rPr>
        <w:t>росло світові життя.</w:t>
      </w:r>
    </w:p>
    <w:p w14:paraId="716146FD" w14:textId="77777777" w:rsidR="00CC7DF6" w:rsidRDefault="00CC7DF6">
      <w:pPr>
        <w:spacing w:after="120"/>
        <w:jc w:val="both"/>
      </w:pPr>
    </w:p>
    <w:p w14:paraId="3BED4C33" w14:textId="77777777" w:rsidR="00CC7DF6" w:rsidRDefault="00FA5CE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Псалом 50</w:t>
      </w:r>
    </w:p>
    <w:p w14:paraId="199116C6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E236007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E27CBED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37C725C7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6E012599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3D0C4469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Це бо 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беззаконнях я зачатий,* і в гріхах породила мене мати моя.</w:t>
      </w:r>
    </w:p>
    <w:p w14:paraId="1AA9444B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AADA40C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27B400C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D54BE1C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70E2963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</w:t>
      </w:r>
      <w:r>
        <w:rPr>
          <w:rFonts w:ascii="Times New Roman" w:eastAsia="Times New Roman" w:hAnsi="Times New Roman" w:cs="Times New Roman"/>
          <w:sz w:val="24"/>
          <w:szCs w:val="24"/>
        </w:rPr>
        <w:t>ви в нутрі моєму.</w:t>
      </w:r>
    </w:p>
    <w:p w14:paraId="2556A67D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 відкинь мене від лиця твого,* і Духа твого Святого не відійми від мене.</w:t>
      </w:r>
    </w:p>
    <w:p w14:paraId="083DD5FE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74716D0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D43037B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Боже, Боже спасіння мого,* і язик мій радісно прославить справедливість твою.</w:t>
      </w:r>
    </w:p>
    <w:p w14:paraId="5EE937F5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3414ADA3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185614D1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</w:t>
      </w:r>
      <w:r>
        <w:rPr>
          <w:rFonts w:ascii="Times New Roman" w:eastAsia="Times New Roman" w:hAnsi="Times New Roman" w:cs="Times New Roman"/>
          <w:sz w:val="24"/>
          <w:szCs w:val="24"/>
        </w:rPr>
        <w:t>м і смиренним Бог не погордить.</w:t>
      </w:r>
    </w:p>
    <w:p w14:paraId="39695E28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A4E0245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DB9CD76" w14:textId="77777777" w:rsidR="00CC7DF6" w:rsidRDefault="00CC7DF6">
      <w:pPr>
        <w:spacing w:after="120"/>
        <w:jc w:val="both"/>
      </w:pPr>
    </w:p>
    <w:p w14:paraId="1C0BEAC8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м, нині й повсякчас, і на віки віків. Амінь.]</w:t>
      </w:r>
    </w:p>
    <w:p w14:paraId="103AB601" w14:textId="77777777" w:rsidR="00CC7DF6" w:rsidRDefault="00CC7DF6">
      <w:pPr>
        <w:spacing w:after="120"/>
      </w:pPr>
    </w:p>
    <w:p w14:paraId="3764F272" w14:textId="77777777" w:rsidR="00CC7DF6" w:rsidRDefault="00FA5CED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36B5CE17" w14:textId="77777777" w:rsidR="00CC7DF6" w:rsidRDefault="00FA5CE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77B0178D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Пісню нову співаймо, люди, Народженому від Діви на спасіння наше, що з’єднав небесне і земне, бо Він прославився.</w:t>
      </w:r>
    </w:p>
    <w:p w14:paraId="39847C33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2A9D93A9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Безначальне Сві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тло і Податель світлосяяння, Христе Боже, просвіти мої помисли заступництвом Твоїх небесних сил.</w:t>
      </w:r>
    </w:p>
    <w:p w14:paraId="7A3679C8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16EAE120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Радіючи ангельською красою, ангельські собори таємниче осяюються всебагатим причастям до Твого, Спасе, прекрасного сяяння.</w:t>
      </w:r>
    </w:p>
    <w:p w14:paraId="4BCB38A7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4E494911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Благоподатний Дух, що від Отця походить, як благий життєтворець, утвердив небесні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сили неприступною божественною благодаттю.</w:t>
      </w:r>
    </w:p>
    <w:p w14:paraId="6C84E851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Чиноначальнику Божий безплотних сил, Гавриїле, і нині, пребагатий, гласом радісним до Обрадуваної взивай: радуйся, Всенепорочна.</w:t>
      </w:r>
    </w:p>
    <w:p w14:paraId="41D14EC8" w14:textId="77777777" w:rsidR="00CC7DF6" w:rsidRDefault="00FA5CE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15C8231A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Лук сокрушив Ти ворожий і стріли щитом кріпкості Твоєї, Христе Боже, утвердження наше, Святий Ти, Господи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</w:p>
    <w:p w14:paraId="39F76B1F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63D55376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благий, явив ангельські собори як струмки і ріки благості, які сяють зорею утаємненого Твого таїнства.</w:t>
      </w:r>
    </w:p>
    <w:p w14:paraId="09EFAF7C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4B2BE4D0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показати скарбницю багатства Твого і си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ли, Владико Христе, Ти зробив причасниками Твоєї слави розумні сили.</w:t>
      </w:r>
    </w:p>
    <w:p w14:paraId="6DF5E550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D6B2188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 тремтінням стоять перед Тобою як службові ангельські світлості і оспівують Твою, Христе, силу невичерпно всемогутню.</w:t>
      </w:r>
    </w:p>
    <w:p w14:paraId="61F20E6F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Всю людину прийняв із Тебе незмінно Той, Хто є Владикою всього цього, Богомати, і явив Тебе джерелом благодаті.</w:t>
      </w:r>
    </w:p>
    <w:p w14:paraId="1E20A2BA" w14:textId="77777777" w:rsidR="00CC7DF6" w:rsidRDefault="00FA5CE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7B3F68DB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присуди. Прийми благання наші, моління, визнавання, нічні служби і даруй нам, Боже, віру бездоганну, н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70DC283F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900F26C" w14:textId="77777777" w:rsidR="00CC7DF6" w:rsidRDefault="00FA5CE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4460E4B0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Дивна і невимовна Різдва Твого таїна: почув слух про Тебе і убоявся; і радіючи взиваю до Тебе: слава силі Твоїй, Чоловіколюбче.</w:t>
      </w:r>
    </w:p>
    <w:p w14:paraId="54320A67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нгели, моліть Бога за нас.</w:t>
      </w:r>
    </w:p>
    <w:p w14:paraId="1EC602C9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Хмари, які приймають трисонячне світлосяйво, з’явилися з волі божественної, як тройчеська прикраса, керована силою Духа.</w:t>
      </w:r>
    </w:p>
    <w:p w14:paraId="2D65AC0B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3085DF5D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Ангели посилаються в світ до тих, хто хоче вірувати в Те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бе, як охоронці спасіння побожних рабів Твоїх, Спасе.</w:t>
      </w:r>
    </w:p>
    <w:p w14:paraId="1AD6C38F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3C191772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Просвіщаються таємниче ангели чистим наближенням до богоначального Твого сяяння, взиваючи: слава силі Твоїй, Чоловіколюбче.</w:t>
      </w:r>
    </w:p>
    <w:p w14:paraId="29A549BB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раб і благальник нині приходжу під покров Твій, Всенепорочна: визволи мене, Богородице, від смутку пристрастей, бо Ти народила причину безстрастя.</w:t>
      </w:r>
    </w:p>
    <w:p w14:paraId="450A5231" w14:textId="77777777" w:rsidR="00CC7DF6" w:rsidRDefault="00FA5CE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37FFF1AD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Ти, невидимий, явився на землі, і з людьми з волі Своєї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пожив, неосяжний; молячись зранку до Тебе, оспівуємо Тебе, Чоловіколюбче.</w:t>
      </w:r>
    </w:p>
    <w:p w14:paraId="70E74573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7360312E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 Отцем, Сина і Духа, трисяйним світлом просвітившись, вірні, оспіваймо єдине Божество з ангельськими воїнствами.</w:t>
      </w:r>
    </w:p>
    <w:p w14:paraId="4C4B9AD6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B7FD797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світильники, запалені незаходимим сяянням пребожественного Божества, виявленням збагачу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ючись, — ангельські чини проповідують.</w:t>
      </w:r>
    </w:p>
    <w:p w14:paraId="427E7926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8FA709D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Серафими починають шану Єдиного пребезначального начала, виголошуючи глас трисвятий, будучи ангелами божества, просвіщені Духом.</w:t>
      </w:r>
    </w:p>
    <w:p w14:paraId="0ABEE74B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Арханге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 Гавриїл благовістив Тобі, Діво, про безсіменне народження Життєдавця, зійшовши з небес, Богородице Пречиста.</w:t>
      </w:r>
    </w:p>
    <w:p w14:paraId="58BBDAD2" w14:textId="77777777" w:rsidR="00CC7DF6" w:rsidRDefault="00FA5CE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39C69B6E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Із оселі, що в підземному пеклі, Йона, будучи природним прообразом, взивав: виведи із тління життя моє, Чоловіколюбче.</w:t>
      </w:r>
    </w:p>
    <w:p w14:paraId="1345AF71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73684BC7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Перше і всемогутнє сяяння Богоначала, архангели і ангели оспівують Господа невмовкними голосами з началами, і владами, і силами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330074F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64951878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Той, </w:t>
      </w:r>
      <w:r>
        <w:rPr>
          <w:rFonts w:ascii="Times New Roman" w:eastAsia="Times New Roman" w:hAnsi="Times New Roman" w:cs="Times New Roman"/>
          <w:sz w:val="24"/>
          <w:szCs w:val="24"/>
        </w:rPr>
        <w:t>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то світ розумних істо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 за чином невидимо прикрасив, благозволив уподібнити цьому благочинію чесну Церкву.</w:t>
      </w:r>
    </w:p>
    <w:p w14:paraId="46D8AB55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Слово, 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ке оселилося в Тобі, показало Тебе джерелом зцілень; зціли, Богородице Діво, рани душі моєї.</w:t>
      </w:r>
    </w:p>
    <w:p w14:paraId="0131B067" w14:textId="77777777" w:rsidR="00CC7DF6" w:rsidRDefault="00FA5CE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42DF9F6A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75A27165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3E5251A" w14:textId="77777777" w:rsidR="00CC7DF6" w:rsidRDefault="00FA5CE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38CD4890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Гордий мучитель, але для юнаків був іграшкою, бо як порох земний вони потоптали полум’я, семикратно розпалене, співаючи: благословенний Ти, Господи, Боже отців наших.</w:t>
      </w:r>
    </w:p>
    <w:p w14:paraId="3665885E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702D3FA2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Світлим розумом і мужнім оком дивитес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ь ви на першоначальні світлості, будучи причасними як другі світлості — ангельські собори, взиваючи: благословенний Ти, Боже отців наших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12EF209E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7AC2FD20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Непохитним бажанням і неослабною любов’ю ведені добротами Сотворителя, за положенням ви є світила другі — чини ангелів, взиваючи: благословенний Ти, Боже отців наших.</w:t>
      </w:r>
    </w:p>
    <w:p w14:paraId="2575A984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Богородице, народила втілене безначальне Слово, Яке від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Отця без матері предвічно божественно народжується; благословенний плід Твоєї, Владичице, утроби.</w:t>
      </w:r>
    </w:p>
    <w:p w14:paraId="2DF4EE38" w14:textId="77777777" w:rsidR="00CC7DF6" w:rsidRDefault="00FA5CE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286395D7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Полум’я матеріального вогню погасили духовним юнаки, що бачили Бога і співали: благословляйте, всі діла Господні, Господа.</w:t>
      </w:r>
    </w:p>
    <w:p w14:paraId="0F781520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нгели і Архангели, моліть Бога за нас.</w:t>
      </w:r>
    </w:p>
    <w:p w14:paraId="0CCF3310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Творець помислив сотворити ангелів, які стоять перед Тобою зі страхом і взивають: благословляйте, всі діла Господні, Господа, оспівуйте і прославляйте Його повіки.</w:t>
      </w:r>
    </w:p>
    <w:p w14:paraId="03E69667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</w:p>
    <w:p w14:paraId="402499A0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Будучи причасниками божественного вогню, як полум’я небесні розуми взивають: благословляйте, всі діла Господні, Господа, оспівуйте і прославляйте Його повіки.</w:t>
      </w:r>
    </w:p>
    <w:p w14:paraId="57266F68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788CD247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Раніше видимого Ти сотворив безплотних і ро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зумних ангелів, які безперестанно взивають до Тебе: благословляйте, всі діла Господні, Господа, оспівуйте і прославляйте Його повіки.</w:t>
      </w:r>
    </w:p>
    <w:p w14:paraId="4D6BE467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3F2631F0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Слово Отче Ти, Бог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ородице Діво, народила втіленим невимовно; Його ж оспівують усі діла як Господа і прославляють по всі віки.</w:t>
      </w:r>
    </w:p>
    <w:p w14:paraId="37569AF5" w14:textId="77777777" w:rsidR="00CC7DF6" w:rsidRDefault="00FA5CE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lastRenderedPageBreak/>
        <w:t>Пісня Богородиці</w:t>
      </w:r>
    </w:p>
    <w:p w14:paraId="10836985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1C73D5DB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22DFF16D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Чеснішу від хер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3DA54A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BFAAE52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AFE6098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</w:t>
      </w:r>
      <w:r>
        <w:rPr>
          <w:rFonts w:ascii="Times New Roman" w:eastAsia="Times New Roman" w:hAnsi="Times New Roman" w:cs="Times New Roman"/>
          <w:sz w:val="24"/>
          <w:szCs w:val="24"/>
        </w:rPr>
        <w:t>іх сердець.</w:t>
      </w:r>
    </w:p>
    <w:p w14:paraId="3BCC9B22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3684131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</w:t>
      </w:r>
      <w:r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4199C679" w14:textId="77777777" w:rsidR="00CC7DF6" w:rsidRDefault="00CC7DF6">
      <w:pPr>
        <w:spacing w:after="120"/>
      </w:pPr>
    </w:p>
    <w:p w14:paraId="435FE959" w14:textId="77777777" w:rsidR="00CC7DF6" w:rsidRDefault="00FA5CE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5187C98E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На Синайській горі Мойсей бачив у купині тебе,* що зачала, незгоряючи, вогонь Божества в твоїм лоні;* і Даниїл бачив тебе як непорушену гору і розквітлу палицю,* а Ісая прорік: З кореня Давида!</w:t>
      </w:r>
    </w:p>
    <w:p w14:paraId="614C3EB3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50E4B5E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Колись Яків здобув пер</w:t>
      </w:r>
      <w:r>
        <w:rPr>
          <w:rFonts w:ascii="Times New Roman" w:eastAsia="Times New Roman" w:hAnsi="Times New Roman" w:cs="Times New Roman"/>
          <w:sz w:val="24"/>
          <w:szCs w:val="24"/>
        </w:rPr>
        <w:t>вородство задля стриманости,* Ісав же віддав старшинство, не опанувавши черева.* Яке то лихо – нестриманість, а якою великою є поміркованість!* Тож утікай від неподобства, душе, а полюби те, що приносить добро.</w:t>
      </w:r>
    </w:p>
    <w:p w14:paraId="506E3608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 Архангели й Ангели, моліть Бога з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а нас.</w:t>
      </w:r>
    </w:p>
    <w:p w14:paraId="2F1BA56D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Ви, Хори, нині стоїте при великому й першому Світлі,* ставши, божественні ангели Божі, надійними молільниками за всіх нас,* що прославляють вас.</w:t>
      </w:r>
    </w:p>
    <w:p w14:paraId="52A61C3D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Всі ми знаємо, що Ти нашого спасіння основа,* бо твоє пречисте народження благотворною кро</w:t>
      </w:r>
      <w:r>
        <w:rPr>
          <w:rFonts w:ascii="Times New Roman" w:eastAsia="Times New Roman" w:hAnsi="Times New Roman" w:cs="Times New Roman"/>
          <w:sz w:val="24"/>
          <w:szCs w:val="24"/>
        </w:rPr>
        <w:t>в'ю спасло тих,* що тебе, Богородице, оспівують і вірно славлять.</w:t>
      </w:r>
    </w:p>
    <w:p w14:paraId="4996419A" w14:textId="77777777" w:rsidR="00CC7DF6" w:rsidRDefault="00FA5CE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Достойно</w:t>
      </w:r>
    </w:p>
    <w:p w14:paraId="245F8AF0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незрівня́нно славні́шу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серафи́мів,* що без зотлі́ння Бо́га Сло́во породи́ла,* су́щу Богоро́дицю, тебе́ велича́ємо.</w:t>
      </w:r>
    </w:p>
    <w:p w14:paraId="0061D270" w14:textId="77777777" w:rsidR="00CC7DF6" w:rsidRDefault="00CC7DF6">
      <w:pPr>
        <w:spacing w:after="120"/>
      </w:pPr>
    </w:p>
    <w:p w14:paraId="43D2BD79" w14:textId="77777777" w:rsidR="00CC7DF6" w:rsidRDefault="00FA5CE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6BB99F0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60D38EB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44D7A12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B50D131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67617AB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2B76F747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DF937E3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2CE1B1D1" w14:textId="77777777" w:rsidR="00CC7DF6" w:rsidRDefault="00FA5CE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</w:t>
      </w:r>
      <w:r>
        <w:rPr>
          <w:rFonts w:ascii="Times New Roman" w:hAnsi="Times New Roman"/>
          <w:sz w:val="24"/>
        </w:rPr>
        <w:t>і, нині і повсякчас, і на віки віків.</w:t>
      </w:r>
    </w:p>
    <w:p w14:paraId="696F7B29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4D4C4BC" w14:textId="77777777" w:rsidR="00CC7DF6" w:rsidRDefault="00CC7DF6">
      <w:pPr>
        <w:spacing w:after="120"/>
      </w:pPr>
    </w:p>
    <w:p w14:paraId="218C4F45" w14:textId="77777777" w:rsidR="00CC7DF6" w:rsidRDefault="00FA5CE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Світильний</w:t>
      </w:r>
    </w:p>
    <w:p w14:paraId="1EC9BDFE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14:paraId="3C8A8E64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14:paraId="2A85795B" w14:textId="77777777" w:rsidR="00CC7DF6" w:rsidRDefault="00CC7DF6">
      <w:pPr>
        <w:spacing w:after="120"/>
        <w:jc w:val="both"/>
      </w:pPr>
    </w:p>
    <w:p w14:paraId="5D8D6888" w14:textId="77777777" w:rsidR="00CC7DF6" w:rsidRDefault="00FA5CED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14F00665" w14:textId="77777777" w:rsidR="00CC7DF6" w:rsidRDefault="00FA5CED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57321420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373AFBBF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CD8AC58" w14:textId="77777777" w:rsidR="00CC7DF6" w:rsidRDefault="00FA5CED">
      <w:pPr>
        <w:spacing w:after="120"/>
        <w:jc w:val="both"/>
      </w:pPr>
      <w:sdt>
        <w:sdtPr>
          <w:tag w:val="goog_rdk_9"/>
          <w:id w:val="-1360200899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Хваліте його, ви − сонце й місяцю,* хваліте його, всі ясні зорі.</w:t>
          </w:r>
        </w:sdtContent>
      </w:sdt>
    </w:p>
    <w:p w14:paraId="4F58A3A1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168A347A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</w:t>
      </w:r>
      <w:r>
        <w:rPr>
          <w:rFonts w:ascii="Times New Roman" w:eastAsia="Times New Roman" w:hAnsi="Times New Roman" w:cs="Times New Roman"/>
          <w:sz w:val="24"/>
          <w:szCs w:val="24"/>
        </w:rPr>
        <w:t>'я Господнє хвалять,* бо він повелів, і створились.</w:t>
      </w:r>
    </w:p>
    <w:p w14:paraId="4F0BEFC1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7F9AB3D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602AFAC1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BE2B5C5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</w:t>
      </w:r>
      <w:r>
        <w:rPr>
          <w:rFonts w:ascii="Times New Roman" w:eastAsia="Times New Roman" w:hAnsi="Times New Roman" w:cs="Times New Roman"/>
          <w:sz w:val="24"/>
          <w:szCs w:val="24"/>
        </w:rPr>
        <w:t>овина й усі кедри;</w:t>
      </w:r>
    </w:p>
    <w:p w14:paraId="736449D7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69719FEF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47118424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6073DA3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ED4408C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Він п</w:t>
      </w:r>
      <w:r>
        <w:rPr>
          <w:rFonts w:ascii="Times New Roman" w:eastAsia="Times New Roman" w:hAnsi="Times New Roman" w:cs="Times New Roman"/>
          <w:sz w:val="24"/>
          <w:szCs w:val="24"/>
        </w:rPr>
        <w:t>ідняв ріг народу свого.* Хвала всім його святим, синам Ізраїля, народові, що йому близький.</w:t>
      </w:r>
    </w:p>
    <w:p w14:paraId="0FBD2CC1" w14:textId="77777777" w:rsidR="00CC7DF6" w:rsidRDefault="00FA5CED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676A9F2F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69BB53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3440C2E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хва</w:t>
      </w:r>
      <w:r>
        <w:rPr>
          <w:rFonts w:ascii="Times New Roman" w:eastAsia="Times New Roman" w:hAnsi="Times New Roman" w:cs="Times New Roman"/>
          <w:sz w:val="24"/>
          <w:szCs w:val="24"/>
        </w:rPr>
        <w:t>лять ім'я його танком,* при бубні й при гарфі нехай йому співають.</w:t>
      </w:r>
    </w:p>
    <w:p w14:paraId="14944749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77F8613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247567B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 руці в них.</w:t>
      </w:r>
    </w:p>
    <w:p w14:paraId="55CD5C69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425F1D08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5E9A388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F337A42" w14:textId="77777777" w:rsidR="00CC7DF6" w:rsidRDefault="00FA5CED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74E63EB8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</w:t>
      </w:r>
      <w:r>
        <w:rPr>
          <w:rFonts w:ascii="Times New Roman" w:eastAsia="Times New Roman" w:hAnsi="Times New Roman" w:cs="Times New Roman"/>
          <w:sz w:val="24"/>
          <w:szCs w:val="24"/>
        </w:rPr>
        <w:t>* хваліте його у твердині сили його.</w:t>
      </w:r>
    </w:p>
    <w:p w14:paraId="400105B7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245147A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2F2F3B60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4205AE6A" w14:textId="77777777" w:rsidR="00CC7DF6" w:rsidRDefault="00FA5CE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Хваліте його на дзвінких цимбалах, хваліте його на гучних цимбалах.* Усе, що живе, нехай хвалить Господа.</w:t>
      </w:r>
    </w:p>
    <w:p w14:paraId="6F00EF7F" w14:textId="77777777" w:rsidR="00CC7DF6" w:rsidRDefault="00CC7DF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F0D6EC" w14:textId="77777777" w:rsidR="00CC7DF6" w:rsidRDefault="00FA5CED">
      <w:pPr>
        <w:pStyle w:val="Heading3"/>
        <w:spacing w:after="120"/>
        <w:jc w:val="center"/>
      </w:pPr>
      <w:bookmarkStart w:id="1" w:name="_heading=h.fhu4ajssmchh" w:colFirst="0" w:colLast="0"/>
      <w:bookmarkEnd w:id="1"/>
      <w:r>
        <w:rPr>
          <w:rFonts w:ascii="Times New Roman" w:eastAsia="Times New Roman" w:hAnsi="Times New Roman" w:cs="Times New Roman"/>
          <w:i/>
          <w:color w:val="FF0000"/>
        </w:rPr>
        <w:t>Мале славослов'я</w:t>
      </w:r>
    </w:p>
    <w:p w14:paraId="5F71D1E8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2C8E97A3" w14:textId="77777777" w:rsidR="00CC7DF6" w:rsidRDefault="00CC7DF6">
      <w:pPr>
        <w:spacing w:after="120"/>
        <w:jc w:val="both"/>
      </w:pPr>
    </w:p>
    <w:p w14:paraId="755C0055" w14:textId="77777777" w:rsidR="00CC7DF6" w:rsidRDefault="00FA5CE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6585BEF4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</w:t>
      </w:r>
      <w:r>
        <w:rPr>
          <w:rFonts w:ascii="Times New Roman" w:eastAsia="Times New Roman" w:hAnsi="Times New Roman" w:cs="Times New Roman"/>
          <w:sz w:val="24"/>
          <w:szCs w:val="24"/>
        </w:rPr>
        <w:t>і на землі мир,* в людях благовоління.</w:t>
      </w:r>
    </w:p>
    <w:p w14:paraId="56FB7D11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8F9DAA2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4452A14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</w:t>
      </w:r>
      <w:r>
        <w:rPr>
          <w:rFonts w:ascii="Times New Roman" w:eastAsia="Times New Roman" w:hAnsi="Times New Roman" w:cs="Times New Roman"/>
          <w:sz w:val="24"/>
          <w:szCs w:val="24"/>
        </w:rPr>
        <w:t>ди, Боже, Агнче Божий, Сину Отця,* що береш гріхи світу, помилуй нас.</w:t>
      </w:r>
    </w:p>
    <w:p w14:paraId="1C6C2812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7C49F61B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3C735329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F4A0E5B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Щодня буд</w:t>
      </w:r>
      <w:r>
        <w:rPr>
          <w:rFonts w:ascii="Times New Roman" w:eastAsia="Times New Roman" w:hAnsi="Times New Roman" w:cs="Times New Roman"/>
          <w:sz w:val="24"/>
          <w:szCs w:val="24"/>
        </w:rPr>
        <w:t>у тебе благословити* і хвалити ім'я твоє на віки віків.</w:t>
      </w:r>
    </w:p>
    <w:p w14:paraId="47159751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225AEB99" w14:textId="77777777" w:rsidR="00CC7DF6" w:rsidRDefault="00FA5CED">
      <w:pPr>
        <w:spacing w:after="120"/>
        <w:jc w:val="both"/>
      </w:pPr>
      <w:sdt>
        <w:sdtPr>
          <w:tag w:val="goog_rdk_10"/>
          <w:id w:val="-1066330066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150D1903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</w:t>
      </w:r>
      <w:r>
        <w:rPr>
          <w:rFonts w:ascii="Times New Roman" w:eastAsia="Times New Roman" w:hAnsi="Times New Roman" w:cs="Times New Roman"/>
          <w:sz w:val="24"/>
          <w:szCs w:val="24"/>
        </w:rPr>
        <w:t>ог мій.</w:t>
      </w:r>
    </w:p>
    <w:p w14:paraId="3285460F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3DDD693E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721B4769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1B8F89D2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Благословенний ти, Господи, Боже Отців наших,* і хвальне, і прославлене ім'я твоє навіки. Амінь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A70EBC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FED2D25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28E9BF2E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2A582047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1DB1219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</w:t>
      </w:r>
      <w:r>
        <w:rPr>
          <w:rFonts w:ascii="Times New Roman" w:eastAsia="Times New Roman" w:hAnsi="Times New Roman" w:cs="Times New Roman"/>
          <w:sz w:val="24"/>
          <w:szCs w:val="24"/>
        </w:rPr>
        <w:t>милість твоя повіки,* не покидай діло рук твоїх.</w:t>
      </w:r>
    </w:p>
    <w:p w14:paraId="1C51F571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F41B7E9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67392089" w14:textId="77777777" w:rsidR="00CC7DF6" w:rsidRDefault="00FA5CE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Амінь.</w:t>
      </w:r>
    </w:p>
    <w:p w14:paraId="15A21F22" w14:textId="77777777" w:rsidR="00CC7DF6" w:rsidRDefault="00CC7DF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911C65" w14:textId="77777777" w:rsidR="00CC7DF6" w:rsidRDefault="00FA5CE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64FAF547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AA0938A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4D48DA71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EF0FB90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7DEFAD55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ED996FA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2C81F3D3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Ангела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миру, вірного наставника, охоронця душ і тіл наших у Господа просім.</w:t>
      </w:r>
    </w:p>
    <w:p w14:paraId="1073BB00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2D99E34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31971B5D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D019CE6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ECDC6E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6D11644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E501248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0DA3D5B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F70A6CD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</w:t>
      </w:r>
      <w:r>
        <w:rPr>
          <w:rFonts w:ascii="Times New Roman" w:eastAsia="Times New Roman" w:hAnsi="Times New Roman" w:cs="Times New Roman"/>
          <w:sz w:val="24"/>
          <w:szCs w:val="24"/>
        </w:rPr>
        <w:t>Го́споди.</w:t>
      </w:r>
    </w:p>
    <w:p w14:paraId="6FBBB8AC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FA89327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121EB9A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[Владико, Боже святий і неосяжний,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D5841C6" w14:textId="77777777" w:rsidR="00CC7DF6" w:rsidRDefault="00FA5CE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5DDFFFB3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5616DC3" w14:textId="77777777" w:rsidR="00CC7DF6" w:rsidRDefault="00FA5CE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5BCB5B8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239432A1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7671BB7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199EEB10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</w:t>
      </w:r>
      <w:r>
        <w:rPr>
          <w:rFonts w:ascii="Times New Roman" w:eastAsia="Times New Roman" w:hAnsi="Times New Roman" w:cs="Times New Roman"/>
          <w:sz w:val="24"/>
          <w:szCs w:val="24"/>
        </w:rPr>
        <w:t>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AC8568" w14:textId="77777777" w:rsidR="00CC7DF6" w:rsidRDefault="00FA5CE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</w:t>
      </w:r>
      <w:r>
        <w:rPr>
          <w:rFonts w:ascii="Times New Roman" w:hAnsi="Times New Roman"/>
          <w:sz w:val="24"/>
        </w:rPr>
        <w:t>и нас, Боже наш, і Тобі славу возсилаємо, Отцю, і Сину, і Святому Духові, нині, і повсякчас, і на віки віків.</w:t>
      </w:r>
    </w:p>
    <w:p w14:paraId="758689EB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56603D8" w14:textId="77777777" w:rsidR="00CC7DF6" w:rsidRDefault="00CC7DF6">
      <w:pPr>
        <w:spacing w:after="120"/>
        <w:jc w:val="both"/>
      </w:pPr>
    </w:p>
    <w:p w14:paraId="75AE4411" w14:textId="77777777" w:rsidR="00CC7DF6" w:rsidRDefault="00FA5CED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39762EC5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Розгублений мій ум зосереди, Господи,* і запустіле моє серце очисти,* даючи мені, як і Петрові, покаянн</w:t>
      </w:r>
      <w:r>
        <w:rPr>
          <w:rFonts w:ascii="Times New Roman" w:eastAsia="Times New Roman" w:hAnsi="Times New Roman" w:cs="Times New Roman"/>
          <w:sz w:val="24"/>
          <w:szCs w:val="24"/>
        </w:rPr>
        <w:t>я,* як митареві – зітхання,* та, як блудній жінці – сльози,* щоб кликати до тебе сильним голосом:* Боже, спаси мене, як єдиний добросердий і чоловіколюбець!</w:t>
      </w:r>
    </w:p>
    <w:p w14:paraId="05ED194E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73F081BA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Звершуючи часто молитву,* бачимо, що гріх вчиняємо,* бо устами пісні співаємо, душею ж думаємо про нісенітне</w:t>
      </w:r>
      <w:r>
        <w:rPr>
          <w:rFonts w:ascii="Times New Roman" w:eastAsia="Times New Roman" w:hAnsi="Times New Roman" w:cs="Times New Roman"/>
          <w:sz w:val="24"/>
          <w:szCs w:val="24"/>
        </w:rPr>
        <w:t>.* Обоє, Христе, виправ покаянням і спаси нас.</w:t>
      </w:r>
    </w:p>
    <w:p w14:paraId="6CADA5D8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5CC03140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Прийдіть, усі люди,* пошануймо пам'ять святих страстотерпців,* вони бо, ставши подивом для анг</w:t>
      </w:r>
      <w:r>
        <w:rPr>
          <w:rFonts w:ascii="Times New Roman" w:eastAsia="Times New Roman" w:hAnsi="Times New Roman" w:cs="Times New Roman"/>
          <w:sz w:val="24"/>
          <w:szCs w:val="24"/>
        </w:rPr>
        <w:t>елів і людей,* прийняли від Христа перемогу* і моляться за душі наші.</w:t>
      </w:r>
    </w:p>
    <w:p w14:paraId="542E3FBD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Бувши святою, первопречистою славою небесних хорів,* похвалою апостолів і здійсненням пророків,* прийми, Владичице, наші моління.</w:t>
      </w:r>
    </w:p>
    <w:p w14:paraId="0D500730" w14:textId="77777777" w:rsidR="00CC7DF6" w:rsidRDefault="00CC7DF6">
      <w:pPr>
        <w:spacing w:after="120"/>
        <w:jc w:val="both"/>
      </w:pPr>
    </w:p>
    <w:p w14:paraId="52306187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251A4E83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7D42C297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530143E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0854BE4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>
        <w:rPr>
          <w:rFonts w:ascii="Times New Roman" w:eastAsia="Times New Roman" w:hAnsi="Times New Roman" w:cs="Times New Roman"/>
          <w:sz w:val="24"/>
          <w:szCs w:val="24"/>
        </w:rPr>
        <w:t>у Ду́хові,* і ни́ні, і повсякча́с, і на ві́ки вікі́в. Амі́нь.</w:t>
      </w:r>
    </w:p>
    <w:p w14:paraId="34BD3A9A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A7DF871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DB0E05E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Сл</w:t>
      </w:r>
      <w:r>
        <w:rPr>
          <w:rFonts w:ascii="Times New Roman" w:eastAsia="Times New Roman" w:hAnsi="Times New Roman" w:cs="Times New Roman"/>
          <w:sz w:val="24"/>
          <w:szCs w:val="24"/>
        </w:rPr>
        <w:t>а́ва Отцю́, і Си́ну, і Свято́му Ду́хові,* і ни́ні, і повсякча́с, і на ві́ки вікі́в. Амі́нь.</w:t>
      </w:r>
    </w:p>
    <w:p w14:paraId="759C3D67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</w:t>
      </w:r>
      <w:r>
        <w:rPr>
          <w:rFonts w:ascii="Times New Roman" w:eastAsia="Times New Roman" w:hAnsi="Times New Roman" w:cs="Times New Roman"/>
          <w:sz w:val="24"/>
          <w:szCs w:val="24"/>
        </w:rPr>
        <w:t>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5EC8EA9" w14:textId="77777777" w:rsidR="00CC7DF6" w:rsidRDefault="00FA5CE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</w:t>
      </w:r>
      <w:r>
        <w:rPr>
          <w:rFonts w:ascii="Times New Roman" w:hAnsi="Times New Roman"/>
          <w:sz w:val="24"/>
        </w:rPr>
        <w:t xml:space="preserve"> і на віки віків.</w:t>
      </w:r>
    </w:p>
    <w:p w14:paraId="5F298EC8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585780FF" w14:textId="77777777" w:rsidR="00CC7DF6" w:rsidRDefault="00CC7DF6">
      <w:pPr>
        <w:spacing w:after="120"/>
        <w:jc w:val="both"/>
      </w:pPr>
    </w:p>
    <w:p w14:paraId="2FFC9785" w14:textId="77777777" w:rsidR="00CC7DF6" w:rsidRDefault="00FA5CE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84D9DD7" w14:textId="77777777" w:rsidR="00CC7DF6" w:rsidRDefault="00FA5CED">
      <w:pPr>
        <w:spacing w:after="288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Пророка Твого, Аввакума, пам’ять, Господи, празнуємо.* Тому молимо Тебе: спаси душі наші.</w:t>
      </w:r>
    </w:p>
    <w:p w14:paraId="24ACF063" w14:textId="77777777" w:rsidR="00CC7DF6" w:rsidRDefault="00FA5CED"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Свята Мати несказанного світла!* Ангельськими піснями тебе почитаємо* і побожно величаємо.</w:t>
      </w:r>
    </w:p>
    <w:p w14:paraId="198ED10C" w14:textId="77777777" w:rsidR="00CC7DF6" w:rsidRDefault="00CC7DF6"/>
    <w:p w14:paraId="16F66CFD" w14:textId="77777777" w:rsidR="00CC7DF6" w:rsidRDefault="00FA5CED">
      <w:pPr>
        <w:pStyle w:val="Heading3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6BFDF29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9E0D2AF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10FF2C30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святішого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</w:t>
      </w:r>
      <w:r>
        <w:rPr>
          <w:rFonts w:ascii="Times New Roman" w:eastAsia="Times New Roman" w:hAnsi="Times New Roman" w:cs="Times New Roman"/>
          <w:sz w:val="24"/>
          <w:szCs w:val="24"/>
        </w:rPr>
        <w:t>му, і за отців наших духовних, і всіх у Христі братів і сестер наших.</w:t>
      </w:r>
    </w:p>
    <w:p w14:paraId="284EF226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77AC64EE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BA90974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EDC7EE3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</w:t>
      </w:r>
      <w:r>
        <w:rPr>
          <w:rFonts w:ascii="Times New Roman" w:eastAsia="Times New Roman" w:hAnsi="Times New Roman" w:cs="Times New Roman"/>
          <w:sz w:val="24"/>
          <w:szCs w:val="24"/>
        </w:rPr>
        <w:t>ть від Тебе великої і багатої милости, за тих, що творять нам милостиню, і за всіх православних християн.</w:t>
      </w:r>
    </w:p>
    <w:p w14:paraId="3BFC727A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EC08C02" w14:textId="77777777" w:rsidR="00CC7DF6" w:rsidRDefault="00FA5CE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</w:t>
      </w:r>
      <w:r>
        <w:rPr>
          <w:rFonts w:ascii="Times New Roman" w:hAnsi="Times New Roman"/>
          <w:sz w:val="24"/>
        </w:rPr>
        <w:t>всякчас, і на віки віків.</w:t>
      </w:r>
    </w:p>
    <w:p w14:paraId="1BC812D4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65870A48" w14:textId="77777777" w:rsidR="00CC7DF6" w:rsidRDefault="00CC7DF6">
      <w:pPr>
        <w:spacing w:after="120"/>
      </w:pPr>
    </w:p>
    <w:p w14:paraId="08A26000" w14:textId="77777777" w:rsidR="00CC7DF6" w:rsidRDefault="00FA5CED">
      <w:pPr>
        <w:pStyle w:val="Heading2"/>
        <w:spacing w:after="120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58498C6E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189D4D27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5A587F0" w14:textId="77777777" w:rsidR="00CC7DF6" w:rsidRDefault="00FA5CE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1A5CF9ED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7BECB69C" w14:textId="77777777" w:rsidR="00CC7DF6" w:rsidRDefault="00FA5CE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</w:t>
      </w:r>
      <w:r>
        <w:rPr>
          <w:rFonts w:ascii="Times New Roman" w:hAnsi="Times New Roman"/>
          <w:sz w:val="24"/>
        </w:rPr>
        <w:t xml:space="preserve">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Аввакума, блаженного священномученика Івана Слезюка, єпископа,, і всіх святих - помилує і спасе нас як благий і людинолюбний.</w:t>
      </w:r>
    </w:p>
    <w:p w14:paraId="432683BF" w14:textId="77777777" w:rsidR="00CC7DF6" w:rsidRDefault="00FA5CED">
      <w:pPr>
        <w:spacing w:after="120"/>
        <w:jc w:val="both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79900A4" w14:textId="77777777" w:rsidR="00CC7DF6" w:rsidRDefault="00CC7DF6">
      <w:pPr>
        <w:spacing w:after="120"/>
      </w:pPr>
    </w:p>
    <w:p w14:paraId="03BA6DA5" w14:textId="77777777" w:rsidR="00CC7DF6" w:rsidRDefault="00FA5CED">
      <w:pPr>
        <w:pStyle w:val="Heading3"/>
        <w:jc w:val="center"/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220D1328" w14:textId="77777777" w:rsidR="00CC7DF6" w:rsidRDefault="00FA5CED">
      <w:pPr>
        <w:spacing w:after="120"/>
      </w:pPr>
      <w:r>
        <w:rPr>
          <w:rFonts w:ascii="Times New Roman" w:eastAsia="Times New Roman" w:hAnsi="Times New Roman" w:cs="Times New Roman"/>
          <w:sz w:val="24"/>
          <w:szCs w:val="24"/>
        </w:rPr>
        <w:t>Архангельський привіт* співаємо тобі, Пречиста:* Радуйся, Благодатна,* Господь з тобою.</w:t>
      </w:r>
    </w:p>
    <w:sectPr w:rsidR="00CC7DF6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2645D4"/>
    <w:multiLevelType w:val="multilevel"/>
    <w:tmpl w:val="4FE8E5D0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DF6"/>
    <w:rsid w:val="00CC7DF6"/>
    <w:rsid w:val="00FA5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2E74C"/>
  <w15:docId w15:val="{C1A8F25A-1D30-4FDB-A325-F00249E6A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saeBlk/5/cd42R2ZQkuAg+41w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5oLjM5ZmRvbDhsb3VjdDIOaC5maHU0YWpzc21jaGg4AHIhMUEyZzJFSGs3QWhkLXR4cXl2VXp1WklmaWhrbU5vS2d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45044</Words>
  <Characters>25676</Characters>
  <Application>Microsoft Office Word</Application>
  <DocSecurity>0</DocSecurity>
  <Lines>213</Lines>
  <Paragraphs>141</Paragraphs>
  <ScaleCrop>false</ScaleCrop>
  <Company/>
  <LinksUpToDate>false</LinksUpToDate>
  <CharactersWithSpaces>70579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2013-12-23T23:15:00Z</dcterms:created>
  <dcterms:modified xsi:type="dcterms:W3CDTF">2024-12-03T17:08:00Z</dcterms:modified>
</cp:coreProperties>
</file>