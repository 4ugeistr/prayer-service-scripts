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Грудень 3, Вівторок</w:t>
      </w:r>
    </w:p>
    <w:p>
      <w:r>
        <w:rPr>
          <w:rFonts w:ascii="Times New Roman" w:hAnsi="Times New Roman"/>
          <w:sz w:val="24"/>
        </w:rPr>
        <w:t>Св. прор. Софонії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3.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Побачивши в мені багатоликий змій лінивство до діл добрих* і схильність до злого й ще гіршого,* перемінюється і показує грішну принаду:* своє лихе діяння, суперечне Божим заповідям.* Тому й зводить мене, Христе, лукавою схильністю,* щоб зло приймати як до</w:t>
      </w:r>
      <w:r>
        <w:rPr>
          <w:rFonts w:ascii="Times New Roman" w:hAnsi="Times New Roman"/>
          <w:sz w:val="24"/>
        </w:rPr>
        <w:t>бро.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Всякою беззаконною і гріховною дорогою* ішли ми охоче, залишивши оту добру до кінця.* Та нині, наблизившись до воріт сме</w:t>
      </w:r>
      <w:r>
        <w:rPr>
          <w:rFonts w:ascii="Times New Roman" w:hAnsi="Times New Roman"/>
          <w:sz w:val="24"/>
        </w:rPr>
        <w:t>рти, зажурені кличемо:* Дорого нашого життя, Ісусе наш предобрий,* спаси нас, навернувши на шлях справжнього покаяння!* Дай нам поправу та перед смертю сподоби нас божественного прощення.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ра́нньої сторо́жі до но́чі від ра́нньої сторо́жі* </w:t>
      </w:r>
      <w:r>
        <w:rPr>
          <w:rFonts w:ascii="Times New Roman" w:hAnsi="Times New Roman"/>
          <w:sz w:val="24"/>
          <w:u w:val="single"/>
        </w:rPr>
        <w:t>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Умертвлені всілякими гріхами* і безліччю провин та й великим нечестям,* лежимо як отой безпомічний мертвець.* Але живе в нас єдина надія на твоє милосердя,* бо ти, Христе, даєш мертвим життя і дихання,* та умертвляєш пр</w:t>
      </w:r>
      <w:r>
        <w:rPr>
          <w:rFonts w:ascii="Times New Roman" w:hAnsi="Times New Roman"/>
          <w:sz w:val="24"/>
        </w:rPr>
        <w:t>истрасті, що нас умертвили.* Тому завчасно вихопи нас від вічної смерти.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Покликаний був ти):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Твого пророка явив Ти, Безсмертний,* як </w:t>
      </w:r>
      <w:r>
        <w:rPr>
          <w:rFonts w:ascii="Times New Roman" w:hAnsi="Times New Roman"/>
          <w:sz w:val="24"/>
        </w:rPr>
        <w:t>одушевленну</w:t>
      </w:r>
      <w:r>
        <w:rPr>
          <w:rFonts w:ascii="Times New Roman" w:hAnsi="Times New Roman"/>
          <w:sz w:val="24"/>
        </w:rPr>
        <w:t xml:space="preserve"> хмару,* що виточує воду на життя істинно вічне,* послав його з Твого багатства* і дарував йому Духа </w:t>
      </w:r>
      <w:r>
        <w:rPr>
          <w:rFonts w:ascii="Times New Roman" w:hAnsi="Times New Roman"/>
          <w:sz w:val="24"/>
        </w:rPr>
        <w:t>Всесвятого</w:t>
      </w:r>
      <w:r>
        <w:rPr>
          <w:rFonts w:ascii="Times New Roman" w:hAnsi="Times New Roman"/>
          <w:sz w:val="24"/>
        </w:rPr>
        <w:t xml:space="preserve">* і Єдиносущного Тобі, Отцю Вседержителю,* і Синові Твоєму, що з Твоєї істоти засяяв;* Ним він прорік </w:t>
      </w:r>
      <w:r>
        <w:rPr>
          <w:rFonts w:ascii="Times New Roman" w:hAnsi="Times New Roman"/>
          <w:sz w:val="24"/>
        </w:rPr>
        <w:t>спасительне</w:t>
      </w:r>
      <w:r>
        <w:rPr>
          <w:rFonts w:ascii="Times New Roman" w:hAnsi="Times New Roman"/>
          <w:sz w:val="24"/>
        </w:rPr>
        <w:t xml:space="preserve"> пришестя* Христа, Бога нашого,* і народам усім спасіння провістив.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</w:t>
      </w:r>
      <w:r>
        <w:rPr>
          <w:rFonts w:ascii="Times New Roman" w:hAnsi="Times New Roman"/>
          <w:sz w:val="24"/>
          <w:u w:val="single"/>
        </w:rPr>
        <w:t>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Ти промінь </w:t>
      </w:r>
      <w:r>
        <w:rPr>
          <w:rFonts w:ascii="Times New Roman" w:hAnsi="Times New Roman"/>
          <w:sz w:val="24"/>
        </w:rPr>
        <w:t>Богоначального</w:t>
      </w:r>
      <w:r>
        <w:rPr>
          <w:rFonts w:ascii="Times New Roman" w:hAnsi="Times New Roman"/>
          <w:sz w:val="24"/>
        </w:rPr>
        <w:t xml:space="preserve"> сяяння* прийняв ума чистотою* і став Божественних слів промовцем, і провісником,* і речником Бога,* явився </w:t>
      </w:r>
      <w:r>
        <w:rPr>
          <w:rFonts w:ascii="Times New Roman" w:hAnsi="Times New Roman"/>
          <w:sz w:val="24"/>
        </w:rPr>
        <w:t>Богодвижними</w:t>
      </w:r>
      <w:r>
        <w:rPr>
          <w:rFonts w:ascii="Times New Roman" w:hAnsi="Times New Roman"/>
          <w:sz w:val="24"/>
        </w:rPr>
        <w:t xml:space="preserve"> устами Духа:* те, що Він тобі показував,* ти, </w:t>
      </w:r>
      <w:r>
        <w:rPr>
          <w:rFonts w:ascii="Times New Roman" w:hAnsi="Times New Roman"/>
          <w:sz w:val="24"/>
        </w:rPr>
        <w:t>всесвященний</w:t>
      </w:r>
      <w:r>
        <w:rPr>
          <w:rFonts w:ascii="Times New Roman" w:hAnsi="Times New Roman"/>
          <w:sz w:val="24"/>
        </w:rPr>
        <w:t>, тлумачив і пояснював усім народам* – спасіння, яке їм дається, і Царство Христа,* Якого моли* спасти і просвітити душі наші.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Сяючий достойно </w:t>
      </w:r>
      <w:r>
        <w:rPr>
          <w:rFonts w:ascii="Times New Roman" w:hAnsi="Times New Roman"/>
          <w:sz w:val="24"/>
        </w:rPr>
        <w:t>Боговидінням</w:t>
      </w:r>
      <w:r>
        <w:rPr>
          <w:rFonts w:ascii="Times New Roman" w:hAnsi="Times New Roman"/>
          <w:sz w:val="24"/>
        </w:rPr>
        <w:t xml:space="preserve">,* і пророчим </w:t>
      </w:r>
      <w:r>
        <w:rPr>
          <w:rFonts w:ascii="Times New Roman" w:hAnsi="Times New Roman"/>
          <w:sz w:val="24"/>
        </w:rPr>
        <w:t>Богоспогляданням</w:t>
      </w:r>
      <w:r>
        <w:rPr>
          <w:rFonts w:ascii="Times New Roman" w:hAnsi="Times New Roman"/>
          <w:sz w:val="24"/>
        </w:rPr>
        <w:t xml:space="preserve">,* і благодаттю вшанований, </w:t>
      </w:r>
      <w:r>
        <w:rPr>
          <w:rFonts w:ascii="Times New Roman" w:hAnsi="Times New Roman"/>
          <w:sz w:val="24"/>
        </w:rPr>
        <w:t>Богонатхненний</w:t>
      </w:r>
      <w:r>
        <w:rPr>
          <w:rFonts w:ascii="Times New Roman" w:hAnsi="Times New Roman"/>
          <w:sz w:val="24"/>
        </w:rPr>
        <w:t xml:space="preserve">,* і Божественного удостоєний блаженства,* нині охоплений сміливістю і тягою до Всеблагого,* молити не припиняй Його* за тих, що з вірою тебе </w:t>
      </w:r>
      <w:r>
        <w:rPr>
          <w:rFonts w:ascii="Times New Roman" w:hAnsi="Times New Roman"/>
          <w:sz w:val="24"/>
        </w:rPr>
        <w:t>восхваляють</w:t>
      </w:r>
      <w:r>
        <w:rPr>
          <w:rFonts w:ascii="Times New Roman" w:hAnsi="Times New Roman"/>
          <w:sz w:val="24"/>
        </w:rPr>
        <w:t xml:space="preserve">* і почитають тебе, як </w:t>
      </w:r>
      <w:r>
        <w:rPr>
          <w:rFonts w:ascii="Times New Roman" w:hAnsi="Times New Roman"/>
          <w:sz w:val="24"/>
        </w:rPr>
        <w:t>Богомовця</w:t>
      </w:r>
      <w:r>
        <w:rPr>
          <w:rFonts w:ascii="Times New Roman" w:hAnsi="Times New Roman"/>
          <w:sz w:val="24"/>
        </w:rPr>
        <w:t xml:space="preserve"> священного* і </w:t>
      </w:r>
      <w:r>
        <w:rPr>
          <w:rFonts w:ascii="Times New Roman" w:hAnsi="Times New Roman"/>
          <w:sz w:val="24"/>
        </w:rPr>
        <w:t>Богоприємного</w:t>
      </w:r>
      <w:r>
        <w:rPr>
          <w:rFonts w:ascii="Times New Roman" w:hAnsi="Times New Roman"/>
          <w:sz w:val="24"/>
        </w:rPr>
        <w:t xml:space="preserve">,* щоб од бід </w:t>
      </w:r>
      <w:r>
        <w:rPr>
          <w:rFonts w:ascii="Times New Roman" w:hAnsi="Times New Roman"/>
          <w:sz w:val="24"/>
        </w:rPr>
        <w:t>ізбавив</w:t>
      </w:r>
      <w:r>
        <w:rPr>
          <w:rFonts w:ascii="Times New Roman" w:hAnsi="Times New Roman"/>
          <w:sz w:val="24"/>
        </w:rPr>
        <w:t xml:space="preserve"> і спас душі наші.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Небесними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херувимами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славословлений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Отцем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Духом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бажаючи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обновити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первоствореного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невимовно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применшив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твоєму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лоні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Богородице</w:t>
      </w:r>
      <w:r>
        <w:rPr>
          <w:rFonts w:ascii="Times New Roman" w:hAnsi="Times New Roman"/>
          <w:sz w:val="24"/>
        </w:rPr>
        <w:t xml:space="preserve"> всеславна.* </w:t>
      </w:r>
      <w:r>
        <w:rPr>
          <w:rFonts w:ascii="Times New Roman" w:hAnsi="Times New Roman"/>
          <w:sz w:val="24"/>
        </w:rPr>
        <w:t>Христос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Спас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просіявши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просвітив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визволив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ідольських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бісів</w:t>
      </w:r>
      <w:r>
        <w:rPr>
          <w:rFonts w:ascii="Times New Roman" w:hAnsi="Times New Roman"/>
          <w:sz w:val="24"/>
        </w:rPr>
        <w:t xml:space="preserve">* й </w:t>
      </w:r>
      <w:r>
        <w:rPr>
          <w:rFonts w:ascii="Times New Roman" w:hAnsi="Times New Roman"/>
          <w:sz w:val="24"/>
        </w:rPr>
        <w:t>обожив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собі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піднявши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небо</w:t>
      </w:r>
      <w:r>
        <w:rPr>
          <w:rFonts w:ascii="Times New Roman" w:hAnsi="Times New Roman"/>
          <w:sz w:val="24"/>
        </w:rPr>
        <w:t>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Вечірню пісню приносимо тобі, Христе,* з кадилом і піснями духовними:* Помилуй і спаси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Боже мій,* бо ти для всі</w:t>
      </w:r>
      <w:r>
        <w:rPr>
          <w:rFonts w:ascii="Times New Roman" w:hAnsi="Times New Roman"/>
          <w:sz w:val="24"/>
        </w:rPr>
        <w:t>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чоловіколюбний.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</w:t>
      </w:r>
      <w:r>
        <w:rPr>
          <w:rFonts w:ascii="Times New Roman" w:hAnsi="Times New Roman"/>
          <w:sz w:val="24"/>
          <w:u w:val="single"/>
        </w:rPr>
        <w:t>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Велика мучеників твоїх сила;* хоч у гробі лежать, проганяють духів,* і знищили владу ворожу,* вірою троїчною змагаючись за побожність.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Пресвята між жінками Богородице,* Мати,</w:t>
      </w:r>
      <w:r>
        <w:rPr>
          <w:rFonts w:ascii="Times New Roman" w:hAnsi="Times New Roman"/>
          <w:sz w:val="24"/>
        </w:rPr>
        <w:t xml:space="preserve"> що не знала мужа!* Моли того, кого ти породила − Царя і Бога,* щоб спас нас, як чоловіколюбець.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Пророка Твого, Софонії, пам’ять, Господи, празнуємо.* Тому молимо Тебе: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Софонії,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Пророка Твого, Софонії, пам’ять, Господи, празнуємо.* Тому молимо Тебе: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Величаємо тебе, Богородице, кличучи:* Радуйся, незахідного світла хмарино,* бо ти носила в своєму лоні Господа слави!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Доки, душе моя, перебуватимеш у гріхах?* Доки відкладатимеш покаяння?* Згадай грядущий суд і закли</w:t>
      </w:r>
      <w:r>
        <w:rPr>
          <w:rFonts w:ascii="Times New Roman" w:hAnsi="Times New Roman"/>
          <w:sz w:val="24"/>
        </w:rPr>
        <w:t>ч до Христа Бога:* Серцевідче, згрішила я!* Безгрішний Господи, помилуй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Красотою твого дівицтва* і пресвітлою чистотою твоєю здивувався Гавриїл* і до тебе закликав: Богородице! Яку похвалу принесу тобі достойну?* І як тебе назву? Не мож</w:t>
      </w:r>
      <w:r>
        <w:rPr>
          <w:rFonts w:ascii="Times New Roman" w:hAnsi="Times New Roman"/>
          <w:sz w:val="24"/>
        </w:rPr>
        <w:t>у збагнути й жахаюся,* тому, як і доручено мені, кличу до тебе:* Радуйся, Благодатна!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Господи, ти знаєш безодню моїх прогріхів;* як Петрові, подай і мені руку допомоги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Прийми, Владичице тих, що з вірою прибігають під твій покров,* і не відкинь, о Добра, ані не погорди нами, що молимось у покаянні.* Прийми з наших уст недостойних молитву* і своїм посередництвом визволи з сітей,* щоб сміливо ми кликали до тебе: Радуйся, </w:t>
      </w:r>
      <w:r>
        <w:rPr>
          <w:rFonts w:ascii="Times New Roman" w:hAnsi="Times New Roman"/>
          <w:sz w:val="24"/>
        </w:rPr>
        <w:t>Благодатна!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Води в давнину повелінням божественним в єдине зібрав і розділив море ізраїльським людям. </w:t>
      </w:r>
      <w:r>
        <w:rPr>
          <w:rFonts w:ascii="Times New Roman" w:hAnsi="Times New Roman"/>
          <w:b/>
          <w:sz w:val="24"/>
        </w:rPr>
        <w:t xml:space="preserve">Він </w:t>
      </w:r>
      <w:r>
        <w:rPr>
          <w:rFonts w:ascii="Times New Roman" w:hAnsi="Times New Roman"/>
          <w:b/>
          <w:color w:val="000000"/>
          <w:sz w:val="24"/>
        </w:rPr>
        <w:t xml:space="preserve">є Бог наш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; Йому єдиному співаємо,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Неплідної утроби божественне народження, Господній Предтече, молися Бог</w:t>
      </w:r>
      <w:r>
        <w:rPr>
          <w:rFonts w:ascii="Times New Roman" w:hAnsi="Times New Roman"/>
          <w:sz w:val="24"/>
        </w:rPr>
        <w:t>ові</w:t>
      </w:r>
      <w:r>
        <w:rPr>
          <w:rFonts w:ascii="Times New Roman" w:hAnsi="Times New Roman"/>
          <w:color w:val="000000"/>
          <w:sz w:val="24"/>
        </w:rPr>
        <w:t>, щоб я вирощував плоди чеснот, розв’язавши гріха мого неплідність, і розжени затьмарення розуму мого.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явився на землі вірою як велика рання зоря, що попереджає Сонце слави, яке всю землю просвітило; Його моли, Предтече, просвітити мою душу, затьмарену гріховними помислами.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пророче, провістив Божественним Духом сущим у пеклі наближення Життя; оживи мою </w:t>
      </w:r>
      <w:r>
        <w:rPr>
          <w:rFonts w:ascii="Times New Roman" w:hAnsi="Times New Roman"/>
          <w:color w:val="000000"/>
          <w:sz w:val="24"/>
        </w:rPr>
        <w:t>умертвлену</w:t>
      </w:r>
      <w:r>
        <w:rPr>
          <w:rFonts w:ascii="Times New Roman" w:hAnsi="Times New Roman"/>
          <w:color w:val="000000"/>
          <w:sz w:val="24"/>
        </w:rPr>
        <w:t xml:space="preserve"> душу твоїми молитвами і як із гроба гріхів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>, молюся, славний Предтече.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 архангелами, і ангелами, і з усіма святими, Діво, моли народженого із Тебе Господа визволити із бід тих, хто сповідує Тебе істинною Богородицею, молимось.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що із небуття привів усе до буття, сотворивши Словом і звершивши Духом, Вседержителю Вишній, у любові Твоїй утверди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Хрестителю, був гласом Слова, принеси до Нього нині голоси тих, що шанують тебе, і подай нам прощення гріхів заступництвом твоїм.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Згрішив перед Тобою і </w:t>
      </w:r>
      <w:r>
        <w:rPr>
          <w:rFonts w:ascii="Times New Roman" w:hAnsi="Times New Roman"/>
          <w:color w:val="000000"/>
          <w:sz w:val="24"/>
        </w:rPr>
        <w:t>беззаконив</w:t>
      </w:r>
      <w:r>
        <w:rPr>
          <w:rFonts w:ascii="Times New Roman" w:hAnsi="Times New Roman"/>
          <w:color w:val="000000"/>
          <w:sz w:val="24"/>
        </w:rPr>
        <w:t>, люто згрішив, Спасе, і осквернив душу; заради цього молюся Тобі: молитвами Хрестителя Твого ущедри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Заблукав я в пустелі пристрастей; благаю тебе, Предтече, вихованця пустелі і наставника нових людей: направ мене на путь покаяння.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 апостолами і святими пророками, з мучениками і з вишніми силами, Пречиста, моли Сина Твого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нас, що оспівують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Виявив Ти до нас велику любов, Господи, бо Єдинородного Сина Твого віддав на смерть за нас; тому вдячно співаємо Тобі: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Предтече Господній, гласе Слова, що явився у плоті, визволи мене від безсловесних діянь, що словами шаную тебе і достойно з вірою ублажаю.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Зітхни, душе моя, і взивай до Бога Сотворителя твого; згрішив, очисти мене, Христе, і визволи мене від страшних мук, бід і скорбот, молитвами божественного Предтечі.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Хрестителю, визволи мене, що утопаю через великі хвилі лютих пристрастей, охоплений лютою бурею, і приведи мене до пристановища покаяння.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Мати Божа, вища за херувимів, коліснице з безплотними воїнами, з усіма святими моли Христа, якого народила,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спасти мене від відчаю.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землі явився Невидимий, і пожив з людьми зі Своєї волі Неосяжний, і зранку оспівуємо Тебе,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землі як ангел ти, блаженний, пожив у плоті; тому молюся тобі: визволи душу мою від плотських помислів.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Господній Предтече, спаси мене, що упав у глибину гріха, і осквернив пристрастями душу, і, бідуючи, звертаюся до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явився більшим серед пророків, бо сам бачив, пророче, </w:t>
      </w:r>
      <w:r>
        <w:rPr>
          <w:rFonts w:ascii="Times New Roman" w:hAnsi="Times New Roman"/>
          <w:color w:val="000000"/>
          <w:sz w:val="24"/>
        </w:rPr>
        <w:t>Проповіданого</w:t>
      </w:r>
      <w:r>
        <w:rPr>
          <w:rFonts w:ascii="Times New Roman" w:hAnsi="Times New Roman"/>
          <w:color w:val="000000"/>
          <w:sz w:val="24"/>
        </w:rPr>
        <w:t>; Його ж безперестанно благай просвітити душі наші.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явилася ширшою за небеса; через оселення в Тобі Слова,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, визволи мене від гріхів, що обтяжують мене.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Безодня остання гріхів охопила мене, і щезає дух мій, але простягни, Владико, всемогутню силу Твою, і як Петра, спаси мене, Керманичу.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хрестив водою Потік солодкості, що </w:t>
      </w:r>
      <w:r>
        <w:rPr>
          <w:rFonts w:ascii="Times New Roman" w:hAnsi="Times New Roman"/>
          <w:color w:val="000000"/>
          <w:sz w:val="24"/>
        </w:rPr>
        <w:t>підклонився</w:t>
      </w:r>
      <w:r>
        <w:rPr>
          <w:rFonts w:ascii="Times New Roman" w:hAnsi="Times New Roman"/>
          <w:color w:val="000000"/>
          <w:sz w:val="24"/>
        </w:rPr>
        <w:t xml:space="preserve"> під руку твою; Його благай, мудрий Хрестителю, подати мені воду зворушення, бо я багато згрішив.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Предтече, ти омив у річці безодню милосердя, що покриває водами </w:t>
      </w:r>
      <w:r>
        <w:rPr>
          <w:rFonts w:ascii="Times New Roman" w:hAnsi="Times New Roman"/>
          <w:color w:val="000000"/>
          <w:sz w:val="24"/>
        </w:rPr>
        <w:t>наднебеса</w:t>
      </w:r>
      <w:r>
        <w:rPr>
          <w:rFonts w:ascii="Times New Roman" w:hAnsi="Times New Roman"/>
          <w:color w:val="000000"/>
          <w:sz w:val="24"/>
        </w:rPr>
        <w:t xml:space="preserve"> небес, Ісуса Чоловіколюбця; Його ж моли виточити мені прощення.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Наблизилося Царство Небесне, покайтеся, взивав ти, Предтече; його ж сподоби наслідувати тих, хто з любов’ю шанує тебе і під чесний покров звертається.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Пречиста, що плоть Свою Сотворителю в позичку дала, з небесними силами і з усіма пророками, апостолами і мучениками Його моли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і спасти мене.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Три юнаки в печі Тройцю </w:t>
      </w:r>
      <w:r>
        <w:rPr>
          <w:rFonts w:ascii="Times New Roman" w:hAnsi="Times New Roman"/>
          <w:b/>
          <w:color w:val="000000"/>
          <w:sz w:val="24"/>
        </w:rPr>
        <w:t>прообразували</w:t>
      </w:r>
      <w:r>
        <w:rPr>
          <w:rFonts w:ascii="Times New Roman" w:hAnsi="Times New Roman"/>
          <w:b/>
          <w:color w:val="000000"/>
          <w:sz w:val="24"/>
        </w:rPr>
        <w:t>, покарання вогнем подолавши, і співаючи взивали: благословенний,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Світильник Сонця, Хрестителю </w:t>
      </w:r>
      <w:r>
        <w:rPr>
          <w:rFonts w:ascii="Times New Roman" w:hAnsi="Times New Roman"/>
          <w:color w:val="000000"/>
          <w:sz w:val="24"/>
        </w:rPr>
        <w:t>Христів</w:t>
      </w:r>
      <w:r>
        <w:rPr>
          <w:rFonts w:ascii="Times New Roman" w:hAnsi="Times New Roman"/>
          <w:color w:val="000000"/>
          <w:sz w:val="24"/>
        </w:rPr>
        <w:t xml:space="preserve"> Предтече, душу мою, затьмарену лінивством і осліплену, просвіти і направ мене на путь покаяння.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Помишляючи про судний час, весь </w:t>
      </w:r>
      <w:r>
        <w:rPr>
          <w:rFonts w:ascii="Times New Roman" w:hAnsi="Times New Roman"/>
          <w:color w:val="000000"/>
          <w:sz w:val="24"/>
        </w:rPr>
        <w:t>страшуся</w:t>
      </w:r>
      <w:r>
        <w:rPr>
          <w:rFonts w:ascii="Times New Roman" w:hAnsi="Times New Roman"/>
          <w:color w:val="000000"/>
          <w:sz w:val="24"/>
        </w:rPr>
        <w:t>, бо лежу в безлічі нерозумних діянь; Хрестителю Господній, визволи мене від вогню майбутнього.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Захиснику життя мого, заступнику мій, Предтече, збережи від видимих і невидимих ворогів і покрий, і сотвори причасником Царства Небесного.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Діво Богородице, моли Сина Твого, з пророками, апостолами і мучениками, майбутньої біди позбавити нас, що завжди Тебе шануємо.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Нестерпного вогню доторкнувшись, побожні юнаки стояли в полум’ї неушкодженими, божественну пісню співаючи: благословляйте, всі діла Господні, Господа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Йоане божественний Предтече, проповідував Агнця Божого, що бере гріхи людей; Його благай звільнити мене від тягаря гріхів моїх і сподобити мене частки спасенних.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Визволи мене від полум’я печі і темряви кромішньої, бо я лежу у пітьмі злих діл; благаю Тебе, Слове Божий, безначальний, заради славного божественного Хрестителя Твого.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Господній божественний пророче, ти проповідав пустим і безплідним душам </w:t>
      </w:r>
      <w:r>
        <w:rPr>
          <w:rFonts w:ascii="Times New Roman" w:hAnsi="Times New Roman"/>
          <w:color w:val="000000"/>
          <w:sz w:val="24"/>
        </w:rPr>
        <w:t>благоплодіє</w:t>
      </w:r>
      <w:r>
        <w:rPr>
          <w:rFonts w:ascii="Times New Roman" w:hAnsi="Times New Roman"/>
          <w:color w:val="000000"/>
          <w:sz w:val="24"/>
        </w:rPr>
        <w:t xml:space="preserve"> через покаяння; очисти </w:t>
      </w:r>
      <w:r>
        <w:rPr>
          <w:rFonts w:ascii="Times New Roman" w:hAnsi="Times New Roman"/>
          <w:color w:val="000000"/>
          <w:sz w:val="24"/>
        </w:rPr>
        <w:t>терноносну</w:t>
      </w:r>
      <w:r>
        <w:rPr>
          <w:rFonts w:ascii="Times New Roman" w:hAnsi="Times New Roman"/>
          <w:color w:val="000000"/>
          <w:sz w:val="24"/>
        </w:rPr>
        <w:t xml:space="preserve"> душу мою від усіх пристрастей, щоб я виростив колосок благих діл.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Як Мати Божа, моли зі святими ангелами і пророками, апостолами і мучениками визволитися від бід, і скорбот, і всіх майбутніх мук нам, що Богородицею Тебе завжди сповідуємо.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Благословенний Господь, Бог Ізраїля,* що і підняв нам знамено спасіння у домі Давида, слуги свого, заради милосердя і ласкавости,* з якою відвідав нас Схід з висоти, і направив нас на шлях миру.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колись багач, весе</w:t>
      </w:r>
      <w:r>
        <w:rPr>
          <w:rFonts w:ascii="Times New Roman" w:hAnsi="Times New Roman"/>
          <w:sz w:val="24"/>
        </w:rPr>
        <w:t>люсь я в розкошах,* не виявляючи жодного милосердя до ближнього та не страхаючись вогню невгасного.* Тому, Владико, зм'якши мою закам'янілу душу,* щоб бодай під кінець життя вона просвітила свою темряву милосердям.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Чесний пророче, предтече і христите</w:t>
      </w:r>
      <w:r>
        <w:rPr>
          <w:rFonts w:ascii="Times New Roman" w:hAnsi="Times New Roman"/>
          <w:sz w:val="24"/>
          <w:u w:val="single"/>
        </w:rPr>
        <w:t>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свідок Христовий і божественний Христитель,* як світильник покаяння і світанок праведности,* та посередник між старим і новим Завітами,* просвіти постарілу від злоби мою смиренну душу,* обновивши божественним розум</w:t>
      </w:r>
      <w:r>
        <w:rPr>
          <w:rFonts w:ascii="Times New Roman" w:hAnsi="Times New Roman"/>
          <w:sz w:val="24"/>
        </w:rPr>
        <w:t>інням.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Мати Божа, як Мати зродженого з тебе тілом Слова Божого, моли його завжди, Чиста,* з безтілесними, апостолами й пророками* та з святителями й мучениками,* щоб подав світові мир, пречиста Діво Мати.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</w:t>
      </w:r>
      <w:r>
        <w:rPr>
          <w:rFonts w:ascii="Times New Roman" w:hAnsi="Times New Roman"/>
          <w:sz w:val="24"/>
        </w:rPr>
        <w:t>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Розгублений мій ум зосереди, Господи,*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</w:t>
      </w:r>
      <w:r>
        <w:rPr>
          <w:rFonts w:ascii="Times New Roman" w:hAnsi="Times New Roman"/>
          <w:sz w:val="24"/>
        </w:rPr>
        <w:t>ь!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Звершу</w:t>
      </w:r>
      <w:r>
        <w:rPr>
          <w:rFonts w:ascii="Times New Roman" w:hAnsi="Times New Roman"/>
          <w:sz w:val="24"/>
        </w:rPr>
        <w:t>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</w:t>
      </w:r>
      <w:r>
        <w:rPr>
          <w:rFonts w:ascii="Times New Roman" w:hAnsi="Times New Roman"/>
          <w:sz w:val="24"/>
          <w:u w:val="single"/>
        </w:rPr>
        <w:t xml:space="preserve">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Безсіменно зачала ти від Духа Святого,* тому, прославляючи, кличемо до тебе:* Радуйся, </w:t>
      </w:r>
      <w:r>
        <w:rPr>
          <w:rFonts w:ascii="Times New Roman" w:hAnsi="Times New Roman"/>
          <w:sz w:val="24"/>
        </w:rPr>
        <w:t>Пресвята Діво!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Пророка Твого, Софонії, пам’ять, Господи, празнуємо.* Тому молимо Тебе: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Величаємо тебе, Богородице, кличучи:* Радуйся, незахідного світла хмарино,* бо ти носила в своєму лоні Господа слави!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Софонії,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