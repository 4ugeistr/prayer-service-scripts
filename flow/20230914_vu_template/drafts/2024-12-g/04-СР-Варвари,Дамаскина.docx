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Грудень 4,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вмц. Варвари Прп. Івана Дамаскина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под.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судилищі страшнім * бачила всеблаженна Юліанія * славну мученицю Варвару, * що від бичувань страждала * з усім тілом, посіченим різними видами мук, * то з гарячими сльозами голосила: * «Слове Божий! Її спільницею * сподоби мене нині бути, Чоловіколюбче!»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Істинно єдину волю* до благочестя маючи,* святі Варвара та Юліанія* стали на боротьбу з ворогом* і, перемігши його з силою,* слави сподобилися від Христа Бога.* Тим-то, згубних пристрастей безчестя знищивши,* всім вірним подають вигойні ліки.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винесено на тебе, мученице,* священніша Варваро,* вирок – солодку смерть,* ти радісно і поспішно біг звершила;* пребеззаконними ж руками нечестивого батька* була принесена в жертву.* Тим-то, справді з мудрими дівами хор ведучи,* споглядаєш Христа, Жениха твого, світлосяйність.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 іменуємо, святий?* Богословом Йоаном, Давида солодкоспівця* духоносною арфою або сопілкою пастирською?* Ти бо усолоджуєш слух і думку,* звеселяєш церковні зібрання* і медоплинними твоїми повчаннями* озорюєш світу кінці,* – благай,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 іменую, богонатхненний? * Йоаном солодкомовним, найсвітліша зоре, * що сяйвом Тройці просвічуєш зір? * Проникаєш у морок Божественного Духом, * посвячуєш у Невиразиме, * як Мойсей, роз’яснюючи його * прекрасної музики писанням, * – благай,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 іменую, піснями славний? * Смолоскипом світлоносним, уславленим проводарем? * Служителем, що споглядає Таїнства Божі, * зорею Церкви всеосяйною? * Світильником, що просвічує сущих у темряві, * органом премилозвучним, * сурмою доброгласною? * – благай,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Вітчизну, рід, маєток зоставивши, Варваро,* і нечестивого батька зненавидівши,* Бога возлюбила ти,* Якого невістою стала,* і була прозвана великою серед купців.* Його благай,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Бог Господь... (Пс. 117), глас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/>
      </w:pPr>
      <w:bookmarkStart w:colFirst="0" w:colLast="0" w:name="_heading=h.8fkk5he33z4m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Води в давнині божественним повелінням в єдине зібрав і розділив море ізраїльським людям.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 Бог наш; Його єдиного оспівуємо,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охоплений гріхами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Присноблаженна і пренепорочна, обмий мої сердечні рани окропленням божественного струмка із божественного струмка Сина Твого, щоб я величав Тебе і достойно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Чиста, народила рівного Отцю Творця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усе привів до буття, створив Словом, звершив Духом, Вседержителю 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Всесвята, будучи багатою милістю, моли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 милості невимовний і багатий в щедротах, щоб Він ущедрив нас озлоблених.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домом Творця, благай, щоб Утішитель оселився в мені, колишньому вертепі душетлінних розбійників, Чиста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все носиш божественною рукою, носився в обіймах Богородиці, зглянься на мене і визволи мене від пристрастей, які затьмарили мій розум.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на смерть віддав; тому вдячно взиваємо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з волі Своєї перетерпів рани і заколення,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ранену мою душу розбійничим озлобленням демонів зціли молитвами Тої, що народила Тебе, Єдиний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моє — творіння рук Твоїх, Сотворителю, зруйнувалося злобою зміїною і житейськими насолодами; тому онови мене святими молитвами Народившої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невимовно народила Слово Отче, яке визволило людей від усякого безсловесся; Його старанно благай визволити мене із полону безсловесних пристрастей, єдина Приснодіво.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Богоневісто, Ти завжди подаєш нам руками Твоїми зцілення, будучи святим покровом, сповненою світлом і миром запашним.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Коли побачив Ісая образ Бога прославленого на престолі, ангелами слави дориносимого, взивав: о, окаянний я, бо передбачив втіленого Бога, Світло невечірнє, і миром володіючого.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Заступницю і молитовницю нині пропоную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 мій розум, і душу веди у світлі, Діво, і сотвори причасником божественної слави; бо я переповнився усякими гріхами, і поневолився усяким насолодам, і маю нечисту совість.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Тих, що дійшли до кінця життя, Чоловіколюбче, схвильованих напастями і бідами загибельними, не зневаж, бо вони взивають: спаси, Спасе,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Фарисея я перевершив марнославними помислами і завжди гордістю, і прориваюся до прірви безмежних гріхів; єдина Чиста, ущедри мене, що смирився в бідах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мала дивне зачаття і народження, здивуй мене, окаянного, Твоєю милістю, бо я в беззаконнях зачатий і, народившись, поневолився насолодам.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Вигукую, плачу і ридаю, коли згадую про Страшний суд, бо маю лукаві діла; Безневісна Діво Мати Божа, у час страшний захисти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Троє юнаків у печі Тройцю прообразували, вогняне покарання подолавши, і співаючи взивали: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діл нема мені спасіння, Владичице, бо я приєдную гріхи до гріхів і злобу до злоби; ущедри ж Твоєю молитвою, Пречиста, і спаси мене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Суд біля дверей, судилище готове, приготуйся, смиренна душе, і взивай: Слове, коли Ти будеш судити, не засуди мене, молитвами Народившої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Споживши плоди гріха, я умертвився і, маючи неплідну душу, взиваю до тебе: покажи її плодоносною, бо Ти плодом Твоїм знищила 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Нестерпимого вогню доторкнувшись, побожні юнаки стояли серед полум’я неушкодженими, співаючи божественну пісню: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доброю і ближньою до Царя всіх, Богородице, наповни мене добрими ділами, що споживав злобу і в лінивстві закінчив життя; щоб я прославляв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Ти, Слове Божий, славно визволив у давнині пророка із черева кита, так визволи мою душу із глибини загибелі, маючи, Спасе, молитовницею Діву, яка безмужньо народила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одягненого в прекрасну одежу Твоїм богонародженням, Богородице, зустріли ті, що роблять зло, і роздягли мене; але Ти просвіти мене божественною одежею покаяння, молитвами Твоїми,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lineRule="auto"/>
        <w:jc w:val="center"/>
        <w:rPr/>
      </w:pPr>
      <w:bookmarkStart w:colFirst="0" w:colLast="0" w:name="_heading=h.fhu4ajssmchh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Плід лона твого, Пречиста,* є сповненням пророків і закону;* пізнавши це, ми тебе, Богородице,*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XRCSh7HxUNjnddt/3R7ePeaTc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jhma2s1aGUzM3o0bTIOaC5maHU0YWpzc21jaGg4AHIhMXJSVlRTaTIxNUFzd3BIRjYzMlNiaUg0cVZQemlBd2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