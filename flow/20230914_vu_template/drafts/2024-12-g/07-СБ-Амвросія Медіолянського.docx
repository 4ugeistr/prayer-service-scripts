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Грудень 7,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Амвросія, єп. Медіоланського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Поса́ду префе́кта прикраша́ючи чесно́тами, * ти від Боже́ственного натхне́ння * гі́дно отри́мав ієрархі́чний сту́пінь; * тим-то в обо́х ца́ринах * бу́дучи ві́рним управи́телем благода́ті, Амвро́сію, * подві́йний віне́ць успадкува́в єси́.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возде́ржності і в труда́х та чува́ннях мно́гих, * і в моли́твах напру́жених * ду́шу й ті́ло очи́стив єси́, богому́дрий; * вре́шті яви́вшись о́браним начи́нням Христу́ Бо́гові, * ти, як апо́столам рі́вний, * отри́мав єси́ хари́зми.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Благочести́вого царя́, що згріши́в коли́сь, * ти, як Дави́да – Ната́н, сміли́во оска́ржив, * Амвро́сію всеблаже́нний; * його́ привселю́дно підда́вши відлу́ченню * і до покая́ння зму́сивши богодосто́йно, * зно́ву причи́слив до па́стви твоє́ї.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Вельми страждаючи і витерпівши рани, в'язниці, і різноманітні муки,* хоробрі мученики за достоїнством терпінь дійшли* до безболісної і блаженної спадщини.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Проповідуючи праведне і божественне слово,* ви, Господні святителі, знищили всі єретичні супротивні науки,* і стали для всіх вірних духовними провідниками;* тому вас вшановуємо.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Нематеріальним і безтілесним хорам* вподібнились ви, отці богоносні,* і в тілі видимо показали їхнє преславне життя,* тому й живете в їхніх обителях.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Пресвята між жінками Богородице,* Мати, що не знала мужа!* Моли того, кого ти породила – Царя і Бога,* щоб спас нас, як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88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Амврозію.*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Амвросія, єпископа Медіоланського,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88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Амврозію.* Моли Христа Бога, щоб спаслися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Розсічене жезлом море в давнині Ізраїль пройшов як по пустелі, і хрестовидна стежка ясно прообразує хрест; заради цього похвалами оспівуємо чудного Бога нашого,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Погребінням Твоїм Ти умертвив смерть, і зруйнував пекельні муки, і на небеса вознісся як наш Предтеча, і собор страстотерпців з Собою возніс; нині ж упокой душі спочилих рабів Твоїх,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укріпив божественних мучеників і ними знищив оману; їхніми молитвами, як Бог, спочилим з вірою в Тебе, Спасе, благозволи дарувати безсмертний і блаженний спадок.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рабів пролив Ти, Владико, кров, і як Щедрий був заколотий, борг же за них віддав; заради цього благаємо Тебе, Милосердний, упокой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Чисту Богородицю оспіваймо, бо Вона народила Бога, який Своєю смертю нашу смерть подолав і дарував життя нестаріюче, вічне блаженство.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із небуття до буття все привів, Словом сотворив, звершив Духом, Вседержителю Всевишній,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створив мене із землі і в землю поверненого, окаянного, оновив світло; душі спочилих упокой молитвами мучеників.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страстотерпців, яких били й ув’язнювали, які перетерпіли рани і язви, душі спочилих рабів Твоїх осели в оселях святих, Щедрий.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Позбав, Чоловіколюбче, рабів Твоїх геєни, вогню і темних осель пекла, які спочили у вірі і надії на Тебе,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Пречиста, Ти як Мати Сотворителя всього творіння, який зруйнував силу смерті і нетління нам дарував, є найсвятіша.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Ти до нас велику любов, Господи, бо Єдинородного Твого Сина за нас віддав на смерть; тому вдячно взиваємо до Тебе;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гробі за нас милостиво оселився, Бладико, гроби спорожнив як Бог і показав мучеників переможцями; в місті послаблення вчини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прийняв страстотерпців великі подвиги, і рани, і відсічення членів тіла, які вони перетерпіли радіючи; і тих, кого Ти прийняв, визволи від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маєш владу над життям і смертю, сподоби безкінечного життя і нетлінної слави тих, кого Ти преставив, і зруйнуй гріховну перегороду.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Всенепорочна, воістину явилася Матір’ю і Дівою; зачаття і Різдво істинне Ти єдина з’єднала з дівством, бо народила Бога, який зруйнував силу смерті.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 зранку молюся, всіх Творцю, що має мир, який перевершує всякий розум, бо повеління Твої — світло; в них же настанови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Церкві первородних вчини, Благий, тих, кого Ти взяв від нас, і до праведників приєднай, заради мучеників, молитвами страстотерпців.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Заради прощення многих гріхів Ти, Христе, пролив Свою пресвяту кров; і нині молитвами Твоїх мучеників, Спасе, упокой побожно спочилих.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Направ, Слове, душі спочилих у місце вічної насолоди незбагненної і сподоби божественної світлості святих.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Діву, що незбагненно зачала в утробі безмежне 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подає життя мертвим, достойно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Визволи мене із тління, Господи Боже мій, взивав Йона, і я взиваю до Тебе: із глибини многих зол визволи мене, Спасе, направ мене до світла Твого,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Переміни на радість ридання у вірі померлих, молитвами страстотерпців, опоясавши їх красою і радістю, Христе, і направ і настанови їх до світла.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заради великих щедрот Твоїх, на лоні патріархів спочилих, де сяс світло лиця Твого, Христе, прощаючи їм усі гріхи.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Покажи дивну милість Твого чоловіколюбства, Христе, на тих, хто відійшов від землі і визволився від тяжкого життя, і наповни їх Твоєю радістю і лагідністю.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Мертвості, і тління, і смерті позбавилися ми Твоїм Різдвом, Богомати; бо Ти народила нам, Чиста, джерело нетління, і Твоїм світлом Ти просвітила весь 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у давнині трьох побожних юнаків, Ти зросив у полум’ї халдейському, і нас просвіти світлим вогнем Божества, що взиваємо: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Слове Божий, всьому живому причина і творча сила, сподоби душі спочилих рабів Твоїх їжі, обіцяної мученикам;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Славні мученики, Христе, мужньо зневажили тіла як тлінні; нині ж сміливо моляться Тобі: упокой душі спочилих рабів Твоїх;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підписав хресною тростиною прощення гріхів усім вірним; його ж сподоби причаститися тим, кого Ти преставив до Себе, щоб вони оспівували Тебе: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 Отче, Ти все волею твориш, як Бог, Ти оновив людське єство, поховане пристрастями; благословенний плід утроби Твоєї,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 служіння живому Богу юнаки у Вавилоні терпіли, зневаживши музичні інструменти, і стоячи посеред полум’я, боголіпну пісню співали і промовляли: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скарбом безсмертя, Ти, Живоначальний, провістив мертвим нетління, яке Ти дарував Твоїм, Христе, мученикам, які побожно з вірою Тобі співали: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Мужні страстотерпці, які зневажили муки, укріплені духовною мудрістю і терпінням діл, просять у Христа прощення гріхів спочилим душам, взиваючи: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Очисти, Благий, спочилих, розірвавши списом проколотих ребер Твоїх рукописання їхні і зруйнувавши перегороду гріхів, і благозволь прийняти їх, щоб вони оспівували Тебе, Спасе: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Знаємо Тебе, Діво Чиста, як хмару духовну, яка проливає живу воду прощення тим, хто утруджений спрагою смертною, і подає безсмертя мертвим, які завжди вірою взивають: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овечки приведені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це місце! – закликав Яків,* коли в драбині побачив несхибно твій прообраз, Богородице,* мучеників славо і преподобних похвало,* ангелів окрасо і спасіння всіх пророків і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lineRule="auto"/>
        <w:jc w:val="center"/>
        <w:rPr/>
      </w:pPr>
      <w:bookmarkStart w:colFirst="0" w:colLast="0" w:name="_heading=h.fhu4ajssmchh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88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Амврозію.*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Амвросія, єпископа Медіоланського,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Q7NWk6zuFzn2BE9Qm3+QMjoA3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5oLmZodTRhanNzbWNoaDgAciExMDl5eHhZdEhGZFYxVHNlbVFmSXRmRFU5bXYzcDE4T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