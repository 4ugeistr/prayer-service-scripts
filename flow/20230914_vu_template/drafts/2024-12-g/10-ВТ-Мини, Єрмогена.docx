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16F79" w14:textId="77777777" w:rsidR="008F2EE9" w:rsidRDefault="00D7798B">
      <w:r>
        <w:rPr>
          <w:rFonts w:ascii="Times New Roman" w:eastAsia="Times New Roman" w:hAnsi="Times New Roman" w:cs="Times New Roman"/>
          <w:b/>
          <w:sz w:val="24"/>
          <w:szCs w:val="24"/>
        </w:rPr>
        <w:t>Грудень 10, Вівторок</w:t>
      </w:r>
    </w:p>
    <w:p w14:paraId="625E43EE" w14:textId="77777777" w:rsidR="008F2EE9" w:rsidRDefault="00D7798B">
      <w:r>
        <w:rPr>
          <w:rFonts w:ascii="Times New Roman" w:eastAsia="Times New Roman" w:hAnsi="Times New Roman" w:cs="Times New Roman"/>
          <w:sz w:val="24"/>
          <w:szCs w:val="24"/>
        </w:rPr>
        <w:t>Свв. мчч. Мини, Єрмогена і Євграфа</w:t>
      </w:r>
    </w:p>
    <w:p w14:paraId="5560EC88" w14:textId="77777777" w:rsidR="008F2EE9" w:rsidRDefault="00D7798B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025F0CE7" w14:textId="77777777" w:rsidR="008F2EE9" w:rsidRDefault="00D7798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37EB83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F6CBAB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944E97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3BC1C1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8DA2B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A8784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401B63A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CA12E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43BB3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735AFF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</w:t>
      </w:r>
      <w:r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 w14:paraId="0576ACD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4D0D95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2FC64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2D5CD6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F3508A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09A0FFE" w14:textId="77777777" w:rsidR="008F2EE9" w:rsidRDefault="008F2EE9">
      <w:pPr>
        <w:spacing w:after="120"/>
        <w:jc w:val="both"/>
      </w:pPr>
    </w:p>
    <w:p w14:paraId="01645087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7208F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31CD940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36B41E9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706CD8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B079275" w14:textId="77777777" w:rsidR="008F2EE9" w:rsidRDefault="00D7798B">
      <w:pPr>
        <w:spacing w:after="120"/>
      </w:pPr>
      <w:sdt>
        <w:sdtPr>
          <w:tag w:val="goog_rdk_0"/>
          <w:id w:val="144287558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C8A40E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EE808A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6A0AD6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D2863B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186388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5334CB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C13C34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D367CB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3E5BC13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110260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390E77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290B934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C1E9BC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D4A3073" w14:textId="77777777" w:rsidR="008F2EE9" w:rsidRDefault="00D7798B">
      <w:pPr>
        <w:spacing w:after="120"/>
      </w:pPr>
      <w:sdt>
        <w:sdtPr>
          <w:tag w:val="goog_rdk_1"/>
          <w:id w:val="-22097844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ске́лі − для за́йців приту́лок.</w:t>
          </w:r>
        </w:sdtContent>
      </w:sdt>
    </w:p>
    <w:p w14:paraId="223196D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374F26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8841EA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1F98C03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212C5C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539A420" w14:textId="77777777" w:rsidR="008F2EE9" w:rsidRDefault="00D7798B">
      <w:pPr>
        <w:spacing w:after="120"/>
      </w:pPr>
      <w:sdt>
        <w:sdtPr>
          <w:tag w:val="goog_rdk_2"/>
          <w:id w:val="182824018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6F5A5B1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786601D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C613F4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9C5DDE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76DF205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8E97F2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0BEEBD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176A11D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B3C09B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94CFDA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9AAEF0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DA04B0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96A94C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58DA2BF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D4CFB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3314911" w14:textId="77777777" w:rsidR="008F2EE9" w:rsidRDefault="008F2EE9">
      <w:pPr>
        <w:spacing w:after="120"/>
        <w:jc w:val="both"/>
      </w:pPr>
    </w:p>
    <w:p w14:paraId="04CCE3C0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4349F6A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788E7A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A2A8F0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3DBD2E2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1DA11DC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006CA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552B3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3962487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4E66DF8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B9AFB8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молитву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63AFC1E1" w14:textId="77777777" w:rsidR="008F2EE9" w:rsidRDefault="008F2EE9">
      <w:pPr>
        <w:spacing w:after="120"/>
        <w:jc w:val="both"/>
      </w:pPr>
    </w:p>
    <w:p w14:paraId="68ADC727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DBE0B0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EB98F3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B8071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1F4326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3F673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B67D7A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C8719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9B989F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EF7F3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27F0EFD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2E238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2151D9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1D5B9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644F5DA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C80F6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02DBE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BBC4D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B7BAA0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3779C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548BFC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F3383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7C0BC4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02990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76B64B3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71098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6D873384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D046F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F403173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4CB5E50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791F94E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BA15D6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88A1F41" w14:textId="77777777" w:rsidR="008F2EE9" w:rsidRDefault="00D7798B">
      <w:pPr>
        <w:spacing w:after="120"/>
      </w:pPr>
      <w:sdt>
        <w:sdtPr>
          <w:tag w:val="goog_rdk_4"/>
          <w:id w:val="-141099897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35DDAF5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49D902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BB0DED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4B60FB4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294964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956FB0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мо́вби хтось розби́в і розри́в зе́млю,* розки́дано ї́хні ко́сті пе́ред а́дом.</w:t>
      </w:r>
    </w:p>
    <w:p w14:paraId="18EA6EA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4A3CE6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зако́ння.</w:t>
      </w:r>
    </w:p>
    <w:p w14:paraId="4B3298D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F1F46E6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DEFE5F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756B4E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467299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</w:t>
      </w:r>
      <w:r>
        <w:rPr>
          <w:rFonts w:ascii="Times New Roman" w:eastAsia="Times New Roman" w:hAnsi="Times New Roman" w:cs="Times New Roman"/>
          <w:sz w:val="24"/>
          <w:szCs w:val="24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34B40CC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A5B16A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38178F0" w14:textId="77777777" w:rsidR="008F2EE9" w:rsidRDefault="00D7798B">
      <w:pPr>
        <w:spacing w:after="120"/>
      </w:pPr>
      <w:sdt>
        <w:sdtPr>
          <w:tag w:val="goog_rdk_5"/>
          <w:id w:val="-172481772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6909485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429BB9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00ED60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</w:t>
      </w:r>
      <w:r>
        <w:rPr>
          <w:rFonts w:ascii="Times New Roman" w:eastAsia="Times New Roman" w:hAnsi="Times New Roman" w:cs="Times New Roman"/>
          <w:sz w:val="24"/>
          <w:szCs w:val="24"/>
        </w:rPr>
        <w:t>ти І́мені Твоє́му.</w:t>
      </w:r>
    </w:p>
    <w:p w14:paraId="0436285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CB61188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FCB614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85FB69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AEC7182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4BCB59F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зважа́тимеш на беззако́ння, то хто всто́їться, Го́споди.* Та в Те́бе є проще́ння.</w:t>
      </w:r>
    </w:p>
    <w:p w14:paraId="534785D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 ти):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непотрібні борсання,* і твоїм острахом оживи мертву молитвами тієї</w:t>
      </w:r>
      <w:r>
        <w:rPr>
          <w:rFonts w:ascii="Times New Roman" w:eastAsia="Times New Roman" w:hAnsi="Times New Roman" w:cs="Times New Roman"/>
          <w:sz w:val="24"/>
          <w:szCs w:val="24"/>
        </w:rPr>
        <w:t>,* що тебе, Христе, пречисто зачала і породила,* і всіх святих,* Доброчинцю всемилостивий.</w:t>
      </w:r>
    </w:p>
    <w:p w14:paraId="79E56D0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194980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 ніневітяни згрішили,* послав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Йону, щоб їм проповідував;* вони ж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</w:t>
      </w:r>
      <w:r>
        <w:rPr>
          <w:rFonts w:ascii="Times New Roman" w:eastAsia="Times New Roman" w:hAnsi="Times New Roman" w:cs="Times New Roman"/>
          <w:sz w:val="24"/>
          <w:szCs w:val="24"/>
        </w:rPr>
        <w:t>стежку покаяння,* і оплакуючи з тяжким стогоном,* визволились твоєю милістю* від багатьох наших прогріхів.</w:t>
      </w:r>
    </w:p>
    <w:p w14:paraId="6C9959B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21400E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</w:t>
      </w:r>
      <w:r>
        <w:rPr>
          <w:rFonts w:ascii="Times New Roman" w:eastAsia="Times New Roman" w:hAnsi="Times New Roman" w:cs="Times New Roman"/>
          <w:sz w:val="24"/>
          <w:szCs w:val="24"/>
        </w:rPr>
        <w:t>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14:paraId="64743B2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олить Ізра́їля від усьо́го беззако́ння його́.</w:t>
      </w:r>
    </w:p>
    <w:p w14:paraId="5A0ECDD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Му́ченику всесла́вний Ми́но,* коли́ по підо́швах би́ли тебе́,* й о́чі вико́лювали,* і відтина́ли богосло́вний твій язи́к,* ти терпів з усіє́ю тве́рдістю,* ди́влячись на Бож</w:t>
      </w:r>
      <w:r>
        <w:rPr>
          <w:rFonts w:ascii="Times New Roman" w:eastAsia="Times New Roman" w:hAnsi="Times New Roman" w:cs="Times New Roman"/>
          <w:sz w:val="24"/>
          <w:szCs w:val="24"/>
        </w:rPr>
        <w:t>е́ственні воздая́ння.* Тим-то моли́,* щоб даро́вано ду́шам на́шим* мир і вели́ку ми́лість.</w:t>
      </w:r>
    </w:p>
    <w:p w14:paraId="04FC910C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855333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79A346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Рук відсічення* і ніг відруба́ння* зно́сить Єрмоге́н сла́вний,* і, погляда́ючи на вог</w:t>
      </w:r>
      <w:r>
        <w:rPr>
          <w:rFonts w:ascii="Times New Roman" w:eastAsia="Times New Roman" w:hAnsi="Times New Roman" w:cs="Times New Roman"/>
          <w:sz w:val="24"/>
          <w:szCs w:val="24"/>
        </w:rPr>
        <w:t>о́нь,* премно́гу гаря́чість се́рця явля́є,* до Бо́га го́рнучись.* Йому́ і мо́литься ни́ні,* щоб даро́вано ду́шам на́шим* мир і вели́ку ми́лість.</w:t>
      </w:r>
    </w:p>
    <w:p w14:paraId="61D9E79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F96ED0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Із чле́нами розби́тими* були́ ви вве́р</w:t>
      </w:r>
      <w:r>
        <w:rPr>
          <w:rFonts w:ascii="Times New Roman" w:eastAsia="Times New Roman" w:hAnsi="Times New Roman" w:cs="Times New Roman"/>
          <w:sz w:val="24"/>
          <w:szCs w:val="24"/>
        </w:rPr>
        <w:t>жені* у глибину́ морську́, святі,* але́ кра́щим повелінням* до ти́хої при́стані соло́дкости скерува́лися,* потопи́вши зло́бу змія.* Тим-то моліться,* щоб даро́вано ду́шам на́шим* мир і вели́ку ми́лість.</w:t>
      </w:r>
    </w:p>
    <w:p w14:paraId="5C0F85C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Морем прогріхів збурені,</w:t>
      </w:r>
      <w:r>
        <w:rPr>
          <w:rFonts w:ascii="Times New Roman" w:eastAsia="Times New Roman" w:hAnsi="Times New Roman" w:cs="Times New Roman"/>
          <w:sz w:val="24"/>
          <w:szCs w:val="24"/>
        </w:rPr>
        <w:t>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5A8BD62B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41A4164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EF74F6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AED3D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E012D94" w14:textId="77777777" w:rsidR="008F2EE9" w:rsidRDefault="00D7798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E3E5E2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9AE1BB6" w14:textId="77777777" w:rsidR="008F2EE9" w:rsidRDefault="008F2EE9">
      <w:pPr>
        <w:spacing w:after="120"/>
      </w:pPr>
    </w:p>
    <w:p w14:paraId="0769FB66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7DE293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70DFB61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5159500B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6A609F1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7C53C0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49CDB9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</w:t>
      </w:r>
      <w:r>
        <w:rPr>
          <w:rFonts w:ascii="Times New Roman" w:eastAsia="Times New Roman" w:hAnsi="Times New Roman" w:cs="Times New Roman"/>
          <w:sz w:val="24"/>
          <w:szCs w:val="24"/>
        </w:rPr>
        <w:t>у́де, Го́споди, ми́лість Твоя́ на нас,* бо ми наді́ємось на Те́бе.</w:t>
      </w:r>
    </w:p>
    <w:p w14:paraId="10A1242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0F475B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D53970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AD613A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1BCD04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38EE8C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C84912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</w:t>
      </w:r>
      <w:r>
        <w:rPr>
          <w:rFonts w:ascii="Times New Roman" w:eastAsia="Times New Roman" w:hAnsi="Times New Roman" w:cs="Times New Roman"/>
          <w:sz w:val="24"/>
          <w:szCs w:val="24"/>
        </w:rPr>
        <w:t>кча́с,* і на ві́ки вікі́в. Амі́нь.</w:t>
      </w:r>
    </w:p>
    <w:p w14:paraId="44C158DD" w14:textId="77777777" w:rsidR="008F2EE9" w:rsidRDefault="008F2EE9">
      <w:pPr>
        <w:spacing w:after="120"/>
        <w:jc w:val="both"/>
      </w:pPr>
    </w:p>
    <w:p w14:paraId="487AEC01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2EBCB46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861F60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127B11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C0F38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74B62C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193E5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79657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36B31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E8154E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22A393D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86C4C9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DC4203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815B21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35D951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82D557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4E33B1D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3A13C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3F161D4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6EE28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EF5EAF5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B43612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F36FE2" w14:textId="77777777" w:rsidR="008F2EE9" w:rsidRDefault="00D7798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1812F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69C236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F06536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0BA400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543638EF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F33091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3F13A4F" w14:textId="77777777" w:rsidR="008F2EE9" w:rsidRDefault="008F2EE9">
      <w:pPr>
        <w:spacing w:after="120"/>
      </w:pPr>
    </w:p>
    <w:p w14:paraId="7856B8F2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2020A5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сльозами хот</w:t>
      </w:r>
      <w:r>
        <w:rPr>
          <w:rFonts w:ascii="Times New Roman" w:eastAsia="Times New Roman" w:hAnsi="Times New Roman" w:cs="Times New Roman"/>
          <w:sz w:val="24"/>
          <w:szCs w:val="24"/>
        </w:rPr>
        <w:t>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13543B6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1767E1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</w:t>
      </w:r>
      <w:r>
        <w:rPr>
          <w:rFonts w:ascii="Times New Roman" w:eastAsia="Times New Roman" w:hAnsi="Times New Roman" w:cs="Times New Roman"/>
          <w:sz w:val="24"/>
          <w:szCs w:val="24"/>
        </w:rPr>
        <w:t>о твого лікування, не видужає?* Господи, творче всього й лікарю недужих,* спаси нас перше, ніж мали б ми зовсім загинути.</w:t>
      </w:r>
    </w:p>
    <w:p w14:paraId="59CFCBE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CE932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76EFC2B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670CC861" w14:textId="77777777" w:rsidR="008F2EE9" w:rsidRDefault="008F2EE9">
      <w:pPr>
        <w:spacing w:after="120"/>
        <w:jc w:val="both"/>
      </w:pPr>
    </w:p>
    <w:p w14:paraId="7070278C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19AA1EC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E6C322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</w:t>
      </w:r>
      <w:r>
        <w:rPr>
          <w:rFonts w:ascii="Times New Roman" w:eastAsia="Times New Roman" w:hAnsi="Times New Roman" w:cs="Times New Roman"/>
          <w:sz w:val="24"/>
          <w:szCs w:val="24"/>
        </w:rPr>
        <w:t>́ння Твоє́;</w:t>
      </w:r>
    </w:p>
    <w:p w14:paraId="07CDDFC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EEA0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734D75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3746A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</w:t>
      </w:r>
      <w:r>
        <w:rPr>
          <w:rFonts w:ascii="Times New Roman" w:eastAsia="Times New Roman" w:hAnsi="Times New Roman" w:cs="Times New Roman"/>
          <w:sz w:val="24"/>
          <w:szCs w:val="24"/>
        </w:rPr>
        <w:t>якча́с, і на ві́ки вікі́в. Амі́нь.</w:t>
      </w:r>
    </w:p>
    <w:p w14:paraId="609D844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E85FF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B5C40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2EC0D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AA13EA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21CAB6E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D6720F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55E29C9D" w14:textId="77777777" w:rsidR="008F2EE9" w:rsidRDefault="00D7798B">
      <w:pPr>
        <w:spacing w:after="288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гі виточують зцілення,* слава Єдиному і Создателю Богу. </w:t>
      </w:r>
    </w:p>
    <w:p w14:paraId="719F13EA" w14:textId="77777777" w:rsidR="008F2EE9" w:rsidRDefault="00D7798B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7ECBF2E3" w14:textId="77777777" w:rsidR="008F2EE9" w:rsidRDefault="008F2EE9"/>
    <w:p w14:paraId="7131EA78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2AA4023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0F5387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A831FB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наших.</w:t>
      </w:r>
    </w:p>
    <w:p w14:paraId="63639EA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FC9F58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1DC66B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F5CBF3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2060D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92F3FE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4B3D5DC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</w:t>
      </w:r>
      <w:r>
        <w:rPr>
          <w:rFonts w:ascii="Times New Roman" w:hAnsi="Times New Roman"/>
          <w:sz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322061A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F4FA3A2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D452E6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2121A3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B852A17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EAC9A7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EAF50A0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>
        <w:rPr>
          <w:rFonts w:ascii="Times New Roman" w:hAnsi="Times New Roman"/>
          <w:sz w:val="24"/>
        </w:rPr>
        <w:t xml:space="preserve">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Євграфа,, і всіх святих - помилує і спасе нас як благий і людинолюбний.</w:t>
      </w:r>
    </w:p>
    <w:p w14:paraId="66B4F25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C23392" w14:textId="77777777" w:rsidR="008F2EE9" w:rsidRDefault="008F2EE9">
      <w:pPr>
        <w:spacing w:after="120"/>
      </w:pPr>
    </w:p>
    <w:p w14:paraId="23414FD1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1B9FCE5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5CBC5332" w14:textId="77777777" w:rsidR="008F2EE9" w:rsidRDefault="008F2EE9">
      <w:pPr>
        <w:spacing w:after="120"/>
      </w:pPr>
    </w:p>
    <w:p w14:paraId="3FD092B6" w14:textId="77777777" w:rsidR="008F2EE9" w:rsidRDefault="00D7798B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lastRenderedPageBreak/>
        <w:t>УТРЕНЯ</w:t>
      </w:r>
    </w:p>
    <w:p w14:paraId="3F991906" w14:textId="77777777" w:rsidR="008F2EE9" w:rsidRDefault="00D7798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F61CAE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5B1E3F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482A7A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365E133" w14:textId="77777777" w:rsidR="008F2EE9" w:rsidRDefault="008F2EE9">
      <w:pPr>
        <w:spacing w:after="120"/>
        <w:jc w:val="both"/>
      </w:pPr>
    </w:p>
    <w:p w14:paraId="767D11DA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722DE78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FBD684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55441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</w:t>
      </w:r>
      <w:r>
        <w:rPr>
          <w:rFonts w:ascii="Times New Roman" w:eastAsia="Times New Roman" w:hAnsi="Times New Roman" w:cs="Times New Roman"/>
          <w:sz w:val="24"/>
          <w:szCs w:val="24"/>
        </w:rPr>
        <w:t>іння в Бозі».</w:t>
      </w:r>
    </w:p>
    <w:p w14:paraId="5222860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17C28D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3385ED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49BD6B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</w:t>
      </w:r>
      <w:r>
        <w:rPr>
          <w:rFonts w:ascii="Times New Roman" w:eastAsia="Times New Roman" w:hAnsi="Times New Roman" w:cs="Times New Roman"/>
          <w:sz w:val="24"/>
          <w:szCs w:val="24"/>
        </w:rPr>
        <w:t>о навколо мене обсіли.</w:t>
      </w:r>
    </w:p>
    <w:p w14:paraId="69891E8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C65A23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20C40FC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B26082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D1446F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DF265E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73C9E1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3B89E1B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3A467D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5309ED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549672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C06477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F0580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</w:t>
      </w:r>
      <w:r>
        <w:rPr>
          <w:rFonts w:ascii="Times New Roman" w:eastAsia="Times New Roman" w:hAnsi="Times New Roman" w:cs="Times New Roman"/>
          <w:sz w:val="24"/>
          <w:szCs w:val="24"/>
        </w:rPr>
        <w:t>ть очей моїх світло, – і того вже нема в мене.</w:t>
      </w:r>
    </w:p>
    <w:p w14:paraId="1A6ED0E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851E4A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8BD71E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6C743D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583882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20ACDE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738913C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CC9318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D7E16A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93711C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ті, </w:t>
      </w:r>
      <w:r>
        <w:rPr>
          <w:rFonts w:ascii="Times New Roman" w:eastAsia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B2D44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7870D8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31EA413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9893C6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0DF0A8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</w:t>
      </w:r>
      <w:r>
        <w:rPr>
          <w:rFonts w:ascii="Times New Roman" w:eastAsia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37A4492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96D16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8EC48C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B053B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6880BA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C353CF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170F4C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56C15D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E8FC4B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C7B327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</w:t>
      </w:r>
      <w:r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4D4CEFA7" w14:textId="77777777" w:rsidR="008F2EE9" w:rsidRDefault="008F2EE9">
      <w:pPr>
        <w:spacing w:after="120"/>
        <w:jc w:val="both"/>
      </w:pPr>
    </w:p>
    <w:p w14:paraId="1B92B87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BB0B5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0AFC4B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21AFA8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4009B02F" w14:textId="77777777" w:rsidR="008F2EE9" w:rsidRDefault="008F2EE9">
      <w:pPr>
        <w:spacing w:after="120"/>
        <w:jc w:val="both"/>
      </w:pPr>
    </w:p>
    <w:p w14:paraId="4EB8DC2E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4E3BA2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6899F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AE897D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815E28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A0439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414CC21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BE602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A7B2DF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629FB50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3F1767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15B46D2" w14:textId="77777777" w:rsidR="008F2EE9" w:rsidRDefault="00D7798B">
      <w:pPr>
        <w:spacing w:after="120"/>
        <w:jc w:val="both"/>
      </w:pPr>
      <w:sdt>
        <w:sdtPr>
          <w:tag w:val="goog_rdk_6"/>
          <w:id w:val="130566337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</w:t>
          </w:r>
          <w:r>
            <w:rPr>
              <w:rFonts w:ascii="Gungsuh" w:eastAsia="Gungsuh" w:hAnsi="Gungsuh" w:cs="Gungsuh"/>
              <w:sz w:val="24"/>
              <w:szCs w:val="24"/>
            </w:rPr>
            <w:t>опасті глибокій − твою вірність?</w:t>
          </w:r>
        </w:sdtContent>
      </w:sdt>
    </w:p>
    <w:p w14:paraId="25B89C9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65D00F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8FABF1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6828052" w14:textId="77777777" w:rsidR="008F2EE9" w:rsidRDefault="00D7798B">
      <w:pPr>
        <w:spacing w:after="120"/>
        <w:jc w:val="both"/>
      </w:pPr>
      <w:sdt>
        <w:sdtPr>
          <w:tag w:val="goog_rdk_7"/>
          <w:id w:val="-161975068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478199E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51F979F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Увесь час вони оточують мене, мов води,* усі разом мене обступили.</w:t>
      </w:r>
    </w:p>
    <w:p w14:paraId="6AC91D7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07D7B63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8F34E52" w14:textId="77777777" w:rsidR="008F2EE9" w:rsidRDefault="00D7798B">
      <w:pPr>
        <w:spacing w:after="120"/>
        <w:jc w:val="both"/>
      </w:pPr>
      <w:sdt>
        <w:sdtPr>
          <w:tag w:val="goog_rdk_8"/>
          <w:id w:val="165895147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</w:t>
          </w:r>
          <w:r>
            <w:rPr>
              <w:rFonts w:ascii="Gungsuh" w:eastAsia="Gungsuh" w:hAnsi="Gungsuh" w:cs="Gungsuh"/>
              <w:sz w:val="24"/>
              <w:szCs w:val="24"/>
            </w:rPr>
            <w:t>те ім'я.</w:t>
          </w:r>
        </w:sdtContent>
      </w:sdt>
    </w:p>
    <w:p w14:paraId="191072F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71712A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B34190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8B081B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66C824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BCF886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3AFEB3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DFB87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67B436A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A23A2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9CCF1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BC0992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</w:t>
      </w:r>
      <w:r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46C0BFF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B9058A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BA662F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92FD5F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B30CAC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39DF66B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A7560F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>
        <w:rPr>
          <w:rFonts w:ascii="Times New Roman" w:eastAsia="Times New Roman" w:hAnsi="Times New Roman" w:cs="Times New Roman"/>
          <w:sz w:val="24"/>
          <w:szCs w:val="24"/>
        </w:rPr>
        <w:t>ого слова.</w:t>
      </w:r>
    </w:p>
    <w:p w14:paraId="1414AFD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8AA2D4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398181F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CE2259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C8106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282937E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0514FA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A69E49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2B72E7F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239E5A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322BA88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FED4F3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E0584D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14C70AD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F7E44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FD292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D214B5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154E243" w14:textId="77777777" w:rsidR="008F2EE9" w:rsidRDefault="008F2EE9">
      <w:pPr>
        <w:spacing w:after="120"/>
        <w:jc w:val="both"/>
      </w:pPr>
    </w:p>
    <w:p w14:paraId="4078F603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7B82AA7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5ED2FEE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 Тебе, Господи, Боже наш, що підняв на</w:t>
      </w:r>
      <w:r>
        <w:rPr>
          <w:rFonts w:ascii="Times New Roman" w:eastAsia="Times New Roman" w:hAnsi="Times New Roman" w:cs="Times New Roman"/>
          <w:sz w:val="24"/>
          <w:szCs w:val="24"/>
        </w:rPr>
        <w:t>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89FC6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Від ночі лине дух наш до 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</w:t>
      </w:r>
      <w:r>
        <w:rPr>
          <w:rFonts w:ascii="Times New Roman" w:eastAsia="Times New Roman" w:hAnsi="Times New Roman" w:cs="Times New Roman"/>
          <w:sz w:val="24"/>
          <w:szCs w:val="24"/>
        </w:rPr>
        <w:t>віки віків. Амінь.</w:t>
      </w:r>
    </w:p>
    <w:p w14:paraId="4BA4A10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</w:t>
      </w:r>
      <w:r>
        <w:rPr>
          <w:rFonts w:ascii="Times New Roman" w:eastAsia="Times New Roman" w:hAnsi="Times New Roman" w:cs="Times New Roman"/>
          <w:sz w:val="24"/>
          <w:szCs w:val="24"/>
        </w:rPr>
        <w:t>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</w:t>
      </w:r>
      <w:r>
        <w:rPr>
          <w:rFonts w:ascii="Times New Roman" w:eastAsia="Times New Roman" w:hAnsi="Times New Roman" w:cs="Times New Roman"/>
          <w:sz w:val="24"/>
          <w:szCs w:val="24"/>
        </w:rPr>
        <w:t>, і Сина, і Святого Духа, нині і повсякчас, і на віки віків. Амінь.</w:t>
      </w:r>
    </w:p>
    <w:p w14:paraId="05C290C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>
        <w:rPr>
          <w:rFonts w:ascii="Times New Roman" w:eastAsia="Times New Roman" w:hAnsi="Times New Roman" w:cs="Times New Roman"/>
          <w:sz w:val="24"/>
          <w:szCs w:val="24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</w:t>
      </w:r>
      <w:r>
        <w:rPr>
          <w:rFonts w:ascii="Times New Roman" w:eastAsia="Times New Roman" w:hAnsi="Times New Roman" w:cs="Times New Roman"/>
          <w:sz w:val="24"/>
          <w:szCs w:val="24"/>
        </w:rPr>
        <w:t>цю, і Сину, і Святому Духові, нині і повсякчас, і на віки віків. Амінь.</w:t>
      </w:r>
    </w:p>
    <w:p w14:paraId="143969E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</w:t>
      </w:r>
      <w:r>
        <w:rPr>
          <w:rFonts w:ascii="Times New Roman" w:eastAsia="Times New Roman" w:hAnsi="Times New Roman" w:cs="Times New Roman"/>
          <w:sz w:val="24"/>
          <w:szCs w:val="24"/>
        </w:rPr>
        <w:t>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79A0988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імені Твоєму. Тому молимо Тебе, Господи: Дай нам ласку й силу, щоб ми стали гідними співати Тобі розумно й молитися безупинно та в страсі і тремтінні над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нашим спасінням працювали, при заступництві Христа Твого. Пом'яни, Господи, і тих, що вночі до Тебе кл</w:t>
      </w:r>
      <w:r>
        <w:rPr>
          <w:rFonts w:ascii="Times New Roman" w:eastAsia="Times New Roman" w:hAnsi="Times New Roman" w:cs="Times New Roman"/>
          <w:sz w:val="24"/>
          <w:szCs w:val="24"/>
        </w:rPr>
        <w:t>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09976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й Отче Господа нашого Ісуса Христа!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</w:t>
      </w:r>
      <w:r>
        <w:rPr>
          <w:rFonts w:ascii="Times New Roman" w:eastAsia="Times New Roman" w:hAnsi="Times New Roman" w:cs="Times New Roman"/>
          <w:sz w:val="24"/>
          <w:szCs w:val="24"/>
        </w:rPr>
        <w:t>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</w:t>
      </w:r>
      <w:r>
        <w:rPr>
          <w:rFonts w:ascii="Times New Roman" w:eastAsia="Times New Roman" w:hAnsi="Times New Roman" w:cs="Times New Roman"/>
          <w:sz w:val="24"/>
          <w:szCs w:val="24"/>
        </w:rPr>
        <w:t>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801B17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Боже наш, що сонну неміч забрав від нас і п</w:t>
      </w:r>
      <w:r>
        <w:rPr>
          <w:rFonts w:ascii="Times New Roman" w:eastAsia="Times New Roman" w:hAnsi="Times New Roman" w:cs="Times New Roman"/>
          <w:sz w:val="24"/>
          <w:szCs w:val="24"/>
        </w:rPr>
        <w:t>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</w:t>
      </w:r>
      <w:r>
        <w:rPr>
          <w:rFonts w:ascii="Times New Roman" w:eastAsia="Times New Roman" w:hAnsi="Times New Roman" w:cs="Times New Roman"/>
          <w:sz w:val="24"/>
          <w:szCs w:val="24"/>
        </w:rPr>
        <w:t>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</w:t>
      </w:r>
      <w:r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 Амінь.</w:t>
      </w:r>
    </w:p>
    <w:p w14:paraId="44020FC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>
        <w:rPr>
          <w:rFonts w:ascii="Times New Roman" w:eastAsia="Times New Roman" w:hAnsi="Times New Roman" w:cs="Times New Roman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eastAsia="Times New Roman" w:hAnsi="Times New Roman" w:cs="Times New Roman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>
        <w:rPr>
          <w:rFonts w:ascii="Times New Roman" w:eastAsia="Times New Roman" w:hAnsi="Times New Roman" w:cs="Times New Roman"/>
          <w:sz w:val="24"/>
          <w:szCs w:val="24"/>
        </w:rPr>
        <w:t>вятим, добрим і животворчим Твоїм Духом, нині й повсякчас, і на віки віків. Амінь.</w:t>
      </w:r>
    </w:p>
    <w:p w14:paraId="1E240E3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Тобі славу 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8418A4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</w:t>
      </w:r>
      <w:r>
        <w:rPr>
          <w:rFonts w:ascii="Times New Roman" w:eastAsia="Times New Roman" w:hAnsi="Times New Roman" w:cs="Times New Roman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>
        <w:rPr>
          <w:rFonts w:ascii="Times New Roman" w:eastAsia="Times New Roman" w:hAnsi="Times New Roman" w:cs="Times New Roman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19D48" w14:textId="77777777" w:rsidR="008F2EE9" w:rsidRDefault="008F2EE9">
      <w:pPr>
        <w:spacing w:after="120"/>
        <w:jc w:val="both"/>
      </w:pPr>
    </w:p>
    <w:p w14:paraId="7CDB9970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F9A461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 мирі Господеві помолімся.</w:t>
      </w:r>
    </w:p>
    <w:p w14:paraId="2C7EAEB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1300EF8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 Господеві помолімся.</w:t>
      </w:r>
    </w:p>
    <w:p w14:paraId="25F1FA7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4F227AB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8CA0C3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>
        <w:rPr>
          <w:rFonts w:ascii="Times New Roman" w:eastAsia="Times New Roman" w:hAnsi="Times New Roman" w:cs="Times New Roman"/>
          <w:sz w:val="24"/>
          <w:szCs w:val="24"/>
        </w:rPr>
        <w:t>о́споди, поми́луй.</w:t>
      </w:r>
    </w:p>
    <w:p w14:paraId="7A43054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2F2FB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45466A1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961539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65CFBFA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</w:t>
      </w:r>
      <w:r>
        <w:rPr>
          <w:rFonts w:ascii="Times New Roman" w:eastAsia="Times New Roman" w:hAnsi="Times New Roman" w:cs="Times New Roman"/>
          <w:sz w:val="24"/>
          <w:szCs w:val="24"/>
        </w:rPr>
        <w:t>ш, за правління і все військо Господеві помолімся.</w:t>
      </w:r>
    </w:p>
    <w:p w14:paraId="6DF7A18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4FFBFB8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село, місто, країну, і за тих, що вірою живуть у них, Господеві помолімся.</w:t>
      </w:r>
    </w:p>
    <w:p w14:paraId="10EC405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526CC6C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211DE1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7280E0A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</w:t>
      </w:r>
      <w:r>
        <w:rPr>
          <w:rFonts w:ascii="Times New Roman" w:eastAsia="Times New Roman" w:hAnsi="Times New Roman" w:cs="Times New Roman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5536720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24C0716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5CB122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5A84093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1662021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48F6B29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2D8E2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5DB3B62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525FC84A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939BB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CC9BDB5" w14:textId="77777777" w:rsidR="008F2EE9" w:rsidRDefault="008F2EE9">
      <w:pPr>
        <w:spacing w:after="120"/>
        <w:jc w:val="both"/>
      </w:pPr>
    </w:p>
    <w:p w14:paraId="027F96C2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Бог Гос</w:t>
      </w:r>
      <w:r>
        <w:rPr>
          <w:rFonts w:ascii="Times New Roman" w:eastAsia="Times New Roman" w:hAnsi="Times New Roman" w:cs="Times New Roman"/>
          <w:i/>
          <w:color w:val="FF0000"/>
        </w:rPr>
        <w:t>подь... (Пс. 117), глас 8</w:t>
      </w:r>
    </w:p>
    <w:p w14:paraId="73C7475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3F08137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3E0BF8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020C0C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1390CCF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512FEEF" w14:textId="77777777" w:rsidR="008F2EE9" w:rsidRDefault="008F2EE9">
      <w:pPr>
        <w:spacing w:after="120"/>
        <w:jc w:val="both"/>
      </w:pPr>
    </w:p>
    <w:p w14:paraId="34CAF84F" w14:textId="77777777" w:rsidR="008F2EE9" w:rsidRDefault="00D7798B">
      <w:pPr>
        <w:pStyle w:val="Heading3"/>
        <w:spacing w:after="120"/>
        <w:jc w:val="center"/>
      </w:pPr>
      <w:bookmarkStart w:id="0" w:name="_heading=h.xe1vfocyz2u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69A4AE3C" w14:textId="77777777" w:rsidR="008F2EE9" w:rsidRDefault="00D7798B">
      <w:pPr>
        <w:spacing w:after="288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Богу.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6DBD3532" w14:textId="77777777" w:rsidR="008F2EE9" w:rsidRDefault="00D7798B">
      <w:pPr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EAEB39B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5F2CFF4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C4A029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520C6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</w:t>
      </w:r>
      <w:r>
        <w:rPr>
          <w:rFonts w:ascii="Times New Roman" w:eastAsia="Times New Roman" w:hAnsi="Times New Roman" w:cs="Times New Roman"/>
          <w:sz w:val="24"/>
          <w:szCs w:val="24"/>
        </w:rPr>
        <w:t>, Твоєю благодаттю</w:t>
      </w:r>
    </w:p>
    <w:p w14:paraId="4CB1E7E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1ACD7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48C5F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5E0558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A3CDA35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>
        <w:rPr>
          <w:rFonts w:ascii="Times New Roman" w:hAnsi="Times New Roman"/>
          <w:sz w:val="24"/>
        </w:rPr>
        <w:t>іків.</w:t>
      </w:r>
    </w:p>
    <w:p w14:paraId="7B8BDA6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466F45" w14:textId="77777777" w:rsidR="008F2EE9" w:rsidRDefault="008F2EE9">
      <w:pPr>
        <w:spacing w:after="120"/>
      </w:pPr>
    </w:p>
    <w:p w14:paraId="0C27796B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6169BF0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14:paraId="30D37D5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справжня Богородиця,* молися сміливо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3C7C32BF" w14:textId="77777777" w:rsidR="008F2EE9" w:rsidRDefault="008F2EE9">
      <w:pPr>
        <w:spacing w:after="120"/>
        <w:jc w:val="both"/>
      </w:pPr>
    </w:p>
    <w:p w14:paraId="03B38F7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тизму, диякон виголошує другу малу єктенію:</w:t>
      </w:r>
    </w:p>
    <w:p w14:paraId="1A92DBE3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F0A544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A50063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0ACDA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7FAA6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B8F02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E1237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1A614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4129A7E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BD822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936FCB6" w14:textId="77777777" w:rsidR="008F2EE9" w:rsidRDefault="008F2EE9">
      <w:pPr>
        <w:spacing w:after="120"/>
      </w:pPr>
    </w:p>
    <w:p w14:paraId="4D89DD8F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3D05922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Осуджені багатьма нашими гр</w:t>
      </w:r>
      <w:r>
        <w:rPr>
          <w:rFonts w:ascii="Times New Roman" w:eastAsia="Times New Roman" w:hAnsi="Times New Roman" w:cs="Times New Roman"/>
          <w:sz w:val="24"/>
          <w:szCs w:val="24"/>
        </w:rPr>
        <w:t>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19C424B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єдина чиста і єдина благо</w:t>
      </w:r>
      <w:r>
        <w:rPr>
          <w:rFonts w:ascii="Times New Roman" w:eastAsia="Times New Roman" w:hAnsi="Times New Roman" w:cs="Times New Roman"/>
          <w:sz w:val="24"/>
          <w:szCs w:val="24"/>
        </w:rPr>
        <w:t>словенна!* Ми пізнали Слово Отця, Христа Бога нашого,* що з тебе воплотився,* тому безупинно тебе, оспівуючи, величаємо.</w:t>
      </w:r>
    </w:p>
    <w:p w14:paraId="14C1CF83" w14:textId="77777777" w:rsidR="008F2EE9" w:rsidRDefault="008F2EE9">
      <w:pPr>
        <w:spacing w:after="120"/>
        <w:jc w:val="both"/>
      </w:pPr>
    </w:p>
    <w:p w14:paraId="6A428331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Псалом 50</w:t>
      </w:r>
    </w:p>
    <w:p w14:paraId="14AFEE4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540C5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беззаконня мого,* і від гріха мого очисти мене.</w:t>
      </w:r>
    </w:p>
    <w:p w14:paraId="7F69CEC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92D8C9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3776BF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776179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874819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89BF6A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252A0D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F0293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666A4B7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6DF0E2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62F68F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3DA309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44878D9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4FA72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DCD7AE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5EF1F9E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40C7C3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06226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7C62636A" w14:textId="77777777" w:rsidR="008F2EE9" w:rsidRDefault="008F2EE9">
      <w:pPr>
        <w:spacing w:after="120"/>
        <w:jc w:val="both"/>
      </w:pPr>
    </w:p>
    <w:p w14:paraId="658CDAE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прощати гріхи. Серце ж чисте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67B6EACB" w14:textId="77777777" w:rsidR="008F2EE9" w:rsidRDefault="008F2EE9">
      <w:pPr>
        <w:spacing w:after="120"/>
      </w:pPr>
    </w:p>
    <w:p w14:paraId="6F5A58E4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78111949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43040C7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Колісниці міцні, Народжений від Діви, потопи у глибині безстрастя тричасну душу, молюся; щоб, як на тимпані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в умертвленім тілі я співав Тобі пісню перемоги.</w:t>
      </w:r>
    </w:p>
    <w:p w14:paraId="0D5F105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301BA2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велика зірка, йшов перед Сонцем і просвітив землю твоєю світлістю, Хрестителю; тому взиваю до тебе: просвіти моє серце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осліплене безліччю гріхів темряви.</w:t>
      </w:r>
    </w:p>
    <w:p w14:paraId="444F7C5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862712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колись, блаженний, розв’язав пута неплідства своїм народженням; тому молюся тобі: покажи плодовитою твоїми молитвами безплідну душу мою, запустілу пристрастями, щоб вона принос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ила плоди благих чеснот.</w:t>
      </w:r>
    </w:p>
    <w:p w14:paraId="339B7A3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EACB81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приготував путі Визволителю, йдучи силою пророка Іллі, приснославний Хрестителю; до Нього ж направ душу мою, визволяючи її від усяких спокус і полум’я пристрастей молитвами твоїми.</w:t>
      </w:r>
    </w:p>
    <w:p w14:paraId="732047D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Хмаро світла, розжени темні і люті хмари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єї душі Твоїм світлим заступництвом; щоб я побачив зорю, що із Тебе засяяла, і прийняв світлом Світло незаходиме.</w:t>
      </w:r>
    </w:p>
    <w:p w14:paraId="386FEC93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38D3A08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Лук сильних ослаб, немічні ж опоясалися силою; заради цього утвердилося в Господі моє серце.</w:t>
      </w:r>
    </w:p>
    <w:p w14:paraId="29C29F8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ече і хрестителю Господній, Йоане, моли Бога за нас.</w:t>
      </w:r>
    </w:p>
    <w:p w14:paraId="2A6DFBB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блаженний, всякі чесноти виконав, усяку ж злобу в серці своєму зненавидів і людям показав путь покаяння.</w:t>
      </w:r>
    </w:p>
    <w:p w14:paraId="585F86B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3C0A48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явився великим Предтечею втіленого Слова, заради ць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молюся Тобі: визволи мене від безсловесних пристрастей, настановляючи мене на путь безстрастя.</w:t>
      </w:r>
    </w:p>
    <w:p w14:paraId="70758F4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906CA1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живучи в тілі, ти, Предтече, показав життя безплотних; укріпи і нас, богоносний, уподібнитися Йому твоїми молитвам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молимось.</w:t>
      </w:r>
    </w:p>
    <w:p w14:paraId="4483EE2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 Тобою був помилуваний, який став нечистим заради злочинів, Мати Діво; тому оспівуємо Тебе в піснях, достойно Тебе ублажаючи.</w:t>
      </w:r>
    </w:p>
    <w:p w14:paraId="14555765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66A696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E60617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891BAE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20F7B42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Заради любові до образа Твого, Щедрий, Ти на хресті був піднесений, і народи зніяковіли; Ти бо, Чоловіколюбче, кріпкість моя і хваління.</w:t>
      </w:r>
    </w:p>
    <w:p w14:paraId="59C83DF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1FE5D8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Знаємо тебе, славний Предтече, як горли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цю, яка словами істини сповіщає світові істинну весну, тому тебе завжди ублажаємо.</w:t>
      </w:r>
    </w:p>
    <w:p w14:paraId="46582A9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F65BAA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Старого і Нового завітів проповідник, Предтече, твоїми молитвами онови всього мене, якого сокрушив лукавий оманою.</w:t>
      </w:r>
    </w:p>
    <w:p w14:paraId="3CB607B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наш, слава тобі.</w:t>
      </w:r>
    </w:p>
    <w:p w14:paraId="2E538F3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оселився в пустелі непорочним життям, Предтече, божественними твоїми молитвами онови мій розум, спустошений всякими провинами.</w:t>
      </w:r>
    </w:p>
    <w:p w14:paraId="56A900C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Твій Син, Діво, є нашим очищенням і визволенням; Його ж благай спасти душі тих, хто у зворушл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ивості ублажає Тебе.</w:t>
      </w:r>
    </w:p>
    <w:p w14:paraId="2C8E9733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754B440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Просвіщення Твоє, Господи, подай нам, і з темряви гріхів визволи нас, Благий, і даруй нам Твій мир.</w:t>
      </w:r>
    </w:p>
    <w:p w14:paraId="637D01A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4DB63AE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Вихованець пустелі, Предтече, рос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ою молитов твоїх збережи мене неушкодженим від спустошливого вугілля, розпаленого пристрастями.</w:t>
      </w:r>
    </w:p>
    <w:p w14:paraId="62FF008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BC3BC2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Твоєю, всеблаженний Йоане, святою правицею охрещується Божественна Правиця Отця, яка спасає нас від руки лукавого твоїм священним заступництвом.</w:t>
      </w:r>
    </w:p>
    <w:p w14:paraId="4F168CE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280DE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Весь світ має тебе, Предтече, пристановищем, і державним покровом, і 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ликою стіною; визволи нас твоїми молитвами від усяких тяжких обставин.</w:t>
      </w:r>
    </w:p>
    <w:p w14:paraId="2EAB03A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доброту Якова, полюбив Бог, Діво Отроковице, який прикрашає Тобою всіх, затьмарених гріхом у давнині.</w:t>
      </w:r>
    </w:p>
    <w:p w14:paraId="71B90818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6278716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Зійшов я у глибину морську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і потопила мене буря многих гріхів; але як Бог виведи із глибини життя моє, Многомилостивий.</w:t>
      </w:r>
    </w:p>
    <w:p w14:paraId="41A3AA2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EC462C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Стояв ти, Предтече, і хрестив Владику в потоці ріки, який взяв гріхи світу; Його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переставай благати, Хрестителю, ущедрити душі наші.</w:t>
      </w:r>
    </w:p>
    <w:p w14:paraId="0F0F463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8065DF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Проповідником покаяння явився ти, в якому збережи, Предтече, моє серце, осквернене шкідливими гріхами, яке не має навернення.</w:t>
      </w:r>
    </w:p>
    <w:p w14:paraId="075085D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обі.</w:t>
      </w:r>
    </w:p>
    <w:p w14:paraId="372BFF5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Ти, блаженний Йоане, проголосив у пустелях непроходимих душам про пришестя Слова; тому кожна церква ублажає тебе невмовкними голосами.</w:t>
      </w:r>
    </w:p>
    <w:p w14:paraId="2DEEC1A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Образи закону звершилися Твоїм страшним Різдвом, Богоневісто; їх же здійснення ми нині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бачачи, Владичице, достойно Тебе шануємо.</w:t>
      </w:r>
    </w:p>
    <w:p w14:paraId="3B8928B2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DD628F8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70B5D9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111C54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D78932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Авраамові юнаки колись у Вавилоні подолали полум’я печі, піснями взиваючи: отців наших Боже, бла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гословенний Ти.</w:t>
      </w:r>
    </w:p>
    <w:p w14:paraId="65B190A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8069EC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 я ублажав тебе.</w:t>
      </w:r>
    </w:p>
    <w:p w14:paraId="6105D86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84D179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</w:p>
    <w:p w14:paraId="008F63C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7F2EA2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Втихомир усяку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ворожу бурю, яка проти тих, що з вірою звертаються до тебе, теплими твоїми молитвами до Визволителя всіх, Предтече Йоане.</w:t>
      </w:r>
    </w:p>
    <w:p w14:paraId="5D0D005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нападу лукавого і від неволі бісівської збережи рабів Твоїх, Діво, які душею і устами завжди Тебе сла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влять.</w:t>
      </w:r>
    </w:p>
    <w:p w14:paraId="56D28406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651FB2B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 w14:paraId="0C1917B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9AE8DA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безнадійн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ості, затьмареного мороком злоби, виправ, Предтече, світлою твоєю молитвою і дай мені благопристойно ходити як удень у доброчинності.</w:t>
      </w:r>
    </w:p>
    <w:p w14:paraId="787D543F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B15FC8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Буря спокус оточує мене, і хвиля пристрастей засмучує мене; подай мені руку, Предт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ече, і приведи до пристановища покаяння корабель душі моєї молитвами твоїми.</w:t>
      </w:r>
    </w:p>
    <w:p w14:paraId="1584D86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46DA9E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взяв на Себе гріхи світу, ти хрестив у водах ріки; висуши, блаженний Йоане Предтече, безодню гріхів моїх струмками молитов твоїх.</w:t>
      </w:r>
    </w:p>
    <w:p w14:paraId="1E1CB4C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E4FFB4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Предтече, бачив Духа Святого і чув голос Отця, який свідчив про Ісуса, якого ти невимовно хрестив; Його ж благай спасти нас.</w:t>
      </w:r>
    </w:p>
    <w:p w14:paraId="6D689DF9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нь.</w:t>
      </w:r>
    </w:p>
    <w:p w14:paraId="618153F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джерело нашого оновлення, онови мене всього, приниженого підступами змія, щоб я вірою і любов’ю Тебе ублажав, Богородице Діво Всенепорочна.</w:t>
      </w:r>
    </w:p>
    <w:p w14:paraId="397F03F9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58C827B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1A99E6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</w:t>
      </w:r>
      <w:r>
        <w:rPr>
          <w:rFonts w:ascii="Times New Roman" w:eastAsia="Times New Roman" w:hAnsi="Times New Roman" w:cs="Times New Roman"/>
          <w:sz w:val="24"/>
          <w:szCs w:val="24"/>
        </w:rPr>
        <w:t>ода,* і дух мій радіє в Бозі, Спасі моїм.</w:t>
      </w:r>
    </w:p>
    <w:p w14:paraId="332DE0D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70CF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495850E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C25194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16474B0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151E2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D32D898" w14:textId="77777777" w:rsidR="008F2EE9" w:rsidRDefault="008F2EE9">
      <w:pPr>
        <w:spacing w:after="120"/>
      </w:pPr>
    </w:p>
    <w:p w14:paraId="52AC26EB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315DEE3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хід з висоти* і наставив нас на шлях миру.</w:t>
      </w:r>
    </w:p>
    <w:p w14:paraId="7B87D26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4A0666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</w:t>
      </w:r>
      <w:r>
        <w:rPr>
          <w:rFonts w:ascii="Times New Roman" w:eastAsia="Times New Roman" w:hAnsi="Times New Roman" w:cs="Times New Roman"/>
          <w:sz w:val="24"/>
          <w:szCs w:val="24"/>
        </w:rPr>
        <w:t>чи світильник.</w:t>
      </w:r>
    </w:p>
    <w:p w14:paraId="3885704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Святий пророче, предтече і христителю Господній Йоане, моли Бога за нас.</w:t>
      </w:r>
    </w:p>
    <w:p w14:paraId="7231657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</w:t>
      </w:r>
      <w:r>
        <w:rPr>
          <w:rFonts w:ascii="Times New Roman" w:eastAsia="Times New Roman" w:hAnsi="Times New Roman" w:cs="Times New Roman"/>
          <w:sz w:val="24"/>
          <w:szCs w:val="24"/>
        </w:rPr>
        <w:t>духовної зими і гріховної бурі.</w:t>
      </w:r>
    </w:p>
    <w:p w14:paraId="6C0DF12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14:paraId="6DEA23B0" w14:textId="77777777" w:rsidR="008F2EE9" w:rsidRDefault="008F2EE9">
      <w:pPr>
        <w:spacing w:after="120"/>
        <w:jc w:val="both"/>
      </w:pPr>
    </w:p>
    <w:p w14:paraId="4A67F6C5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</w:t>
      </w:r>
      <w:r>
        <w:rPr>
          <w:rFonts w:ascii="Times New Roman" w:eastAsia="Times New Roman" w:hAnsi="Times New Roman" w:cs="Times New Roman"/>
          <w:i/>
          <w:color w:val="FF0000"/>
        </w:rPr>
        <w:t>остойно</w:t>
      </w:r>
    </w:p>
    <w:p w14:paraId="1172C9B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огоро́дицю, тебе́ велича́ємо.</w:t>
      </w:r>
    </w:p>
    <w:p w14:paraId="7BB07B3E" w14:textId="77777777" w:rsidR="008F2EE9" w:rsidRDefault="008F2EE9">
      <w:pPr>
        <w:spacing w:after="120"/>
      </w:pPr>
    </w:p>
    <w:p w14:paraId="3C74E199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6AFF8FF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42A0F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26F4D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8B70F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786DB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151C9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F64E9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2431646D" w14:textId="77777777" w:rsidR="008F2EE9" w:rsidRDefault="00D7798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5E6693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5F1EA0" w14:textId="77777777" w:rsidR="008F2EE9" w:rsidRDefault="008F2EE9">
      <w:pPr>
        <w:spacing w:after="120"/>
      </w:pPr>
    </w:p>
    <w:p w14:paraId="3326AA15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6D57A5D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68139F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</w:t>
      </w:r>
      <w:r>
        <w:rPr>
          <w:rFonts w:ascii="Times New Roman" w:eastAsia="Times New Roman" w:hAnsi="Times New Roman" w:cs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369A6A84" w14:textId="77777777" w:rsidR="008F2EE9" w:rsidRDefault="008F2EE9">
      <w:pPr>
        <w:spacing w:after="120"/>
        <w:jc w:val="both"/>
      </w:pPr>
    </w:p>
    <w:p w14:paraId="5CF507FE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3F408466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92410D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7A64B5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1A51687" w14:textId="77777777" w:rsidR="008F2EE9" w:rsidRDefault="00D7798B">
      <w:pPr>
        <w:spacing w:after="120"/>
        <w:jc w:val="both"/>
      </w:pPr>
      <w:sdt>
        <w:sdtPr>
          <w:tag w:val="goog_rdk_9"/>
          <w:id w:val="51697512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55E35A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A3CFDD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</w:t>
      </w:r>
      <w:r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40E3077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0A1F1F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FCD529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E7843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46C70AE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CF9A46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02583A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A393F6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142AEE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</w:t>
      </w:r>
      <w:r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663DD01A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C65680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9540A8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824321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1FA332F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2E6083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D5F67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45C9D2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004BE6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710A215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CAE7E05" w14:textId="77777777" w:rsidR="008F2EE9" w:rsidRDefault="00D7798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D25574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C91903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555C0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B8432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7F5C587" w14:textId="77777777" w:rsidR="008F2EE9" w:rsidRDefault="00D7798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AA79E03" w14:textId="77777777" w:rsidR="008F2EE9" w:rsidRDefault="008F2E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5D9D1" w14:textId="77777777" w:rsidR="008F2EE9" w:rsidRDefault="008F2E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620303" w14:textId="77777777" w:rsidR="008F2EE9" w:rsidRDefault="00D7798B">
      <w:pPr>
        <w:pStyle w:val="Heading3"/>
        <w:spacing w:after="120"/>
        <w:jc w:val="center"/>
      </w:pPr>
      <w:bookmarkStart w:id="1" w:name="_heading=h.fhu4ajssmchh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441A6CF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4D4437C" w14:textId="77777777" w:rsidR="008F2EE9" w:rsidRDefault="008F2EE9">
      <w:pPr>
        <w:spacing w:after="120"/>
        <w:jc w:val="both"/>
      </w:pPr>
    </w:p>
    <w:p w14:paraId="1E2DC583" w14:textId="77777777" w:rsidR="008F2EE9" w:rsidRDefault="00D7798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CFF07C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3EDA71A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D46E00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30CFD2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24598DA0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A9B0AA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8F42C6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58BB7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191DBA93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48B5F2A" w14:textId="77777777" w:rsidR="008F2EE9" w:rsidRDefault="00D7798B">
      <w:pPr>
        <w:spacing w:after="120"/>
        <w:jc w:val="both"/>
      </w:pPr>
      <w:sdt>
        <w:sdtPr>
          <w:tag w:val="goog_rdk_10"/>
          <w:id w:val="95691230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11CE85D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AF1F3D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F24F57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</w:t>
      </w:r>
      <w:r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77E9DF6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22D228D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8935FD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48D105D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установ твоїх.</w:t>
      </w:r>
    </w:p>
    <w:p w14:paraId="15DAB6D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2A541D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8DC29AE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137B7C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19132C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</w:t>
      </w:r>
      <w:r>
        <w:rPr>
          <w:rFonts w:ascii="Times New Roman" w:eastAsia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1A565AC2" w14:textId="77777777" w:rsidR="008F2EE9" w:rsidRDefault="00D7798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DE4831D" w14:textId="77777777" w:rsidR="008F2EE9" w:rsidRDefault="008F2EE9">
      <w:pPr>
        <w:spacing w:after="120"/>
      </w:pPr>
    </w:p>
    <w:p w14:paraId="4286EA0B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4CCD813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2E3C17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6812CC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9F7329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411C48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8AD910A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5A1FB3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622FF50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4D7EB47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A69E58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B98152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46F9B0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89C62E4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28AB9F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F0C28C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85D03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89160A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352FD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7866A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905F213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424969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B2414C" w14:textId="77777777" w:rsidR="008F2EE9" w:rsidRDefault="00D7798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7FF90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F810AA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483BB8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CBF2AA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CD40A02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</w:t>
      </w:r>
      <w:r>
        <w:rPr>
          <w:rFonts w:ascii="Times New Roman" w:hAnsi="Times New Roman"/>
          <w:sz w:val="24"/>
        </w:rPr>
        <w:t>вятому Духові, нині, і повсякчас, і на віки віків.</w:t>
      </w:r>
    </w:p>
    <w:p w14:paraId="0D90B131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EA5CB4" w14:textId="77777777" w:rsidR="008F2EE9" w:rsidRDefault="008F2EE9">
      <w:pPr>
        <w:spacing w:after="120"/>
        <w:jc w:val="both"/>
      </w:pPr>
    </w:p>
    <w:p w14:paraId="73F305D5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D33AF2C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52D4000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A11EC9A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Буря гріхів моїх охопила мене, Спасе,* тому, не ви</w:t>
      </w:r>
      <w:r>
        <w:rPr>
          <w:rFonts w:ascii="Times New Roman" w:eastAsia="Times New Roman" w:hAnsi="Times New Roman" w:cs="Times New Roman"/>
          <w:sz w:val="24"/>
          <w:szCs w:val="24"/>
        </w:rPr>
        <w:t>тримавши хвилювання,* припадаю до тебе, єдиного керманича.* Простягни, як Петрові, і мені руку твого чоловіколюб'я,* і спаси мене.</w:t>
      </w:r>
    </w:p>
    <w:p w14:paraId="0CAEA48B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2EB1EBF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 стали с</w:t>
      </w:r>
      <w:r>
        <w:rPr>
          <w:rFonts w:ascii="Times New Roman" w:eastAsia="Times New Roman" w:hAnsi="Times New Roman" w:cs="Times New Roman"/>
          <w:sz w:val="24"/>
          <w:szCs w:val="24"/>
        </w:rPr>
        <w:t>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</w:t>
      </w:r>
      <w:r>
        <w:rPr>
          <w:rFonts w:ascii="Times New Roman" w:eastAsia="Times New Roman" w:hAnsi="Times New Roman" w:cs="Times New Roman"/>
          <w:sz w:val="24"/>
          <w:szCs w:val="24"/>
        </w:rPr>
        <w:t>шим.</w:t>
      </w:r>
    </w:p>
    <w:p w14:paraId="31074C58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Від усіх бід охороняй слуг твоїх, благословенна Богородице,* щоб славили ми тебе,* – надію душ наших.</w:t>
      </w:r>
    </w:p>
    <w:p w14:paraId="0008A656" w14:textId="77777777" w:rsidR="008F2EE9" w:rsidRDefault="008F2EE9">
      <w:pPr>
        <w:spacing w:after="120"/>
        <w:jc w:val="both"/>
      </w:pPr>
    </w:p>
    <w:p w14:paraId="66E1E6F7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36674A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C956FB4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BEB01B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1AE961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</w:t>
      </w:r>
      <w:r>
        <w:rPr>
          <w:rFonts w:ascii="Times New Roman" w:eastAsia="Times New Roman" w:hAnsi="Times New Roman" w:cs="Times New Roman"/>
          <w:sz w:val="24"/>
          <w:szCs w:val="24"/>
        </w:rPr>
        <w:t>овсякча́с, і на ві́ки вікі́в. Амі́нь.</w:t>
      </w:r>
    </w:p>
    <w:p w14:paraId="01C0AF7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17800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8968D2C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</w:t>
      </w:r>
      <w:r>
        <w:rPr>
          <w:rFonts w:ascii="Times New Roman" w:eastAsia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62B27D3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>
        <w:rPr>
          <w:rFonts w:ascii="Times New Roman" w:eastAsia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79A115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258C20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307D9E3D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5E2C5251" w14:textId="77777777" w:rsidR="008F2EE9" w:rsidRDefault="00D7798B">
      <w:pPr>
        <w:spacing w:after="288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лава Єдиному і Создателю Богу.</w:t>
      </w:r>
    </w:p>
    <w:p w14:paraId="655EC431" w14:textId="77777777" w:rsidR="008F2EE9" w:rsidRDefault="00D7798B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7F9972AC" w14:textId="77777777" w:rsidR="008F2EE9" w:rsidRDefault="008F2EE9"/>
    <w:p w14:paraId="3CD13FBF" w14:textId="77777777" w:rsidR="008F2EE9" w:rsidRDefault="00D7798B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4287679D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F9EDB15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C47A7C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3FCF78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AB1D022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428AA87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C6E4163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CF507B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84F262D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F783542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1A00590" w14:textId="77777777" w:rsidR="008F2EE9" w:rsidRDefault="008F2EE9">
      <w:pPr>
        <w:spacing w:after="120"/>
      </w:pPr>
    </w:p>
    <w:p w14:paraId="13021DF6" w14:textId="77777777" w:rsidR="008F2EE9" w:rsidRDefault="00D7798B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3442621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877AFEE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2A5258A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49DDE26" w14:textId="77777777" w:rsidR="008F2EE9" w:rsidRDefault="00D7798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760286E" w14:textId="77777777" w:rsidR="008F2EE9" w:rsidRDefault="00D7798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>
        <w:rPr>
          <w:rFonts w:ascii="Times New Roman" w:hAnsi="Times New Roman"/>
          <w:sz w:val="24"/>
        </w:rPr>
        <w:t xml:space="preserve">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Євграфа,, і всіх святих - помилує і спасе нас як благий і людинолюбний.</w:t>
      </w:r>
    </w:p>
    <w:p w14:paraId="2EFBC886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4877E0" w14:textId="77777777" w:rsidR="008F2EE9" w:rsidRDefault="008F2EE9">
      <w:pPr>
        <w:spacing w:after="120"/>
      </w:pPr>
    </w:p>
    <w:p w14:paraId="532B92E2" w14:textId="77777777" w:rsidR="008F2EE9" w:rsidRDefault="00D7798B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49AEBF05" w14:textId="77777777" w:rsidR="008F2EE9" w:rsidRDefault="00D7798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</w:t>
      </w:r>
      <w:r>
        <w:rPr>
          <w:rFonts w:ascii="Times New Roman" w:eastAsia="Times New Roman" w:hAnsi="Times New Roman" w:cs="Times New Roman"/>
          <w:sz w:val="24"/>
          <w:szCs w:val="24"/>
        </w:rPr>
        <w:t>о!* Ти нам допоможи, на тебе надіємось* і тобою хвалимось:* бо ми твої слуги, щоб ми не посоромилися.</w:t>
      </w:r>
    </w:p>
    <w:sectPr w:rsidR="008F2EE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B4D65"/>
    <w:multiLevelType w:val="multilevel"/>
    <w:tmpl w:val="9C60756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EE9"/>
    <w:rsid w:val="008F2EE9"/>
    <w:rsid w:val="00D7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9E5C"/>
  <w15:docId w15:val="{461507BE-6A60-4513-9D77-785E7AFB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04o9xBnRTCoC9GvV3fPMVYGRp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1oLnhlMXZmb2N5ejJ1Mg5oLmZodTRhanNzbWNoaDgAciExZlZ5X3MtTzR3dk9VZGtBLVMwQ0NnMTlNQUozUlF1S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46181</Words>
  <Characters>26324</Characters>
  <Application>Microsoft Office Word</Application>
  <DocSecurity>0</DocSecurity>
  <Lines>219</Lines>
  <Paragraphs>144</Paragraphs>
  <ScaleCrop>false</ScaleCrop>
  <Company/>
  <LinksUpToDate>false</LinksUpToDate>
  <CharactersWithSpaces>72361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2024-12-03T17:14:00Z</dcterms:modified>
</cp:coreProperties>
</file>