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E6A33" w14:textId="77777777" w:rsidR="001647F4" w:rsidRDefault="001B77E1">
      <w:r>
        <w:rPr>
          <w:rFonts w:ascii="Times New Roman" w:eastAsia="Times New Roman" w:hAnsi="Times New Roman" w:cs="Times New Roman"/>
          <w:b/>
          <w:sz w:val="24"/>
          <w:szCs w:val="24"/>
        </w:rPr>
        <w:t>Грудень 11, Середа</w:t>
      </w:r>
    </w:p>
    <w:p w14:paraId="638CE89D" w14:textId="77777777" w:rsidR="001647F4" w:rsidRDefault="001B77E1">
      <w:r>
        <w:rPr>
          <w:rFonts w:ascii="Times New Roman" w:eastAsia="Times New Roman" w:hAnsi="Times New Roman" w:cs="Times New Roman"/>
          <w:sz w:val="24"/>
          <w:szCs w:val="24"/>
        </w:rPr>
        <w:t>Прп. Даниїла Стовпника</w:t>
      </w:r>
    </w:p>
    <w:p w14:paraId="2FC4B0D1" w14:textId="77777777" w:rsidR="001647F4" w:rsidRDefault="001B77E1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27C01D57" w14:textId="77777777" w:rsidR="001647F4" w:rsidRDefault="001B77E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0325D2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72CBD7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A6D7AB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508808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37F65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7F32B8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56D9701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EAD4BD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9424C4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74C783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</w:t>
      </w:r>
      <w:r>
        <w:rPr>
          <w:rFonts w:ascii="Times New Roman" w:hAnsi="Times New Roman"/>
          <w:sz w:val="24"/>
        </w:rPr>
        <w:t xml:space="preserve"> сила, і слава, Отця, і Сина, і Святого Духа, нині, і повсякчас, і на віки віків.</w:t>
      </w:r>
    </w:p>
    <w:p w14:paraId="4E16BB4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591AEEE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4BED8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70E45D8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3E5369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B6C5FBB" w14:textId="77777777" w:rsidR="001647F4" w:rsidRDefault="001647F4">
      <w:pPr>
        <w:spacing w:after="120"/>
        <w:jc w:val="both"/>
      </w:pPr>
    </w:p>
    <w:p w14:paraId="57A13BBC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5F7D7AF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6BE3C74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1C619FD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83D4D2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12C683ED" w14:textId="77777777" w:rsidR="001647F4" w:rsidRDefault="001B77E1">
      <w:pPr>
        <w:spacing w:after="120"/>
      </w:pPr>
      <w:sdt>
        <w:sdtPr>
          <w:tag w:val="goog_rdk_0"/>
          <w:id w:val="-183139494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64BFE70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10DC4E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78481DA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1A63E9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61BB5C2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BCB1A5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9BE363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1321E2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3ABC10B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BDA260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AF2BE4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2D7B7A4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50F85C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F8C3121" w14:textId="77777777" w:rsidR="001647F4" w:rsidRDefault="001B77E1">
      <w:pPr>
        <w:spacing w:after="120"/>
      </w:pPr>
      <w:sdt>
        <w:sdtPr>
          <w:tag w:val="goog_rdk_1"/>
          <w:id w:val="1641217488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 ске́лі − для за́йців приту́лок.</w:t>
          </w:r>
        </w:sdtContent>
      </w:sdt>
    </w:p>
    <w:p w14:paraId="7045B95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DE456A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7BDC73D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5354198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C63380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568B63C" w14:textId="77777777" w:rsidR="001647F4" w:rsidRDefault="001B77E1">
      <w:pPr>
        <w:spacing w:after="120"/>
      </w:pPr>
      <w:sdt>
        <w:sdtPr>
          <w:tag w:val="goog_rdk_2"/>
          <w:id w:val="-206046965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7D24124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6BDD4E7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418C31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5010D5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</w:t>
      </w:r>
      <w:r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7468AC9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EB2510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9DC807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</w:t>
      </w:r>
      <w:r>
        <w:rPr>
          <w:rFonts w:ascii="Times New Roman" w:eastAsia="Times New Roman" w:hAnsi="Times New Roman" w:cs="Times New Roman"/>
          <w:sz w:val="24"/>
          <w:szCs w:val="24"/>
        </w:rPr>
        <w:t>ва Госпо́дня бу́де пові́ки,* неха́й Госпо́дь раді́є тво́рами Свої́ми.</w:t>
      </w:r>
    </w:p>
    <w:p w14:paraId="2B3860B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CE33B6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469A51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3F0688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8E7142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13FDFC5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</w:t>
      </w:r>
      <w:r>
        <w:rPr>
          <w:rFonts w:ascii="Times New Roman" w:eastAsia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11C617A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8551A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09A6F86" w14:textId="77777777" w:rsidR="001647F4" w:rsidRDefault="001647F4">
      <w:pPr>
        <w:spacing w:after="120"/>
        <w:jc w:val="both"/>
      </w:pPr>
    </w:p>
    <w:p w14:paraId="4FB54B42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79150C2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3780F51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4725A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697B8D1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43E1ACD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3B16284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1D3FB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157411570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82125B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AAFE09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молитву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4847491C" w14:textId="77777777" w:rsidR="001647F4" w:rsidRDefault="001647F4">
      <w:pPr>
        <w:spacing w:after="120"/>
        <w:jc w:val="both"/>
      </w:pPr>
    </w:p>
    <w:p w14:paraId="71CC8B9D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F14FB1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2F0D74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7E99C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FDF288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21F7A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52718F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F4837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A64ECC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DCB27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19B731B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FBBD1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B929D6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2AD8E8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274097A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076CC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BE549E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51694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7C3FB4E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0B2CE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EC5611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29C54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81470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8E870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66DFB75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89789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47E43FF3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763A3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4A47A98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74FFE38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17C952E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17DD75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73BBB8CA" w14:textId="77777777" w:rsidR="001647F4" w:rsidRDefault="001B77E1">
      <w:pPr>
        <w:spacing w:after="120"/>
      </w:pPr>
      <w:sdt>
        <w:sdtPr>
          <w:tag w:val="goog_rdk_4"/>
          <w:id w:val="-174132457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03AD0B7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09D348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9F54BF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6270985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1491891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E4418E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>мо́вби хтось розби́в і розри́в зе́млю,* розки́дано ї́хні ко́сті пе́ред а́дом.</w:t>
      </w:r>
    </w:p>
    <w:p w14:paraId="057B696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A882D7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зако́ння.</w:t>
      </w:r>
    </w:p>
    <w:p w14:paraId="0545619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1BE71AA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21B785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2E4D64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FFC795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</w:t>
      </w:r>
      <w:r>
        <w:rPr>
          <w:rFonts w:ascii="Times New Roman" w:eastAsia="Times New Roman" w:hAnsi="Times New Roman" w:cs="Times New Roman"/>
          <w:sz w:val="24"/>
          <w:szCs w:val="24"/>
        </w:rPr>
        <w:t>ться в мені́ дух мій, Ти знає́ш мою́ сте́жку.* На доро́зі, де я ступа́ю, та́йно розста́вили сильце́ на ме́не.</w:t>
      </w:r>
    </w:p>
    <w:p w14:paraId="73C7F6D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9566A9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34397FD" w14:textId="77777777" w:rsidR="001647F4" w:rsidRDefault="001B77E1">
      <w:pPr>
        <w:spacing w:after="120"/>
      </w:pPr>
      <w:sdt>
        <w:sdtPr>
          <w:tag w:val="goog_rdk_5"/>
          <w:id w:val="-96426642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бе, Го́споди, взива́ю й кажу́:* Ти моє́ прибі́жище, в землі́ живи́х Ти − моя́ до́ля!</w:t>
          </w:r>
        </w:sdtContent>
      </w:sdt>
    </w:p>
    <w:p w14:paraId="332AB82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8E7719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1FD2A8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</w:t>
      </w:r>
      <w:r>
        <w:rPr>
          <w:rFonts w:ascii="Times New Roman" w:eastAsia="Times New Roman" w:hAnsi="Times New Roman" w:cs="Times New Roman"/>
          <w:sz w:val="24"/>
          <w:szCs w:val="24"/>
        </w:rPr>
        <w:t>ти І́мені Твоє́му.</w:t>
      </w:r>
    </w:p>
    <w:p w14:paraId="58568A1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AFC5B8A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E50860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232FD5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92E7017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458EE8A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зважа́тимеш на беззако́ння, то хто всто́їться, Го́споди.* Та в Те́бе є проще́ння.</w:t>
      </w:r>
    </w:p>
    <w:p w14:paraId="167F9D9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 подібний: Як хороброго): </w:t>
      </w:r>
      <w:r>
        <w:rPr>
          <w:rFonts w:ascii="Times New Roman" w:eastAsia="Times New Roman" w:hAnsi="Times New Roman" w:cs="Times New Roman"/>
          <w:sz w:val="24"/>
          <w:szCs w:val="24"/>
        </w:rPr>
        <w:t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14:paraId="38CD84A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ени Твого́ наді́юсь на Те́бе, Го́споди, наді́ється душа́ моя́ на сло́во Твоє́;* наді́ється душа́ моя́ на Го́спода.</w:t>
      </w:r>
    </w:p>
    <w:p w14:paraId="3F6773A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Оспівую твої страждання,* Владико Ісусе:* хрест, спис, тростину,* губку, цвяхи і побої,* багряницю і вінок терновий,* а й оплювання і зневаги</w:t>
      </w:r>
      <w:r>
        <w:rPr>
          <w:rFonts w:ascii="Times New Roman" w:eastAsia="Times New Roman" w:hAnsi="Times New Roman" w:cs="Times New Roman"/>
          <w:sz w:val="24"/>
          <w:szCs w:val="24"/>
        </w:rPr>
        <w:t>,* які ти добровільно витерпів.* Тож величаю твоє невинне, Життяподавче, довготерпіння* та з вірою прославляю тебе, Чоловіколюбче.</w:t>
      </w:r>
    </w:p>
    <w:p w14:paraId="7ECCBE3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FA9F0B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</w:t>
      </w:r>
      <w:r>
        <w:rPr>
          <w:rFonts w:ascii="Times New Roman" w:eastAsia="Times New Roman" w:hAnsi="Times New Roman" w:cs="Times New Roman"/>
          <w:sz w:val="24"/>
          <w:szCs w:val="24"/>
        </w:rPr>
        <w:t>я,* заради якого ти спас людську природу,* що перебувала в темряві прогріхів.* Слава, Христе, твоєму розп'яттю!</w:t>
      </w:r>
    </w:p>
    <w:p w14:paraId="058460E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285DE7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 вас): </w:t>
      </w:r>
      <w:r>
        <w:rPr>
          <w:rFonts w:ascii="Times New Roman" w:eastAsia="Times New Roman" w:hAnsi="Times New Roman" w:cs="Times New Roman"/>
          <w:sz w:val="24"/>
          <w:szCs w:val="24"/>
        </w:rPr>
        <w:t>Ким тебе́, Даниїле, проголо́симо?* – при́страстей викорінювача* і наса́джувача чесно́т,* істинного чудодійника і засту́пника за грішників.* ду́хів до́блесного прогони́теля,* світи́ло, що ся́є благоче́стям,* Це́ркви захисника́.* Блага́й, щоб спасли́</w:t>
      </w:r>
      <w:r>
        <w:rPr>
          <w:rFonts w:ascii="Times New Roman" w:eastAsia="Times New Roman" w:hAnsi="Times New Roman" w:cs="Times New Roman"/>
          <w:sz w:val="24"/>
          <w:szCs w:val="24"/>
        </w:rPr>
        <w:t>ся* ду́ші на́ші.</w:t>
      </w:r>
    </w:p>
    <w:p w14:paraId="24B3B08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C88013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8A34A1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Ким тебе, Даниїле, назове́мо?* – аске́том, бо при́страсті підкори́в ти ро́зумові;* атле́том, бо вся́кі переніс ти зли́годні,* від землі на висоту́ стовпа́ підн</w:t>
      </w:r>
      <w:r>
        <w:rPr>
          <w:rFonts w:ascii="Times New Roman" w:eastAsia="Times New Roman" w:hAnsi="Times New Roman" w:cs="Times New Roman"/>
          <w:sz w:val="24"/>
          <w:szCs w:val="24"/>
        </w:rPr>
        <w:t>е́сений,* на ске́лі істини поста́влений;* борце́м ве́льми завзя́тим* та лікарем ве́льми вмілим,* – блага́й, щоб спасли́ся* ду́ші на́ші.</w:t>
      </w:r>
    </w:p>
    <w:p w14:paraId="1B5EF7A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5508A1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Ким тебе, Даниїле, ни́ні нарече́мо?* – мона́шес</w:t>
      </w:r>
      <w:r>
        <w:rPr>
          <w:rFonts w:ascii="Times New Roman" w:eastAsia="Times New Roman" w:hAnsi="Times New Roman" w:cs="Times New Roman"/>
          <w:sz w:val="24"/>
          <w:szCs w:val="24"/>
        </w:rPr>
        <w:t>тва о́бразом і возде́ржности наста́вником,* оздо́бою вірних і зцілень самотво́рцем,* світи́льником, що запа́лює світло су́щим у те́мряві,* Ангелів співгромадя́нином і рівним їм ша́ною,* Ра́ю жи́телем* і небе́сним чоловіком.* Блага́й, щоб спасли́ся* ду́ші н</w:t>
      </w:r>
      <w:r>
        <w:rPr>
          <w:rFonts w:ascii="Times New Roman" w:eastAsia="Times New Roman" w:hAnsi="Times New Roman" w:cs="Times New Roman"/>
          <w:sz w:val="24"/>
          <w:szCs w:val="24"/>
        </w:rPr>
        <w:t>а́ші.</w:t>
      </w:r>
    </w:p>
    <w:p w14:paraId="1DCE002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Довірений тобі від Христа́ тала́нт* до́бре примно́живши, преподо́бний о́тче,* яви́вся ти і по сме́рті де́монів прогони́телем* і лікарем усіля́ких неду́г,* стовпо́м і підпо́рою,* і міри́лом свято́ї Це́ркви Христо́вої.* Тому́ тебе́ блага</w:t>
      </w:r>
      <w:r>
        <w:rPr>
          <w:rFonts w:ascii="Times New Roman" w:eastAsia="Times New Roman" w:hAnsi="Times New Roman" w:cs="Times New Roman"/>
          <w:sz w:val="24"/>
          <w:szCs w:val="24"/>
        </w:rPr>
        <w:t>́ємо,* Даниїле чудотво́рче,* ви́проси ду́шам на́шим ми́ру* і вели́кої ми́лости.</w:t>
      </w:r>
    </w:p>
    <w:p w14:paraId="02E7A3D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Прийнявши вповні мій вигляд,* Творець і Бог у нього зодягнувся.* Бажавши обновити впалу раніш подобу Адама,* на хрест він, як винуватець, добровіл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ьно піднявся,* а розпростерши сьогодні руки, зцілив ті руки,*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</w:t>
      </w:r>
      <w:r>
        <w:rPr>
          <w:rFonts w:ascii="Times New Roman" w:eastAsia="Times New Roman" w:hAnsi="Times New Roman" w:cs="Times New Roman"/>
          <w:sz w:val="24"/>
          <w:szCs w:val="24"/>
        </w:rPr>
        <w:t>і тримаєш усі кінці землі!</w:t>
      </w:r>
    </w:p>
    <w:p w14:paraId="0B845AC0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6F9A38B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A7EA17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3704E01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115C359" w14:textId="77777777" w:rsidR="001647F4" w:rsidRDefault="001B77E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AF403E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E457A5A" w14:textId="77777777" w:rsidR="001647F4" w:rsidRDefault="001647F4">
      <w:pPr>
        <w:spacing w:after="120"/>
      </w:pPr>
    </w:p>
    <w:p w14:paraId="1A73773C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5AB1F68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784BD96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10DF68DC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65C674E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97F5F2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</w:t>
      </w:r>
      <w:r>
        <w:rPr>
          <w:rFonts w:ascii="Times New Roman" w:eastAsia="Times New Roman" w:hAnsi="Times New Roman" w:cs="Times New Roman"/>
          <w:sz w:val="24"/>
          <w:szCs w:val="24"/>
        </w:rPr>
        <w:t>не і просла́влене Ім’я́ Твоє́ наві́ки. Амі́нь.</w:t>
      </w:r>
    </w:p>
    <w:p w14:paraId="7671BBC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43D70A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417625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024EC9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3394304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70DA13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40EF5B8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</w:t>
      </w:r>
      <w:r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399736F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92565CB" w14:textId="77777777" w:rsidR="001647F4" w:rsidRDefault="001647F4">
      <w:pPr>
        <w:spacing w:after="120"/>
        <w:jc w:val="both"/>
      </w:pPr>
    </w:p>
    <w:p w14:paraId="2ABF0D71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Прохальна єктенія</w:t>
      </w:r>
    </w:p>
    <w:p w14:paraId="7E7362B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B9F0F4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01ACA8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D8507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B92F01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F128C7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5A445F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5A1C00A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F52A35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0505CA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5FF40D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667D1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2D9120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4C946A9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4C9B52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36E5D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A1C591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93E96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16D1664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величування Твоєї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100C03D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4DBA9B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09DAB8" w14:textId="77777777" w:rsidR="001647F4" w:rsidRDefault="001B77E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718A28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71F0AA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CE86FB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C12075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AB12C76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</w:t>
      </w:r>
      <w:r>
        <w:rPr>
          <w:rFonts w:ascii="Times New Roman" w:hAnsi="Times New Roman"/>
          <w:i/>
          <w:color w:val="FF0000"/>
          <w:sz w:val="24"/>
        </w:rPr>
        <w:t>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A03951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67C691A" w14:textId="77777777" w:rsidR="001647F4" w:rsidRDefault="001647F4">
      <w:pPr>
        <w:spacing w:after="120"/>
      </w:pPr>
    </w:p>
    <w:p w14:paraId="2DD8F60B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763D78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Як непереможну зброю* дав ти нам, Христе, свій хрест;* ним перемагаємо ми підсту</w:t>
      </w:r>
      <w:r>
        <w:rPr>
          <w:rFonts w:ascii="Times New Roman" w:eastAsia="Times New Roman" w:hAnsi="Times New Roman" w:cs="Times New Roman"/>
          <w:sz w:val="24"/>
          <w:szCs w:val="24"/>
        </w:rPr>
        <w:t>пи ворожі.</w:t>
      </w:r>
    </w:p>
    <w:p w14:paraId="4C50B74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F93F93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Маючи завжди на допомогу* хр</w:t>
      </w:r>
      <w:r>
        <w:rPr>
          <w:rFonts w:ascii="Times New Roman" w:eastAsia="Times New Roman" w:hAnsi="Times New Roman" w:cs="Times New Roman"/>
          <w:sz w:val="24"/>
          <w:szCs w:val="24"/>
        </w:rPr>
        <w:t>ест твій, Христе,* легко розриваємо сіті ворожі.</w:t>
      </w:r>
    </w:p>
    <w:p w14:paraId="7ACD2F7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CA3AD3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Маючи смілість до Спаса, святі,* моліться безперестанку за нас грішних,*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випрошуючи прощення гріхів* і душам нашим велику милість.</w:t>
      </w:r>
    </w:p>
    <w:p w14:paraId="1E38287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(подібний: Покликаний був ти):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царства,* і зруйную їхню владу,* та, як добросердий, визволю зв'яза</w:t>
      </w:r>
      <w:r>
        <w:rPr>
          <w:rFonts w:ascii="Times New Roman" w:eastAsia="Times New Roman" w:hAnsi="Times New Roman" w:cs="Times New Roman"/>
          <w:sz w:val="24"/>
          <w:szCs w:val="24"/>
        </w:rPr>
        <w:t>них їхнім злочинством* і поверну Отцю моєму,* як чоловіколюбець.</w:t>
      </w:r>
    </w:p>
    <w:p w14:paraId="6B7513C7" w14:textId="77777777" w:rsidR="001647F4" w:rsidRDefault="001647F4">
      <w:pPr>
        <w:spacing w:after="120"/>
        <w:jc w:val="both"/>
      </w:pPr>
    </w:p>
    <w:p w14:paraId="05849C21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4B66419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CEEAF5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BC8AD7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CB45FF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пога́нам,* і сла́ву лю́ду Твого́, Ізра́їля.</w:t>
      </w:r>
    </w:p>
    <w:p w14:paraId="6ED1579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01B5C0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A58C4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</w:t>
      </w:r>
      <w:r>
        <w:rPr>
          <w:rFonts w:ascii="Times New Roman" w:eastAsia="Times New Roman" w:hAnsi="Times New Roman" w:cs="Times New Roman"/>
          <w:sz w:val="24"/>
          <w:szCs w:val="24"/>
        </w:rPr>
        <w:t>, очи́сти гріхи́ на́ші; Влади́ко, прости́ беззако́ння на́ші; Святи́й, завіта́й і зціли́ не́мочі на́ші, І́мени Твого́ ра́ди.</w:t>
      </w:r>
    </w:p>
    <w:p w14:paraId="3E03214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920CEC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AA9794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29EF348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</w:t>
      </w:r>
      <w:r>
        <w:rPr>
          <w:rFonts w:ascii="Times New Roman" w:hAnsi="Times New Roman"/>
          <w:sz w:val="24"/>
        </w:rPr>
        <w:t>с, і на віки віків.</w:t>
      </w:r>
    </w:p>
    <w:p w14:paraId="56E8047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E005E6A" w14:textId="77777777" w:rsidR="001647F4" w:rsidRDefault="001647F4">
      <w:pPr>
        <w:spacing w:after="120"/>
        <w:jc w:val="both"/>
      </w:pPr>
    </w:p>
    <w:p w14:paraId="0F32D4CA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2C19F96A" w14:textId="77777777" w:rsidR="001647F4" w:rsidRDefault="001B77E1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 </w:t>
      </w:r>
    </w:p>
    <w:p w14:paraId="7B821B8A" w14:textId="77777777" w:rsidR="001647F4" w:rsidRDefault="001B77E1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sdt>
        <w:sdtPr>
          <w:tag w:val="goog_rdk_6"/>
          <w:id w:val="1330637180"/>
        </w:sdtPr>
        <w:sdtEndPr/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Пречиста Богородице, на небі благословенна* і на землі славлена:* Радуйся, невісто, − Діво чиста!</w:t>
          </w:r>
        </w:sdtContent>
      </w:sdt>
    </w:p>
    <w:p w14:paraId="49677AA3" w14:textId="77777777" w:rsidR="001647F4" w:rsidRDefault="001647F4"/>
    <w:p w14:paraId="21D8A2A6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BED62F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CFB6E6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4C683B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EB7BC5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9C19D5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3BEDC5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C18C4F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49D24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415131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8A014B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</w:t>
      </w:r>
      <w:r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14606CF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2412DF3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98CA48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390ECC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9D8029B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EE8C14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324AEFB9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Стовпника,, і всіх святих - помилує і спас</w:t>
      </w:r>
      <w:r>
        <w:rPr>
          <w:rFonts w:ascii="Times New Roman" w:hAnsi="Times New Roman"/>
          <w:sz w:val="24"/>
        </w:rPr>
        <w:t>е нас як благий і людинолюбний.</w:t>
      </w:r>
    </w:p>
    <w:p w14:paraId="7FDB518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D30F78" w14:textId="77777777" w:rsidR="001647F4" w:rsidRDefault="001647F4">
      <w:pPr>
        <w:spacing w:after="120"/>
      </w:pPr>
    </w:p>
    <w:p w14:paraId="0B053242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6165C24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7DAEF65" w14:textId="77777777" w:rsidR="001647F4" w:rsidRDefault="001647F4">
      <w:pPr>
        <w:spacing w:after="120"/>
      </w:pPr>
    </w:p>
    <w:p w14:paraId="451EA1C0" w14:textId="77777777" w:rsidR="001647F4" w:rsidRDefault="001B77E1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УТРЕНЯ</w:t>
      </w:r>
    </w:p>
    <w:p w14:paraId="43301519" w14:textId="77777777" w:rsidR="001647F4" w:rsidRDefault="001B77E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</w:t>
      </w:r>
      <w:r>
        <w:rPr>
          <w:rFonts w:ascii="Times New Roman" w:hAnsi="Times New Roman"/>
          <w:sz w:val="24"/>
        </w:rPr>
        <w:t>якчас, і на віки віків.</w:t>
      </w:r>
    </w:p>
    <w:p w14:paraId="26A62B7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FDE1D5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196E4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5A84613" w14:textId="77777777" w:rsidR="001647F4" w:rsidRDefault="001647F4">
      <w:pPr>
        <w:spacing w:after="120"/>
        <w:jc w:val="both"/>
      </w:pPr>
    </w:p>
    <w:p w14:paraId="63952E27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6D18738B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E15927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</w:t>
      </w:r>
      <w:r>
        <w:rPr>
          <w:rFonts w:ascii="Times New Roman" w:eastAsia="Times New Roman" w:hAnsi="Times New Roman" w:cs="Times New Roman"/>
          <w:sz w:val="24"/>
          <w:szCs w:val="24"/>
        </w:rPr>
        <w:t>х повстало проти мене.</w:t>
      </w:r>
    </w:p>
    <w:p w14:paraId="7CA1639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67712D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11B954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A3BB63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ліг собі й заснув, і </w:t>
      </w:r>
      <w:r>
        <w:rPr>
          <w:rFonts w:ascii="Times New Roman" w:eastAsia="Times New Roman" w:hAnsi="Times New Roman" w:cs="Times New Roman"/>
          <w:sz w:val="24"/>
          <w:szCs w:val="24"/>
        </w:rPr>
        <w:t>пробудився,* бо Господь мене зберігає.</w:t>
      </w:r>
    </w:p>
    <w:p w14:paraId="2FC93C0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60FFA2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DFBC94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F65D4AD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9CE4E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1E06A66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2B46A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42CD6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78CE97E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8A5B72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Принижений, зігнувсь я вельми,* повсякденно сумний ходжу я.</w:t>
      </w:r>
    </w:p>
    <w:p w14:paraId="787012C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E8D64A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15B97B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1D805C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761480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A16087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4A50BE9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6AC612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E17D4C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234ADEA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A4CE9B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3AECFA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2461CA2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696389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06496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839FB7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63719771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7CBAA5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B52686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37B217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5C0809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511117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AD702E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2598270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91CE9D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44AC5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Душа моя до тебе лине,* мене підтримує твоя правиця.</w:t>
      </w:r>
    </w:p>
    <w:p w14:paraId="76942C0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2D6A82C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A28E66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E1B3DBB" w14:textId="77777777" w:rsidR="001647F4" w:rsidRDefault="001647F4">
      <w:pPr>
        <w:spacing w:after="120"/>
        <w:jc w:val="both"/>
      </w:pPr>
    </w:p>
    <w:p w14:paraId="361BF9A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A44BFB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A7C106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48ECE8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9531CF" w14:textId="77777777" w:rsidR="001647F4" w:rsidRDefault="001647F4">
      <w:pPr>
        <w:spacing w:after="120"/>
        <w:jc w:val="both"/>
      </w:pPr>
    </w:p>
    <w:p w14:paraId="27A4B136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ер)</w:t>
      </w:r>
    </w:p>
    <w:p w14:paraId="742F246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F938D2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A9C05E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9C950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</w:t>
      </w:r>
      <w:r>
        <w:rPr>
          <w:rFonts w:ascii="Times New Roman" w:eastAsia="Times New Roman" w:hAnsi="Times New Roman" w:cs="Times New Roman"/>
          <w:sz w:val="24"/>
          <w:szCs w:val="24"/>
        </w:rPr>
        <w:t>ть у яму.* Я став як чоловік, що допомоги не має.</w:t>
      </w:r>
    </w:p>
    <w:p w14:paraId="580F6E9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312605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3078A8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</w:t>
      </w:r>
      <w:r>
        <w:rPr>
          <w:rFonts w:ascii="Times New Roman" w:eastAsia="Times New Roman" w:hAnsi="Times New Roman" w:cs="Times New Roman"/>
          <w:sz w:val="24"/>
          <w:szCs w:val="24"/>
        </w:rPr>
        <w:t>вилями твоїми гнітиш мене.</w:t>
      </w:r>
    </w:p>
    <w:p w14:paraId="635A467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94E32E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802879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тіні встануть, щоб тебе хвалити?</w:t>
      </w:r>
    </w:p>
    <w:p w14:paraId="44180831" w14:textId="77777777" w:rsidR="001647F4" w:rsidRDefault="001B77E1">
      <w:pPr>
        <w:spacing w:after="120"/>
        <w:jc w:val="both"/>
      </w:pPr>
      <w:sdt>
        <w:sdtPr>
          <w:tag w:val="goog_rdk_7"/>
          <w:id w:val="-119138243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8FF07F4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AE118C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880247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702EBF3" w14:textId="77777777" w:rsidR="001647F4" w:rsidRDefault="001B77E1">
      <w:pPr>
        <w:spacing w:after="120"/>
        <w:jc w:val="both"/>
      </w:pPr>
      <w:sdt>
        <w:sdtPr>
          <w:tag w:val="goog_rdk_8"/>
          <w:id w:val="-31502586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4622AE8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3B8D73F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CA784A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199E3E7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7C8BC7C" w14:textId="77777777" w:rsidR="001647F4" w:rsidRDefault="001B77E1">
      <w:pPr>
        <w:spacing w:after="120"/>
        <w:jc w:val="both"/>
      </w:pPr>
      <w:sdt>
        <w:sdtPr>
          <w:tag w:val="goog_rdk_9"/>
          <w:id w:val="13899769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</w:t>
          </w:r>
          <w:r>
            <w:rPr>
              <w:rFonts w:ascii="Gungsuh" w:eastAsia="Gungsuh" w:hAnsi="Gungsuh" w:cs="Gungsuh"/>
              <w:sz w:val="24"/>
              <w:szCs w:val="24"/>
            </w:rPr>
            <w:t>те ім'я.</w:t>
          </w:r>
        </w:sdtContent>
      </w:sdt>
    </w:p>
    <w:p w14:paraId="3AF390E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D0BBC1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63A797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C51D6C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6AA8FA9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FA14CB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A09D41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61B344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CB1562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A43895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2BF785C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1D4C4B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A8C7A7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2A44534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A3C597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3FD47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3C6843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51CBFC0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990EA5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677AFC3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742AF0C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E639C25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E6A048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43D1ED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не входь у </w:t>
      </w:r>
      <w:r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37D3F4F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96A8F8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8115DB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7D46669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D99E0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78FFB7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AEA8F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C9425E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5A7EEE8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291823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33C60C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2E59770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9372A7E" w14:textId="77777777" w:rsidR="001647F4" w:rsidRDefault="001647F4">
      <w:pPr>
        <w:spacing w:after="120"/>
        <w:jc w:val="both"/>
      </w:pPr>
    </w:p>
    <w:p w14:paraId="14660868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295D2F1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6E4266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 стоять перед лице</w:t>
      </w:r>
      <w:r>
        <w:rPr>
          <w:rFonts w:ascii="Times New Roman" w:eastAsia="Times New Roman" w:hAnsi="Times New Roman" w:cs="Times New Roman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>
        <w:rPr>
          <w:rFonts w:ascii="Times New Roman" w:eastAsia="Times New Roman" w:hAnsi="Times New Roman" w:cs="Times New Roman"/>
          <w:sz w:val="24"/>
          <w:szCs w:val="24"/>
        </w:rPr>
        <w:t>и віків. Амінь.</w:t>
      </w:r>
    </w:p>
    <w:p w14:paraId="29A1F4D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</w:t>
      </w:r>
      <w:r>
        <w:rPr>
          <w:rFonts w:ascii="Times New Roman" w:eastAsia="Times New Roman" w:hAnsi="Times New Roman" w:cs="Times New Roman"/>
          <w:sz w:val="24"/>
          <w:szCs w:val="24"/>
        </w:rPr>
        <w:t>, і Сина, і Святого Духа, нині і повсякчас, і на віки віків. Амінь.</w:t>
      </w:r>
    </w:p>
    <w:p w14:paraId="453BAC0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</w:t>
      </w:r>
      <w:r>
        <w:rPr>
          <w:rFonts w:ascii="Times New Roman" w:eastAsia="Times New Roman" w:hAnsi="Times New Roman" w:cs="Times New Roman"/>
          <w:sz w:val="24"/>
          <w:szCs w:val="24"/>
        </w:rPr>
        <w:t>є володіння і Твоє є царство і сила, і слава Отця, і Сина, і Святого Духа, нині і повсякчас, і на віки віків. Амінь.</w:t>
      </w:r>
    </w:p>
    <w:p w14:paraId="1D42ADE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</w:t>
      </w:r>
      <w:r>
        <w:rPr>
          <w:rFonts w:ascii="Times New Roman" w:eastAsia="Times New Roman" w:hAnsi="Times New Roman" w:cs="Times New Roman"/>
          <w:sz w:val="24"/>
          <w:szCs w:val="24"/>
        </w:rPr>
        <w:t>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</w:t>
      </w:r>
      <w:r>
        <w:rPr>
          <w:rFonts w:ascii="Times New Roman" w:eastAsia="Times New Roman" w:hAnsi="Times New Roman" w:cs="Times New Roman"/>
          <w:sz w:val="24"/>
          <w:szCs w:val="24"/>
        </w:rPr>
        <w:t>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</w:t>
      </w:r>
      <w:r>
        <w:rPr>
          <w:rFonts w:ascii="Times New Roman" w:eastAsia="Times New Roman" w:hAnsi="Times New Roman" w:cs="Times New Roman"/>
          <w:sz w:val="24"/>
          <w:szCs w:val="24"/>
        </w:rPr>
        <w:t>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21572D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Скарбнице благ, джерело невисихаюче, Отче святий, чудотворче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</w:t>
      </w:r>
      <w:r>
        <w:rPr>
          <w:rFonts w:ascii="Times New Roman" w:eastAsia="Times New Roman" w:hAnsi="Times New Roman" w:cs="Times New Roman"/>
          <w:sz w:val="24"/>
          <w:szCs w:val="24"/>
        </w:rPr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</w:t>
      </w:r>
      <w:r>
        <w:rPr>
          <w:rFonts w:ascii="Times New Roman" w:eastAsia="Times New Roman" w:hAnsi="Times New Roman" w:cs="Times New Roman"/>
          <w:sz w:val="24"/>
          <w:szCs w:val="24"/>
        </w:rPr>
        <w:t>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BE2B33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</w:t>
      </w:r>
      <w:r>
        <w:rPr>
          <w:rFonts w:ascii="Times New Roman" w:eastAsia="Times New Roman" w:hAnsi="Times New Roman" w:cs="Times New Roman"/>
          <w:sz w:val="24"/>
          <w:szCs w:val="24"/>
        </w:rPr>
        <w:t>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</w:t>
      </w:r>
      <w:r>
        <w:rPr>
          <w:rFonts w:ascii="Times New Roman" w:eastAsia="Times New Roman" w:hAnsi="Times New Roman" w:cs="Times New Roman"/>
          <w:sz w:val="24"/>
          <w:szCs w:val="24"/>
        </w:rPr>
        <w:t>о: Отцю і Сину, і Святому Духові, нині і повсякчас, і на віки віків. Амінь.</w:t>
      </w:r>
    </w:p>
    <w:p w14:paraId="3301FF0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</w:t>
      </w:r>
      <w:r>
        <w:rPr>
          <w:rFonts w:ascii="Times New Roman" w:eastAsia="Times New Roman" w:hAnsi="Times New Roman" w:cs="Times New Roman"/>
          <w:sz w:val="24"/>
          <w:szCs w:val="24"/>
        </w:rPr>
        <w:t>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</w:t>
      </w:r>
      <w:r>
        <w:rPr>
          <w:rFonts w:ascii="Times New Roman" w:eastAsia="Times New Roman" w:hAnsi="Times New Roman" w:cs="Times New Roman"/>
          <w:sz w:val="24"/>
          <w:szCs w:val="24"/>
        </w:rPr>
        <w:t>Сина, і Святого Духа, нині і повсякчас, і на віки віків. Амінь.</w:t>
      </w:r>
    </w:p>
    <w:p w14:paraId="6EA266C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eastAsia="Times New Roman" w:hAnsi="Times New Roman" w:cs="Times New Roman"/>
          <w:sz w:val="24"/>
          <w:szCs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eastAsia="Times New Roman" w:hAnsi="Times New Roman" w:cs="Times New Roman"/>
          <w:sz w:val="24"/>
          <w:szCs w:val="24"/>
        </w:rPr>
        <w:t>влене Твоє царство: Отця, і Сина, і Святого Духа, нині і повсякчас, і на віки віків. Амінь.</w:t>
      </w:r>
    </w:p>
    <w:p w14:paraId="674E681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eastAsia="Times New Roman" w:hAnsi="Times New Roman" w:cs="Times New Roman"/>
          <w:sz w:val="24"/>
          <w:szCs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eastAsia="Times New Roman" w:hAnsi="Times New Roman" w:cs="Times New Roman"/>
          <w:sz w:val="24"/>
          <w:szCs w:val="24"/>
        </w:rPr>
        <w:t>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eastAsia="Times New Roman" w:hAnsi="Times New Roman" w:cs="Times New Roman"/>
          <w:sz w:val="24"/>
          <w:szCs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5FD0FC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Боже, Боже наш! Ти сотворив розумні й духовні сили своєю волею. Тебе просим</w:t>
      </w:r>
      <w:r>
        <w:rPr>
          <w:rFonts w:ascii="Times New Roman" w:eastAsia="Times New Roman" w:hAnsi="Times New Roman" w:cs="Times New Roman"/>
          <w:sz w:val="24"/>
          <w:szCs w:val="24"/>
        </w:rPr>
        <w:t>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</w:t>
      </w:r>
      <w:r>
        <w:rPr>
          <w:rFonts w:ascii="Times New Roman" w:eastAsia="Times New Roman" w:hAnsi="Times New Roman" w:cs="Times New Roman"/>
          <w:sz w:val="24"/>
          <w:szCs w:val="24"/>
        </w:rPr>
        <w:t>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854219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sz w:val="24"/>
          <w:szCs w:val="24"/>
        </w:rPr>
        <w:t>Хвалимо, співаємо, благословимо і благодаримо Тебе, Боже батьків наших, бо Ти забр</w:t>
      </w:r>
      <w:r>
        <w:rPr>
          <w:rFonts w:ascii="Times New Roman" w:eastAsia="Times New Roman" w:hAnsi="Times New Roman" w:cs="Times New Roman"/>
          <w:sz w:val="24"/>
          <w:szCs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eastAsia="Times New Roman" w:hAnsi="Times New Roman" w:cs="Times New Roman"/>
          <w:sz w:val="24"/>
          <w:szCs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eastAsia="Times New Roman" w:hAnsi="Times New Roman" w:cs="Times New Roman"/>
          <w:sz w:val="24"/>
          <w:szCs w:val="24"/>
        </w:rPr>
        <w:t>обі славу возсилаємо: Отцю, і Сину, і Святому Духові, нині і повсякчас, і на віки віків. Амінь.</w:t>
      </w:r>
    </w:p>
    <w:p w14:paraId="6E984EFA" w14:textId="77777777" w:rsidR="001647F4" w:rsidRDefault="001647F4">
      <w:pPr>
        <w:spacing w:after="120"/>
        <w:jc w:val="both"/>
      </w:pPr>
    </w:p>
    <w:p w14:paraId="641AB977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7049F2C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 мирі Господеві помолімся.</w:t>
      </w:r>
    </w:p>
    <w:p w14:paraId="5FF2BED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7E90FBB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 Господеві помолімся.</w:t>
      </w:r>
    </w:p>
    <w:p w14:paraId="1B15E77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325C77A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ми</w:t>
      </w:r>
      <w:r>
        <w:rPr>
          <w:rFonts w:ascii="Times New Roman" w:eastAsia="Times New Roman" w:hAnsi="Times New Roman" w:cs="Times New Roman"/>
          <w:sz w:val="24"/>
          <w:szCs w:val="24"/>
        </w:rPr>
        <w:t>р усього світу, добрий стан святих Божих церков і з’єднання всіх Господеві помолімся.</w:t>
      </w:r>
    </w:p>
    <w:p w14:paraId="2066EB7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27648EC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7C6FC0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7BF832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святіш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</w:t>
      </w:r>
      <w:r>
        <w:rPr>
          <w:rFonts w:ascii="Times New Roman" w:eastAsia="Times New Roman" w:hAnsi="Times New Roman" w:cs="Times New Roman"/>
          <w:sz w:val="24"/>
          <w:szCs w:val="24"/>
        </w:rPr>
        <w:t>есь причет і людей Господеві помолімся.</w:t>
      </w:r>
    </w:p>
    <w:p w14:paraId="5917CE4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1525D5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FD334E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74A2915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село, місто, країну, і за тих, що вірою живуть у них, Господеві помолімся.</w:t>
      </w:r>
    </w:p>
    <w:p w14:paraId="1BAF683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333EC2B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9C0455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3031CFB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</w:t>
      </w:r>
      <w:r>
        <w:rPr>
          <w:rFonts w:ascii="Times New Roman" w:eastAsia="Times New Roman" w:hAnsi="Times New Roman" w:cs="Times New Roman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1F950A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5498F07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4DC32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64436E7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09F12B1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40EC7C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120C0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3D637AD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2C6CB3AB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13582F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CEECB8C" w14:textId="77777777" w:rsidR="001647F4" w:rsidRDefault="001647F4">
      <w:pPr>
        <w:spacing w:after="120"/>
        <w:jc w:val="both"/>
      </w:pPr>
    </w:p>
    <w:p w14:paraId="50039712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Бог Гос</w:t>
      </w:r>
      <w:r>
        <w:rPr>
          <w:rFonts w:ascii="Times New Roman" w:eastAsia="Times New Roman" w:hAnsi="Times New Roman" w:cs="Times New Roman"/>
          <w:i/>
          <w:color w:val="FF0000"/>
        </w:rPr>
        <w:t xml:space="preserve">подь... (Пс. 117), глас 1 </w:t>
      </w:r>
    </w:p>
    <w:p w14:paraId="34C765E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09C487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6960F3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5D2C47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21C6E88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6D2ABAD" w14:textId="77777777" w:rsidR="001647F4" w:rsidRDefault="001647F4">
      <w:pPr>
        <w:spacing w:after="120"/>
        <w:jc w:val="both"/>
      </w:pPr>
    </w:p>
    <w:p w14:paraId="3B10EDA1" w14:textId="77777777" w:rsidR="001647F4" w:rsidRDefault="001B77E1">
      <w:pPr>
        <w:pStyle w:val="Heading3"/>
        <w:spacing w:after="120"/>
        <w:jc w:val="center"/>
      </w:pPr>
      <w:bookmarkStart w:id="0" w:name="_heading=h.5xi0lp78zwyy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137914E7" w14:textId="77777777" w:rsidR="001647F4" w:rsidRDefault="001B77E1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Терпіння стовп був ти, наслідуючи праотців,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723AC79" w14:textId="77777777" w:rsidR="001647F4" w:rsidRDefault="001B77E1"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sdt>
        <w:sdtPr>
          <w:tag w:val="goog_rdk_10"/>
          <w:id w:val="55644114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Пречиста Богородице, на небі бла</w:t>
          </w:r>
          <w:r>
            <w:rPr>
              <w:rFonts w:ascii="Gungsuh" w:eastAsia="Gungsuh" w:hAnsi="Gungsuh" w:cs="Gungsuh"/>
              <w:sz w:val="24"/>
              <w:szCs w:val="24"/>
            </w:rPr>
            <w:t>гословенна* і на землі славлена:* Радуйся, невісто, − Діво чиста!</w:t>
          </w:r>
        </w:sdtContent>
      </w:sdt>
    </w:p>
    <w:p w14:paraId="1E9C6D89" w14:textId="77777777" w:rsidR="001647F4" w:rsidRDefault="001647F4"/>
    <w:p w14:paraId="7222D07F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3CA58D0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62006C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B1EEB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61EDEA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51A60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C5A6AA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BB416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1C98627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B2C6FA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2C4C35F" w14:textId="77777777" w:rsidR="001647F4" w:rsidRDefault="001647F4">
      <w:pPr>
        <w:spacing w:after="120"/>
      </w:pPr>
    </w:p>
    <w:p w14:paraId="7187DBAA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Перший сідальний</w:t>
      </w:r>
    </w:p>
    <w:p w14:paraId="040305E4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Викупив ти нас, Господи, від клятви законної твоєю пресвятою кров'ю,* прибитий до хреста і проколе</w:t>
      </w:r>
      <w:r>
        <w:rPr>
          <w:rFonts w:ascii="Times New Roman" w:eastAsia="Times New Roman" w:hAnsi="Times New Roman" w:cs="Times New Roman"/>
          <w:sz w:val="24"/>
          <w:szCs w:val="24"/>
        </w:rPr>
        <w:t>ний списом,* та й безсмертя дав ти людям.* Спасе наш, – слава тобі!</w:t>
      </w:r>
    </w:p>
    <w:p w14:paraId="0305BC7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</w:t>
      </w:r>
      <w:r>
        <w:rPr>
          <w:rFonts w:ascii="Times New Roman" w:eastAsia="Times New Roman" w:hAnsi="Times New Roman" w:cs="Times New Roman"/>
          <w:sz w:val="24"/>
          <w:szCs w:val="24"/>
        </w:rPr>
        <w:t>одший,* беззаконне зборище прибило до хреста тебе, всіх життя Подателя?</w:t>
      </w:r>
    </w:p>
    <w:p w14:paraId="0E1CFE40" w14:textId="77777777" w:rsidR="001647F4" w:rsidRDefault="001647F4">
      <w:pPr>
        <w:spacing w:after="120"/>
        <w:jc w:val="both"/>
      </w:pPr>
    </w:p>
    <w:p w14:paraId="095293E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FFFD2D0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5447589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1F842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1ED04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D29C98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260D2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29D440D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C8CC4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8528F67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</w:t>
      </w:r>
      <w:r>
        <w:rPr>
          <w:rFonts w:ascii="Times New Roman" w:hAnsi="Times New Roman"/>
          <w:sz w:val="24"/>
        </w:rPr>
        <w:t>час, і на віки віків.</w:t>
      </w:r>
    </w:p>
    <w:p w14:paraId="6254055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C5D8072" w14:textId="77777777" w:rsidR="001647F4" w:rsidRDefault="001647F4">
      <w:pPr>
        <w:spacing w:after="120"/>
      </w:pPr>
    </w:p>
    <w:p w14:paraId="3A1564D7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61CA544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Негайно поспіши на допомогу, перше, ніж поневолять нас вороги,* що хулять тебе, Христе Боже наш, і нам погрожують.* Побори хрестом твоїм тих, що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нападають на нас,* щоб зрозуміли вони, яка могутн</w:t>
      </w:r>
      <w:r>
        <w:rPr>
          <w:rFonts w:ascii="Times New Roman" w:eastAsia="Times New Roman" w:hAnsi="Times New Roman" w:cs="Times New Roman"/>
          <w:sz w:val="24"/>
          <w:szCs w:val="24"/>
        </w:rPr>
        <w:t>я віра православних,* молитвами Богородиці, єдиний Чоловіколюбче.</w:t>
      </w:r>
    </w:p>
    <w:p w14:paraId="2A0F651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</w:t>
      </w:r>
      <w:r>
        <w:rPr>
          <w:rFonts w:ascii="Times New Roman" w:eastAsia="Times New Roman" w:hAnsi="Times New Roman" w:cs="Times New Roman"/>
          <w:sz w:val="24"/>
          <w:szCs w:val="24"/>
        </w:rPr>
        <w:t>раєш ти – єдиний Владика життя?* Тож воскресни та піднеси впалого праотця!</w:t>
      </w:r>
    </w:p>
    <w:p w14:paraId="2BA6A3B0" w14:textId="77777777" w:rsidR="001647F4" w:rsidRDefault="001647F4">
      <w:pPr>
        <w:spacing w:after="120"/>
        <w:jc w:val="both"/>
      </w:pPr>
    </w:p>
    <w:p w14:paraId="32E2597A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308F5C3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6D0602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304786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D8CCE6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DD7395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4BF62A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D383C0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1634AC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937BE2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A85E71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DFFDEF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C19494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111CEE54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DEFD59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4E11FB4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1B89F1D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60EA5F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B01895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4FE803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289548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697CD918" w14:textId="77777777" w:rsidR="001647F4" w:rsidRDefault="001647F4">
      <w:pPr>
        <w:spacing w:after="120"/>
        <w:jc w:val="both"/>
      </w:pPr>
    </w:p>
    <w:p w14:paraId="75A158F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9DE039F" w14:textId="77777777" w:rsidR="001647F4" w:rsidRDefault="001647F4">
      <w:pPr>
        <w:spacing w:after="120"/>
      </w:pPr>
    </w:p>
    <w:p w14:paraId="653DBE28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CB4E4BE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12B8093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перейшов як по сухому, хрестовидними Мойсеєвими руками Амаликову силу в пустелі переміг.</w:t>
      </w:r>
    </w:p>
    <w:p w14:paraId="3945712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38136CB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Пречиста, будучи чистішою за все творіння, очисти серце моє, нечис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тими пристрастями осквернене, чистою Твоєю молитвою, Богородице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5C3D959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1A1CE0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сліз і зітхань, які мають бути на майбутньому страшному суді, богоприємними Твоїми молитвами до Сотворителя і Бога нашого, Діво Мати Пречиста.</w:t>
      </w:r>
    </w:p>
    <w:p w14:paraId="7768BCA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незбагненно визволила від клятви рід людський Різдвом Твоїм; мене, плотс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ькими пристрастями поневоленого, визволи, Пречиста, Твоїми молитвами.</w:t>
      </w:r>
    </w:p>
    <w:p w14:paraId="081A26AB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6E4A130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хвалимося, але Тобою, Христе, Отчою іпостасною премудрістю; бо нема святого, крім Тебе, Чоловіколюбче.</w:t>
      </w:r>
    </w:p>
    <w:p w14:paraId="2ACA155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, спаси нас.</w:t>
      </w:r>
    </w:p>
    <w:p w14:paraId="25A1A43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Тебе, Владичице, вищу за херувимів, благаю: покажи вищим мій розум, приземлений напастями змія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4525A44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01B160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випробуванні страшному, коли захоче Господь засудити мене багатогрішного, щоб знайшов я Тебе, Всенепорочн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а, моєю визволителькою від осудження.</w:t>
      </w:r>
    </w:p>
    <w:p w14:paraId="3A28B7C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 Твоїми, Христе, зміни мій жорстокий і немилосердний норов Твоєю милістю, і мене немилостивого спаси молитвами Народившої Тебе.</w:t>
      </w:r>
    </w:p>
    <w:p w14:paraId="47200239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2021AE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CDD8D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омилуй.</w:t>
      </w:r>
    </w:p>
    <w:p w14:paraId="1505A02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3DDDA6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11059E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 Христу Богові віддаймо.</w:t>
      </w:r>
    </w:p>
    <w:p w14:paraId="2B563E3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69CFC5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F89C9A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40A1E6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33C3BE3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18D26CB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Вознесеним на хресті побачивши Тебе, Сонце праведне, Церква стала у чині своєму, достойно взиваючи: слав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 силі Твоїй, Господи.</w:t>
      </w:r>
    </w:p>
    <w:p w14:paraId="5BA0E4D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677254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святинею божественного дому Того, Хто принизив Себе заради благості до Свого творіння, Пречиста, освяти душу мою і просвіти помисли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63DEF31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B204CF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Помисли мої, що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розвіваються вітром злоби і потоплені всі лінивством, утверди, Владичице, Твоїми молитвами і від нападу захисти.</w:t>
      </w:r>
    </w:p>
    <w:p w14:paraId="2136500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благаю Тебе, Діво, палату Цареву, небесну, одухотворену: покажи Твоїми молитвами домом Святої Тройці мене, що перебуваю 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ртепом розбійників.</w:t>
      </w:r>
    </w:p>
    <w:p w14:paraId="3BA875A8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48B67D7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Христе, але ми від ночі до ранку оспівуємо Тебе, Єдинородний, Отчої слави сяяння Божества, Чоловіколюбче.</w:t>
      </w:r>
    </w:p>
    <w:p w14:paraId="1BF7B9A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99A5F2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Агниця, шо народила Агнця Божого, знайди душу мою, спокушену наклепом змія і в горах заблудлу гріхами, Владичице.</w:t>
      </w:r>
    </w:p>
    <w:p w14:paraId="02418EC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80F047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Теплою Твоєю молитвою душу мою, замерзлу на лютому морозі, побожно подвигни з Собою до теплоти божестве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нної любові Сотворителя.</w:t>
      </w:r>
    </w:p>
    <w:p w14:paraId="632B2E7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AA23E8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добра і непорочна між жонами, визволи нині окаянну мою душу від пристрасного пороку і приведи Твоїми молитвами до чистоти мого життя.</w:t>
      </w:r>
    </w:p>
    <w:p w14:paraId="0D46B7B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Душу мою збережи, Пречиста, як зіницю ока, під покровом крил Твоїх, Блага, і визволи мене від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духів лукавих, від знемоги і мук.</w:t>
      </w:r>
    </w:p>
    <w:p w14:paraId="6D019634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70EC3CB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Принесу Тобі жертву голосом хваління, Господи, Церква взиває до Тебе, від бісівської крові очистившись, заради милості з ребер Твоїх витеклою кров’ю.</w:t>
      </w:r>
    </w:p>
    <w:p w14:paraId="31E2A4E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EDC289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Різдв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о, Діво, знищило смерть, а для померлих стало життям і визволенням, заради цього благаю Тебе: душу мою померлу воскреси.</w:t>
      </w:r>
    </w:p>
    <w:p w14:paraId="3F0D6B4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D8DDB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Простягни мені руку допомоги, Чоловіколюбче, що перебуваю в безодні житейської бурі, молитвами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воєї Матері і безлічі небесних сил.</w:t>
      </w:r>
    </w:p>
    <w:p w14:paraId="1ABE1F9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ACF2F4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 w14:paraId="4955EEC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пи пристрасні рухи тіла і загравання плотські мого розуму, Пречиста, сном молитов Твоїх.</w:t>
      </w:r>
    </w:p>
    <w:p w14:paraId="00B63608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94371B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B6EB57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134E48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52F2B3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D9A9F1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D6570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CD666C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ворогів.]</w:t>
      </w:r>
    </w:p>
    <w:p w14:paraId="7833124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A510A0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1FA9F75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36C4417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 w14:paraId="220F624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33AB3B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горо, Діво, від якої відсікся камінь, що сокрушив стовпи ідольські, вижени із серця мого ідолів і окаменіле нерозуміння.</w:t>
      </w:r>
    </w:p>
    <w:p w14:paraId="3E0D062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14B14F5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захиталася, Діво, бо прийняла в утробі Твоїй Того, Хто коливає землю і все, що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ній, коли хоче; тому утверди мене, що коливаюся підступами ворожими.</w:t>
      </w:r>
    </w:p>
    <w:p w14:paraId="713CD82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463C2D9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 w14:paraId="0DAD344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а: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чаша милосердя і благості, виточи мені багатство Твоїх щедрот, що омиває скверну моїх гріхів, і погаси розпалення плоті.</w:t>
      </w:r>
    </w:p>
    <w:p w14:paraId="48BA388B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2B17F64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4):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Руки простягнув Даниїл, левів пащі в рові заткнув; вогняну ж силу погасили побожні юнаки,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опоясавшись чеснотами, взиваючи: благословляйте, всі діла Господні, Господа.</w:t>
      </w:r>
    </w:p>
    <w:p w14:paraId="5150BE9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21AC7FC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Дозрілий плід народила Ти, Владичице, який спожила смерть і загинула; тому взиваю до Тебе: оживи мене, умертвленого улесливо плодом гріха, що співаю: благословляйте, всі діла Господні, Господа.</w:t>
      </w:r>
    </w:p>
    <w:p w14:paraId="71AF7FE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74CA0BF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Приспи неусипною Твоєю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 w14:paraId="06390CB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55A9C58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Розірви пута моїх гріхів і втихомир плотські похоті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Богородице; лукаві ж помисли посічи і незабаром очисти раба Твого від таємних помислів, усіх вірних заступниця і визволення.</w:t>
      </w:r>
    </w:p>
    <w:p w14:paraId="6D0BF8A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F4FF1D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не боїшся, окаянна душе, там наклепн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 w14:paraId="38FEB694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1EAF190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E5F92B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дух мій радіє в Бозі, Спасі моїм.</w:t>
      </w:r>
    </w:p>
    <w:p w14:paraId="738C04F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66D9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</w:t>
      </w:r>
      <w:r>
        <w:rPr>
          <w:rFonts w:ascii="Times New Roman" w:eastAsia="Times New Roman" w:hAnsi="Times New Roman" w:cs="Times New Roman"/>
          <w:sz w:val="24"/>
          <w:szCs w:val="24"/>
        </w:rPr>
        <w:t>тимуть мене всі роди.</w:t>
      </w:r>
    </w:p>
    <w:p w14:paraId="54C6094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4C5DB13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1648A6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</w:t>
      </w:r>
      <w:r>
        <w:rPr>
          <w:rFonts w:ascii="Times New Roman" w:eastAsia="Times New Roman" w:hAnsi="Times New Roman" w:cs="Times New Roman"/>
          <w:sz w:val="24"/>
          <w:szCs w:val="24"/>
        </w:rPr>
        <w:t>* наситив благами голодних, багатих же відіслав з порожніми руками.</w:t>
      </w:r>
    </w:p>
    <w:p w14:paraId="491F9D0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CD864DE" w14:textId="77777777" w:rsidR="001647F4" w:rsidRDefault="001647F4">
      <w:pPr>
        <w:spacing w:after="120"/>
      </w:pPr>
    </w:p>
    <w:p w14:paraId="74A2897D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1A816F6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729AB68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34592E2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14:paraId="5C4CC1E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 нас.</w:t>
      </w:r>
    </w:p>
    <w:p w14:paraId="07B84B3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14:paraId="442A0D3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Вгамуй усі задуми ворогів наших, Мати Бога вишнього,* і сповн</w:t>
      </w:r>
      <w:r>
        <w:rPr>
          <w:rFonts w:ascii="Times New Roman" w:eastAsia="Times New Roman" w:hAnsi="Times New Roman" w:cs="Times New Roman"/>
          <w:sz w:val="24"/>
          <w:szCs w:val="24"/>
        </w:rPr>
        <w:t>и радістю тих, що на тебе надіються,* щоб усі ми охоче проповідували твоє заступництво.</w:t>
      </w:r>
    </w:p>
    <w:p w14:paraId="1C4AC6F6" w14:textId="77777777" w:rsidR="001647F4" w:rsidRDefault="001647F4">
      <w:pPr>
        <w:spacing w:after="120"/>
        <w:jc w:val="both"/>
      </w:pPr>
    </w:p>
    <w:p w14:paraId="7BBF911F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7F2F569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незрівня́нно славні́шу від серафи́мів,* що без зотлі́ння Бо́га Сло́во породи́ла,* су́щу Богоро́дицю, тебе́ велича́ємо.</w:t>
      </w:r>
    </w:p>
    <w:p w14:paraId="561989F0" w14:textId="77777777" w:rsidR="001647F4" w:rsidRDefault="001647F4">
      <w:pPr>
        <w:spacing w:after="120"/>
      </w:pPr>
    </w:p>
    <w:p w14:paraId="2CCDA71D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890BEBA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F1D27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230FF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</w:t>
      </w:r>
      <w:r>
        <w:rPr>
          <w:rFonts w:ascii="Times New Roman" w:eastAsia="Times New Roman" w:hAnsi="Times New Roman" w:cs="Times New Roman"/>
          <w:sz w:val="24"/>
          <w:szCs w:val="24"/>
        </w:rPr>
        <w:t>тю</w:t>
      </w:r>
    </w:p>
    <w:p w14:paraId="3F286B8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B29428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EA8225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48FA77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е, що живе, і все створіння оспівує неосяжну Твою славу, бо Ти Бог правдивий і вельми милостивий.]</w:t>
      </w:r>
    </w:p>
    <w:p w14:paraId="4617B0BB" w14:textId="77777777" w:rsidR="001647F4" w:rsidRDefault="001B77E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5E3DA9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449DFA" w14:textId="77777777" w:rsidR="001647F4" w:rsidRDefault="001647F4">
      <w:pPr>
        <w:spacing w:after="120"/>
      </w:pPr>
    </w:p>
    <w:p w14:paraId="206D6D98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211217A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4E22BE7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</w:t>
      </w:r>
      <w:r>
        <w:rPr>
          <w:rFonts w:ascii="Times New Roman" w:eastAsia="Times New Roman" w:hAnsi="Times New Roman" w:cs="Times New Roman"/>
          <w:sz w:val="24"/>
          <w:szCs w:val="24"/>
        </w:rPr>
        <w:t>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25F259D7" w14:textId="77777777" w:rsidR="001647F4" w:rsidRDefault="001647F4">
      <w:pPr>
        <w:spacing w:after="120"/>
        <w:jc w:val="both"/>
      </w:pPr>
    </w:p>
    <w:p w14:paraId="5D6D48D2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448F9793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3B6C2D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55D5CD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9BE85EF" w14:textId="77777777" w:rsidR="001647F4" w:rsidRDefault="001B77E1">
      <w:pPr>
        <w:spacing w:after="120"/>
        <w:jc w:val="both"/>
      </w:pPr>
      <w:sdt>
        <w:sdtPr>
          <w:tag w:val="goog_rdk_11"/>
          <w:id w:val="-110295316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D24EAA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C4AF7C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2310C23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4F8B7C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64AE9B9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994C5D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7B76302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2235B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B73768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797436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102BD2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11EA9F4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6ABEF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2A2E0FC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421438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B27746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A919F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4954DE7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7E7194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7C18C6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7348D4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761BF324" w14:textId="77777777" w:rsidR="001647F4" w:rsidRDefault="001B77E1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94BA7F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6765F6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636DB9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194172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9487248" w14:textId="77777777" w:rsidR="001647F4" w:rsidRDefault="001B77E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2B550275" w14:textId="77777777" w:rsidR="001647F4" w:rsidRDefault="001647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4C1539" w14:textId="77777777" w:rsidR="001647F4" w:rsidRDefault="001647F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D719ED" w14:textId="77777777" w:rsidR="001647F4" w:rsidRDefault="001B77E1">
      <w:pPr>
        <w:pStyle w:val="Heading3"/>
        <w:spacing w:after="120"/>
        <w:jc w:val="center"/>
      </w:pPr>
      <w:bookmarkStart w:id="1" w:name="_heading=h.fhu4ajssmchh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230A7A6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407A5ED" w14:textId="77777777" w:rsidR="001647F4" w:rsidRDefault="001647F4">
      <w:pPr>
        <w:spacing w:after="120"/>
        <w:jc w:val="both"/>
      </w:pPr>
    </w:p>
    <w:p w14:paraId="14755861" w14:textId="77777777" w:rsidR="001647F4" w:rsidRDefault="001B77E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4CC4E9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CEED58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182BFE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09310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BA9A14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59DA15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1B43AAC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FB46C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D7C3E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F83F6F9" w14:textId="77777777" w:rsidR="001647F4" w:rsidRDefault="001B77E1">
      <w:pPr>
        <w:spacing w:after="120"/>
        <w:jc w:val="both"/>
      </w:pPr>
      <w:sdt>
        <w:sdtPr>
          <w:tag w:val="goog_rdk_12"/>
          <w:id w:val="206582156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</w:t>
          </w:r>
          <w:r>
            <w:rPr>
              <w:rFonts w:ascii="Gungsuh" w:eastAsia="Gungsuh" w:hAnsi="Gungsuh" w:cs="Gungsuh"/>
              <w:sz w:val="24"/>
              <w:szCs w:val="24"/>
            </w:rPr>
            <w:t>ікуй мою душу, бо гріх мій − перед тобою.</w:t>
          </w:r>
        </w:sdtContent>
      </w:sdt>
    </w:p>
    <w:p w14:paraId="24A677D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14F39B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766AC9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8F8587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2A671391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F6673F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87AF5B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10303490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45D20B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BC493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950D8A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 належить пісня.</w:t>
      </w:r>
    </w:p>
    <w:p w14:paraId="7D94888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646D200" w14:textId="77777777" w:rsidR="001647F4" w:rsidRDefault="001B77E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25F328F0" w14:textId="77777777" w:rsidR="001647F4" w:rsidRDefault="001647F4">
      <w:pPr>
        <w:spacing w:after="120"/>
      </w:pPr>
    </w:p>
    <w:p w14:paraId="7C7637FB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5E4E8C3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66734A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05C273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благодаттю</w:t>
      </w:r>
    </w:p>
    <w:p w14:paraId="2A583694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53292F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03C3D2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20403C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F128D23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5BD645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DC005C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AAB3DE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56736644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4272F3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E4C56F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1B1C5E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013BC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165E2DF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16F25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95BCC9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1C5C182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</w:t>
      </w:r>
      <w:r>
        <w:rPr>
          <w:rFonts w:ascii="Times New Roman" w:hAnsi="Times New Roman"/>
          <w:sz w:val="24"/>
        </w:rPr>
        <w:t>славу возсилаємо, Отцю, і Сину, і Святому Духові, нині, і повсякчас, і на віки віків.</w:t>
      </w:r>
    </w:p>
    <w:p w14:paraId="5A9D7895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627DC98" w14:textId="77777777" w:rsidR="001647F4" w:rsidRDefault="001B77E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246A5B6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B4FFF94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70C76AF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431C79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14C34959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22E18C1D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1C8F187" w14:textId="77777777" w:rsidR="001647F4" w:rsidRDefault="001647F4">
      <w:pPr>
        <w:spacing w:after="120"/>
        <w:jc w:val="both"/>
      </w:pPr>
    </w:p>
    <w:p w14:paraId="54E69C56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2E087658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15B0E56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E5DC603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Дав ти як знамено* тим, що бояться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2E8224E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* і стверди діло рук наших; стверди його – діло рук наших.</w:t>
      </w:r>
    </w:p>
    <w:p w14:paraId="51CE7427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</w:t>
      </w:r>
      <w:r>
        <w:rPr>
          <w:rFonts w:ascii="Times New Roman" w:eastAsia="Times New Roman" w:hAnsi="Times New Roman" w:cs="Times New Roman"/>
          <w:sz w:val="24"/>
          <w:szCs w:val="24"/>
        </w:rPr>
        <w:t>м прославилися,* тож просіть для душ наших великої милости.</w:t>
      </w:r>
    </w:p>
    <w:p w14:paraId="784AEBE2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</w:t>
      </w:r>
      <w:r>
        <w:rPr>
          <w:rFonts w:ascii="Times New Roman" w:eastAsia="Times New Roman" w:hAnsi="Times New Roman" w:cs="Times New Roman"/>
          <w:sz w:val="24"/>
          <w:szCs w:val="24"/>
        </w:rPr>
        <w:t>ну мій найлюбіший, не забудь твою слугиню,* не барись, Чоловіколюбче, моя утіхо.</w:t>
      </w:r>
    </w:p>
    <w:p w14:paraId="6D4836A2" w14:textId="77777777" w:rsidR="001647F4" w:rsidRDefault="001647F4">
      <w:pPr>
        <w:spacing w:after="120"/>
        <w:jc w:val="both"/>
      </w:pPr>
    </w:p>
    <w:p w14:paraId="0664D6AC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58C34A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ECD2FBB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0ACE7D6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446BA7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6CF44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66E4EBF0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73C385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4A5FDC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2C4C574F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BE4A1E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A2E2143" w14:textId="77777777" w:rsidR="001647F4" w:rsidRDefault="001647F4">
      <w:pPr>
        <w:spacing w:after="120"/>
        <w:jc w:val="both"/>
      </w:pPr>
    </w:p>
    <w:p w14:paraId="46BEE24D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23FC9172" w14:textId="77777777" w:rsidR="001647F4" w:rsidRDefault="001B77E1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Терпіння стовп був ти, наслідуючи праотців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преподобний:* Йова в страстях, Йосифа в спокусах* і бувши в тілі, безплотних у житті,* Даниїле, отче наш.* Моли Христа Бога, щоб спаслися душі наші.</w:t>
      </w:r>
    </w:p>
    <w:p w14:paraId="2B64845A" w14:textId="77777777" w:rsidR="001647F4" w:rsidRDefault="001B77E1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sdt>
        <w:sdtPr>
          <w:tag w:val="goog_rdk_13"/>
          <w:id w:val="-860345960"/>
        </w:sdtPr>
        <w:sdtEndPr/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Пречиста Богородице, на небі благословенна* і на землі славлена:* Радуйся, невісто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, − Діво чиста!</w:t>
          </w:r>
        </w:sdtContent>
      </w:sdt>
    </w:p>
    <w:p w14:paraId="4A36448A" w14:textId="77777777" w:rsidR="001647F4" w:rsidRDefault="001647F4"/>
    <w:p w14:paraId="1EF045CA" w14:textId="77777777" w:rsidR="001647F4" w:rsidRDefault="001B77E1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2B2203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689A80F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A00FA0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4284C051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9D2AF8D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A5A30B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476CA95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A998B2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B53A494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</w:t>
      </w:r>
      <w:r>
        <w:rPr>
          <w:rFonts w:ascii="Times New Roman" w:hAnsi="Times New Roman"/>
          <w:sz w:val="24"/>
        </w:rPr>
        <w:t>ятому Духові, нині, і повсякчас, і на віки віків.</w:t>
      </w:r>
    </w:p>
    <w:p w14:paraId="12DD9949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A4E3EFD" w14:textId="77777777" w:rsidR="001647F4" w:rsidRDefault="001647F4">
      <w:pPr>
        <w:spacing w:after="120"/>
      </w:pPr>
    </w:p>
    <w:p w14:paraId="06D355F7" w14:textId="77777777" w:rsidR="001647F4" w:rsidRDefault="001B77E1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495A757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C41A0CE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CC2BD66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5E8E59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2BCD5A7" w14:textId="77777777" w:rsidR="001647F4" w:rsidRDefault="001B77E1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>
        <w:rPr>
          <w:rFonts w:ascii="Times New Roman" w:hAnsi="Times New Roman"/>
          <w:sz w:val="24"/>
        </w:rPr>
        <w:t xml:space="preserve">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Даниїла Стовпника,, і всіх святих - помилує і спасе нас як благий і людинолюбний.</w:t>
      </w:r>
    </w:p>
    <w:p w14:paraId="315D54EA" w14:textId="77777777" w:rsidR="001647F4" w:rsidRDefault="001B77E1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8F6867" w14:textId="77777777" w:rsidR="001647F4" w:rsidRDefault="001647F4">
      <w:pPr>
        <w:spacing w:after="120"/>
      </w:pPr>
    </w:p>
    <w:p w14:paraId="6CA517A0" w14:textId="77777777" w:rsidR="001647F4" w:rsidRDefault="001B77E1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148837A9" w14:textId="77777777" w:rsidR="001647F4" w:rsidRDefault="001B77E1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1647F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7133A"/>
    <w:multiLevelType w:val="multilevel"/>
    <w:tmpl w:val="B932237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7F4"/>
    <w:rsid w:val="001647F4"/>
    <w:rsid w:val="001B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A2FE"/>
  <w15:docId w15:val="{9D57F366-09B0-4F31-AB63-B030E723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HmxUTveopaQqxInobtDrfF3W/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V4aTBscDc4end5eTIOaC5maHU0YWpzc21jaGg4AHIhMURWZkxBTkNXNV8zazRLLVFKWG1XWkdtNFJTWlRnZ1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45821</Words>
  <Characters>26118</Characters>
  <Application>Microsoft Office Word</Application>
  <DocSecurity>0</DocSecurity>
  <Lines>217</Lines>
  <Paragraphs>143</Paragraphs>
  <ScaleCrop>false</ScaleCrop>
  <Company/>
  <LinksUpToDate>false</LinksUpToDate>
  <CharactersWithSpaces>71796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2024-12-03T17:14:00Z</dcterms:modified>
</cp:coreProperties>
</file>