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97FA4" w14:textId="77777777" w:rsidR="00204142" w:rsidRPr="00FB550C" w:rsidRDefault="00FB550C">
      <w:pPr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Грудень 12, Четвер</w:t>
      </w:r>
    </w:p>
    <w:p w14:paraId="7D82A6D1" w14:textId="77777777" w:rsidR="00204142" w:rsidRPr="00FB550C" w:rsidRDefault="00FB550C">
      <w:pPr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Прп. Спиридона, чудотв., єп. Трімитійського</w:t>
      </w:r>
    </w:p>
    <w:p w14:paraId="1846A3E1" w14:textId="77777777" w:rsidR="00204142" w:rsidRPr="00FB550C" w:rsidRDefault="00FB550C">
      <w:pPr>
        <w:pStyle w:val="Heading1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lang w:val="ru-MD"/>
        </w:rPr>
        <w:t>ВЕЧІРНЯ</w:t>
      </w:r>
    </w:p>
    <w:p w14:paraId="69099D4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Благословенний Бог наш завжди, нині і повсякчас, і на віки віків.</w:t>
      </w:r>
    </w:p>
    <w:p w14:paraId="30E3323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14:paraId="1709384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57C0B14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65E584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C6C461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0CA056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13EDFF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423F25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2157A2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CFC2175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9C3F9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783FBB7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007FF5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0DDB026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25F8B8F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51DC7308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1135E68E" w14:textId="77777777" w:rsidR="00204142" w:rsidRPr="00FB550C" w:rsidRDefault="00FB550C">
      <w:pPr>
        <w:pStyle w:val="Heading2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14:paraId="5BDA979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14:paraId="6BF6A365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Ти одягну́вся ве́личчю і красо́ю,* Ти сві́тлом, на́че ри́зою, покри́вся.</w:t>
      </w:r>
    </w:p>
    <w:p w14:paraId="6FE7393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148B305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3AC9BA4B" w14:textId="77777777" w:rsidR="00204142" w:rsidRPr="00FB550C" w:rsidRDefault="006E1B8D">
      <w:pPr>
        <w:spacing w:after="120"/>
        <w:rPr>
          <w:lang w:val="ru-MD"/>
        </w:rPr>
      </w:pPr>
      <w:sdt>
        <w:sdtPr>
          <w:tag w:val="goog_rdk_0"/>
          <w:id w:val="1419447738"/>
        </w:sdtPr>
        <w:sdtEndPr/>
        <w:sdtContent>
          <w:r w:rsidR="00FB550C" w:rsidRPr="00FB550C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67FC966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14:paraId="6023C2D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56F78E5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721DB68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Підвели́ся го́ри, зійшли́ доли́ни до мі́сця,* що Ти їм призна́чив.</w:t>
      </w:r>
    </w:p>
    <w:p w14:paraId="78F0B8C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Поста́вив їм грани́цю, яко́ї не пере́йдуть,* щоб зно́ву покри́ти зе́млю.</w:t>
      </w:r>
    </w:p>
    <w:p w14:paraId="45ED92D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Джере́ла посила́єш у рі́ки,* які́ течу́ть по́між го́рами.</w:t>
      </w:r>
    </w:p>
    <w:p w14:paraId="462644C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4528580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Над ни́ми ку́блиться небе́сне пта́ство,* з-по́між гілля́к дає́ свій го́лос.</w:t>
      </w:r>
    </w:p>
    <w:p w14:paraId="37C531E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Ти напува́єш го́ри з Твої́х го́рниць,* земля́ наси́чується пло́дом діл Твої́х.</w:t>
      </w:r>
    </w:p>
    <w:p w14:paraId="231810F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6D50518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D53F0B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Наси́чуються дере́ва Госпо́дні,* ке́дри лива́нські, що посади́в їх.</w:t>
      </w:r>
    </w:p>
    <w:p w14:paraId="5847A76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4FEEEAD8" w14:textId="77777777" w:rsidR="00204142" w:rsidRPr="00FB550C" w:rsidRDefault="006E1B8D">
      <w:pPr>
        <w:spacing w:after="120"/>
        <w:rPr>
          <w:lang w:val="ru-MD"/>
        </w:rPr>
      </w:pPr>
      <w:sdt>
        <w:sdtPr>
          <w:tag w:val="goog_rdk_1"/>
          <w:id w:val="-771783202"/>
        </w:sdtPr>
        <w:sdtEndPr/>
        <w:sdtContent>
          <w:r w:rsidR="00FB550C" w:rsidRPr="00FB550C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Висо́кі го́ри для о́ленів,* ске́лі − для за́йців приту́лок.</w:t>
          </w:r>
        </w:sdtContent>
      </w:sdt>
    </w:p>
    <w:p w14:paraId="1BB4500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6F6F54D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14:paraId="1D179C32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14:paraId="2DCFF20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1D848B1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00D828E7" w14:textId="77777777" w:rsidR="00204142" w:rsidRPr="00FB550C" w:rsidRDefault="006E1B8D">
      <w:pPr>
        <w:spacing w:after="120"/>
        <w:rPr>
          <w:lang w:val="ru-MD"/>
        </w:rPr>
      </w:pPr>
      <w:sdt>
        <w:sdtPr>
          <w:tag w:val="goog_rdk_2"/>
          <w:id w:val="-285729770"/>
        </w:sdtPr>
        <w:sdtEndPr/>
        <w:sdtContent>
          <w:r w:rsidR="00FB550C" w:rsidRPr="00FB550C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7FA5E6F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1A9A11F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23AFB80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2732A33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5CACCFF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CB4410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5A2E9542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4820F35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3324662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1670220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 приє́мна Йому́ моя́ пі́сня;* у Го́споді я весели́тимусь.</w:t>
      </w:r>
    </w:p>
    <w:p w14:paraId="66D5B53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F96D16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14:paraId="47ED54D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76DD44F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1AC087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FCE329E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0478D2BC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Вечірні молитви</w:t>
      </w:r>
    </w:p>
    <w:p w14:paraId="2A392906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6DE7A3E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A87646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7249A8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248898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3D0D62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DB3CB3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6.</w:t>
      </w:r>
      <w:sdt>
        <w:sdtPr>
          <w:tag w:val="goog_rdk_3"/>
          <w:id w:val="-1047532808"/>
        </w:sdtPr>
        <w:sdtEndPr/>
        <w:sdtContent>
          <w:r w:rsidRPr="00FB550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2588E1CA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F4ADB5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8.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45CCC9EE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5C6B93F0" w14:textId="77777777" w:rsidR="00204142" w:rsidRPr="00FB550C" w:rsidRDefault="00FB550C">
      <w:pPr>
        <w:pStyle w:val="Heading2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26174E4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6722EFCE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2568EE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DB4D7F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DCDBA0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86596B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C531EE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BD46D0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F66ECA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B550C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B550C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2A92617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CB304E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0ACFDB8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3247F3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A311FE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9A26A6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6D8470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228F8E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8E1CCA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975CE02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776CEF4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9254F3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175DB12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61DE6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9E59A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6E2510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34A8CD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E093EF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33C23C90" w14:textId="77777777" w:rsidR="00204142" w:rsidRPr="00FB550C" w:rsidRDefault="00FB550C">
      <w:pPr>
        <w:pStyle w:val="Heading2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14:paraId="3D9A332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4.</w:t>
      </w:r>
    </w:p>
    <w:p w14:paraId="5FAA67DE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75F88A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70AB382" w14:textId="77777777" w:rsidR="00204142" w:rsidRPr="00FB550C" w:rsidRDefault="006E1B8D">
      <w:pPr>
        <w:spacing w:after="120"/>
        <w:rPr>
          <w:lang w:val="ru-MD"/>
        </w:rPr>
      </w:pPr>
      <w:sdt>
        <w:sdtPr>
          <w:tag w:val="goog_rdk_4"/>
          <w:id w:val="-1550222249"/>
        </w:sdtPr>
        <w:sdtEndPr/>
        <w:sdtContent>
          <w:r w:rsidR="00FB550C" w:rsidRPr="00FB550C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Поста́в, Го́споди, мої́м уста́м сторо́жу;* до двере́й губ мої́х − ва́рту!</w:t>
          </w:r>
        </w:sdtContent>
      </w:sdt>
    </w:p>
    <w:p w14:paraId="10953C3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483420D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12DB97B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14:paraId="0D5729C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14:paraId="63E9C3C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1A079982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3098D44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7213E57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0057830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384AEB14" w14:textId="77777777" w:rsidR="00204142" w:rsidRPr="00FB550C" w:rsidRDefault="00FB550C">
      <w:pPr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2D292CF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14:paraId="1FADF72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6FEECE8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77628E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14:paraId="4B0CC6C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44322FA9" w14:textId="77777777" w:rsidR="00204142" w:rsidRPr="00FB550C" w:rsidRDefault="006E1B8D">
      <w:pPr>
        <w:spacing w:after="120"/>
        <w:rPr>
          <w:lang w:val="ru-MD"/>
        </w:rPr>
      </w:pPr>
      <w:sdt>
        <w:sdtPr>
          <w:tag w:val="goog_rdk_5"/>
          <w:id w:val="1831636774"/>
        </w:sdtPr>
        <w:sdtEndPr/>
        <w:sdtContent>
          <w:r w:rsidR="00FB550C" w:rsidRPr="00FB550C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545B33C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49DEE4F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14:paraId="07019E2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Ви́веди з в’язни́ці мою́ ду́шу,* щоб дя́кувати І́мені Твоє́му.</w:t>
      </w:r>
    </w:p>
    <w:p w14:paraId="641C5B1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Мене́ обсту́плять пра́ведники,* бо Ти добро́ мені́ вчи́ниш.</w:t>
      </w:r>
    </w:p>
    <w:p w14:paraId="2EE03C6E" w14:textId="77777777" w:rsidR="00204142" w:rsidRPr="00FB550C" w:rsidRDefault="00FB550C">
      <w:pPr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6B7B1A1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 глиби́н взива́ю до Те́бе, Го́споди,* Го́споди, почу́й мій го́лос.</w:t>
      </w:r>
    </w:p>
    <w:p w14:paraId="6CA4747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бу́дуть Твої́ ву́ха ува́жні,* до го́лосу бла́гання мого́.</w:t>
      </w:r>
    </w:p>
    <w:p w14:paraId="7C14D52A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Стихири</w:t>
      </w:r>
    </w:p>
    <w:p w14:paraId="4642A7A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062704E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4, подібний: Як хороброго):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Найвищою мудрістю* хоробро воювали ви, славні,* і виступили проти лукавого ворога,* надівши на себе духовний панцир,* тож здолавши усю силу бісівську,* здобули ви душі людські, немов здобич.* Тому вас, апостоли,* почитаємо повіки.</w:t>
      </w:r>
    </w:p>
    <w:p w14:paraId="21F37A65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Стих: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4AB26D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Хрестовидно закинувши сіть віри,* дванадцятка твоїх божественних апостолів* виловила всі народи* для твого пізнання, Христе,* і висушила солоні морські води пристрастей.* Тому молю тебе:* призови й мене* з глибини прогріхів* їх благополучними мольбами.</w:t>
      </w:r>
    </w:p>
    <w:p w14:paraId="04FD0DA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7B00639A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Боговибрана і всечесна* дванадцятка апостолів* хай нині прославляється божественними піснями:* Петро й Павло,* Яків, Лука, Йоан з Матеєм;* Тома, Марко, Симон і Пилип,* та преславний Андрій з Матієм,* божественним і премудрим Вартоломеєм,* та з семидесятьма іншими.</w:t>
      </w:r>
    </w:p>
    <w:p w14:paraId="58F9F8CA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8CA425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5, подібний: Радуйся):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Радуйся, архиєреїв правило,* Церкви непохитна опоро,* славо православних,* чудес джерело, любови струменю невичерпний,* світило многосвітле,* Духа знаряддя,* уме божественний,* лагідний і незлобивий,* простотою істинною оздоблений,* чоловіче небесний,* земний ангеле,* виноградника робітниче,* Христовий друже щирий* – Його моли подати твоїм честодавцям велику милість.</w:t>
      </w:r>
    </w:p>
    <w:p w14:paraId="525EC43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189B357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155E35BA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Лагідним і спадкоємцем землі лагідних* воістину показався ти,* Спиридоне, отців славо:* жилами мудрих і простих твоїх слів* ти Божественною благодаттю* вселукавого ворога* і безумного Арія удавив;* і вчення Божественне і спасительне* ти, піднесений Духом,* для вірних ясним учинив,* всіх же православних просвітив всесвітло* єдине славити Слово,* як воістину єдиносущне Отцю пребезначальному* – Слово, що подає світові велику милість.</w:t>
      </w:r>
    </w:p>
    <w:p w14:paraId="5A3FD5D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5DFB9EE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Пристрасті умертвивши плотські,* ти мертвих благодаттю Божою возставив,* і змію в золото перетворив,* і течію ріки молитвою твоєю, отче, стримав;* уночі ж явившись* до царя недужого,* зцілив його самим своїм наближенням,* з предивною Господньою* на тобі прославою.* Тим-то велегласно* твою пам’ять почитаємо* і мощей божественний і священний ковчег шануємо* – з якого випливає* божественний струмінь лікувань і велика милість.</w:t>
      </w:r>
    </w:p>
    <w:p w14:paraId="190CD3AD" w14:textId="77777777" w:rsidR="00204142" w:rsidRDefault="00FB550C">
      <w:pPr>
        <w:spacing w:after="120"/>
        <w:jc w:val="both"/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lastRenderedPageBreak/>
        <w:t xml:space="preserve">Слава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Преподо́бний о́тче,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блаже́нний Спиридо́не му́дрий,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ти ме́ртву, мов живу́, запита́в ра́ди любо́ви Бо́жої,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змію́ ж перетвори́в у зо́лото за́для нужди́ зубо-жі́лого,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а течію́ ріки́ стри́мав, співчува́ючи лю́дям.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Царе́ві ж предста́в як лі́-кар провиді́нням Бо́га, * а ме́ртвих зно́ву підня́в, як Його́ у́чень, * і ві́ру я́сно ви́клав по́серед отці́в мно́гих. * Все бо міг ти в укріпля́ючому тебе́ Христі́; * Йо-го́ і ни́ні моли́, * щоб спасти́ся ду́шам на́шим.</w:t>
      </w:r>
    </w:p>
    <w:p w14:paraId="1C2144B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(богородичний):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4355715A" w14:textId="77777777" w:rsidR="00204142" w:rsidRPr="00FB550C" w:rsidRDefault="00FB550C">
      <w:pPr>
        <w:pStyle w:val="Heading2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Світло тихе</w:t>
      </w:r>
    </w:p>
    <w:p w14:paraId="3FEA59DE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Священник: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1C86812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F147C8B" w14:textId="77777777" w:rsidR="00204142" w:rsidRPr="006E1B8D" w:rsidRDefault="00FB550C">
      <w:pPr>
        <w:spacing w:after="120"/>
        <w:jc w:val="both"/>
        <w:rPr>
          <w:lang w:val="ru-MD"/>
        </w:rPr>
      </w:pPr>
      <w:r w:rsidRPr="006E1B8D">
        <w:rPr>
          <w:rFonts w:ascii="Times New Roman" w:eastAsia="Times New Roman" w:hAnsi="Times New Roman" w:cs="Times New Roman"/>
          <w:sz w:val="24"/>
          <w:szCs w:val="24"/>
          <w:lang w:val="ru-MD"/>
        </w:rPr>
        <w:t>Будьмо уважні!</w:t>
      </w:r>
    </w:p>
    <w:p w14:paraId="7FFACB1E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Мир всім.</w:t>
      </w:r>
    </w:p>
    <w:p w14:paraId="534F2A0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1F0BDFDB" w14:textId="77777777" w:rsidR="00204142" w:rsidRPr="00FB550C" w:rsidRDefault="00204142">
      <w:pPr>
        <w:spacing w:after="120"/>
        <w:rPr>
          <w:lang w:val="ru-MD"/>
        </w:rPr>
      </w:pPr>
    </w:p>
    <w:p w14:paraId="25978676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Прокімен</w:t>
      </w:r>
    </w:p>
    <w:p w14:paraId="410E35A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5): </w:t>
      </w: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Бо́же, ім’я́м Твої́м спаси́ мене́,* і си́лою Твоє́ю суди́ мене́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53,1-2).</w:t>
      </w:r>
    </w:p>
    <w:p w14:paraId="3A925785" w14:textId="3FAEE6DB" w:rsidR="00204142" w:rsidRDefault="00FB550C" w:rsidP="00FB550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Бо́же, почу́й мою́ моли́тву, ви́слухай слова́ уст мої́х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53,4).</w:t>
      </w:r>
    </w:p>
    <w:p w14:paraId="33DB40BE" w14:textId="77777777" w:rsidR="00FB550C" w:rsidRPr="00FB550C" w:rsidRDefault="00FB550C" w:rsidP="00FB550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B34524D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Сподоби, Господи</w:t>
      </w:r>
    </w:p>
    <w:p w14:paraId="4146044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361FDDE2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F8FEDC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4FA1105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14:paraId="70FC533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1B121425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1F9B7FE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Го́споди, ми́лість Твоя́ пові́ки,* не покида́й ді́ло рук Твої́х.</w:t>
      </w:r>
    </w:p>
    <w:p w14:paraId="2B87483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7FEA4AC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5A42DA1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51B516CB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2B38484F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Прохальна єктенія</w:t>
      </w:r>
    </w:p>
    <w:p w14:paraId="293ABB0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4D256AC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2F7D7A4E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7BC9D66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93325F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0A44CBB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C4770B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2BBCCCE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50E071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0632241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CA05FE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3F8CD672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90BBAF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7210709E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7BBD43E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6E2BAF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32BDC5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B1C9E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539C89C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75D5FD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433AEAE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1DC0F35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Мир всім.</w:t>
      </w:r>
    </w:p>
    <w:p w14:paraId="0E436DC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4BD72EBA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192881B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4204414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84878A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F48E22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3A17C875" w14:textId="77777777" w:rsidR="00204142" w:rsidRPr="00FB550C" w:rsidRDefault="00204142">
      <w:pPr>
        <w:spacing w:after="120"/>
        <w:rPr>
          <w:lang w:val="ru-MD"/>
        </w:rPr>
      </w:pPr>
    </w:p>
    <w:p w14:paraId="3D71FA62" w14:textId="77777777" w:rsidR="00204142" w:rsidRPr="00FB550C" w:rsidRDefault="00FB550C">
      <w:pPr>
        <w:pStyle w:val="Heading2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589F5F3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7513894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985742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5FC4F70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Стих: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2455D46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5A1813D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14:paraId="68BD9E34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4D6B2A33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Пісня Симеона</w:t>
      </w:r>
    </w:p>
    <w:p w14:paraId="233EC34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Ни́ні відпуска́єш слугу́ Твого́, Влади́ко,* за Твої́м сло́вом у ми́рі.</w:t>
      </w:r>
    </w:p>
    <w:p w14:paraId="39D6C2C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 поба́чили о́чі мої́* спасі́ння Твоє́;</w:t>
      </w:r>
    </w:p>
    <w:p w14:paraId="7EFB1E6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14:paraId="02CAA55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14:paraId="3335FCE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934254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085F85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E95179E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8B7E57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1EAAA45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293011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C9CC78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359EBA5E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Тропарі</w:t>
      </w:r>
    </w:p>
    <w:p w14:paraId="25607075" w14:textId="77777777" w:rsidR="00204142" w:rsidRPr="00FB550C" w:rsidRDefault="00FB550C">
      <w:pPr>
        <w:spacing w:after="288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1):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мав єси, священніший.* Слава Тому, який дав тобі силу,* слава Тому, який вінчав тебе,* слава Тому, який діє через тебе всім зцілення.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</w:t>
      </w:r>
    </w:p>
    <w:p w14:paraId="7FC6F6D7" w14:textId="77777777" w:rsidR="00204142" w:rsidRPr="00FB550C" w:rsidRDefault="00FB550C">
      <w:pPr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 xml:space="preserve">Слава, і нині: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1):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0EF89B1B" w14:textId="77777777" w:rsidR="00204142" w:rsidRPr="00FB550C" w:rsidRDefault="00204142">
      <w:pPr>
        <w:rPr>
          <w:lang w:val="ru-MD"/>
        </w:rPr>
      </w:pPr>
    </w:p>
    <w:p w14:paraId="72631E2B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Єктенія усильного благання</w:t>
      </w:r>
    </w:p>
    <w:p w14:paraId="3B73D32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65788CD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5CC099E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3DD25C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35FF54F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1F6AF2AE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64ECAF1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706C45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9A6875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4A39AC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375B3A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75794AE7" w14:textId="77777777" w:rsidR="00204142" w:rsidRPr="00FB550C" w:rsidRDefault="00FB550C">
      <w:pPr>
        <w:pStyle w:val="Heading2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Середній відпуст</w:t>
      </w:r>
    </w:p>
    <w:p w14:paraId="493B863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0B97CC7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98B895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592154A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Благослови́.</w:t>
      </w:r>
    </w:p>
    <w:p w14:paraId="6EB885E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</w:t>
      </w:r>
      <w:r w:rsidRPr="00FB550C">
        <w:rPr>
          <w:rFonts w:ascii="Times New Roman" w:hAnsi="Times New Roman"/>
          <w:sz w:val="24"/>
          <w:lang w:val="ru-MD"/>
        </w:rPr>
        <w:lastRenderedPageBreak/>
        <w:t xml:space="preserve">архиєпископа Мир Ликійських, чудотворця, і святого, </w:t>
      </w:r>
      <w:r w:rsidRPr="00FB550C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FB550C">
        <w:rPr>
          <w:rFonts w:ascii="Times New Roman" w:hAnsi="Times New Roman"/>
          <w:sz w:val="24"/>
          <w:lang w:val="ru-MD"/>
        </w:rPr>
        <w:t>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 w14:paraId="37F5812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606787DB" w14:textId="77777777" w:rsidR="00204142" w:rsidRPr="00FB550C" w:rsidRDefault="00204142">
      <w:pPr>
        <w:spacing w:after="120"/>
        <w:rPr>
          <w:lang w:val="ru-MD"/>
        </w:rPr>
      </w:pPr>
    </w:p>
    <w:p w14:paraId="7ED3D796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Після Вечірні</w:t>
      </w:r>
    </w:p>
    <w:p w14:paraId="20029F7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Влади́чице, прийми́ молі́ння слуг твої́х* і ви́зволь нас від уся́кої ну́жди і печа́лі.</w:t>
      </w:r>
    </w:p>
    <w:p w14:paraId="1FAB4E9A" w14:textId="77777777" w:rsidR="00204142" w:rsidRPr="00FB550C" w:rsidRDefault="00204142">
      <w:pPr>
        <w:spacing w:after="120"/>
        <w:rPr>
          <w:lang w:val="ru-MD"/>
        </w:rPr>
      </w:pPr>
    </w:p>
    <w:p w14:paraId="09F3254B" w14:textId="77777777" w:rsidR="00204142" w:rsidRPr="00FB550C" w:rsidRDefault="00FB550C">
      <w:pPr>
        <w:pStyle w:val="Heading1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lang w:val="ru-MD"/>
        </w:rPr>
        <w:t>УТРЕНЯ</w:t>
      </w:r>
    </w:p>
    <w:p w14:paraId="4FEA5C5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CE4D13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213A140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4C1E1DB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(2 р.)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3A65D309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6F5DE1E6" w14:textId="77777777" w:rsidR="00204142" w:rsidRPr="00FB550C" w:rsidRDefault="00FB550C">
      <w:pPr>
        <w:pStyle w:val="Heading2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14:paraId="7FB02864" w14:textId="77777777" w:rsidR="00204142" w:rsidRPr="00FB550C" w:rsidRDefault="00FB550C">
      <w:pPr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240A7DA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4182B30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4E1BD596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1CDDA97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7EBC23F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12BD52E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0421AE4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1B287FAA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7BB65F5E" w14:textId="77777777" w:rsidR="00204142" w:rsidRPr="00FB550C" w:rsidRDefault="00FB550C">
      <w:pPr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1E758559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1D8965E6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3B16F5B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Нема здорового нічого на моїм тілі з-за гніву твого;* немає цілого нічого в моїх костях із-за гріху мого.</w:t>
      </w:r>
    </w:p>
    <w:p w14:paraId="7ADDE43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2D8917A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7F5D3D4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3705B8C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718F2D7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1CD039C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7B44369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2F02A4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5291FE5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5D6493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48C28629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69A1B6E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7BF3686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43F8399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24C716E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4C7423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6B44E43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4CF40BD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497611E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51991DCF" w14:textId="77777777" w:rsidR="00204142" w:rsidRPr="00FB550C" w:rsidRDefault="00FB550C">
      <w:pPr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7A19811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3F792E1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26EAC63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17C2B786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2407421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Отак буду тебе хвалити поки життя мого,* у твоїм імені здійматиму мої руки.</w:t>
      </w:r>
    </w:p>
    <w:p w14:paraId="457FE90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571B04C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4294688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527B733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64FED85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1FBE94FE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6D6692C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3192F6A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483CB0A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5B50D00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649779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B7D5D3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636D7811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79A41EC1" w14:textId="77777777" w:rsidR="00204142" w:rsidRPr="00FB550C" w:rsidRDefault="00FB550C">
      <w:pPr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283CD89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414EB44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03681A29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4BC05A1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2D4D950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45AF18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7FEFB20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298DEAB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4473756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1C6AFBD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4F4BDBF1" w14:textId="77777777" w:rsidR="00204142" w:rsidRPr="00FB550C" w:rsidRDefault="006E1B8D">
      <w:pPr>
        <w:spacing w:after="120"/>
        <w:jc w:val="both"/>
        <w:rPr>
          <w:lang w:val="ru-MD"/>
        </w:rPr>
      </w:pPr>
      <w:sdt>
        <w:sdtPr>
          <w:tag w:val="goog_rdk_6"/>
          <w:id w:val="-254667440"/>
        </w:sdtPr>
        <w:sdtEndPr/>
        <w:sdtContent>
          <w:r w:rsidR="00FB550C" w:rsidRPr="00FB550C">
            <w:rPr>
              <w:rFonts w:ascii="Gungsuh" w:eastAsia="Gungsuh" w:hAnsi="Gungsuh" w:cs="Gungsuh"/>
              <w:sz w:val="24"/>
              <w:szCs w:val="24"/>
              <w:lang w:val="ru-MD"/>
            </w:rPr>
            <w:t>Хіба звіщатимуть у могилі твою милість,* у пропасті глибокій − твою вірність?</w:t>
          </w:r>
        </w:sdtContent>
      </w:sdt>
    </w:p>
    <w:p w14:paraId="2C4183E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686EA04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77073EF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6C08A4DC" w14:textId="77777777" w:rsidR="00204142" w:rsidRPr="00FB550C" w:rsidRDefault="006E1B8D">
      <w:pPr>
        <w:spacing w:after="120"/>
        <w:jc w:val="both"/>
        <w:rPr>
          <w:lang w:val="ru-MD"/>
        </w:rPr>
      </w:pPr>
      <w:sdt>
        <w:sdtPr>
          <w:tag w:val="goog_rdk_7"/>
          <w:id w:val="-625392320"/>
        </w:sdtPr>
        <w:sdtEndPr/>
        <w:sdtContent>
          <w:r w:rsidR="00FB550C" w:rsidRPr="00FB550C">
            <w:rPr>
              <w:rFonts w:ascii="Gungsuh" w:eastAsia="Gungsuh" w:hAnsi="Gungsuh" w:cs="Gungsuh"/>
              <w:sz w:val="24"/>
              <w:szCs w:val="24"/>
              <w:lang w:val="ru-MD"/>
            </w:rPr>
            <w:t>Я безталанний і конаю змалку,* я перебув страх твій − і умліваю.</w:t>
          </w:r>
        </w:sdtContent>
      </w:sdt>
    </w:p>
    <w:p w14:paraId="22A97F3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5B830F9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4DFAECA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2E567F3E" w14:textId="77777777" w:rsidR="00204142" w:rsidRPr="00FB550C" w:rsidRDefault="00FB550C">
      <w:pPr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475C318F" w14:textId="77777777" w:rsidR="00204142" w:rsidRPr="00FB550C" w:rsidRDefault="006E1B8D">
      <w:pPr>
        <w:spacing w:after="120"/>
        <w:jc w:val="both"/>
        <w:rPr>
          <w:lang w:val="ru-MD"/>
        </w:rPr>
      </w:pPr>
      <w:sdt>
        <w:sdtPr>
          <w:tag w:val="goog_rdk_8"/>
          <w:id w:val="183639893"/>
        </w:sdtPr>
        <w:sdtEndPr/>
        <w:sdtContent>
          <w:r w:rsidR="00FB550C" w:rsidRPr="00FB550C">
            <w:rPr>
              <w:rFonts w:ascii="Gungsuh" w:eastAsia="Gungsuh" w:hAnsi="Gungsuh" w:cs="Gungsuh"/>
              <w:sz w:val="24"/>
              <w:szCs w:val="24"/>
              <w:lang w:val="ru-MD"/>
            </w:rPr>
            <w:t>Благослови, душе моя, Господа,* і все нутро моє − його святе ім'я.</w:t>
          </w:r>
        </w:sdtContent>
      </w:sdt>
    </w:p>
    <w:p w14:paraId="36E6121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3350DFB6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40A31D69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4CAC2C3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042A445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648C236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6F362A69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C05E6B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5971F6BE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413AA3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1750B79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245C32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495B75D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54C5C9C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42DAE01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61D485E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Милість же Господня від віку й до віку* над тими, що його бояться.</w:t>
      </w:r>
    </w:p>
    <w:p w14:paraId="3123140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9C3B06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535315D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578C7D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7596956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2CEEB9FB" w14:textId="77777777" w:rsidR="00204142" w:rsidRPr="00FB550C" w:rsidRDefault="00FB550C">
      <w:pPr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5D61AE1E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761B03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49B2A086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64C50D6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769FB7E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685FEFF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4384B94E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5C5CD7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068FA5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7657E15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246BF636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5CD12CF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5FB7C8AA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289A0B09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8A6139D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564B427A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lastRenderedPageBreak/>
        <w:t>Утренні молитви</w:t>
      </w:r>
    </w:p>
    <w:p w14:paraId="2042375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Священник читає потиху перед св. дверми оці молитви:</w:t>
      </w:r>
    </w:p>
    <w:p w14:paraId="2752939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5F6146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C788A0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7532E1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4.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D1D022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CE8500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7542AC9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2FA4AF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71ADFC9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9.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D081E1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10.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B779D7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6E1C0A5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1DA83390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Велика єктенія</w:t>
      </w:r>
    </w:p>
    <w:p w14:paraId="58CEE8F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У мирі Господеві помолімся.</w:t>
      </w:r>
    </w:p>
    <w:p w14:paraId="14CB1FE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</w:t>
      </w:r>
    </w:p>
    <w:p w14:paraId="4F94675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B4C6C5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</w:t>
      </w:r>
    </w:p>
    <w:p w14:paraId="0DE40365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7F62F45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</w:t>
      </w:r>
    </w:p>
    <w:p w14:paraId="12454FE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816384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</w:t>
      </w:r>
    </w:p>
    <w:p w14:paraId="577A48A5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нашого кир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941D30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</w:t>
      </w:r>
    </w:p>
    <w:p w14:paraId="3D48D13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2D8FDF0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</w:t>
      </w:r>
    </w:p>
    <w:p w14:paraId="036B455E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 місто це (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цю), і за кожне село, місто, країну, і за тих, що вірою живуть у них, Господеві помолімся.</w:t>
      </w:r>
    </w:p>
    <w:p w14:paraId="4550E15E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</w:t>
      </w:r>
    </w:p>
    <w:p w14:paraId="4AE2B22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75D98EA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</w:t>
      </w:r>
    </w:p>
    <w:p w14:paraId="3642B2F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7D8E2A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</w:t>
      </w:r>
    </w:p>
    <w:p w14:paraId="167D207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5952C38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</w:t>
      </w:r>
    </w:p>
    <w:p w14:paraId="5724E80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3DE5BB9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</w:t>
      </w:r>
    </w:p>
    <w:p w14:paraId="315A7D6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89A152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Тобі́, Го́споди.</w:t>
      </w:r>
    </w:p>
    <w:p w14:paraId="75FEBCE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8A0C16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A28792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5DBC230F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1599CD25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lastRenderedPageBreak/>
        <w:t>Бог Господь... (Пс. 117), глас 1</w:t>
      </w:r>
    </w:p>
    <w:p w14:paraId="485FBDF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1C08599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760F48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2D91CB9E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4D3D277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E1EF8FC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4542BAB5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bookmarkStart w:id="0" w:name="_heading=h.m7ng9h4hqh9y" w:colFirst="0" w:colLast="0"/>
      <w:bookmarkEnd w:id="0"/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Тропарі</w:t>
      </w:r>
    </w:p>
    <w:p w14:paraId="2C017F75" w14:textId="77777777" w:rsidR="00204142" w:rsidRPr="00FB550C" w:rsidRDefault="00FB550C">
      <w:pPr>
        <w:spacing w:after="288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1):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(2 р.)</w:t>
      </w:r>
    </w:p>
    <w:p w14:paraId="50836CD7" w14:textId="77777777" w:rsidR="00204142" w:rsidRPr="00FB550C" w:rsidRDefault="00FB550C">
      <w:pPr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Слава, і нині: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1):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5CF35CEE" w14:textId="77777777" w:rsidR="00204142" w:rsidRPr="00FB550C" w:rsidRDefault="00204142">
      <w:pPr>
        <w:rPr>
          <w:lang w:val="ru-MD"/>
        </w:rPr>
      </w:pPr>
    </w:p>
    <w:p w14:paraId="7F40F4B8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Мала єктенія</w:t>
      </w:r>
    </w:p>
    <w:p w14:paraId="79F9240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65E779F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C3E7102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282651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F6D1DD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1F807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B8FB276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2BE4E4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9CDEBE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4BE015A0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Перший сідальний</w:t>
      </w:r>
    </w:p>
    <w:p w14:paraId="6EAA6CA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1B16E7C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58C5D404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386395CA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5F763548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Мала єктенія</w:t>
      </w:r>
    </w:p>
    <w:p w14:paraId="54E6EF42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3A75AA9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F1E471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79AD85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A6B1D6E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55074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1B046A5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36F31C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BD5EB19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48A8FA52" w14:textId="77777777" w:rsidR="00204142" w:rsidRPr="00FB550C" w:rsidRDefault="00204142">
      <w:pPr>
        <w:spacing w:after="120"/>
        <w:rPr>
          <w:lang w:val="ru-MD"/>
        </w:rPr>
      </w:pPr>
    </w:p>
    <w:p w14:paraId="1597E645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Другий сідальний</w:t>
      </w:r>
    </w:p>
    <w:p w14:paraId="7F69ADA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4, подібний: Негайно поспіши):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14:paraId="143879B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: Тебе величаємо, Богородице, співаючи:* Ти – єдина благословенна,* з якої народився Христос, Бог наш.</w:t>
      </w:r>
    </w:p>
    <w:p w14:paraId="55A1962D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330B277F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Псалом 50</w:t>
      </w:r>
    </w:p>
    <w:p w14:paraId="4DF7033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1843F54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226896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1B71122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5BD11ED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98AD9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7C4950E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23B09059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479E65C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22B4172E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71EA11E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3BBDD516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7CA484B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4E84EEA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5CC5165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F63FD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74FB5B0A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69E0833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6516ED7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Ущаслив, Господи, благоволінням твоїм Сіон,* і нехай відбудуються стіни єрусалимські.</w:t>
      </w:r>
    </w:p>
    <w:p w14:paraId="3BA093D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1A54A65B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3C7E9F3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60AED69F" w14:textId="77777777" w:rsidR="00204142" w:rsidRPr="00FB550C" w:rsidRDefault="00204142">
      <w:pPr>
        <w:spacing w:after="120"/>
        <w:rPr>
          <w:lang w:val="ru-MD"/>
        </w:rPr>
      </w:pPr>
    </w:p>
    <w:p w14:paraId="2E6C8334" w14:textId="77777777" w:rsidR="00204142" w:rsidRPr="00FB550C" w:rsidRDefault="00FB550C">
      <w:pPr>
        <w:pStyle w:val="Heading2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Канон</w:t>
      </w:r>
    </w:p>
    <w:p w14:paraId="13F23BE2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1</w:t>
      </w:r>
    </w:p>
    <w:p w14:paraId="4EF0065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FB550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Колісниці кріпкі, Народжений від Діви, потопи у глибині безстрастя тричасну душу, молюся, щоб Тобі, як на тимпані, в умертвленім тілі я співав переможну пісню.</w:t>
      </w:r>
    </w:p>
    <w:p w14:paraId="6930557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7E4C1EA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Безначальне життя успадкував ти, блаженний, і завжди наповнений духовною радістю; молюся, святий отче Миколаю, віджени від моєї душі усяку печаль, щоб я в радості прославляв тебе.</w:t>
      </w:r>
    </w:p>
    <w:p w14:paraId="4940FE1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5D611B0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був поставлений на свічнику високих чеснот, щоб як світильник просвіщав серця вірних, святителю Миколаю; тому вірою благаю тебе: світлоносними твоїми молитвами віджени темряву моєї душі.</w:t>
      </w:r>
    </w:p>
    <w:p w14:paraId="71562DA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12238C7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Нині наповнений безоднею різних спокус тлінного життя, премудрий отче, звертаюся до тебе, взиваючи: нехай знайду в тобі керманича, який бурю змінить на тишу божественними твоїми молитвами.</w:t>
      </w:r>
    </w:p>
    <w:p w14:paraId="78D138E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lastRenderedPageBreak/>
        <w:t xml:space="preserve">Слава: І нині: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Маючи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невсипущу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молитву, Пречиста, усипи наші душевні пристрасті святим Твоїм заступництвом і подай божественну і спасительну бадьорість на виконання волі Божої.</w:t>
      </w:r>
    </w:p>
    <w:p w14:paraId="0D80D72E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3</w:t>
      </w:r>
    </w:p>
    <w:p w14:paraId="22CBAA7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FB550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Не мудрістю, і силою, і багатством хвалимось, але Твоєю Отчою іпостасною премудрістю, Христе, бо нема святого, крім Тебе, Чоловіколюбче.</w:t>
      </w:r>
    </w:p>
    <w:p w14:paraId="7A58991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33F6B23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Зброєю став ти, знищуючи воюючих ворогів, від спокус яких збережи, Миколаю, неушкодженими тих, що виконують божественні повеління.</w:t>
      </w:r>
    </w:p>
    <w:p w14:paraId="1A20E41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7ADB31F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Рани моєї душі вилікуй, святителю, бо ти знищив ворожі підступи і сіті, щоб я шанував тебе вірою як захистителя.</w:t>
      </w:r>
    </w:p>
    <w:p w14:paraId="4618313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2923C64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зруйнував бездушне капище Артеміди, отче Миколаю; подолай душі моєї пристрасні мрії божественним твоїм заступництвом.</w:t>
      </w:r>
    </w:p>
    <w:p w14:paraId="5C7B0C8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Тебе, Пречиста Діво, ми придбали Заступницею; переміни нашу печаль на радість і визволи від скорбот, що породжують смерть.</w:t>
      </w:r>
    </w:p>
    <w:p w14:paraId="779B81DC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2C8CCF2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F7B65B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3BF9B0BD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4</w:t>
      </w:r>
    </w:p>
    <w:p w14:paraId="74FE105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FB550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Ти, що сидиш у славі на престолі Божества, на легкій хмарі прийшов Ісус Пребожественний рукою нетлінною і спас взиваючих: слава, Христе, силі Твоїй.</w:t>
      </w:r>
    </w:p>
    <w:p w14:paraId="51C6811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47546B1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Славне життя твоє всюди показало тебе славним через божественні чудеса і просвіщення; святителів прикраса, похвала всіх, що шанують тебе, святий Миколаю, радісними піснями.</w:t>
      </w:r>
    </w:p>
    <w:p w14:paraId="0C9D094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7F78C96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 високому престолі ти, блаженний, прославив Бога, сяючи світлістю божественного смирення; його ж причасниками і нас сподоби благоприємними твоїми молитвами, отче премудрий.</w:t>
      </w:r>
    </w:p>
    <w:p w14:paraId="57D400A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7B2A37B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Неправедно засуджених на смерть ти визволив, божественною ревністю розпалений, отче Миколаю; тому взиваємо до тебе: так само визволи нас від напастей, які умертвляють моє серце.</w:t>
      </w:r>
    </w:p>
    <w:p w14:paraId="1DA8965E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679D45D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Радісно обходячи небеса, отче Миколаю, явися всім, хто призиває тебе, полегшуючи недуги душ наших і подаючи боголіпно утіху.</w:t>
      </w:r>
    </w:p>
    <w:p w14:paraId="178C99E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Воїнства ангельські жахаються, Пречиста, оспівуючи велич божественного Різдва Твого; з ними ж благай, Діво, всім спастися, що вірою чистою Тебе ублажають.</w:t>
      </w:r>
    </w:p>
    <w:p w14:paraId="07F8FC20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5</w:t>
      </w:r>
    </w:p>
    <w:p w14:paraId="75ED1CD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FB550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Нечестиві не побачать слави Твоєї, Христе; але ми Тебе, Єдинородний, Отчої слави сяяння Божества, від ночі до ранку оспівуємо, Чоловіколюбче.</w:t>
      </w:r>
    </w:p>
    <w:p w14:paraId="2478F77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4FBA7E7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Зайшов ти як сонце, померши, отче мудрий, і засяяв у Христа, світлістю чудес твоїх осяюючи всю підсонячну, отче Миколаю.</w:t>
      </w:r>
    </w:p>
    <w:p w14:paraId="4091E30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37BFA145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Святий Миколаю, почуй нас у дні нашестя спокус і скорбот, відганяючи всяку тяготу благодаттю Духа, який живе в тобі.</w:t>
      </w:r>
    </w:p>
    <w:p w14:paraId="4D9A951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3E56F9C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Маючи подавлену житейськими пристрастями душу мою, закликаю тебе на поміч, святий Миколаю: поспіши і подай мені повне зцілення, благаючи преблагого Бога.</w:t>
      </w:r>
    </w:p>
    <w:p w14:paraId="29B8763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Духовними очима бачив Тебе Ісая і взивав: ось хоче народитися від Діви Богоотроковиці Ісус Господь, щоб знову відновити людей.</w:t>
      </w:r>
    </w:p>
    <w:p w14:paraId="249C2E05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6</w:t>
      </w:r>
    </w:p>
    <w:p w14:paraId="169E29F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FB550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Опустився я в глибину морську, і потопила мене буря многих гріхів; але як Бог виведи із глибини життя моє, Многомилостивий.</w:t>
      </w:r>
    </w:p>
    <w:p w14:paraId="4CBCD2C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02EE10C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Укріпився ти, богомудрий, силою Спасовою і знищив невидимого ворога; визволи нас твоїми молитвами від його лютої шкоди, отче Миколаю.</w:t>
      </w:r>
    </w:p>
    <w:p w14:paraId="020673E5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4C98C44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Визволи нас, преславний Миколаю, твоїми святими молитвами від геєнських мук та від шкідливого засмучення лукавих людей.</w:t>
      </w:r>
    </w:p>
    <w:p w14:paraId="1BADB49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71F60C4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визволив своїм заступництвом воєвод, що неправедно були засуджені на смерть; як їх, так і нас захисти від усякого зла, достославний.</w:t>
      </w:r>
    </w:p>
    <w:p w14:paraId="0740D5B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Люди Твої і місто благають Тебе, Мати Божа: визволи нас від усякої біди і майбутнього вічного засудження, Всесвята Владичице.</w:t>
      </w:r>
    </w:p>
    <w:p w14:paraId="5D534E4E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6FA063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D41FA7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6733D072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7</w:t>
      </w:r>
    </w:p>
    <w:p w14:paraId="49D09E6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FB550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Три юнаки у Вавилоні повеління мучителя перетворили на невігластво, посеред полум’я взиваючи: благословенний Господи, Боже отців наших.</w:t>
      </w:r>
    </w:p>
    <w:p w14:paraId="635A7C7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2166866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Святий Миколаю, моли Творця всіх, що єдиний у святих перебуває, освятити нас і послати нам Свої багаті милості.</w:t>
      </w:r>
    </w:p>
    <w:p w14:paraId="753FD43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2CBD5345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славний, був преподобним, праведним, і лагідним, і смиренним, і тому піднесений був на славну висоту священства, звершуючи чудеса і знамення.</w:t>
      </w:r>
    </w:p>
    <w:p w14:paraId="76303955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331465B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Виконавши заповіді Божі, преподобний, ти став чеснішим храмом Божим; тому взиваємо до тебе, всеблаженний: визволи від усяких беззаконь рабів твоїх.</w:t>
      </w:r>
    </w:p>
    <w:p w14:paraId="308F16C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Приспи повстання пристрастей моєї душі, бадьорою Твоєю молитвою подай мені бадьорість, Діво, дрімання безнадійності далеко проганяючи.</w:t>
      </w:r>
    </w:p>
    <w:p w14:paraId="7C6A2024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8</w:t>
      </w:r>
    </w:p>
    <w:p w14:paraId="0E60005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FB550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Визволителю всіх всесильний, Ти, зійшовши, зросив тих, що у полум’ї побожно співали: всі діла благословляйте і оспівуйте Господа.</w:t>
      </w:r>
    </w:p>
    <w:p w14:paraId="13F9B57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6DB26D7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Красномовно проповідуючи божественне, ти, Миколаю, закрив розкриті вуста беззаконних і від єресі Арія многих визволив, що православно співали: Господа оспівуйте і прославляйте Його по всі віки.</w:t>
      </w:r>
    </w:p>
    <w:p w14:paraId="711F528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59AD606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Ти, святий Миколаю, будучи перемоги тезоіменитим, покажи нас твоїми молитвами переможцями пристрастей, що народжують смерть, і улесливого язика беззаконних людей; нас, що завжди молимось тобі.</w:t>
      </w:r>
    </w:p>
    <w:p w14:paraId="6B58302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313C0EC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Поміч твою спасительну пошли нам, молимо тебе, чудотворче Миколаю, в день біди; бо ми завжди з вірою тебе благаємо.</w:t>
      </w:r>
    </w:p>
    <w:p w14:paraId="680EB9C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Благословім Отця і Сина і Святого Духа Господа: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Троїчний: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Православні вірні, поклонімося Святій Тройці, славлячи Отця, і Сина, і Всесвятого Духа, взиваючи: благословляйте, оспівуйте Господа і прославляйте Його по всі віки.</w:t>
      </w:r>
    </w:p>
    <w:p w14:paraId="17FA2C4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І нині: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Сподоби мене Твоєї милості, благословенна Пречиста, що народила Всемилостиве Слово; в час суду явися і визволи від тамтешнього осудження, Чиста.</w:t>
      </w:r>
    </w:p>
    <w:p w14:paraId="7381C54F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Пісня Богородиці</w:t>
      </w:r>
    </w:p>
    <w:p w14:paraId="547B4AE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18F56CA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1A55989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60CA7CA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531C7F7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753A51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2EF0620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6ED931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331A0F0" w14:textId="77777777" w:rsidR="00204142" w:rsidRPr="00FB550C" w:rsidRDefault="00204142">
      <w:pPr>
        <w:spacing w:after="120"/>
        <w:rPr>
          <w:lang w:val="ru-MD"/>
        </w:rPr>
      </w:pPr>
    </w:p>
    <w:p w14:paraId="51F81C7C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9</w:t>
      </w:r>
    </w:p>
    <w:p w14:paraId="3669A04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0D36BED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Святі апостоли, моліть Бога за нас.</w:t>
      </w:r>
    </w:p>
    <w:p w14:paraId="0843883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 w14:paraId="21CE28A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7CF9A996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14:paraId="10EBDE6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 w14:paraId="43C0A3AF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5054513B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Достойно</w:t>
      </w:r>
    </w:p>
    <w:p w14:paraId="4DBD2A6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D10E026" w14:textId="77777777" w:rsidR="00204142" w:rsidRPr="00FB550C" w:rsidRDefault="00204142">
      <w:pPr>
        <w:spacing w:after="120"/>
        <w:rPr>
          <w:lang w:val="ru-MD"/>
        </w:rPr>
      </w:pPr>
    </w:p>
    <w:p w14:paraId="3B74021F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Мала єктенія</w:t>
      </w:r>
    </w:p>
    <w:p w14:paraId="6C8243E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5C73597E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03D24B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4B5860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2E45BD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A42D0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3E5F80C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0DBAD4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69360F9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4EFC04C0" w14:textId="77777777" w:rsidR="00204142" w:rsidRPr="00FB550C" w:rsidRDefault="00204142">
      <w:pPr>
        <w:spacing w:after="120"/>
        <w:rPr>
          <w:lang w:val="ru-MD"/>
        </w:rPr>
      </w:pPr>
    </w:p>
    <w:p w14:paraId="354F20DA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lastRenderedPageBreak/>
        <w:t>Світильний</w:t>
      </w:r>
    </w:p>
    <w:p w14:paraId="37AC22A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61B9A01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293F0971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7259F649" w14:textId="77777777" w:rsidR="00204142" w:rsidRPr="00FB550C" w:rsidRDefault="00FB550C">
      <w:pPr>
        <w:pStyle w:val="Heading2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Хвалитні</w:t>
      </w:r>
    </w:p>
    <w:p w14:paraId="004A3E3E" w14:textId="77777777" w:rsidR="00204142" w:rsidRPr="00FB550C" w:rsidRDefault="00FB550C">
      <w:pPr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3B427D6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D1D10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C4DD8E3" w14:textId="77777777" w:rsidR="00204142" w:rsidRPr="00FB550C" w:rsidRDefault="006E1B8D">
      <w:pPr>
        <w:spacing w:after="120"/>
        <w:jc w:val="both"/>
        <w:rPr>
          <w:lang w:val="ru-MD"/>
        </w:rPr>
      </w:pPr>
      <w:sdt>
        <w:sdtPr>
          <w:tag w:val="goog_rdk_9"/>
          <w:id w:val="1622500159"/>
        </w:sdtPr>
        <w:sdtEndPr/>
        <w:sdtContent>
          <w:r w:rsidR="00FB550C" w:rsidRPr="00FB550C">
            <w:rPr>
              <w:rFonts w:ascii="Gungsuh" w:eastAsia="Gungsuh" w:hAnsi="Gungsuh" w:cs="Gungsuh"/>
              <w:sz w:val="24"/>
              <w:szCs w:val="24"/>
              <w:lang w:val="ru-MD"/>
            </w:rPr>
            <w:t>Хваліте його, ви − сонце й місяцю,* хваліте його, всі ясні зорі.</w:t>
          </w:r>
        </w:sdtContent>
      </w:sdt>
    </w:p>
    <w:p w14:paraId="218624EE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324380B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62AE8C5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5D49E3B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76B1D55E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1F537AF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60A0833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8D76F2A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4BD053F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1232A71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3C40EE3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21FF1A5B" w14:textId="77777777" w:rsidR="00204142" w:rsidRPr="00FB550C" w:rsidRDefault="00FB550C">
      <w:pPr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52A2EA4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4F01873E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8AE483E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21162986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6A43B99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Нехай торжествують праведні у славі,* на своїх ложах нехай ликують.</w:t>
      </w:r>
    </w:p>
    <w:p w14:paraId="4333D3B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364EB32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43ADF0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618B6B9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3CAC0581" w14:textId="77777777" w:rsidR="00204142" w:rsidRPr="00FB550C" w:rsidRDefault="00FB550C">
      <w:pPr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2E5C0AC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1C16DAE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33D96D0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37383820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2CDFF4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33C68CCD" w14:textId="77777777" w:rsidR="00204142" w:rsidRPr="00FB550C" w:rsidRDefault="00204142">
      <w:pPr>
        <w:spacing w:after="120"/>
        <w:rPr>
          <w:lang w:val="ru-MD"/>
        </w:rPr>
      </w:pPr>
    </w:p>
    <w:p w14:paraId="631457AF" w14:textId="77777777" w:rsidR="00204142" w:rsidRPr="00FB550C" w:rsidRDefault="002041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E74C2CC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bookmarkStart w:id="1" w:name="_heading=h.fhu4ajssmchh" w:colFirst="0" w:colLast="0"/>
      <w:bookmarkEnd w:id="1"/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Мале славослов'я</w:t>
      </w:r>
    </w:p>
    <w:p w14:paraId="0061C70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21C425C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512AAAD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Слава тобі, що Світло нам показав!</w:t>
      </w:r>
    </w:p>
    <w:p w14:paraId="6CE83BF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245242D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2DBC5C5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443ED3D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395268B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Ти, що береш гріхи світу,* прийми нашу молитву.</w:t>
      </w:r>
    </w:p>
    <w:p w14:paraId="2988953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77D048A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0C80E07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472F804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4582DB6" w14:textId="77777777" w:rsidR="00204142" w:rsidRPr="00FB550C" w:rsidRDefault="006E1B8D">
      <w:pPr>
        <w:spacing w:after="120"/>
        <w:jc w:val="both"/>
        <w:rPr>
          <w:lang w:val="ru-MD"/>
        </w:rPr>
      </w:pPr>
      <w:sdt>
        <w:sdtPr>
          <w:tag w:val="goog_rdk_10"/>
          <w:id w:val="-1163843894"/>
        </w:sdtPr>
        <w:sdtEndPr/>
        <w:sdtContent>
          <w:r w:rsidR="00FB550C" w:rsidRPr="00FB550C">
            <w:rPr>
              <w:rFonts w:ascii="Gungsuh" w:eastAsia="Gungsuh" w:hAnsi="Gungsuh" w:cs="Gungsuh"/>
              <w:sz w:val="24"/>
              <w:szCs w:val="24"/>
              <w:lang w:val="ru-MD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45DE4867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7B8C747A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565D5D16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56C8FD11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77A15A7A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418EA5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4AE2D45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7AF9B59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58B78E4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14DB58A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3DE58E8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14:paraId="2A98EAC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47733D5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І нині і повсякчас,* і на віки віків. Амінь.</w:t>
      </w:r>
    </w:p>
    <w:p w14:paraId="2B0602A9" w14:textId="77777777" w:rsidR="00204142" w:rsidRPr="00FB550C" w:rsidRDefault="00204142">
      <w:pPr>
        <w:spacing w:after="120"/>
        <w:rPr>
          <w:lang w:val="ru-MD"/>
        </w:rPr>
      </w:pPr>
    </w:p>
    <w:p w14:paraId="20A0DA20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Прохальна єктенія</w:t>
      </w:r>
    </w:p>
    <w:p w14:paraId="55DCB11A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0E83041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5341CC4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1E47011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25025AE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66670213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8C773C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Ангела миру, вірного наставника, охоронця душ і тіл наших у Господа просім.</w:t>
      </w:r>
    </w:p>
    <w:p w14:paraId="36B1BA8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5B4E15C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5DA63E5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DB39C8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7E87BA1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7FB9552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499C39D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963B8C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1B4BC0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D9E3D8C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ABF80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1256178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BD175B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D9E38AF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39F182C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Мир всім.</w:t>
      </w:r>
    </w:p>
    <w:p w14:paraId="01336AE9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2C9912D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7754DD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3A377D1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DC5DC7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2AA796F3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7A56BA52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6C36D805" w14:textId="77777777" w:rsidR="00204142" w:rsidRPr="00FB550C" w:rsidRDefault="00FB550C">
      <w:pPr>
        <w:pStyle w:val="Heading2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0F0A17F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1145A0EB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73B1078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6FF38EC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І ласка Господа, Бога нашого, нехай буде над нами,* і стверди діло рук наших; стверди його – діло рук наших.</w:t>
      </w:r>
    </w:p>
    <w:p w14:paraId="6DBA4C0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 w14:paraId="1F04790C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p w14:paraId="09A4919C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0972D5C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157F1CEA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488501A4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319CD91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941A331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61E8C75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CFF2F6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4CB816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E2F27BA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213DAF9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EC4321D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67C34A17" w14:textId="77777777" w:rsidR="00204142" w:rsidRPr="00FB550C" w:rsidRDefault="00204142">
      <w:pPr>
        <w:spacing w:after="120"/>
        <w:jc w:val="both"/>
        <w:rPr>
          <w:lang w:val="ru-MD"/>
        </w:rPr>
      </w:pPr>
    </w:p>
    <w:p w14:paraId="49FE401A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Тропарі</w:t>
      </w:r>
    </w:p>
    <w:p w14:paraId="39EE06ED" w14:textId="77777777" w:rsidR="00204142" w:rsidRPr="00FB550C" w:rsidRDefault="00FB550C">
      <w:pPr>
        <w:spacing w:after="288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1):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 w14:paraId="7B8C97FF" w14:textId="77777777" w:rsidR="00204142" w:rsidRPr="00FB550C" w:rsidRDefault="00FB550C">
      <w:pPr>
        <w:rPr>
          <w:lang w:val="ru-MD"/>
        </w:rPr>
      </w:pPr>
      <w:r w:rsidRPr="00FB550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1): </w:t>
      </w:r>
      <w:r w:rsidRPr="00FB550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5BB01309" w14:textId="77777777" w:rsidR="00204142" w:rsidRPr="00FB550C" w:rsidRDefault="00204142">
      <w:pPr>
        <w:rPr>
          <w:lang w:val="ru-MD"/>
        </w:rPr>
      </w:pPr>
    </w:p>
    <w:p w14:paraId="0CD734C9" w14:textId="77777777" w:rsidR="00204142" w:rsidRPr="00FB550C" w:rsidRDefault="00FB550C">
      <w:pPr>
        <w:pStyle w:val="Heading3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lang w:val="ru-MD"/>
        </w:rPr>
        <w:t>Єктенія усильного благання</w:t>
      </w:r>
    </w:p>
    <w:p w14:paraId="3710C7CE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19CDF9F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DFA2656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B550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9D62EB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40E8BB9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3B728BF8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34706E54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845600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B550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78830D9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6AD5A82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5376026B" w14:textId="77777777" w:rsidR="00204142" w:rsidRPr="00FB550C" w:rsidRDefault="00204142">
      <w:pPr>
        <w:spacing w:after="120"/>
        <w:rPr>
          <w:lang w:val="ru-MD"/>
        </w:rPr>
      </w:pPr>
    </w:p>
    <w:p w14:paraId="7147B0DD" w14:textId="77777777" w:rsidR="00204142" w:rsidRPr="00FB550C" w:rsidRDefault="00FB550C">
      <w:pPr>
        <w:pStyle w:val="Heading2"/>
        <w:spacing w:after="120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Середній відпуст</w:t>
      </w:r>
    </w:p>
    <w:p w14:paraId="66590100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7F883A6F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836A192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52E13195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Благослови́.</w:t>
      </w:r>
    </w:p>
    <w:p w14:paraId="24380F47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B550C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RPr="00FB550C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FB550C">
        <w:rPr>
          <w:rFonts w:ascii="Times New Roman" w:hAnsi="Times New Roman"/>
          <w:sz w:val="24"/>
          <w:lang w:val="ru-MD"/>
        </w:rPr>
        <w:t>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 w14:paraId="15AECAB9" w14:textId="77777777" w:rsidR="00204142" w:rsidRPr="00FB550C" w:rsidRDefault="00FB550C">
      <w:pPr>
        <w:spacing w:after="120"/>
        <w:jc w:val="both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B550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6DA3C9F6" w14:textId="77777777" w:rsidR="00204142" w:rsidRPr="00FB550C" w:rsidRDefault="00204142">
      <w:pPr>
        <w:spacing w:after="120"/>
        <w:rPr>
          <w:lang w:val="ru-MD"/>
        </w:rPr>
      </w:pPr>
    </w:p>
    <w:p w14:paraId="3F87C965" w14:textId="77777777" w:rsidR="00204142" w:rsidRPr="00FB550C" w:rsidRDefault="00FB550C">
      <w:pPr>
        <w:pStyle w:val="Heading3"/>
        <w:jc w:val="center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утрені</w:t>
      </w:r>
    </w:p>
    <w:p w14:paraId="5745F83D" w14:textId="77777777" w:rsidR="00204142" w:rsidRPr="00FB550C" w:rsidRDefault="00FB550C">
      <w:pPr>
        <w:spacing w:after="120"/>
        <w:rPr>
          <w:lang w:val="ru-MD"/>
        </w:rPr>
      </w:pPr>
      <w:r w:rsidRPr="00FB550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FB550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204142" w:rsidRPr="00FB550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A2131"/>
    <w:multiLevelType w:val="multilevel"/>
    <w:tmpl w:val="1358641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142"/>
    <w:rsid w:val="00204142"/>
    <w:rsid w:val="006E1B8D"/>
    <w:rsid w:val="00FB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9DE36"/>
  <w15:docId w15:val="{B4677CD3-5DEE-4138-AA5B-465328DA2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kyofncJwhuq7nnglopuUQImx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m03bmc5aDRocWg5eTIOaC5maHU0YWpzc21jaGg4AHIhMVZXU2VfVnNJZm9ScHBXNVBGSGdaYUY3VWx3NklxSz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46932</Words>
  <Characters>26752</Characters>
  <Application>Microsoft Office Word</Application>
  <DocSecurity>0</DocSecurity>
  <Lines>222</Lines>
  <Paragraphs>147</Paragraphs>
  <ScaleCrop>false</ScaleCrop>
  <Company/>
  <LinksUpToDate>false</LinksUpToDate>
  <CharactersWithSpaces>73537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5</cp:revision>
  <dcterms:created xsi:type="dcterms:W3CDTF">2013-12-23T23:15:00Z</dcterms:created>
  <dcterms:modified xsi:type="dcterms:W3CDTF">2024-12-03T18:22:00Z</dcterms:modified>
</cp:coreProperties>
</file>