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32825" w14:textId="77777777" w:rsidR="00D7640E" w:rsidRPr="00D44B02" w:rsidRDefault="00D44B02">
      <w:pPr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Грудень 14, Субота</w:t>
      </w:r>
    </w:p>
    <w:p w14:paraId="3ED7ED35" w14:textId="77777777" w:rsidR="00D7640E" w:rsidRPr="00D44B02" w:rsidRDefault="00D44B02">
      <w:pPr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Свв. мчч. Тирса, Левкія, Филимона, Аполлонія й Каленика</w:t>
      </w:r>
    </w:p>
    <w:p w14:paraId="7CB3D4F4" w14:textId="77777777" w:rsidR="00D7640E" w:rsidRPr="00D44B02" w:rsidRDefault="00D44B02">
      <w:pPr>
        <w:pStyle w:val="Heading1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lang w:val="ru-MD"/>
        </w:rPr>
        <w:t>ВЕЧІРНЯ</w:t>
      </w:r>
    </w:p>
    <w:p w14:paraId="19FD9884" w14:textId="77777777" w:rsidR="00D7640E" w:rsidRPr="00D44B02" w:rsidRDefault="00D44B02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0D0CDCE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Амі́нь.</w:t>
      </w:r>
    </w:p>
    <w:p w14:paraId="5574271C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Тобі́, Бо́же наш, сла́ва Тобі́.</w:t>
      </w:r>
    </w:p>
    <w:p w14:paraId="640D3DC1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B06F41F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Святи́й Бо́же, святи́й Крі́пкий, святи́й Без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сме́ртний, поми́луй нас. </w:t>
      </w: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4D02F65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41B6D8FC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е́мочі на́ші, І́мени Твого́ ра́ди.</w:t>
      </w:r>
    </w:p>
    <w:p w14:paraId="1EAF043B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3B420641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6EF6B5A4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Твоє́,* нех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9A3401B" w14:textId="77777777" w:rsidR="00D7640E" w:rsidRPr="00D44B02" w:rsidRDefault="00D44B02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6DEF219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Амі́нь. Го́споди, поми́луй. </w:t>
      </w: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(12 р.)</w:t>
      </w:r>
    </w:p>
    <w:p w14:paraId="41FA7BF4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4172156F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поклоні́мся* царе́ві на́шо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му – Бо́гу.</w:t>
      </w:r>
    </w:p>
    <w:p w14:paraId="50AD1C57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поклоні́мся* Христо́ві, царе́ві на́шому – Бо́гу.</w:t>
      </w:r>
    </w:p>
    <w:p w14:paraId="1C25075B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14:paraId="5397E80D" w14:textId="77777777" w:rsidR="00D7640E" w:rsidRPr="00D44B02" w:rsidRDefault="00D7640E">
      <w:pPr>
        <w:spacing w:after="120"/>
        <w:jc w:val="both"/>
        <w:rPr>
          <w:lang w:val="ru-MD"/>
        </w:rPr>
      </w:pPr>
    </w:p>
    <w:p w14:paraId="05AE2B32" w14:textId="77777777" w:rsidR="00D7640E" w:rsidRPr="00D44B02" w:rsidRDefault="00D44B02">
      <w:pPr>
        <w:pStyle w:val="Heading2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Псалом 103</w:t>
      </w:r>
    </w:p>
    <w:p w14:paraId="05BBC2EF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Благослови́, душе́ моя́, Го́спода!* Го́споди, Бо́же мій, Ти ве́льми вели́кий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!</w:t>
      </w:r>
    </w:p>
    <w:p w14:paraId="0F31ECEB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Ти одягну́вся ве́личчю і красо́ю,* Ти сві́тлом, на́че ри́зою, покри́вся.</w:t>
      </w:r>
    </w:p>
    <w:p w14:paraId="095ABFA7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Ти розіп’я́в, нена́че наме́т, не́бо,* Ти збудува́в Твої́ го́рниці у во́дах.</w:t>
      </w:r>
    </w:p>
    <w:p w14:paraId="797719B2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Із хмар собі́ ро́биш колісни́цю,* хо́диш на кри́лах ві́тру.</w:t>
      </w:r>
    </w:p>
    <w:p w14:paraId="6921AC0F" w14:textId="77777777" w:rsidR="00D7640E" w:rsidRPr="00D44B02" w:rsidRDefault="00D44B02">
      <w:pPr>
        <w:spacing w:after="120"/>
        <w:rPr>
          <w:lang w:val="ru-MD"/>
        </w:rPr>
      </w:pPr>
      <w:sdt>
        <w:sdtPr>
          <w:tag w:val="goog_rdk_0"/>
          <w:id w:val="-543372329"/>
        </w:sdtPr>
        <w:sdtEndPr/>
        <w:sdtContent>
          <w:r w:rsidRPr="00D44B02">
            <w:rPr>
              <w:rFonts w:ascii="Arial Unicode MS" w:eastAsia="Arial Unicode MS" w:hAnsi="Arial Unicode MS" w:cs="Arial Unicode MS"/>
              <w:sz w:val="24"/>
              <w:szCs w:val="24"/>
              <w:lang w:val="ru-MD"/>
            </w:rPr>
            <w:t>Вітри́ Свої́ми посланця́ми учиня́єш,* по́лум’я вогне́нне − слу́гами Свої́ми.</w:t>
          </w:r>
        </w:sdtContent>
      </w:sdt>
    </w:p>
    <w:p w14:paraId="4BD2B8F4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Ти заснува́в зе́млю на її́ підва́линах,* не захита́ється по ві́ки вікі́в.</w:t>
      </w:r>
    </w:p>
    <w:p w14:paraId="6E0E4BFE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Безо́днею, немо́в оде́жею, покри́в її́,* по́над го́рами ста́ли во́ди.</w:t>
      </w:r>
    </w:p>
    <w:p w14:paraId="358649EF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Пе́ред погро́зою Твоє́ю вони́ тіка́ли,* пе́ред го́лосом гро́му Твого́ тремті́ли.</w:t>
      </w:r>
    </w:p>
    <w:p w14:paraId="7BCF16A2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Підвели́ся го́ри, зійшли́ доли́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ни до мі́сця,* що Ти їм призна́чив.</w:t>
      </w:r>
    </w:p>
    <w:p w14:paraId="52A449A0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Поста́вив їм грани́цю, яко́ї не пере́йдуть,* щоб зно́ву покри́ти зе́млю.</w:t>
      </w:r>
    </w:p>
    <w:p w14:paraId="03A953DF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Джере́ла посила́єш у рі́ки,* які́ течу́ть по́між го́рами.</w:t>
      </w:r>
    </w:p>
    <w:p w14:paraId="12035633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Усю́ звірину́, що в по́лі, вони́ напува́ють,* ди́кі осли́ там га́сять свою́ спра́гу.</w:t>
      </w:r>
    </w:p>
    <w:p w14:paraId="250EA13F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Над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ни́ми ку́блиться небе́сне пта́ство,* з-по́між гілля́к дає́ свій го́лос.</w:t>
      </w:r>
    </w:p>
    <w:p w14:paraId="3D4CA2A3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Ти напува́єш го́ри з Твої́х го́рниць,* земля́ наси́чується пло́дом діл Твої́х.</w:t>
      </w:r>
    </w:p>
    <w:p w14:paraId="40081C42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1230F00A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Вино́, що се́рце л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ю́дське звеселя́є, олі́ю, щоб від не́ї ясні́ло обли́ччя,* і хліб, що скрі́плює се́рце лю́дське.</w:t>
      </w:r>
    </w:p>
    <w:p w14:paraId="7A755DDC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Наси́чуються дере́ва Госпо́дні,* ке́дри лива́нські, що посади́в їх.</w:t>
      </w:r>
    </w:p>
    <w:p w14:paraId="039EC3E7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На них гніздя́ться пти́ці;* бу́сли – на кипари́сах ї́хнє житло́.</w:t>
      </w:r>
    </w:p>
    <w:p w14:paraId="7CCE1582" w14:textId="77777777" w:rsidR="00D7640E" w:rsidRPr="00D44B02" w:rsidRDefault="00D44B02">
      <w:pPr>
        <w:spacing w:after="120"/>
        <w:rPr>
          <w:lang w:val="ru-MD"/>
        </w:rPr>
      </w:pPr>
      <w:sdt>
        <w:sdtPr>
          <w:tag w:val="goog_rdk_1"/>
          <w:id w:val="1351987054"/>
        </w:sdtPr>
        <w:sdtEndPr/>
        <w:sdtContent>
          <w:r w:rsidRPr="00D44B02">
            <w:rPr>
              <w:rFonts w:ascii="Arial Unicode MS" w:eastAsia="Arial Unicode MS" w:hAnsi="Arial Unicode MS" w:cs="Arial Unicode MS"/>
              <w:sz w:val="24"/>
              <w:szCs w:val="24"/>
              <w:lang w:val="ru-MD"/>
            </w:rPr>
            <w:t>Висо́кі го́ри для о́ленів,*</w:t>
          </w:r>
          <w:r w:rsidRPr="00D44B02">
            <w:rPr>
              <w:rFonts w:ascii="Arial Unicode MS" w:eastAsia="Arial Unicode MS" w:hAnsi="Arial Unicode MS" w:cs="Arial Unicode MS"/>
              <w:sz w:val="24"/>
              <w:szCs w:val="24"/>
              <w:lang w:val="ru-MD"/>
            </w:rPr>
            <w:t xml:space="preserve"> ске́лі − для за́йців приту́лок.</w:t>
          </w:r>
        </w:sdtContent>
      </w:sdt>
    </w:p>
    <w:p w14:paraId="091C1CF5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Ти створи́в мі́сяць, щоб значи́ти по́ри;* со́нце зна́є свій за́хід.</w:t>
      </w:r>
    </w:p>
    <w:p w14:paraId="168F98E1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Наво́диш те́мряву, і ніч надхо́дить,* що в ній вору́шаться усі́ зві́рі дібро́вні.</w:t>
      </w:r>
    </w:p>
    <w:p w14:paraId="1DE8BA38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Левеня́та рика́ють за здо́биччю своє́ю,* пожи́ви від Бо́га для се́бе пр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о́сять.</w:t>
      </w:r>
    </w:p>
    <w:p w14:paraId="043CBEF4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Хова́ються, як ті́льки зі́йде со́нце,* ляга́ють у свої́х но́рах.</w:t>
      </w:r>
    </w:p>
    <w:p w14:paraId="29764A7E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Вихо́дить люди́на до свого́ ді́ла,* і до своє́ї пра́ці аж до ве́чора.</w:t>
      </w:r>
    </w:p>
    <w:p w14:paraId="3A1491ED" w14:textId="77777777" w:rsidR="00D7640E" w:rsidRPr="00D44B02" w:rsidRDefault="00D44B02">
      <w:pPr>
        <w:spacing w:after="120"/>
        <w:rPr>
          <w:lang w:val="ru-MD"/>
        </w:rPr>
      </w:pPr>
      <w:sdt>
        <w:sdtPr>
          <w:tag w:val="goog_rdk_2"/>
          <w:id w:val="-2069100280"/>
        </w:sdtPr>
        <w:sdtEndPr/>
        <w:sdtContent>
          <w:r w:rsidRPr="00D44B02">
            <w:rPr>
              <w:rFonts w:ascii="Arial Unicode MS" w:eastAsia="Arial Unicode MS" w:hAnsi="Arial Unicode MS" w:cs="Arial Unicode MS"/>
              <w:sz w:val="24"/>
              <w:szCs w:val="24"/>
              <w:lang w:val="ru-MD"/>
            </w:rPr>
            <w:t>Яка́ їх, Твої́х діл, Го́споди, си́ла!* У му́дрості все Ти створи́в, − по́вна земля́ Твої́х створі́нь.</w:t>
          </w:r>
        </w:sdtContent>
      </w:sdt>
    </w:p>
    <w:p w14:paraId="422EF5E2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Ось мо́ре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вели́ке, преширо́ке,* у ньо́му плазуні́в без лі́ку, зві́рів мали́х і вели́ких.</w:t>
      </w:r>
    </w:p>
    <w:p w14:paraId="1E9BAF34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Там кораблі́ прохо́дять,* є і левіята́н, яко́го Ти створи́в, щоб ним ба́витися.</w:t>
      </w:r>
    </w:p>
    <w:p w14:paraId="559D1809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Усі́ вони́ від Те́бе дожида́ють,* щоб дав їм у свій час пожи́ву.</w:t>
      </w:r>
    </w:p>
    <w:p w14:paraId="06AFE950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Коли́ дає́ш їм, вони́ її́ збира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́ють,* як розту́люєш Твою́ ру́ку, вони́ наси́чуються бла́гом.</w:t>
      </w:r>
    </w:p>
    <w:p w14:paraId="259665F3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15D1E47C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Зішле́ш Свій дух, – вони́ ожива́ють,* і Ти відно́влюєш лице́ землі́.</w:t>
      </w:r>
    </w:p>
    <w:p w14:paraId="30372E48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сла́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ва Госпо́дня бу́де пові́ки,* неха́й Госпо́дь раді́є тво́рами Свої́ми.</w:t>
      </w:r>
    </w:p>
    <w:p w14:paraId="4FF753B3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Спогля́не Він на зе́млю, і вона́ стряса́ється,* торкне́ться гір, вони́ диму́ють.</w:t>
      </w:r>
    </w:p>
    <w:p w14:paraId="5E52E82C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2DA1BA46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бу́де приє́мна Йому́ моя́ пі́сня;* у Го́споді я весели́тимусь.</w:t>
      </w:r>
    </w:p>
    <w:p w14:paraId="3073E48D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6913B5E2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Со́нце зна́є свій за́хід,* наво́диш те́мряву, і надхо́дить ніч.</w:t>
      </w:r>
    </w:p>
    <w:p w14:paraId="343595F0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Яка́ їх, Тв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ої́х діл, Го́споди, си́ла!* У му́дрості все Ти створи́в.</w:t>
      </w:r>
    </w:p>
    <w:p w14:paraId="06C5F52D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735B82C8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Алилу́я, алилу́я, алилу́я, сла́ва Тобі́, Бо́же. </w:t>
      </w: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18B51EC8" w14:textId="77777777" w:rsidR="00D7640E" w:rsidRPr="00D44B02" w:rsidRDefault="00D7640E">
      <w:pPr>
        <w:spacing w:after="120"/>
        <w:jc w:val="both"/>
        <w:rPr>
          <w:lang w:val="ru-MD"/>
        </w:rPr>
      </w:pPr>
    </w:p>
    <w:p w14:paraId="776A9653" w14:textId="77777777" w:rsidR="00D7640E" w:rsidRPr="00D44B02" w:rsidRDefault="00D44B02">
      <w:pPr>
        <w:pStyle w:val="Heading3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lang w:val="ru-MD"/>
        </w:rPr>
        <w:t>Вечірні молитви</w:t>
      </w:r>
    </w:p>
    <w:p w14:paraId="4F15ECC8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Під час 103-го псалма Священник мовить перед св. дверми вечірні молитви. </w:t>
      </w:r>
    </w:p>
    <w:p w14:paraId="17298D99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1.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029F15D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541D3AE6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3.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мо милости Твоєї, але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ві, нині і повсякчас, і на віки віків. Амінь.</w:t>
      </w:r>
    </w:p>
    <w:p w14:paraId="006979A7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4.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96CA4F4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5.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Благословенний Ти, Господи Боже, Вседержите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80101B5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6.</w:t>
      </w:r>
      <w:sdt>
        <w:sdtPr>
          <w:tag w:val="goog_rdk_3"/>
          <w:id w:val="-1042132993"/>
        </w:sdtPr>
        <w:sdtEndPr/>
        <w:sdtContent>
          <w:r w:rsidRPr="00D44B02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Господи, Господи, що пречистою Твоєю долоне</w:t>
          </w:r>
          <w:r w:rsidRPr="00D44B02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    </w:r>
          <w:r w:rsidRPr="00D44B02">
            <w:rPr>
              <w:rFonts w:ascii="Gungsuh" w:eastAsia="Gungsuh" w:hAnsi="Gungsuh" w:cs="Gungsuh"/>
              <w:sz w:val="24"/>
              <w:szCs w:val="24"/>
              <w:lang w:val="ru-MD"/>
            </w:rPr>
    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14:paraId="29AB2F2F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7.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Боже великий і дивний, що несказанною добрістю і ба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273DDAEB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8.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е, молитву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іків. Амінь.</w:t>
      </w:r>
    </w:p>
    <w:p w14:paraId="0B042FBB" w14:textId="77777777" w:rsidR="00D7640E" w:rsidRPr="00D44B02" w:rsidRDefault="00D7640E">
      <w:pPr>
        <w:spacing w:after="120"/>
        <w:jc w:val="both"/>
        <w:rPr>
          <w:lang w:val="ru-MD"/>
        </w:rPr>
      </w:pPr>
    </w:p>
    <w:p w14:paraId="3AA7E1EA" w14:textId="77777777" w:rsidR="00D7640E" w:rsidRPr="00D44B02" w:rsidRDefault="00D44B02">
      <w:pPr>
        <w:pStyle w:val="Heading2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Велика єктенія</w:t>
      </w:r>
    </w:p>
    <w:p w14:paraId="5592A4B3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У мирі Господеві помолімся.</w:t>
      </w:r>
    </w:p>
    <w:p w14:paraId="75C546EF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C3F2BD9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з висот і спасіння душ наших Господеві помолімся.</w:t>
      </w:r>
    </w:p>
    <w:p w14:paraId="0E81E267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7D7303C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056224B9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1278628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045261CF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677EFB4B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D44B02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і за боголюбивого єпископа нашого кир </w:t>
      </w: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D44B02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чесне пресвітерс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тво, у Христі дияконство, за весь причет і людей Господеві помолімся.</w:t>
      </w:r>
    </w:p>
    <w:p w14:paraId="0D7B55D3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F983081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Богом бережений народ наш, за правління і все військо Господеві помолімся.</w:t>
      </w:r>
    </w:p>
    <w:p w14:paraId="1C89AF30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6912949C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місто це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(</w:t>
      </w: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за село це, </w:t>
      </w: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за святу обитель цю)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і за кожне село, місто, країну, і за тих, що вірою живуть у них, Господеві помолімся.</w:t>
      </w:r>
    </w:p>
    <w:p w14:paraId="08DC0C27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CCAE1B9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добре поліття, за врожай плодів земних і часи мирні Господеві помолімся.</w:t>
      </w:r>
    </w:p>
    <w:p w14:paraId="0E4260D5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3899124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тих, що плавають, подорожують, за не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дужих, страждаючих, полонених – і за спасення їх Господеві помолімся.</w:t>
      </w:r>
    </w:p>
    <w:p w14:paraId="6F91C9AC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6F2C325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Щоб визволитися нам від усякої скорботи, гніву й нужди, Господеві помолімся.</w:t>
      </w:r>
    </w:p>
    <w:p w14:paraId="6A353F6D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7CF2266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6768D1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A2CD186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ту Богові віддаймо.</w:t>
      </w:r>
    </w:p>
    <w:p w14:paraId="446ED2FA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6AA0AC19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]</w:t>
      </w:r>
    </w:p>
    <w:p w14:paraId="30F720FC" w14:textId="77777777" w:rsidR="00D7640E" w:rsidRPr="00D44B02" w:rsidRDefault="00D44B02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3B93E96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44A2CE91" w14:textId="77777777" w:rsidR="00D7640E" w:rsidRPr="00D44B02" w:rsidRDefault="00D44B02">
      <w:pPr>
        <w:pStyle w:val="Heading2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Псалом 140</w:t>
      </w:r>
    </w:p>
    <w:p w14:paraId="34DB74DB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Два перші стихи 140-го псалма, на глас 4.</w:t>
      </w:r>
    </w:p>
    <w:p w14:paraId="621EC9C7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Го́споди, взива́ю я до Те́бе, ви́слухай мене́.* Ви́слухай </w:t>
      </w:r>
      <w:r w:rsidRPr="00D44B0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22FB76D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Неха́й піднесе́ться моли́тва моя́,* мов кади́ло пе́ред Тобо́ю;* підно́шення рук мої́х,* як же́ртва вечі́рня</w:t>
      </w:r>
      <w:r w:rsidRPr="00D44B0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.* Ви́слухай мене́, Го́споди.</w:t>
      </w:r>
    </w:p>
    <w:p w14:paraId="0B9CAC2A" w14:textId="77777777" w:rsidR="00D7640E" w:rsidRPr="00D44B02" w:rsidRDefault="00D44B02">
      <w:pPr>
        <w:spacing w:after="120"/>
        <w:rPr>
          <w:lang w:val="ru-MD"/>
        </w:rPr>
      </w:pPr>
      <w:sdt>
        <w:sdtPr>
          <w:tag w:val="goog_rdk_4"/>
          <w:id w:val="1160661338"/>
        </w:sdtPr>
        <w:sdtEndPr/>
        <w:sdtContent>
          <w:r w:rsidRPr="00D44B02">
            <w:rPr>
              <w:rFonts w:ascii="Arial Unicode MS" w:eastAsia="Arial Unicode MS" w:hAnsi="Arial Unicode MS" w:cs="Arial Unicode MS"/>
              <w:sz w:val="24"/>
              <w:szCs w:val="24"/>
              <w:lang w:val="ru-MD"/>
            </w:rPr>
            <w:t>Поста́в, Го́споди, мої́м уста́м сторо́жу;* до двере́й губ мої́х − ва́рту!</w:t>
          </w:r>
        </w:sdtContent>
      </w:sdt>
    </w:p>
    <w:p w14:paraId="14857963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Не дай схили́тися се́рцеві моє́му* до чо́гось зло́го.</w:t>
      </w:r>
    </w:p>
    <w:p w14:paraId="5F8E924C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7B8F4473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Неха́й пра́ведник по-до́брому б’є мене́ й виправля́є,* а олі́я грі́шного неха́й не нама́стить голови́ моє́ї.</w:t>
      </w:r>
    </w:p>
    <w:p w14:paraId="4241DD9F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Я все-таки́ моли́тимусь,* незважа́ючи на ї́хні злі вчи́нки.</w:t>
      </w:r>
    </w:p>
    <w:p w14:paraId="73E001B0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73ADB079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Не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мо́вби хтось розби́в і розри́в зе́млю,* розки́дано ї́хні ко́сті пе́ред а́дом.</w:t>
      </w:r>
    </w:p>
    <w:p w14:paraId="695815C1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73477A6E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Збережи́ мене́ від пе́тлі, що її́ наста́вили на ме́не,* і від сильця́ тих, що тво́рять без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зако́ння.</w:t>
      </w:r>
    </w:p>
    <w:p w14:paraId="1830CEB1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грі́шники впаду́ть у вла́сні сі́ті всі ра́зом,* а я пройду́ безпе́чно.</w:t>
      </w:r>
    </w:p>
    <w:p w14:paraId="2376122D" w14:textId="77777777" w:rsidR="00D7640E" w:rsidRPr="00D44B02" w:rsidRDefault="00D44B02">
      <w:pPr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141</w:t>
      </w:r>
    </w:p>
    <w:p w14:paraId="03A412D5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Я го́лосом мої́м до Го́спода взива́ю,* я го́лосом мої́м до Го́спода молю́ся.</w:t>
      </w:r>
    </w:p>
    <w:p w14:paraId="4873179F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Ска́ргу мою́ пе́ред Ним вилива́ю,* мою́ скру́ту Йому́ я виявля́ю.</w:t>
      </w:r>
    </w:p>
    <w:p w14:paraId="025E08FB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Коли́ триво́жи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ться в мені́ дух мій, Ти знає́ш мою́ сте́жку.* На доро́зі, де я ступа́ю, та́йно розста́вили сильце́ на ме́не.</w:t>
      </w:r>
    </w:p>
    <w:p w14:paraId="6C8B2CF8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Погля́нь право́руч і подиви́ся:* нема́ ніко́го, хто дбав би за ме́не.</w:t>
      </w:r>
    </w:p>
    <w:p w14:paraId="3249113F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Нема́ куди́ мені́ втіка́ти,* нема́ ніко́го, хто піклува́вся би мно́ю.</w:t>
      </w:r>
    </w:p>
    <w:p w14:paraId="38275EB3" w14:textId="77777777" w:rsidR="00D7640E" w:rsidRPr="00D44B02" w:rsidRDefault="00D44B02">
      <w:pPr>
        <w:spacing w:after="120"/>
        <w:rPr>
          <w:lang w:val="ru-MD"/>
        </w:rPr>
      </w:pPr>
      <w:sdt>
        <w:sdtPr>
          <w:tag w:val="goog_rdk_5"/>
          <w:id w:val="1406955846"/>
        </w:sdtPr>
        <w:sdtEndPr/>
        <w:sdtContent>
          <w:r w:rsidRPr="00D44B02">
            <w:rPr>
              <w:rFonts w:ascii="Arial Unicode MS" w:eastAsia="Arial Unicode MS" w:hAnsi="Arial Unicode MS" w:cs="Arial Unicode MS"/>
              <w:sz w:val="24"/>
              <w:szCs w:val="24"/>
              <w:lang w:val="ru-MD"/>
            </w:rPr>
            <w:t>До Те́</w:t>
          </w:r>
          <w:r w:rsidRPr="00D44B02">
            <w:rPr>
              <w:rFonts w:ascii="Arial Unicode MS" w:eastAsia="Arial Unicode MS" w:hAnsi="Arial Unicode MS" w:cs="Arial Unicode MS"/>
              <w:sz w:val="24"/>
              <w:szCs w:val="24"/>
              <w:lang w:val="ru-MD"/>
            </w:rPr>
            <w:t>бе, Го́споди, взива́ю й кажу́:* Ти моє́ прибі́жище, в землі́ живи́х Ти − моя́ до́ля!</w:t>
          </w:r>
        </w:sdtContent>
      </w:sdt>
    </w:p>
    <w:p w14:paraId="5968D770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Зверни́ ува́гу на моє́ блага́ння,* бо я ве́льми неща́сний.</w:t>
      </w:r>
    </w:p>
    <w:p w14:paraId="261DB86F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Спаси́ мене́ від гони́телів мої́х,* бо вони́ сильні́ші від ме́не.</w:t>
      </w:r>
    </w:p>
    <w:p w14:paraId="5D393E82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Ви́веди з в’язни́ці мою́ ду́шу,* щоб дя́кува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ти І́мені Твоє́му.</w:t>
      </w:r>
    </w:p>
    <w:p w14:paraId="781FE64D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Мене́ обсту́плять пра́ведники,* бо Ти добро́ мені́ вчи́ниш.</w:t>
      </w:r>
    </w:p>
    <w:p w14:paraId="7AD31972" w14:textId="77777777" w:rsidR="00D7640E" w:rsidRPr="00D44B02" w:rsidRDefault="00D44B02">
      <w:pPr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129</w:t>
      </w:r>
    </w:p>
    <w:p w14:paraId="0F8425D3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З глиби́н взива́ю до Те́бе, Го́споди,* Го́споди, почу́й мій го́лос.</w:t>
      </w:r>
    </w:p>
    <w:p w14:paraId="5BABC96C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бу́дуть Твої́ ву́ха ува́жні,* до го́лосу бла́гання мого́.</w:t>
      </w:r>
    </w:p>
    <w:p w14:paraId="685B0FCB" w14:textId="77777777" w:rsidR="00D7640E" w:rsidRPr="00D44B02" w:rsidRDefault="00D44B02">
      <w:pPr>
        <w:pStyle w:val="Heading3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lang w:val="ru-MD"/>
        </w:rPr>
        <w:t>Стихири</w:t>
      </w:r>
    </w:p>
    <w:p w14:paraId="0879DD9A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D44B02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Коли́ Ти, Го́споди,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 зважа́тимеш на беззако́ння, то хто всто́їться, Го́споди.* Та в Те́бе є проще́ння.</w:t>
      </w:r>
    </w:p>
    <w:p w14:paraId="46372447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4, подібний: Дав ти як знамено):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Тирс дивови́жний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* і богому́дрий Каллі́нік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* і сла́вний Ле́вкій,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* Тро́йцю нество́рену іспові́дуючи,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* найва́жчі бо́лі та неосла́бні му́ки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* з му́жньою во́лею перетерпі́ли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* і діаде́ми перемо́ги, як побідоно́сці, отри́мали,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* ста́вши співгромадя́нами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* нео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рече́влених Сил.</w:t>
      </w:r>
    </w:p>
    <w:p w14:paraId="4C778EA2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Стих:</w:t>
      </w:r>
      <w:r w:rsidRPr="00D44B02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1A7CAB3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Филимо́н вели́кий,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* Арріа́н пребага́тий,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* му́дрий Аполло́ній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* кровоте́чами погаси́ли по́лум’я багатобо́жж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я,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* всю зе́млю напої́ли боже́ственними те́чіями Богові́дання,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* і зли́вами зці́лень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* вису́шують рі́ки при́страстей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* по Боже́ственній благода́ті,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* добропобі́дні му́ченики!</w:t>
      </w:r>
    </w:p>
    <w:p w14:paraId="3D17F371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D44B02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 w14:paraId="5AE31BA7" w14:textId="77777777" w:rsidR="00D7640E" w:rsidRDefault="00D44B02">
      <w:pPr>
        <w:spacing w:after="120"/>
        <w:jc w:val="both"/>
      </w:pP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Кві́ти прекра́сні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* розкві́тли у лу́зі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* – му́ченики сла́вні,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* розсіва́ючи боже́ственну духмя́ність Ду́ха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* і одухмя́нюючи думки́ тих, хто ві́рно вшано́вує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* їх щор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і́чну па́м’ять,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* стражда́ння, по́двиги, блаже́нну кончи́ну.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 Ра́ди не́ї вони́ у сві́тлі невечі́рньому * ме́шкають, раді́ючи.</w:t>
      </w:r>
    </w:p>
    <w:p w14:paraId="55A8BB32" w14:textId="77777777" w:rsidR="00D7640E" w:rsidRDefault="00D44B02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Бо в Го́спода ми́лість і відку́плення вели́ке в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Ньо́го;*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Він ви́зволить Ізра́їля від усьо́го беззако́ння його́.</w:t>
      </w:r>
    </w:p>
    <w:p w14:paraId="45224BB9" w14:textId="77777777" w:rsidR="00D7640E" w:rsidRPr="00D44B02" w:rsidRDefault="00D44B02">
      <w:pPr>
        <w:spacing w:after="120"/>
        <w:jc w:val="both"/>
        <w:rPr>
          <w:lang w:val="ru-MD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бний: Дав ти як знамено):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Ревнуючи стражданням Христа чоловіколюбця,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страстотерпці,*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ви віддали ваші тіла на рани* і на тяжкі муки та незліченні болі,* маючи завжди перед очима божественні райські утіхи* і поживу невичерпну* та й вічну славу.*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Діставши її,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* моліться за тих,* що вас прославляють.</w:t>
      </w:r>
    </w:p>
    <w:p w14:paraId="4FBFDAE3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ru-MD"/>
        </w:rPr>
        <w:t>Псалом 116</w:t>
      </w:r>
    </w:p>
    <w:p w14:paraId="0E3D18C6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D44B02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Хвалі́те Го́спода всі наро́ди!* Прославля́йте Його́ всі лю́ди!</w:t>
      </w:r>
    </w:p>
    <w:p w14:paraId="58EC2365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Силою хресною,* святі страстотерпці,* ви добре подвизалися* і вашим терпінням міцно подолали ворога-супостата.* Тому, звершуючи вашу па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м'ять,* освячуємось діянням* і благодаттю всесвятого Духа.* Вашими моліннями заступайтеся за світ до Спаса,* священні воїни Христові.</w:t>
      </w:r>
    </w:p>
    <w:p w14:paraId="7616ADC2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D44B02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Вели́ке бо до нас Його́ милосе́рдя,* і ві́рність Го́спода пові́ки.</w:t>
      </w:r>
    </w:p>
    <w:p w14:paraId="5F14E409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Пастирі всесвященні!* Бувши славними послідовника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ми* начального Пастиря,* Христа, Царя всіх,* охоче віддали ви свої душі за овець* і витерпіли тяжкі біди,* начебто хижими вовками переслідувані.* Спасайте, шанигідні,* від пошкодження боговибране стадо!</w:t>
      </w:r>
    </w:p>
    <w:p w14:paraId="3F7D1126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Слава: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Тебе́, найчистішу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* Царе́ву Пала́ту,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* молю́,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Многооспівана: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* ум мій очи́сти,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* оскве́рнений уся́кими гріха́ми,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* і осе́лею го́жою Пребоже́ственної Тро́йці вчини́,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* щоб я могу́тність Твою́ і безмірну ми́лість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* велича́в, спаса́ючись,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* незуга́рний слуга́ Твій.</w:t>
      </w:r>
    </w:p>
    <w:p w14:paraId="3C07BD84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І нині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(догмат, г. 4):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щоб оновити свій образ, зни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14:paraId="0FFE3B36" w14:textId="77777777" w:rsidR="00D7640E" w:rsidRPr="00D44B02" w:rsidRDefault="00D44B02">
      <w:pPr>
        <w:pStyle w:val="Heading2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Світло тихе</w:t>
      </w:r>
    </w:p>
    <w:p w14:paraId="27323A52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Диякон – якщо його</w:t>
      </w: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 нема, то Священник: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Премудрість! Прості!</w:t>
      </w:r>
    </w:p>
    <w:p w14:paraId="4CF41C01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BE31F64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Будьмо уважні!</w:t>
      </w:r>
    </w:p>
    <w:p w14:paraId="63380EAD" w14:textId="77777777" w:rsidR="00D7640E" w:rsidRPr="00D44B02" w:rsidRDefault="00D44B02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897EA65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Премудрість, будьмо уважні!</w:t>
      </w:r>
    </w:p>
    <w:p w14:paraId="770825F1" w14:textId="77777777" w:rsidR="00D7640E" w:rsidRPr="00D44B02" w:rsidRDefault="00D7640E">
      <w:pPr>
        <w:spacing w:after="120"/>
        <w:rPr>
          <w:lang w:val="ru-MD"/>
        </w:rPr>
      </w:pPr>
    </w:p>
    <w:p w14:paraId="0EA47522" w14:textId="77777777" w:rsidR="00D7640E" w:rsidRPr="00D44B02" w:rsidRDefault="00D44B02">
      <w:pPr>
        <w:pStyle w:val="Heading3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Прокімен</w:t>
      </w:r>
    </w:p>
    <w:p w14:paraId="562E4017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7): </w:t>
      </w:r>
      <w:r w:rsidRPr="00D44B02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Бо́же, Ти мій засту́пник,* і ми</w:t>
      </w:r>
      <w:r w:rsidRPr="00D44B02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́лість Твоя́ ви́йде мені́ назу́стріч</w:t>
      </w: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 (Пс. 58,18).</w:t>
      </w:r>
    </w:p>
    <w:p w14:paraId="475D88AC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Ви́рятуй мене́ від ворогі́в мої́х, Бо́же, і ви́зволь мене́ від тих, що повстаю́ть на ме́не</w:t>
      </w: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 (Пс. 58,2).</w:t>
      </w:r>
    </w:p>
    <w:p w14:paraId="6A5111E9" w14:textId="77777777" w:rsidR="00D7640E" w:rsidRPr="00D44B02" w:rsidRDefault="00D44B02">
      <w:pPr>
        <w:pStyle w:val="Heading3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lang w:val="ru-MD"/>
        </w:rPr>
        <w:t>Сподоби, Господи</w:t>
      </w:r>
    </w:p>
    <w:p w14:paraId="43291945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Сподо́би, Го́споди, цього́ ве́чора* без гріха́ зберегти́ся нам.</w:t>
      </w:r>
    </w:p>
    <w:p w14:paraId="1ABB4F0D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Благослове́нний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Ти, Го́споди, Бо́же отці́в на́ших,* і хва́льне і просла́влене Ім’я́ Твоє́ наві́ки. Амі́нь.</w:t>
      </w:r>
    </w:p>
    <w:p w14:paraId="1ED4572D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бу́де, Го́споди, ми́лість Твоя́ на нас,* бо ми наді́ємось на Те́бе.</w:t>
      </w:r>
    </w:p>
    <w:p w14:paraId="53212EB1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Го́споди,* навчи́ мене́ устано́в Твої́х.</w:t>
      </w:r>
    </w:p>
    <w:p w14:paraId="3B0911DF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Влади́ко,* врозуми́ мене́ устано́вами Твої́ми.</w:t>
      </w:r>
    </w:p>
    <w:p w14:paraId="65FF5C1F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Святи́й,* просвіти́ мене́ устано́вами Твої́ми.</w:t>
      </w:r>
    </w:p>
    <w:p w14:paraId="107DEF60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Го́споди, ми́лість Твоя́ пові́ки,* не покида́й ді́ло рук Твої́х.</w:t>
      </w:r>
    </w:p>
    <w:p w14:paraId="4A54EEBF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Тобі́ нале́жить хвала́,* Тобі́ нале́жить пі́сня.</w:t>
      </w:r>
    </w:p>
    <w:p w14:paraId="3757EA0E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Тобі́ нале́жить сла́ва:* Отцю́ і Си́ну, і Свято́му Ду́хові,</w:t>
      </w:r>
    </w:p>
    <w:p w14:paraId="42BAFEAA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І ни́ні і повсякча́с,* і на ві́ки вікі́в. Амі́нь.</w:t>
      </w:r>
    </w:p>
    <w:p w14:paraId="1AC8A8F6" w14:textId="77777777" w:rsidR="00D7640E" w:rsidRPr="00D44B02" w:rsidRDefault="00D7640E">
      <w:pPr>
        <w:spacing w:after="120"/>
        <w:jc w:val="both"/>
        <w:rPr>
          <w:lang w:val="ru-MD"/>
        </w:rPr>
      </w:pPr>
    </w:p>
    <w:p w14:paraId="1F0699BF" w14:textId="77777777" w:rsidR="00D7640E" w:rsidRPr="00D44B02" w:rsidRDefault="00D44B02">
      <w:pPr>
        <w:pStyle w:val="Heading3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lang w:val="ru-MD"/>
        </w:rPr>
        <w:lastRenderedPageBreak/>
        <w:t>Прохальна єктенія</w:t>
      </w:r>
    </w:p>
    <w:p w14:paraId="5B44E696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Сповнім вечір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ню молитву нашу Господеві.</w:t>
      </w:r>
    </w:p>
    <w:p w14:paraId="7D4EFD27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помилуй.</w:t>
      </w:r>
    </w:p>
    <w:p w14:paraId="5A52BA40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32C01778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помилуй.</w:t>
      </w:r>
    </w:p>
    <w:p w14:paraId="0E5137DB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 w14:paraId="5CD87731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77617A33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Ангела миру, вір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ного наставника, охоронця душ і тіл наших у Господа просім.</w:t>
      </w:r>
    </w:p>
    <w:p w14:paraId="7199E9D7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38ACCBED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Прощення й відпущення гріхів, і прогрішень наших у Господа просім.</w:t>
      </w:r>
    </w:p>
    <w:p w14:paraId="58180F73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2E158C24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Доброго й пожиточного для душ наших і миру для світу у Господа просім.</w:t>
      </w:r>
    </w:p>
    <w:p w14:paraId="0BAE00FF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ода́й, Го́споди.</w:t>
      </w:r>
    </w:p>
    <w:p w14:paraId="2D68E7CB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Останок життя нашого в мирі й покаянні завершити у Господа просім.</w:t>
      </w:r>
    </w:p>
    <w:p w14:paraId="2C911038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5427F408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BC9BFE2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25D306F0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BBDE3C1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2ED7304A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дуємо вночі Твоє ім'я і, просвічувані навчанням Твоїх заповідей, встанемо в душевній радості до звеличування Твоєї 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lastRenderedPageBreak/>
        <w:t>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064642C" w14:textId="77777777" w:rsidR="00D7640E" w:rsidRPr="00D44B02" w:rsidRDefault="00D44B02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7663A4ED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67BB1A19" w14:textId="77777777" w:rsidR="00D7640E" w:rsidRPr="00D44B02" w:rsidRDefault="00D44B02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FE5109E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І духові твоєму.</w:t>
      </w:r>
    </w:p>
    <w:p w14:paraId="61BB4793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68B5CBDC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Тобі,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Господи.</w:t>
      </w:r>
    </w:p>
    <w:p w14:paraId="215AA19F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Священник читає молитву: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.</w:t>
      </w:r>
    </w:p>
    <w:p w14:paraId="2CF71D6A" w14:textId="77777777" w:rsidR="00D7640E" w:rsidRPr="00D44B02" w:rsidRDefault="00D44B02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F303E61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18D5E509" w14:textId="77777777" w:rsidR="00D7640E" w:rsidRPr="00D44B02" w:rsidRDefault="00D7640E">
      <w:pPr>
        <w:spacing w:after="120"/>
        <w:rPr>
          <w:lang w:val="ru-MD"/>
        </w:rPr>
      </w:pPr>
    </w:p>
    <w:p w14:paraId="60C03CEB" w14:textId="77777777" w:rsidR="00D7640E" w:rsidRPr="00D44B02" w:rsidRDefault="00D44B02">
      <w:pPr>
        <w:pStyle w:val="Heading2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Стихири на стиховні</w:t>
      </w:r>
    </w:p>
    <w:p w14:paraId="49EDFB7B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4):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Ти, що в пам'яті святих твоїх прославляєшся, Христе Боже,* і вислухову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єш молитви їхні,* пошли нам велику милість.</w:t>
      </w:r>
    </w:p>
    <w:p w14:paraId="49D57E0B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D44B02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ами.</w:t>
      </w:r>
    </w:p>
    <w:p w14:paraId="1E51361A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Прийнявши терпіння святих мучеників,* прийми й від нас співання, Чоловіколюбче;* їхніми молитвами дай нам велику милість.</w:t>
      </w:r>
    </w:p>
    <w:p w14:paraId="2C954F93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D44B02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71A82DB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Жертви одуховлені, розумні цілопалення,* мученики Господні, досконалі Божі жертвоприношення,* що Бога знають і Богові знані ове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чки,* яких огорожа вовкам недоступна!* Моліться, щоб і ми з вами спаслися на водах упокоєння.</w:t>
      </w:r>
    </w:p>
    <w:p w14:paraId="4F1AFE33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lastRenderedPageBreak/>
        <w:t>Слава і нині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: Світильнику невгасний, престоле праведний,* пречиста Владичице!* Моли, щоб спаслися душі наші.</w:t>
      </w:r>
    </w:p>
    <w:p w14:paraId="5996C111" w14:textId="77777777" w:rsidR="00D7640E" w:rsidRPr="00D44B02" w:rsidRDefault="00D7640E">
      <w:pPr>
        <w:spacing w:after="120"/>
        <w:jc w:val="both"/>
        <w:rPr>
          <w:lang w:val="ru-MD"/>
        </w:rPr>
      </w:pPr>
    </w:p>
    <w:p w14:paraId="0779A184" w14:textId="77777777" w:rsidR="00D7640E" w:rsidRPr="00D44B02" w:rsidRDefault="00D44B02">
      <w:pPr>
        <w:pStyle w:val="Heading3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lang w:val="ru-MD"/>
        </w:rPr>
        <w:t>Пісня Симеона</w:t>
      </w:r>
    </w:p>
    <w:p w14:paraId="6035ED7D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Ни́ні відпуска́єш слугу́ Твого́, Влади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́ко,* за Твої́м сло́вом у ми́рі.</w:t>
      </w:r>
    </w:p>
    <w:p w14:paraId="0FE4B885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Бо поба́чили о́чі мої́* спасі́ння Твоє́;</w:t>
      </w:r>
    </w:p>
    <w:p w14:paraId="54876D34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Що приготува́в Ти* пе́ред усіма́ наро́дами;</w:t>
      </w:r>
    </w:p>
    <w:p w14:paraId="6A754824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Сві́тло на просві́ту пога́нам,* і сла́ву лю́ду Твого́, Ізра́їля.</w:t>
      </w:r>
    </w:p>
    <w:p w14:paraId="305D8EA1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</w:t>
      </w: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.)</w:t>
      </w:r>
    </w:p>
    <w:p w14:paraId="10359281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7242146F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а́ди.</w:t>
      </w:r>
    </w:p>
    <w:p w14:paraId="6C16E1A7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44DBC345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3DDF14CB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́шим;* і не введи́ нас у споку́су,* але́ ви́зволи нас від лука́вого.</w:t>
      </w:r>
    </w:p>
    <w:p w14:paraId="322D8AB6" w14:textId="77777777" w:rsidR="00D7640E" w:rsidRPr="00D44B02" w:rsidRDefault="00D44B02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82F2F3A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65338601" w14:textId="77777777" w:rsidR="00D7640E" w:rsidRPr="00D44B02" w:rsidRDefault="00D44B02">
      <w:pPr>
        <w:pStyle w:val="Heading3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lang w:val="ru-MD"/>
        </w:rPr>
        <w:t>Тропарі</w:t>
      </w:r>
    </w:p>
    <w:p w14:paraId="04A8CE93" w14:textId="77777777" w:rsidR="00D7640E" w:rsidRPr="00D44B02" w:rsidRDefault="00D44B02">
      <w:pPr>
        <w:spacing w:after="288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(г. 4):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5B099AB1" w14:textId="77777777" w:rsidR="00D7640E" w:rsidRPr="00D44B02" w:rsidRDefault="00D44B02">
      <w:pPr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Слава, і нині: </w:t>
      </w: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(г. 4):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Таємниця споконв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1A806879" w14:textId="77777777" w:rsidR="00D7640E" w:rsidRPr="00D44B02" w:rsidRDefault="00D7640E">
      <w:pPr>
        <w:rPr>
          <w:lang w:val="ru-MD"/>
        </w:rPr>
      </w:pPr>
    </w:p>
    <w:p w14:paraId="4B349A36" w14:textId="77777777" w:rsidR="00D7640E" w:rsidRPr="00D44B02" w:rsidRDefault="00D44B02">
      <w:pPr>
        <w:pStyle w:val="Heading2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Великий відпуст</w:t>
      </w:r>
    </w:p>
    <w:p w14:paraId="3C0CE28F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Прему́дрість!</w:t>
      </w:r>
    </w:p>
    <w:p w14:paraId="555C52BA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Ві</w:t>
      </w: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рні:</w:t>
      </w: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Благослови́.</w:t>
      </w:r>
    </w:p>
    <w:p w14:paraId="51DE8E0C" w14:textId="77777777" w:rsidR="00D7640E" w:rsidRPr="00D44B02" w:rsidRDefault="00D44B02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61FC5273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Амі́нь. Утверди́, Бо́же, святу́ правосла́вну ві́ру на ві́ки вікі́в.</w:t>
      </w:r>
    </w:p>
    <w:p w14:paraId="27F3FBCB" w14:textId="77777777" w:rsidR="00D7640E" w:rsidRPr="00D44B02" w:rsidRDefault="00D44B02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560F5171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Чесні́шу від хер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4B44CD2" w14:textId="77777777" w:rsidR="00D7640E" w:rsidRPr="00D44B02" w:rsidRDefault="00D44B02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3F3D5ED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ні, і повсякча́с, і на ві́ки вікі́в. Амі́нь. Го́споди, поми́луй. </w:t>
      </w: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Тирса, Левкія, Филимона, Аполлонія й Каленика,, і всіх святих - помилує і спасе нас як благий і людинолюбний.</w:t>
      </w:r>
    </w:p>
    <w:p w14:paraId="63F04719" w14:textId="77777777" w:rsidR="00D7640E" w:rsidRDefault="00D44B02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3E478C1" w14:textId="77777777" w:rsidR="00D7640E" w:rsidRDefault="00D7640E">
      <w:pPr>
        <w:spacing w:after="120"/>
      </w:pPr>
    </w:p>
    <w:p w14:paraId="3EF94274" w14:textId="77777777" w:rsidR="00D7640E" w:rsidRDefault="00D44B02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Після Вечірні</w:t>
      </w:r>
    </w:p>
    <w:p w14:paraId="7B773AC6" w14:textId="15D8F636" w:rsidR="00D44B02" w:rsidRDefault="00D44B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eastAsia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3F6A396D" w14:textId="77777777" w:rsidR="00D44B02" w:rsidRDefault="00D44B0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82ED640" w14:textId="77777777" w:rsidR="00D7640E" w:rsidRDefault="00D44B02">
      <w:pPr>
        <w:pStyle w:val="Heading1"/>
        <w:spacing w:after="120"/>
        <w:jc w:val="center"/>
      </w:pPr>
      <w:r>
        <w:rPr>
          <w:rFonts w:ascii="Times New Roman" w:eastAsia="Times New Roman" w:hAnsi="Times New Roman" w:cs="Times New Roman"/>
        </w:rPr>
        <w:lastRenderedPageBreak/>
        <w:t>УТРЕНЯ</w:t>
      </w:r>
    </w:p>
    <w:p w14:paraId="37DE3AC7" w14:textId="77777777" w:rsidR="00D7640E" w:rsidRDefault="00D44B0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6381C2ED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041FE7C0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D44B02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.</w:t>
      </w:r>
    </w:p>
    <w:p w14:paraId="570A6892" w14:textId="77777777" w:rsidR="00D7640E" w:rsidRDefault="00D44B02">
      <w:pPr>
        <w:spacing w:after="120"/>
        <w:jc w:val="both"/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55A8F3E" w14:textId="77777777" w:rsidR="00D7640E" w:rsidRDefault="00D7640E">
      <w:pPr>
        <w:spacing w:after="120"/>
        <w:jc w:val="both"/>
      </w:pPr>
    </w:p>
    <w:p w14:paraId="3E360E12" w14:textId="77777777" w:rsidR="00D7640E" w:rsidRPr="00D44B02" w:rsidRDefault="00D44B02">
      <w:pPr>
        <w:pStyle w:val="Heading2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Шестипсалм'я</w:t>
      </w:r>
    </w:p>
    <w:p w14:paraId="3AC6AC7E" w14:textId="77777777" w:rsidR="00D7640E" w:rsidRPr="00D44B02" w:rsidRDefault="00D44B02">
      <w:pPr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понеділок)</w:t>
      </w:r>
    </w:p>
    <w:p w14:paraId="72D44373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542C7F46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4A1B7ADE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1B4579B5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535ACD2D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5D7E0892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Я не боюся безлічі людей,* що навколо мене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обсіли.</w:t>
      </w:r>
    </w:p>
    <w:p w14:paraId="471B9EFB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09AEEA24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16590A39" w14:textId="77777777" w:rsidR="00D7640E" w:rsidRPr="00D44B02" w:rsidRDefault="00D44B02">
      <w:pPr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вівторок)</w:t>
      </w:r>
    </w:p>
    <w:p w14:paraId="70E9E773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не докоряй мені в твоїм гніві,* і не карай мене в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твоїм обуренні.</w:t>
      </w:r>
    </w:p>
    <w:p w14:paraId="58611033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1EB7643F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7C8D980E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Бо мої провини голову мою перевищили,* немов важкий тягар, що тяжить на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д мою силу.</w:t>
      </w:r>
    </w:p>
    <w:p w14:paraId="5F0F42C0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6780AEB7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4EBBA30F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0F6B449A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21338CBB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51AAB208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1C7CBD6B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Друзі мої та прия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телі далекі від моєї рани,* і родичі мої стоять оподаль.</w:t>
      </w:r>
    </w:p>
    <w:p w14:paraId="787B638C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0A6DC1C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0C56E788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7CFCF936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0FF17E49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Кажу бо: Нехай не втішаються наді мною, як захитається моя нога,* нехай не несуться проти мене.</w:t>
      </w:r>
    </w:p>
    <w:p w14:paraId="3E867F20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Я бо ось-ось уже маю впаст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и,* і біль мій передо мною завжди.</w:t>
      </w:r>
    </w:p>
    <w:p w14:paraId="48C7C8D7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3370AE42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04D9DEC4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І ті, що злом оддячують за добро,* вони проти мене, бо я про добро дба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ю.</w:t>
      </w:r>
    </w:p>
    <w:p w14:paraId="3543AEF0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009B0DB3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57693DB4" w14:textId="77777777" w:rsidR="00D7640E" w:rsidRPr="00D44B02" w:rsidRDefault="00D44B02">
      <w:pPr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середу)</w:t>
      </w:r>
    </w:p>
    <w:p w14:paraId="7B710CA3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Боже, ти Бог мій!* Тебе шукаю пильно.</w:t>
      </w:r>
    </w:p>
    <w:p w14:paraId="3AFEC43F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5ABB889D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О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так і я у святині тебе виглядаю:* побачити силу твою й твою славу.</w:t>
      </w:r>
    </w:p>
    <w:p w14:paraId="6774E62B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0AAEF87C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Отак буду тебе хвалити поки життя мого,* у твоїм імені здійматиму мої руки.</w:t>
      </w:r>
    </w:p>
    <w:p w14:paraId="757F5FFF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3292A742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3F275EED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14:paraId="64717CAB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Душа моя до тебе лине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,* мене підтримує твоя правиця.</w:t>
      </w:r>
    </w:p>
    <w:p w14:paraId="70C88C67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58BF34EA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3A5DEB9F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4024FAD8" w14:textId="77777777" w:rsidR="00D7640E" w:rsidRPr="00D44B02" w:rsidRDefault="00D7640E">
      <w:pPr>
        <w:spacing w:after="120"/>
        <w:jc w:val="both"/>
        <w:rPr>
          <w:lang w:val="ru-MD"/>
        </w:rPr>
      </w:pPr>
    </w:p>
    <w:p w14:paraId="65B80044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5EEF1BB3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16068A8E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и, помилуй. </w:t>
      </w: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13FE2BFA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18E9C6C0" w14:textId="77777777" w:rsidR="00D7640E" w:rsidRPr="00D44B02" w:rsidRDefault="00D7640E">
      <w:pPr>
        <w:spacing w:after="120"/>
        <w:jc w:val="both"/>
        <w:rPr>
          <w:lang w:val="ru-MD"/>
        </w:rPr>
      </w:pPr>
    </w:p>
    <w:p w14:paraId="5B7A7EAD" w14:textId="77777777" w:rsidR="00D7640E" w:rsidRPr="00D44B02" w:rsidRDefault="00D44B02">
      <w:pPr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четвер)</w:t>
      </w:r>
    </w:p>
    <w:p w14:paraId="055AA544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0182E332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прийде перед твоє обличчя моя молитва!* Прихили своє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вухо до мого благання.</w:t>
      </w:r>
    </w:p>
    <w:p w14:paraId="15529F34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1DB23D8C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14:paraId="59EFF6EB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Поміж мерцями моє ложе, немов убиті, що лежать у могилі,* що їх не згадуєш уже більше,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що їх відтято від руки твоєї.</w:t>
      </w:r>
    </w:p>
    <w:p w14:paraId="65E06967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6D387646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2A1E3DD0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Ти віддалив від мене моїх друзів,* зробив мене для них осоружним, мене замкнули, і я не можу вийти.</w:t>
      </w:r>
    </w:p>
    <w:p w14:paraId="65361B11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Очі мої зн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емоглися від печалі;* до тебе, Господи, щодня взиваю, до тебе простягаю мої руки.</w:t>
      </w:r>
    </w:p>
    <w:p w14:paraId="67B95874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4C834EF4" w14:textId="77777777" w:rsidR="00D7640E" w:rsidRPr="00D44B02" w:rsidRDefault="00D44B02">
      <w:pPr>
        <w:spacing w:after="120"/>
        <w:jc w:val="both"/>
        <w:rPr>
          <w:lang w:val="ru-MD"/>
        </w:rPr>
      </w:pPr>
      <w:sdt>
        <w:sdtPr>
          <w:tag w:val="goog_rdk_6"/>
          <w:id w:val="-161089986"/>
        </w:sdtPr>
        <w:sdtEndPr/>
        <w:sdtContent>
          <w:r w:rsidRPr="00D44B02">
            <w:rPr>
              <w:rFonts w:ascii="Gungsuh" w:eastAsia="Gungsuh" w:hAnsi="Gungsuh" w:cs="Gungsuh"/>
              <w:sz w:val="24"/>
              <w:szCs w:val="24"/>
              <w:lang w:val="ru-MD"/>
            </w:rPr>
            <w:t>Хіба звіщатимуть у могилі твою милість,* у пропасті глибокій − твою вірність?</w:t>
          </w:r>
        </w:sdtContent>
      </w:sdt>
    </w:p>
    <w:p w14:paraId="6478C74C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Хіба чуда твої в темряв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і будуть відомі,* і твоя ласка в землі забуття?</w:t>
      </w:r>
    </w:p>
    <w:p w14:paraId="08829497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148B2080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386A9874" w14:textId="77777777" w:rsidR="00D7640E" w:rsidRPr="00D44B02" w:rsidRDefault="00D44B02">
      <w:pPr>
        <w:spacing w:after="120"/>
        <w:jc w:val="both"/>
        <w:rPr>
          <w:lang w:val="ru-MD"/>
        </w:rPr>
      </w:pPr>
      <w:sdt>
        <w:sdtPr>
          <w:tag w:val="goog_rdk_7"/>
          <w:id w:val="161904175"/>
        </w:sdtPr>
        <w:sdtEndPr/>
        <w:sdtContent>
          <w:r w:rsidRPr="00D44B02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Я безталанний і конаю змалку,* я перебув страх твій − і </w:t>
          </w:r>
          <w:r w:rsidRPr="00D44B02">
            <w:rPr>
              <w:rFonts w:ascii="Gungsuh" w:eastAsia="Gungsuh" w:hAnsi="Gungsuh" w:cs="Gungsuh"/>
              <w:sz w:val="24"/>
              <w:szCs w:val="24"/>
              <w:lang w:val="ru-MD"/>
            </w:rPr>
            <w:t>умліваю.</w:t>
          </w:r>
        </w:sdtContent>
      </w:sdt>
    </w:p>
    <w:p w14:paraId="6C677EB1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5974435C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Увесь час вони оточують мене, мов води,* усі разом мене обступили.</w:t>
      </w:r>
    </w:p>
    <w:p w14:paraId="5C491263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7A53445E" w14:textId="77777777" w:rsidR="00D7640E" w:rsidRPr="00D44B02" w:rsidRDefault="00D44B02">
      <w:pPr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п'ятницю)</w:t>
      </w:r>
    </w:p>
    <w:p w14:paraId="6772B345" w14:textId="77777777" w:rsidR="00D7640E" w:rsidRPr="00D44B02" w:rsidRDefault="00D44B02">
      <w:pPr>
        <w:spacing w:after="120"/>
        <w:jc w:val="both"/>
        <w:rPr>
          <w:lang w:val="ru-MD"/>
        </w:rPr>
      </w:pPr>
      <w:sdt>
        <w:sdtPr>
          <w:tag w:val="goog_rdk_8"/>
          <w:id w:val="1108091198"/>
        </w:sdtPr>
        <w:sdtEndPr/>
        <w:sdtContent>
          <w:r w:rsidRPr="00D44B02">
            <w:rPr>
              <w:rFonts w:ascii="Gungsuh" w:eastAsia="Gungsuh" w:hAnsi="Gungsuh" w:cs="Gungsuh"/>
              <w:sz w:val="24"/>
              <w:szCs w:val="24"/>
              <w:lang w:val="ru-MD"/>
            </w:rPr>
            <w:t>Благослови, душе моя, Господа,* і все нутро моє − його святе ім'я.</w:t>
          </w:r>
        </w:sdtContent>
      </w:sdt>
    </w:p>
    <w:p w14:paraId="36545846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5CCB5915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00256ACD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367EEABA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3DFFBA83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16A30CC2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082D27CD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Мило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сердний Господь і добрий,* повільний до гніву й вельми милостивий.</w:t>
      </w:r>
    </w:p>
    <w:p w14:paraId="475C953A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45D59CEC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2EF1F52F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Бо як високо небо над землею,* така велика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його милість над тими, що його бояться.</w:t>
      </w:r>
    </w:p>
    <w:p w14:paraId="1357D1B0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2B13F699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37E8251F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5FE4F26C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6D35031B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25C515E6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14E5F266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І справедливість його над дітьми д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ітей тих,* що бережуть його союз і про заповіді його пам’ятають, щоб їх виконувати.</w:t>
      </w:r>
    </w:p>
    <w:p w14:paraId="5490DE5D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54AF6F2C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Благословіте Господа, всі ангели його,* могутні силою, ви, що виконуєте його слово, – покірні голосові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його слова.</w:t>
      </w:r>
    </w:p>
    <w:p w14:paraId="6948DF92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2BB5D628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Благословіте Господа, усі його твори, по всіх місцях його правління.* Благослови, душе моя, Господа!</w:t>
      </w:r>
    </w:p>
    <w:p w14:paraId="79E58881" w14:textId="77777777" w:rsidR="00D7640E" w:rsidRPr="00D44B02" w:rsidRDefault="00D44B02">
      <w:pPr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lastRenderedPageBreak/>
        <w:t xml:space="preserve">Псалом 142 </w:t>
      </w: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75B2C41B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О Господи, почуй мою молитву,* у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твоїй вірності нахили вухо своє до мольби моєї; вислухай мене в твоїй правді.</w:t>
      </w:r>
    </w:p>
    <w:p w14:paraId="661A3AC4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тобою.</w:t>
      </w:r>
    </w:p>
    <w:p w14:paraId="174D4DE4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0BB1F1C2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44944F5B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08B53286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2A5FF7B4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EAE70A2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ушу.</w:t>
      </w:r>
    </w:p>
    <w:p w14:paraId="4523D230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0A436564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56955AA9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3AC3DB1D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06B9B996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віків. Амінь. </w:t>
      </w:r>
    </w:p>
    <w:p w14:paraId="1E115F00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1B763C9F" w14:textId="77777777" w:rsidR="00D7640E" w:rsidRPr="00D44B02" w:rsidRDefault="00D7640E">
      <w:pPr>
        <w:spacing w:after="120"/>
        <w:jc w:val="both"/>
        <w:rPr>
          <w:lang w:val="ru-MD"/>
        </w:rPr>
      </w:pPr>
    </w:p>
    <w:p w14:paraId="22006D64" w14:textId="77777777" w:rsidR="00D7640E" w:rsidRPr="00D44B02" w:rsidRDefault="00D44B02">
      <w:pPr>
        <w:pStyle w:val="Heading3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lang w:val="ru-MD"/>
        </w:rPr>
        <w:t>Утренні молитви</w:t>
      </w:r>
    </w:p>
    <w:p w14:paraId="05714FB3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Під час рецитування псалмів, Священник читає потиху перед св. дверми оці молитви:</w:t>
      </w:r>
    </w:p>
    <w:p w14:paraId="670B4C9C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1.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Благодаримо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Господи, Боже наш, що підняв нас із постелі нашої і вклав в уста наші сл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786DA8F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lastRenderedPageBreak/>
        <w:t xml:space="preserve">2.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 на зем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B7B6A47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3.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Від ночі лине дух н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с, і на віки віків. Амінь.</w:t>
      </w:r>
    </w:p>
    <w:p w14:paraId="58A906D3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4.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яємося Тобі й по силі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благодаримо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ебе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благ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. Пом'яни, Господи, за багатством ласк Твоїх усіх людей, що є і моляться з нами, і всю братію нашу на землі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і Тобі славу возсилаємо: Отцю, і Сину, і Святому Духові, нині і повсякчас, і на віки віків. Амінь.</w:t>
      </w:r>
    </w:p>
    <w:p w14:paraId="6777AF1B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5.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Скарб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нице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благ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нині і повсякчас, і на віки віків. Амінь.</w:t>
      </w:r>
    </w:p>
    <w:p w14:paraId="75859292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6.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Благодаримо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lastRenderedPageBreak/>
        <w:t>нашим спасінням працювали, при заступництві Христа Твого. Пом'яни, Господ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054DD3B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7.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Боже й Отче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2B7F360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8.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Господи, Боже наш, що с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я, і Сина, і Святого Духа, нині і повсякчас, і на віки віків. Амінь.</w:t>
      </w:r>
    </w:p>
    <w:p w14:paraId="1600AD01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9.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32F9AE0B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10.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Боже, Боже наш! Ти сотворив розумні й духовні сили своєю волею. Тебе просимо й Тобі молимося: Прий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и милостивий. Тебе бо хвалять усі небесні сили,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lastRenderedPageBreak/>
        <w:t>і Тобі славу возсилаємо: Отцю, і Сину, і Святому Духові, нині і повсякчас, і на віки віків. Амінь.</w:t>
      </w:r>
    </w:p>
    <w:p w14:paraId="2F96BC0E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11.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Хвалимо, співаємо, благословимо і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благодаримо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ебе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є джерело життя, Ти Бог наш і Тобі славу возсилаємо: Отцю, і Сину, і Святому Духові, нині і повсякчас, і на віки віків. Амінь.</w:t>
      </w:r>
    </w:p>
    <w:p w14:paraId="44B939AE" w14:textId="77777777" w:rsidR="00D7640E" w:rsidRPr="00D44B02" w:rsidRDefault="00D7640E">
      <w:pPr>
        <w:spacing w:after="120"/>
        <w:jc w:val="both"/>
        <w:rPr>
          <w:lang w:val="ru-MD"/>
        </w:rPr>
      </w:pPr>
    </w:p>
    <w:p w14:paraId="10E6A4D3" w14:textId="77777777" w:rsidR="00D7640E" w:rsidRPr="00D44B02" w:rsidRDefault="00D44B02">
      <w:pPr>
        <w:pStyle w:val="Heading3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lang w:val="ru-MD"/>
        </w:rPr>
        <w:t>Велика єктенія</w:t>
      </w:r>
    </w:p>
    <w:p w14:paraId="7B4DF99B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У мирі Господеві помолімся.</w:t>
      </w:r>
    </w:p>
    <w:p w14:paraId="796DB008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72583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з висот і спасіння душ наших Господеві помолімся.</w:t>
      </w:r>
    </w:p>
    <w:p w14:paraId="2D36B6C8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70EE63C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01A3492B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03AA107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14408268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</w:t>
      </w: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і: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9D78E5A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D44B02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і за боголюбивого єпископа нашого кир </w:t>
      </w: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D44B02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чесне пресвіте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рство, у Христі дияконство, за весь причет і людей Господеві помолімся.</w:t>
      </w:r>
    </w:p>
    <w:p w14:paraId="2D7CB982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4E58D84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Богом бережений народ наш, за правління і все військо Господеві помолімся.</w:t>
      </w:r>
    </w:p>
    <w:p w14:paraId="1572B9E7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6D528831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місто це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(</w:t>
      </w: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за село це, </w:t>
      </w: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за святу обитель цю)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123F9F43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DCD90B4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добре поліття, за врожай плодів земних і часи мирні Господеві помолімся.</w:t>
      </w:r>
    </w:p>
    <w:p w14:paraId="4235082E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787AECC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тих, що плавают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ь, подорожують, за недужих, страждаючих, полонених – і за спасення їх Господеві помолімся.</w:t>
      </w:r>
    </w:p>
    <w:p w14:paraId="7B4972AA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BC0EA8E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Щоб визволитися нам від усякої скорботи, гніву й нужди, Господеві помолімся.</w:t>
      </w:r>
    </w:p>
    <w:p w14:paraId="42F31ABC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3556D46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Заступи, спаси, помилуй і охорони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нас, Боже, Твоєю благодаттю</w:t>
      </w:r>
    </w:p>
    <w:p w14:paraId="7F4DDB23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68DCBD35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75395F5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Го́споди.</w:t>
      </w:r>
    </w:p>
    <w:p w14:paraId="5CACD3EF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D4B6272" w14:textId="77777777" w:rsidR="00D7640E" w:rsidRPr="00D44B02" w:rsidRDefault="00D44B02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C9B77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7EB4D501" w14:textId="77777777" w:rsidR="00D7640E" w:rsidRPr="00D44B02" w:rsidRDefault="00D7640E">
      <w:pPr>
        <w:spacing w:after="120"/>
        <w:jc w:val="both"/>
        <w:rPr>
          <w:lang w:val="ru-MD"/>
        </w:rPr>
      </w:pPr>
    </w:p>
    <w:p w14:paraId="7A5C9114" w14:textId="77777777" w:rsidR="00D7640E" w:rsidRPr="00D44B02" w:rsidRDefault="00D44B02">
      <w:pPr>
        <w:pStyle w:val="Heading3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lang w:val="ru-MD"/>
        </w:rPr>
        <w:t>Бог Господь...</w:t>
      </w:r>
      <w:r w:rsidRPr="00D44B02">
        <w:rPr>
          <w:rFonts w:ascii="Times New Roman" w:eastAsia="Times New Roman" w:hAnsi="Times New Roman" w:cs="Times New Roman"/>
          <w:i/>
          <w:color w:val="FF0000"/>
          <w:lang w:val="ru-MD"/>
        </w:rPr>
        <w:t xml:space="preserve"> (Пс. 117), глас 4</w:t>
      </w:r>
    </w:p>
    <w:p w14:paraId="4C36B4B6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69BF7B1D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71E2EEEF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29F53A24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3FC43F89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ід Господа це сталось, і дивне воно в очах наших.</w:t>
      </w:r>
    </w:p>
    <w:p w14:paraId="66C6370B" w14:textId="77777777" w:rsidR="00D7640E" w:rsidRPr="00D44B02" w:rsidRDefault="00D7640E">
      <w:pPr>
        <w:spacing w:after="120"/>
        <w:jc w:val="both"/>
        <w:rPr>
          <w:lang w:val="ru-MD"/>
        </w:rPr>
      </w:pPr>
    </w:p>
    <w:p w14:paraId="5D3A9DC0" w14:textId="77777777" w:rsidR="00D7640E" w:rsidRPr="00D44B02" w:rsidRDefault="00D44B02">
      <w:pPr>
        <w:pStyle w:val="Heading3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lang w:val="ru-MD"/>
        </w:rPr>
        <w:lastRenderedPageBreak/>
        <w:t>Тропарі</w:t>
      </w:r>
    </w:p>
    <w:p w14:paraId="2CC2B926" w14:textId="77777777" w:rsidR="00D7640E" w:rsidRPr="00D44B02" w:rsidRDefault="00D44B02">
      <w:pPr>
        <w:spacing w:after="288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(г. 4):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молитвами спаси душі наші.</w:t>
      </w: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 (2 р.)</w:t>
      </w:r>
    </w:p>
    <w:p w14:paraId="4545BDF2" w14:textId="77777777" w:rsidR="00D7640E" w:rsidRPr="00D44B02" w:rsidRDefault="00D44B02">
      <w:pPr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Слава, і нині: </w:t>
      </w: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(г. 4):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 w14:paraId="1F94D045" w14:textId="77777777" w:rsidR="00D7640E" w:rsidRPr="00D44B02" w:rsidRDefault="00D7640E">
      <w:pPr>
        <w:rPr>
          <w:lang w:val="ru-MD"/>
        </w:rPr>
      </w:pPr>
    </w:p>
    <w:p w14:paraId="2B06BB5D" w14:textId="77777777" w:rsidR="00D7640E" w:rsidRPr="00D44B02" w:rsidRDefault="00D44B02">
      <w:pPr>
        <w:pStyle w:val="Heading3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lang w:val="ru-MD"/>
        </w:rPr>
        <w:t>Мала єктенія</w:t>
      </w:r>
    </w:p>
    <w:p w14:paraId="3C4E9F86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2F4AAF1F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F2D1120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тю</w:t>
      </w:r>
    </w:p>
    <w:p w14:paraId="5EF6E2CC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06794B6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0C0D378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607D9C20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[Від ночі лине 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4DDB694A" w14:textId="77777777" w:rsidR="00D7640E" w:rsidRPr="00D44B02" w:rsidRDefault="00D44B02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5632AC6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786CE789" w14:textId="77777777" w:rsidR="00D7640E" w:rsidRPr="00D44B02" w:rsidRDefault="00D7640E">
      <w:pPr>
        <w:spacing w:after="120"/>
        <w:rPr>
          <w:lang w:val="ru-MD"/>
        </w:rPr>
      </w:pPr>
    </w:p>
    <w:p w14:paraId="04FB6B7C" w14:textId="77777777" w:rsidR="00D7640E" w:rsidRPr="00D44B02" w:rsidRDefault="00D44B02">
      <w:pPr>
        <w:pStyle w:val="Heading3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lang w:val="ru-MD"/>
        </w:rPr>
        <w:t>Перший сідальний</w:t>
      </w:r>
    </w:p>
    <w:p w14:paraId="3C571923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4):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Страстоносці твої, Христе Боже наш,* озброєні хрестом – перемогли хитрощі злоначального ворога* і засяяли нам як світила, що просвічують землян,* і подають оздоровлення тим, що з вірою просять.* Їхніми молитвами спаси душі наші.</w:t>
      </w:r>
    </w:p>
    <w:p w14:paraId="746C2A2E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: Таємниця спок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онвіку закрита і ангелам незнана:* через тебе, Богородице, Бог землянам появився,* прийнявши в незлитній сполуці тіло* і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витерпівши задля нас добровільно хрест;* ним він воскресив первоствореного* і спас від смерти душі наші.</w:t>
      </w:r>
    </w:p>
    <w:p w14:paraId="749B1813" w14:textId="77777777" w:rsidR="00D7640E" w:rsidRPr="00D44B02" w:rsidRDefault="00D7640E">
      <w:pPr>
        <w:spacing w:after="120"/>
        <w:jc w:val="both"/>
        <w:rPr>
          <w:lang w:val="ru-MD"/>
        </w:rPr>
      </w:pPr>
    </w:p>
    <w:p w14:paraId="7CF78A5C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Відтак читець читає другу чер</w:t>
      </w: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гову катизму, диякон виголошує другу малу єктенію:</w:t>
      </w:r>
    </w:p>
    <w:p w14:paraId="3F83D632" w14:textId="77777777" w:rsidR="00D7640E" w:rsidRPr="00D44B02" w:rsidRDefault="00D44B02">
      <w:pPr>
        <w:pStyle w:val="Heading3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lang w:val="ru-MD"/>
        </w:rPr>
        <w:t>Мала єктенія</w:t>
      </w:r>
    </w:p>
    <w:p w14:paraId="3FBD0FDC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531640A4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7BAA5A1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6E70C0FE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6A8B041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07EA1AD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550D519F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[Боже й Отче Господа нашого Ісуса Христа! Ти 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ик життя нашого, і Тебе ми завжди оспівуватимемо.]</w:t>
      </w:r>
    </w:p>
    <w:p w14:paraId="7B01308D" w14:textId="77777777" w:rsidR="00D7640E" w:rsidRPr="00D44B02" w:rsidRDefault="00D44B02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7B091B9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4BD353D4" w14:textId="77777777" w:rsidR="00D7640E" w:rsidRPr="00D44B02" w:rsidRDefault="00D7640E">
      <w:pPr>
        <w:spacing w:after="120"/>
        <w:rPr>
          <w:lang w:val="ru-MD"/>
        </w:rPr>
      </w:pPr>
    </w:p>
    <w:p w14:paraId="0543BBF8" w14:textId="77777777" w:rsidR="00D7640E" w:rsidRPr="00D44B02" w:rsidRDefault="00D44B02">
      <w:pPr>
        <w:pStyle w:val="Heading3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lang w:val="ru-MD"/>
        </w:rPr>
        <w:t>Другий сідальний</w:t>
      </w:r>
    </w:p>
    <w:p w14:paraId="128EC54E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4):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Церква твоя, Христе Боже, по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 w14:paraId="0A33FB42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: Чиста, всенепороч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на Діво!* Ти єдина вічного Сина і Слово Боже в часі породила.* З його святими патріярхами й мучениками,* пророками і преподобними, молися,* щоб дарував нам очищення і велику милість.</w:t>
      </w:r>
    </w:p>
    <w:p w14:paraId="073AD61E" w14:textId="77777777" w:rsidR="00D7640E" w:rsidRPr="00D44B02" w:rsidRDefault="00D7640E">
      <w:pPr>
        <w:spacing w:after="120"/>
        <w:jc w:val="both"/>
        <w:rPr>
          <w:lang w:val="ru-MD"/>
        </w:rPr>
      </w:pPr>
    </w:p>
    <w:p w14:paraId="7734E6C8" w14:textId="77777777" w:rsidR="00D7640E" w:rsidRPr="00D44B02" w:rsidRDefault="00D44B02">
      <w:pPr>
        <w:pStyle w:val="Heading3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lang w:val="ru-MD"/>
        </w:rPr>
        <w:lastRenderedPageBreak/>
        <w:t>Псалом 50</w:t>
      </w:r>
    </w:p>
    <w:p w14:paraId="4386751A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Помилуй мене, Боже, з великої милости твоєї,* і багатством щед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рот твоїх очисти мене з беззаконня мого.</w:t>
      </w:r>
    </w:p>
    <w:p w14:paraId="18473666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7EFE9342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076451A0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14:paraId="2E9C2A56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То й правий ти в словах твоїх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* і переможеш, коли будеш судити.</w:t>
      </w:r>
    </w:p>
    <w:p w14:paraId="3810FC76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7EB1FED3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0D89DB31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Окропи мене іссопом, і очищуся,* обмий мене, і стану біліший від снігу.</w:t>
      </w:r>
    </w:p>
    <w:p w14:paraId="7CAAA80F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Дай мені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відчути радість і веселість,* зрадіють кості сокрушені.</w:t>
      </w:r>
    </w:p>
    <w:p w14:paraId="39FE4FAB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6C4335A6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696E1C09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Не відкинь мене від лиця твого,* і Духа твого Святого не відійм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и від мене.</w:t>
      </w:r>
    </w:p>
    <w:p w14:paraId="4036737D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03F963AC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1171681F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46B42E4D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09610CED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6B39A87A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Жертва Богові – дух с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окрушений,* серцем сокрушеним і смиренним Бог не погордить.</w:t>
      </w:r>
    </w:p>
    <w:p w14:paraId="1E013BFF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306759DD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07EF3DEB" w14:textId="77777777" w:rsidR="00D7640E" w:rsidRPr="00D44B02" w:rsidRDefault="00D7640E">
      <w:pPr>
        <w:spacing w:after="120"/>
        <w:jc w:val="both"/>
        <w:rPr>
          <w:lang w:val="ru-MD"/>
        </w:rPr>
      </w:pPr>
    </w:p>
    <w:p w14:paraId="0027108E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Господи, 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и беззаконня наші, бо перед Тобою згрішили ми, Господи, що невідомі й таємні речі серця людського знаєш, і єдиний Ти маєш владу 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lastRenderedPageBreak/>
        <w:t>прощати гріхи. Серце ж чисте вчини в нас і Духом владичним утверди нас, і радість спасіння Твого яви нам. Не відкинь нас від лиц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рим і животворчим Твоїм Духом, нині й повсякчас, і на віки віків. Амінь.]</w:t>
      </w:r>
    </w:p>
    <w:p w14:paraId="75B2C331" w14:textId="77777777" w:rsidR="00D7640E" w:rsidRPr="00D44B02" w:rsidRDefault="00D7640E">
      <w:pPr>
        <w:spacing w:after="120"/>
        <w:rPr>
          <w:lang w:val="ru-MD"/>
        </w:rPr>
      </w:pPr>
    </w:p>
    <w:p w14:paraId="65F72410" w14:textId="77777777" w:rsidR="00D7640E" w:rsidRPr="00D44B02" w:rsidRDefault="00D44B02">
      <w:pPr>
        <w:pStyle w:val="Heading2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Канон</w:t>
      </w:r>
    </w:p>
    <w:p w14:paraId="552F6C60" w14:textId="77777777" w:rsidR="00D7640E" w:rsidRPr="00D44B02" w:rsidRDefault="00D44B02">
      <w:pPr>
        <w:pStyle w:val="Heading3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1</w:t>
      </w:r>
    </w:p>
    <w:p w14:paraId="175D94AA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Ірмос (г. 4): </w:t>
      </w:r>
      <w:r w:rsidRPr="00D44B0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Моря Червоного безодню древній Ізраїль пройшов як по сухому; хрестовидними руками Мойсея Амаликову силу в пустелі переміг.</w:t>
      </w:r>
    </w:p>
    <w:p w14:paraId="7C1D05E9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Приспів: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Дивний Бог у святих Своїх, Бог Ізраїлів.</w:t>
      </w:r>
    </w:p>
    <w:p w14:paraId="0078B8C7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Ти, що держиш за правицю рабів Твоїх, настанови їх на пасовище безсмертне, Спасе, н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а споглядання доброти Твоєї, молитвами мучеників страстотерпців.</w:t>
      </w:r>
    </w:p>
    <w:p w14:paraId="32556AF5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Приспів: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Упокой, Господи, душі спочилих рабів Твоїх.</w:t>
      </w:r>
    </w:p>
    <w:p w14:paraId="11F5097B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Сподоби, Христе, спочилих у вірі успадкувати невимовну і блаженну славу Твою, простивши гріхи їхні, і виправдай благодаттю, пролиттям кров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і Твоєї.</w:t>
      </w:r>
    </w:p>
    <w:p w14:paraId="007975D0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Слава: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Живоносною Твоєю смертю Ти, Христе Боже, умертвив смерть; тих, кого Ти прийняв і дарував життя, Сам нині упокой вірних рабів Твоїх.</w:t>
      </w:r>
    </w:p>
    <w:p w14:paraId="4EA95848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І нині: </w:t>
      </w: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Прекрасний найвищими добротами як Божий Син; а як втілений із Тебе, Діво, і на хресті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розіп’ятий, не мав доброти, прийнявши за всіх смерть.</w:t>
      </w:r>
    </w:p>
    <w:p w14:paraId="51ACAEB1" w14:textId="77777777" w:rsidR="00D7640E" w:rsidRPr="00D44B02" w:rsidRDefault="00D44B02">
      <w:pPr>
        <w:pStyle w:val="Heading3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3</w:t>
      </w:r>
    </w:p>
    <w:p w14:paraId="68B6928B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Ірмос (г. 4): </w:t>
      </w:r>
      <w:r w:rsidRPr="00D44B0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Не мудрістю, і силою, і багатством хвалимось, але Твоєю Отчою іпостасною премудрістю, Христе; бо нема святого, крім Тебе, Чоловіколюбче.</w:t>
      </w:r>
    </w:p>
    <w:p w14:paraId="3F20BAF5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Приспів: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Дивний Бог у святих Своїх, Бог Ізр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аїлів.</w:t>
      </w:r>
    </w:p>
    <w:p w14:paraId="65B12863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Мученики перемогли ідольську оману і нині молять Владику і Бога дарувати раніше спочилим божественний спокій.</w:t>
      </w:r>
    </w:p>
    <w:p w14:paraId="58674092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Приспів: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Упокой, Господи, душі спочилих рабів Твоїх.</w:t>
      </w:r>
    </w:p>
    <w:p w14:paraId="0C24FC61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Ти благозволив повернути зброю, яка охороняла живоносне древо; сподоби стати причасник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ами його тих, кого Ти преставив, рабів Твоїх, Владико.</w:t>
      </w:r>
    </w:p>
    <w:p w14:paraId="01F2D8D4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Слава: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Сподоби, Христе, насолоджуватися райською їжею рабам Твоїм, де голос чистий святкуючих, даруючи їм прощення гріхів.</w:t>
      </w:r>
    </w:p>
    <w:p w14:paraId="5C74EA59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lastRenderedPageBreak/>
        <w:t xml:space="preserve">І нині: </w:t>
      </w: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Ти, Пречиста, поєднала Божественне Різдво з Дівством; бо Ти невимовно народила Сотворителя всього, волі якого все підк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орюється.</w:t>
      </w:r>
    </w:p>
    <w:p w14:paraId="0C4F2E0E" w14:textId="77777777" w:rsidR="00D7640E" w:rsidRPr="00D44B02" w:rsidRDefault="00D44B02">
      <w:pPr>
        <w:pStyle w:val="Heading3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686F27A9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[Господи, Боже наш, що сонну неміч забрав від на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4EA699F2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686CB97F" w14:textId="77777777" w:rsidR="00D7640E" w:rsidRPr="00D44B02" w:rsidRDefault="00D44B02">
      <w:pPr>
        <w:pStyle w:val="Heading3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4</w:t>
      </w:r>
    </w:p>
    <w:p w14:paraId="2E151C26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Ірмос (г. 4): </w:t>
      </w:r>
      <w:r w:rsidRPr="00D44B0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Побачивши Тебе вознесеним на хресті, Сонце правди, Церква стала у своєму чині, достойно взиваючи: слава силі Твоїй, Господи.</w:t>
      </w:r>
    </w:p>
    <w:p w14:paraId="7AE59D91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Приспів: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Дивний Бог у святих Своїх, Бог Ізраїлів.</w:t>
      </w:r>
    </w:p>
    <w:p w14:paraId="55DAB39E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Мученики явилися як світил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ьники, просвіщуючи небо церковне, які у Спаса Христа просять дарувати померлим послаблення.</w:t>
      </w:r>
    </w:p>
    <w:p w14:paraId="42299CA0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Приспів: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Упокой, Господи, душі спочилих рабів Твоїх.</w:t>
      </w:r>
    </w:p>
    <w:p w14:paraId="516A7300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Маючи хрест Твій як жезл сили, раби Твої пройшли житейське море, яких Ти оселив на горі Твоїй, Господи, яку Ти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зробив святинею.</w:t>
      </w:r>
    </w:p>
    <w:p w14:paraId="7BCAAEC6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Слава: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 оселях воістину улюблених, тих, кого Ти обрав, Владико, і прийняв рабів Твоїх, благоволи оселити там, де душі праведних, як Милосердний.</w:t>
      </w:r>
    </w:p>
    <w:p w14:paraId="299FD1B9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lastRenderedPageBreak/>
        <w:t xml:space="preserve">І нині: </w:t>
      </w: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Ти, що живими і мертвими володієш, воплотився як людина із Тебе, Богомати, смерть перетерпів плоттю безсмертний, зруйнувавши силу смерті.</w:t>
      </w:r>
    </w:p>
    <w:p w14:paraId="733D8058" w14:textId="77777777" w:rsidR="00D7640E" w:rsidRPr="00D44B02" w:rsidRDefault="00D44B02">
      <w:pPr>
        <w:pStyle w:val="Heading3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5</w:t>
      </w:r>
    </w:p>
    <w:p w14:paraId="19719D84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Ірмос (г. 4): </w:t>
      </w:r>
      <w:r w:rsidRPr="00D44B0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Ти, Господи мій, Світло прийшов у світ, Світло святе, навертаючи із темряви невідання тих, що з </w:t>
      </w:r>
      <w:r w:rsidRPr="00D44B0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вірою оспівують Тебе.</w:t>
      </w:r>
    </w:p>
    <w:p w14:paraId="36B49A02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Приспів: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Дивний Бог у святих Своїх, Бог Ізраїлів.</w:t>
      </w:r>
    </w:p>
    <w:p w14:paraId="49851C63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Ти, Господи, прославив Твого володарювання мучеників, заради них упокой раніше спочилих як Благосердний.</w:t>
      </w:r>
    </w:p>
    <w:p w14:paraId="129EDDC1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Приспів: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Упокой, Господи, душі спочилих рабів Твоїх.</w:t>
      </w:r>
    </w:p>
    <w:p w14:paraId="73ADFC24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Подай, Многомилостивий, ра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ніше спочилим вічне життя, прекрасну радість і постійну веселість.</w:t>
      </w:r>
    </w:p>
    <w:p w14:paraId="74AEF8C5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Слава: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Єдиний Благий і джерело благості, упокой тих, що скінчили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життя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у вірі і пізнанні Тебе.</w:t>
      </w:r>
    </w:p>
    <w:p w14:paraId="778A9BF8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І нині: </w:t>
      </w: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Оспівуємо Тебе, Богомати, бо Тобою засяяло сущим у темряві невимовне і н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еприступне світло, і з любов’ю Тебе ублажаємо.</w:t>
      </w:r>
    </w:p>
    <w:p w14:paraId="1B8E636B" w14:textId="77777777" w:rsidR="00D7640E" w:rsidRPr="00D44B02" w:rsidRDefault="00D44B02">
      <w:pPr>
        <w:pStyle w:val="Heading3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6</w:t>
      </w:r>
    </w:p>
    <w:p w14:paraId="4088D01F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Ірмос (г. 4): </w:t>
      </w:r>
      <w:r w:rsidRPr="00D44B0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Приношу Тобі жертву голосом похвали, Господи, взиває до Тебе Церква, від бісівської крові очистившись, заради милості витеклою із ребер Твоїх кров’ю.</w:t>
      </w:r>
    </w:p>
    <w:p w14:paraId="5BA4FD57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Приспів: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Дивний Бог у святих Своїх, Бог Ізраїлів.</w:t>
      </w:r>
    </w:p>
    <w:p w14:paraId="6397E8C4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Спис проколов Твої божественні ребра, зброя, що охоронял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а рай, Спасе, нехай відступить назад від рабів Твоїх, молитвами Твоїх страстотерпців.</w:t>
      </w:r>
    </w:p>
    <w:p w14:paraId="55C99233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Приспів: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Упокой, Господи, душі спочилих рабів Твоїх.</w:t>
      </w:r>
    </w:p>
    <w:p w14:paraId="30FA970E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Будучи повішеним на древі, Спасе мій, Ти відкрив рай; осели в ньому спочилих у вірі, як Щедрий, і покажи їх причасник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ами Твого життя.</w:t>
      </w:r>
    </w:p>
    <w:p w14:paraId="1881B67A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Слава: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Сподоби, Владико, насолоджуватися на пасовищі життя тим, що після смерті побожно перейшли до Тебе, і приєднай їх до праведників, що від віку.</w:t>
      </w:r>
    </w:p>
    <w:p w14:paraId="43421740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І нині: </w:t>
      </w: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Слово, будучи Богом невидимим, воплотившись від безневісної Діви, ст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ав видимим і Своєю смертю смерть подолав.</w:t>
      </w:r>
    </w:p>
    <w:p w14:paraId="5982BD2D" w14:textId="77777777" w:rsidR="00D7640E" w:rsidRPr="00D44B02" w:rsidRDefault="00D44B02">
      <w:pPr>
        <w:pStyle w:val="Heading3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6FF69898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[Дякуємо тобі, Господи, Боже спасіння нашого, бо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18AB14D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Амінь</w:t>
      </w:r>
      <w:r w:rsidRPr="00D44B02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.</w:t>
      </w:r>
    </w:p>
    <w:p w14:paraId="60C0A50C" w14:textId="77777777" w:rsidR="00D7640E" w:rsidRPr="00D44B02" w:rsidRDefault="00D44B02">
      <w:pPr>
        <w:pStyle w:val="Heading3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7</w:t>
      </w:r>
    </w:p>
    <w:p w14:paraId="5988A18A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Ірмос (г. 4): </w:t>
      </w:r>
      <w:r w:rsidRPr="00D44B0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У печі перській Авраамові юнаки, любов’ю до благочестя опалені більше,</w:t>
      </w:r>
      <w:r w:rsidRPr="00D44B0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 ніж полум’ям, взивали: благословенний Ти в храмі слави Твоєї, Господи.</w:t>
      </w:r>
    </w:p>
    <w:p w14:paraId="69A9FF5A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Приспів: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Дивний Бог у святих Своїх, Бог Ізраїлів.</w:t>
      </w:r>
    </w:p>
    <w:p w14:paraId="39B5FFD4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Ти, що прийняв терпіння, і очікування, і кров усіх мучеників, упокой побожно спочилих Твоїх як Милостивий і Примиритель.</w:t>
      </w:r>
    </w:p>
    <w:p w14:paraId="16244395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Приспів: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Упокой, Господи, душі спочилих рабів Твоїх.</w:t>
      </w:r>
    </w:p>
    <w:p w14:paraId="08415D42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Приєднай до первородних і праведних Твоїх, Спасе, душі рабів Твоїх, які до Тебе преставилися, сподоби насолоджуватися Тобою, що всім володієш.</w:t>
      </w:r>
    </w:p>
    <w:p w14:paraId="4EA3744F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Слава: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Слове Божий, Визволителю, благозволи зустріти Тебе як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Бога на хмарах з веселістю, і сміливістю, і світлістю тим, кого Ти нині прийняв як Милостивий.</w:t>
      </w:r>
    </w:p>
    <w:p w14:paraId="6FB1D18A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І нині: </w:t>
      </w: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Благословенна Богородице, Мати Діво, радуйся, бо заради Тебе воістину була переможена смерть, життя ж вічне дарувалося померлим.</w:t>
      </w:r>
    </w:p>
    <w:p w14:paraId="13C088FB" w14:textId="77777777" w:rsidR="00D7640E" w:rsidRPr="00D44B02" w:rsidRDefault="00D44B02">
      <w:pPr>
        <w:pStyle w:val="Heading3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Пісня 8</w:t>
      </w:r>
    </w:p>
    <w:p w14:paraId="5C53C3BF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І</w:t>
      </w:r>
      <w:r w:rsidRPr="00D44B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рмос (г. 4): </w:t>
      </w:r>
      <w:r w:rsidRPr="00D44B0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Руки простягнув Даниїл, левів пащі в рові заткнув; вогняну ж силу погасили, чеснотами опоясавшись, юнаки любителі благочестя, взиваючи: благословляйте, всі діла Господні, Господа.</w:t>
      </w:r>
    </w:p>
    <w:p w14:paraId="148969EE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Приспів: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Дивний Бог у святих Своїх, Бог Ізраїлів.</w:t>
      </w:r>
    </w:p>
    <w:p w14:paraId="76B18661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Приймаючи моління мучеників і помилування єдиноплемінника, упокой, Владико, душі, які спочили у вірі до Тебе, прощаючи їхні гріхи, що взивають до Тебе: всі діла Господні, благословляйте Господа.</w:t>
      </w:r>
    </w:p>
    <w:p w14:paraId="137D3CEA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Приспів: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Упокой, Гос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поди, душі спочилих рабів Твоїх.</w:t>
      </w:r>
    </w:p>
    <w:p w14:paraId="46969248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Мертвим став Ти з беззаконними, мертвим виточив життя безсмертне; сподоби одержати Твоє царство спочилих рабів Твоїх у надії на воскресіння, Спасе, які взивають до Тебе: всі діла Господні, благословляйте Господа.</w:t>
      </w:r>
    </w:p>
    <w:p w14:paraId="1976B39E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Благослові</w:t>
      </w:r>
      <w:r w:rsidRPr="00D44B0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м Отця і Сина і Святого Духа Господа: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Воістину споконвічне джерело благості, Спасе, лагідно примири в оселях небесних спочилих рабів Твоїх, що покинули тлінне життя і взивають до Тебе: всі діла Господні, благословляйте Господа.</w:t>
      </w:r>
    </w:p>
    <w:p w14:paraId="79D5779B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І нині: </w:t>
      </w: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Єдина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Ти явилася на землі, Діво Пречиста і Мати безмужня, бо Ти, Владичице, народила невимовно і незбагненно Бога і дарувала померлим вічне життя; тому всі Тебе благословляємо, Маріє Богоневісто.</w:t>
      </w:r>
    </w:p>
    <w:p w14:paraId="0D5A72E4" w14:textId="77777777" w:rsidR="00D7640E" w:rsidRPr="00D44B02" w:rsidRDefault="00D44B02">
      <w:pPr>
        <w:pStyle w:val="Heading3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lang w:val="ru-MD"/>
        </w:rPr>
        <w:t>Пісня Богородиці</w:t>
      </w:r>
    </w:p>
    <w:p w14:paraId="61F658C9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Богородицю і Матір Світла піснями звеличаймо.</w:t>
      </w:r>
    </w:p>
    <w:p w14:paraId="42B90D8E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</w:t>
      </w: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ні: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Величає душа моя Господа,* і дух мій радіє в Бозі, Спасі моїм.</w:t>
      </w:r>
    </w:p>
    <w:p w14:paraId="5049E810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.</w:t>
      </w:r>
    </w:p>
    <w:p w14:paraId="3E5881BC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6475CD8E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165BACA3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Він виявив потугу рамени свого,* розвіяв гордих у задумах їхн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іх сердець.</w:t>
      </w:r>
    </w:p>
    <w:p w14:paraId="55FA99D8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9ECC8E4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и.</w:t>
      </w:r>
    </w:p>
    <w:p w14:paraId="5BE38900" w14:textId="77777777" w:rsidR="00D7640E" w:rsidRPr="00D44B02" w:rsidRDefault="00D7640E">
      <w:pPr>
        <w:spacing w:after="120"/>
        <w:rPr>
          <w:lang w:val="ru-MD"/>
        </w:rPr>
      </w:pPr>
    </w:p>
    <w:p w14:paraId="430BAB5A" w14:textId="77777777" w:rsidR="00D7640E" w:rsidRPr="00D44B02" w:rsidRDefault="00D44B02">
      <w:pPr>
        <w:pStyle w:val="Heading3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Пісня 9</w:t>
      </w:r>
    </w:p>
    <w:p w14:paraId="31B97A2E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Ірмос: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14:paraId="3391126D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D44B02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Святі мученики, моліть Бога за нас.</w:t>
      </w:r>
    </w:p>
    <w:p w14:paraId="5F7C9FA9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Споглядаючи на божественні дари* і приймаючи почесті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за великі свої страждання, мученики радіють, прославляючи Христа,* що їх справді звеличив і появив переможцями.</w:t>
      </w:r>
    </w:p>
    <w:p w14:paraId="4B05FBD9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D44B02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Усі святі, моліть Бога за нас.</w:t>
      </w:r>
    </w:p>
    <w:p w14:paraId="3F9B8B6C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Разом з священномучениками і з усіма пророками* прославмо всіх преподобних і праведних та жінок,* що славно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змагалися, і взиваймо:* їхніми молитвами, Христе, захорони від пекла душі наші.</w:t>
      </w:r>
    </w:p>
    <w:p w14:paraId="4D409509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: Явившись вищою від вишніх херувимів, Всенепорочна,* бо ти породила того, хто все зберігає,* піднеси й мій ум, укріпляючи мене проти тілесних пристрастей,* щоб чи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нити Господню волю.</w:t>
      </w:r>
    </w:p>
    <w:p w14:paraId="41A25C33" w14:textId="77777777" w:rsidR="00D7640E" w:rsidRPr="00D44B02" w:rsidRDefault="00D7640E">
      <w:pPr>
        <w:spacing w:after="120"/>
        <w:jc w:val="both"/>
        <w:rPr>
          <w:lang w:val="ru-MD"/>
        </w:rPr>
      </w:pPr>
    </w:p>
    <w:p w14:paraId="0CB7F9E1" w14:textId="77777777" w:rsidR="00D7640E" w:rsidRPr="00D44B02" w:rsidRDefault="00D44B02">
      <w:pPr>
        <w:pStyle w:val="Heading3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lang w:val="ru-MD"/>
        </w:rPr>
        <w:t>Достойно</w:t>
      </w:r>
    </w:p>
    <w:p w14:paraId="08F9EF0E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6):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во породи́ла,* су́щу Богоро́дицю, тебе́ велича́ємо.</w:t>
      </w:r>
    </w:p>
    <w:p w14:paraId="7754960B" w14:textId="77777777" w:rsidR="00D7640E" w:rsidRPr="00D44B02" w:rsidRDefault="00D7640E">
      <w:pPr>
        <w:spacing w:after="120"/>
        <w:rPr>
          <w:lang w:val="ru-MD"/>
        </w:rPr>
      </w:pPr>
    </w:p>
    <w:p w14:paraId="030D196A" w14:textId="77777777" w:rsidR="00D7640E" w:rsidRPr="00D44B02" w:rsidRDefault="00D44B02">
      <w:pPr>
        <w:pStyle w:val="Heading3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lang w:val="ru-MD"/>
        </w:rPr>
        <w:t>Мала єктенія</w:t>
      </w:r>
    </w:p>
    <w:p w14:paraId="28949CE6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6853EF88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7192C4A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1BC504B4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0521D91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9453C03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101C0E24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[Боже, Боже наш! Ти сотворив розумні й духовн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lastRenderedPageBreak/>
        <w:t>на небі, на землі й під землею, і все, що живе, і все створіння ос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півує неосяжну Твою славу, бо Ти Бог правдивий і вельми милостивий.]</w:t>
      </w:r>
    </w:p>
    <w:p w14:paraId="1F5746C2" w14:textId="77777777" w:rsidR="00D7640E" w:rsidRPr="00D44B02" w:rsidRDefault="00D44B02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7242457C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73708B0C" w14:textId="77777777" w:rsidR="00D7640E" w:rsidRPr="00D44B02" w:rsidRDefault="00D7640E">
      <w:pPr>
        <w:spacing w:after="120"/>
        <w:rPr>
          <w:lang w:val="ru-MD"/>
        </w:rPr>
      </w:pPr>
    </w:p>
    <w:p w14:paraId="3F9345DE" w14:textId="77777777" w:rsidR="00D7640E" w:rsidRPr="00D44B02" w:rsidRDefault="00D44B02">
      <w:pPr>
        <w:pStyle w:val="Heading3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lang w:val="ru-MD"/>
        </w:rPr>
        <w:t>Світильний</w:t>
      </w:r>
    </w:p>
    <w:p w14:paraId="0FEC2EE4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Пророки преславні, блажен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72CFA11D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: Насолодо ангелів, терплячих радосте, християн заступнице, Діво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Мати Господня!* Заступайся за нас і визволи від мук вічних.</w:t>
      </w:r>
    </w:p>
    <w:p w14:paraId="2264CFE5" w14:textId="77777777" w:rsidR="00D7640E" w:rsidRPr="00D44B02" w:rsidRDefault="00D7640E">
      <w:pPr>
        <w:spacing w:after="120"/>
        <w:jc w:val="both"/>
        <w:rPr>
          <w:lang w:val="ru-MD"/>
        </w:rPr>
      </w:pPr>
    </w:p>
    <w:p w14:paraId="10884F7F" w14:textId="77777777" w:rsidR="00D7640E" w:rsidRPr="00D44B02" w:rsidRDefault="00D44B02">
      <w:pPr>
        <w:pStyle w:val="Heading2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Хвалитні</w:t>
      </w:r>
    </w:p>
    <w:p w14:paraId="585E83AB" w14:textId="77777777" w:rsidR="00D7640E" w:rsidRPr="00D44B02" w:rsidRDefault="00D44B02">
      <w:pPr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148</w:t>
      </w:r>
    </w:p>
    <w:p w14:paraId="3CEE0A5E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Господа з неба,* хваліте його на висотах.</w:t>
      </w:r>
    </w:p>
    <w:p w14:paraId="13108A6C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його, всі ангели його,* хваліте його, всі воїнства небесні.</w:t>
      </w:r>
    </w:p>
    <w:p w14:paraId="7C9B15A4" w14:textId="77777777" w:rsidR="00D7640E" w:rsidRPr="00D44B02" w:rsidRDefault="00D44B02">
      <w:pPr>
        <w:spacing w:after="120"/>
        <w:jc w:val="both"/>
        <w:rPr>
          <w:lang w:val="ru-MD"/>
        </w:rPr>
      </w:pPr>
      <w:sdt>
        <w:sdtPr>
          <w:tag w:val="goog_rdk_9"/>
          <w:id w:val="-1633469958"/>
        </w:sdtPr>
        <w:sdtEndPr/>
        <w:sdtContent>
          <w:r w:rsidRPr="00D44B02">
            <w:rPr>
              <w:rFonts w:ascii="Gungsuh" w:eastAsia="Gungsuh" w:hAnsi="Gungsuh" w:cs="Gungsuh"/>
              <w:sz w:val="24"/>
              <w:szCs w:val="24"/>
              <w:lang w:val="ru-MD"/>
            </w:rPr>
            <w:t>Хваліте його, ви − сонце й місяцю,* хваліте його, всі ясні зорі.</w:t>
          </w:r>
        </w:sdtContent>
      </w:sdt>
    </w:p>
    <w:p w14:paraId="649A2E8F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09F91911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вони ім'я Господнє хвалять,* бо він повелів, і створились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.</w:t>
      </w:r>
    </w:p>
    <w:p w14:paraId="344350FB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158682AE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Господа з землі,* кити і всі морські безодні;</w:t>
      </w:r>
    </w:p>
    <w:p w14:paraId="64500A5A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6DAA00ED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Гори й усі пагорби,* садовина й усі кедри;</w:t>
      </w:r>
    </w:p>
    <w:p w14:paraId="2DF262F5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46CB2958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7AFDF4B9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Хлопці й дівчата,* старі разом з юнацтвом.</w:t>
      </w:r>
    </w:p>
    <w:p w14:paraId="7BA262A7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1FAF8DD7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Він підняв ріг народу св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ого.* Хвала всім його святим, синам Ізраїля, народові, що йому близький.</w:t>
      </w:r>
    </w:p>
    <w:p w14:paraId="2CE13D9C" w14:textId="77777777" w:rsidR="00D7640E" w:rsidRPr="00D44B02" w:rsidRDefault="00D44B02">
      <w:pPr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lastRenderedPageBreak/>
        <w:t>Псалом 149</w:t>
      </w:r>
    </w:p>
    <w:p w14:paraId="58054E9B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14:paraId="5EA56E58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0B86FE3D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хвалять ім'я його танк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ом,* при бубні й при гарфі нехай йому співають.</w:t>
      </w:r>
    </w:p>
    <w:p w14:paraId="54D41C96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14:paraId="685989B2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4E045E62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18A5C4F3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Щоб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між народами вчинити відплату,* між племенами – покарання.</w:t>
      </w:r>
    </w:p>
    <w:p w14:paraId="2A814E9C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3DB17038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Щоб суд написаний над ними вчинити.* Це слава всіх його преподобних.</w:t>
      </w:r>
    </w:p>
    <w:p w14:paraId="5B2ADB00" w14:textId="77777777" w:rsidR="00D7640E" w:rsidRPr="00D44B02" w:rsidRDefault="00D44B02">
      <w:pPr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150</w:t>
      </w:r>
    </w:p>
    <w:p w14:paraId="162073DB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Бога у святині його,* хваліте його у тв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ердині сили його.</w:t>
      </w:r>
    </w:p>
    <w:p w14:paraId="76095EC3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за його подвиги великі,* хваліте його в його величі безмежній.</w:t>
      </w:r>
    </w:p>
    <w:p w14:paraId="6085669C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звуком рогу,* хваліте його на гарфі й на гуслах.</w:t>
      </w:r>
    </w:p>
    <w:p w14:paraId="78BE4D9A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на бубні й танком,* хваліте його на струнах і сопілці.</w:t>
      </w:r>
    </w:p>
    <w:p w14:paraId="37B41278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на дзвінких цимбала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х, хваліте його на гучних цимбалах.* Усе, що живе, нехай хвалить Господа.</w:t>
      </w:r>
    </w:p>
    <w:p w14:paraId="12355373" w14:textId="77777777" w:rsidR="00D7640E" w:rsidRPr="00D44B02" w:rsidRDefault="00D7640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22CF0BB1" w14:textId="77777777" w:rsidR="00D7640E" w:rsidRPr="00D44B02" w:rsidRDefault="00D44B02">
      <w:pPr>
        <w:pStyle w:val="Heading3"/>
        <w:spacing w:after="120"/>
        <w:jc w:val="center"/>
        <w:rPr>
          <w:lang w:val="ru-MD"/>
        </w:rPr>
      </w:pPr>
      <w:bookmarkStart w:id="0" w:name="_heading=h.fhu4ajssmchh" w:colFirst="0" w:colLast="0"/>
      <w:bookmarkEnd w:id="0"/>
      <w:r w:rsidRPr="00D44B02">
        <w:rPr>
          <w:rFonts w:ascii="Times New Roman" w:eastAsia="Times New Roman" w:hAnsi="Times New Roman" w:cs="Times New Roman"/>
          <w:i/>
          <w:color w:val="FF0000"/>
          <w:lang w:val="ru-MD"/>
        </w:rPr>
        <w:t>Мале славослов'я</w:t>
      </w:r>
    </w:p>
    <w:p w14:paraId="7C003F84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3091B054" w14:textId="77777777" w:rsidR="00D7640E" w:rsidRPr="00D44B02" w:rsidRDefault="00D7640E">
      <w:pPr>
        <w:spacing w:after="120"/>
        <w:jc w:val="both"/>
        <w:rPr>
          <w:lang w:val="ru-MD"/>
        </w:rPr>
      </w:pPr>
    </w:p>
    <w:p w14:paraId="60264647" w14:textId="77777777" w:rsidR="00D7640E" w:rsidRPr="00D44B02" w:rsidRDefault="00D44B02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376301BD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Слава во вишніх Богу,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і на землі мир,* в людях благовоління.</w:t>
      </w:r>
    </w:p>
    <w:p w14:paraId="6C46715F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65782ED0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4EA8D194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Боже, Агнче Божий, Сину Отця,* що береш гріхи світу, помилуй нас.</w:t>
      </w:r>
    </w:p>
    <w:p w14:paraId="3D7D09CF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Ти, що береш гріхи світу,* прийми нашу молитву.</w:t>
      </w:r>
    </w:p>
    <w:p w14:paraId="00EE2B63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Ти, що сидиш по правиці Отц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я,* помилуй нас.</w:t>
      </w:r>
    </w:p>
    <w:p w14:paraId="4C0318A1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Ти бо один лише святий, ти єдиний Господь, Ісус Христос,* на славу Бога Отця. Амінь.</w:t>
      </w:r>
    </w:p>
    <w:p w14:paraId="2DD4C403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56707F21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34C9FF3D" w14:textId="77777777" w:rsidR="00D7640E" w:rsidRPr="00D44B02" w:rsidRDefault="00D44B02">
      <w:pPr>
        <w:spacing w:after="120"/>
        <w:jc w:val="both"/>
        <w:rPr>
          <w:lang w:val="ru-MD"/>
        </w:rPr>
      </w:pPr>
      <w:sdt>
        <w:sdtPr>
          <w:tag w:val="goog_rdk_10"/>
          <w:id w:val="1900319472"/>
        </w:sdtPr>
        <w:sdtEndPr/>
        <w:sdtContent>
          <w:r w:rsidRPr="00D44B02">
            <w:rPr>
              <w:rFonts w:ascii="Gungsuh" w:eastAsia="Gungsuh" w:hAnsi="Gungsuh" w:cs="Gungsuh"/>
              <w:sz w:val="24"/>
              <w:szCs w:val="24"/>
              <w:lang w:val="ru-MD"/>
            </w:rPr>
            <w:t>Молюсь: Господи, змилуйся надо мною,* вил</w:t>
          </w:r>
          <w:r w:rsidRPr="00D44B02">
            <w:rPr>
              <w:rFonts w:ascii="Gungsuh" w:eastAsia="Gungsuh" w:hAnsi="Gungsuh" w:cs="Gungsuh"/>
              <w:sz w:val="24"/>
              <w:szCs w:val="24"/>
              <w:lang w:val="ru-MD"/>
            </w:rPr>
            <w:t>ікуй мою душу, бо гріх мій − перед тобою.</w:t>
          </w:r>
        </w:sdtContent>
      </w:sdt>
    </w:p>
    <w:p w14:paraId="4451905D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до тебе я прибігаю,* навчи мене творити твою волю, бо ти Бог мій.</w:t>
      </w:r>
    </w:p>
    <w:p w14:paraId="081C2B63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3BB92226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Добавляй ласку тим,* що визнають тебе.</w:t>
      </w:r>
    </w:p>
    <w:p w14:paraId="485FD396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Сподоби, Господи, сьогодні* без гріха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зберегтися нам.</w:t>
      </w:r>
    </w:p>
    <w:p w14:paraId="1F44FBC8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347BFCC7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139D1EF6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0DB96D7B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В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ладико,* врозуми мене установами твоїми.</w:t>
      </w:r>
    </w:p>
    <w:p w14:paraId="1DA9BE4F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13F6A023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милість твоя повіки,* не покидай діло рук твоїх.</w:t>
      </w:r>
    </w:p>
    <w:p w14:paraId="776A2478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Тобі належить хвала,* тобі належить пісня.</w:t>
      </w:r>
    </w:p>
    <w:p w14:paraId="3E0613EB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Тобі належить слава:* Отцю, і Сину, і Святому Духові:</w:t>
      </w:r>
    </w:p>
    <w:p w14:paraId="0A36EFD2" w14:textId="77777777" w:rsidR="00D7640E" w:rsidRPr="00D44B02" w:rsidRDefault="00D44B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І нині і повсякчас,* і на віки віків. Амінь.</w:t>
      </w:r>
    </w:p>
    <w:p w14:paraId="789B0FC5" w14:textId="77777777" w:rsidR="00D7640E" w:rsidRPr="00D44B02" w:rsidRDefault="00D7640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6FB8F984" w14:textId="77777777" w:rsidR="00D7640E" w:rsidRPr="00D44B02" w:rsidRDefault="00D44B02">
      <w:pPr>
        <w:pStyle w:val="Heading3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lang w:val="ru-MD"/>
        </w:rPr>
        <w:t>Прохальна єктенія</w:t>
      </w:r>
    </w:p>
    <w:p w14:paraId="26492E06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Сповнім ранішню молитву нашу Господеві.</w:t>
      </w:r>
    </w:p>
    <w:p w14:paraId="60775366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5CC76B3C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Заступи, спаси, помилуй і охорони нас, Боже, Твоєю благодаттю</w:t>
      </w:r>
    </w:p>
    <w:p w14:paraId="6969CE50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1B1CB406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 w14:paraId="3732FF4E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3A7924DC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Ангела миру, вірного наставника, охоронця душ і тіл наших у Господа просім.</w:t>
      </w:r>
    </w:p>
    <w:p w14:paraId="5487D760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7A5E5457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Прощення й відпущення гріхів, і прогрішень наших у Господ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а просім.</w:t>
      </w:r>
    </w:p>
    <w:p w14:paraId="0FD67EFA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32D1E98E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Доброго й пожиточного для душ наших і миру для світу у Господа просім.</w:t>
      </w:r>
    </w:p>
    <w:p w14:paraId="39F9B0EC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3B051A63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Останок життя нашого в мирі й покаянні завершити у Господа просім.</w:t>
      </w:r>
    </w:p>
    <w:p w14:paraId="4DD21AD6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105C598A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Християнської кончини життя нашог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о – безболізної, бездоганної, мирної – і оправдання на страшному суді Христовому просім.</w:t>
      </w:r>
    </w:p>
    <w:p w14:paraId="41E3B5C9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57C1B1C4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го, і все життя наше Христу Богові віддаймо.</w:t>
      </w:r>
    </w:p>
    <w:p w14:paraId="3CCD8C90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34963A6B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Твоє.]</w:t>
      </w:r>
    </w:p>
    <w:p w14:paraId="024BE701" w14:textId="77777777" w:rsidR="00D7640E" w:rsidRPr="00D44B02" w:rsidRDefault="00D44B02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34E9B375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4965BCA" w14:textId="77777777" w:rsidR="00D7640E" w:rsidRPr="00D44B02" w:rsidRDefault="00D44B02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74BF50E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І духові твоєму.</w:t>
      </w:r>
    </w:p>
    <w:p w14:paraId="5804D50E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Голови ваші перед Господом схиліть.</w:t>
      </w:r>
    </w:p>
    <w:p w14:paraId="4C6E520D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Тобі, Господи.</w:t>
      </w:r>
    </w:p>
    <w:p w14:paraId="3F4EA001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</w:t>
      </w: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вященник читає молитву: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465D13B0" w14:textId="77777777" w:rsidR="00D7640E" w:rsidRPr="00D44B02" w:rsidRDefault="00D44B02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7BC93228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709625F5" w14:textId="77777777" w:rsidR="00D7640E" w:rsidRPr="00D44B02" w:rsidRDefault="00D7640E">
      <w:pPr>
        <w:spacing w:after="120"/>
        <w:jc w:val="both"/>
        <w:rPr>
          <w:lang w:val="ru-MD"/>
        </w:rPr>
      </w:pPr>
    </w:p>
    <w:p w14:paraId="4B3B2AE7" w14:textId="77777777" w:rsidR="00D7640E" w:rsidRPr="00D44B02" w:rsidRDefault="00D44B02">
      <w:pPr>
        <w:pStyle w:val="Heading2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Стихири на стиховні</w:t>
      </w:r>
    </w:p>
    <w:p w14:paraId="37E9C659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4):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обман, вділяєте вірним дари зцілення,* молившись безперестанку, щоб спастис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я душам нашим.</w:t>
      </w:r>
    </w:p>
    <w:p w14:paraId="1E6B036D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D44B02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ітям.</w:t>
      </w:r>
    </w:p>
    <w:p w14:paraId="0A6F1DD4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Як же не дивуватись вашим подвигам, святі мученики?* Зодягнені в смертне тіло, ви перемогли ворогів безтілесних;* не злякали вас погрози мучителів,* не настрахали посилені муки.* Справді достойно ви Христом прославилися,* тож просіть для душ наших ве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ликої милости.</w:t>
      </w:r>
    </w:p>
    <w:p w14:paraId="63D80E74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D44B02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І ласка Господа, Бога нашого, нехай буде над нами,* і стверди діло рук наших; стверди його – діло рук наших.</w:t>
      </w:r>
    </w:p>
    <w:p w14:paraId="72AF5A12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Чесна смерть святих твоїх, Господи,* бо вони від мечів, вогню і холоду мук зазнали і пролляли кров свою,* мавши в тобі надію,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що приймуть за труд нагороду.* Витерпівши все, вони прийняли від тебе, Спасе, велику милість.</w:t>
      </w:r>
    </w:p>
    <w:p w14:paraId="4C1F4DE3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: Єдина чиста і непорочна Діво,* що Бога безсіменно породила!* Молися, щоб спаслися душі наші.</w:t>
      </w:r>
    </w:p>
    <w:p w14:paraId="67FBE64A" w14:textId="77777777" w:rsidR="00D7640E" w:rsidRPr="00D44B02" w:rsidRDefault="00D7640E">
      <w:pPr>
        <w:spacing w:after="120"/>
        <w:jc w:val="both"/>
        <w:rPr>
          <w:lang w:val="ru-MD"/>
        </w:rPr>
      </w:pPr>
    </w:p>
    <w:p w14:paraId="45BE8325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Після стиховні читаємо:</w:t>
      </w:r>
    </w:p>
    <w:p w14:paraId="38B9E940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Добре воно – прославляти Господа, і співати імені твоєму, Всевишній.</w:t>
      </w:r>
    </w:p>
    <w:p w14:paraId="4F3608AD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Звіщати вранці милість твою, і ночами – твою вірність.</w:t>
      </w:r>
    </w:p>
    <w:p w14:paraId="66F7B92D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4887D581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овсякча́с, і на ві́ки вікі́в. Амі́нь.</w:t>
      </w:r>
    </w:p>
    <w:p w14:paraId="1E168DC2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249016C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25C8840C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вято́му Ду́хові,* і ни́ні, і повсякча́с, і на ві́ки вікі́в. Амі́нь.</w:t>
      </w:r>
    </w:p>
    <w:p w14:paraId="187E84D9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8BB2D0F" w14:textId="77777777" w:rsidR="00D7640E" w:rsidRPr="00D44B02" w:rsidRDefault="00D44B02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BC6314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  <w:r w:rsidRPr="00D44B02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</w:p>
    <w:p w14:paraId="0931CCD0" w14:textId="77777777" w:rsidR="00D7640E" w:rsidRPr="00D44B02" w:rsidRDefault="00D7640E">
      <w:pPr>
        <w:spacing w:after="120"/>
        <w:jc w:val="both"/>
        <w:rPr>
          <w:lang w:val="ru-MD"/>
        </w:rPr>
      </w:pPr>
    </w:p>
    <w:p w14:paraId="568AF32B" w14:textId="77777777" w:rsidR="00D7640E" w:rsidRPr="00D44B02" w:rsidRDefault="00D44B02">
      <w:pPr>
        <w:pStyle w:val="Heading3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lang w:val="ru-MD"/>
        </w:rPr>
        <w:t>Тропарі</w:t>
      </w:r>
    </w:p>
    <w:p w14:paraId="2B9FADE3" w14:textId="77777777" w:rsidR="00D7640E" w:rsidRPr="00D44B02" w:rsidRDefault="00D44B02">
      <w:pPr>
        <w:spacing w:after="288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(г. 4):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27DE9B35" w14:textId="77777777" w:rsidR="00D7640E" w:rsidRPr="00D44B02" w:rsidRDefault="00D44B02">
      <w:pPr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Слава, і нині: </w:t>
      </w: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(г. 4): </w:t>
      </w:r>
      <w:r w:rsidRPr="00D44B02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 w14:paraId="21F50D82" w14:textId="77777777" w:rsidR="00D7640E" w:rsidRPr="00D44B02" w:rsidRDefault="00D7640E">
      <w:pPr>
        <w:rPr>
          <w:lang w:val="ru-MD"/>
        </w:rPr>
      </w:pPr>
    </w:p>
    <w:p w14:paraId="5113F21E" w14:textId="77777777" w:rsidR="00D7640E" w:rsidRPr="00D44B02" w:rsidRDefault="00D44B02">
      <w:pPr>
        <w:pStyle w:val="Heading3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lang w:val="ru-MD"/>
        </w:rPr>
        <w:t>Єктенія усильного благання</w:t>
      </w:r>
    </w:p>
    <w:p w14:paraId="053C4417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Помилуй нас, Боже, з великої милості Твоєї, молимось Тобі, вислухай і помилуй.</w:t>
      </w:r>
    </w:p>
    <w:p w14:paraId="740CDC00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2C60EE4D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D44B02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за боголюбивого єпископа нашого кир </w:t>
      </w: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D44B02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за тих, що служать і посл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ужили у святім храмі цьому, і за отців наших духовних, і всіх у Христі братів і сестер наших.</w:t>
      </w:r>
    </w:p>
    <w:p w14:paraId="1DA2D505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AD2DA84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Богом бережений народ наш, за правління і за все військо.</w:t>
      </w:r>
    </w:p>
    <w:p w14:paraId="5615A82F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17E1EFB0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тут пр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1B4F9E5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D44B0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26E3A08F" w14:textId="77777777" w:rsidR="00D7640E" w:rsidRPr="00D44B02" w:rsidRDefault="00D44B02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59343AD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7D980063" w14:textId="77777777" w:rsidR="00D7640E" w:rsidRPr="00D44B02" w:rsidRDefault="00D7640E">
      <w:pPr>
        <w:spacing w:after="120"/>
        <w:rPr>
          <w:lang w:val="ru-MD"/>
        </w:rPr>
      </w:pPr>
    </w:p>
    <w:p w14:paraId="4B53CD2D" w14:textId="77777777" w:rsidR="00D7640E" w:rsidRPr="00D44B02" w:rsidRDefault="00D44B02">
      <w:pPr>
        <w:pStyle w:val="Heading2"/>
        <w:spacing w:after="120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Великий відпуст</w:t>
      </w:r>
    </w:p>
    <w:p w14:paraId="68F310E3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Прему́дрість!</w:t>
      </w:r>
    </w:p>
    <w:p w14:paraId="4FDBB0A0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Благослови́.</w:t>
      </w:r>
    </w:p>
    <w:p w14:paraId="3A13D400" w14:textId="77777777" w:rsidR="00D7640E" w:rsidRPr="00D44B02" w:rsidRDefault="00D44B02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25B8D0BA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Амі́нь. Утверди́, Бо́же, святу́ правосла́вну ві́ру на ві́ки вікі́в.</w:t>
      </w:r>
    </w:p>
    <w:p w14:paraId="3E2C4969" w14:textId="77777777" w:rsidR="00D7640E" w:rsidRPr="00D44B02" w:rsidRDefault="00D44B02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440912D1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Чесні́шу від херуви́мів* і незрівня́нно слав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ні́шу від серафи́мів,* що без зотлі́ння Бо́га Сло́во породи́ла,* су́щу Богоро́дицю, тебе́ велича́ємо.</w:t>
      </w:r>
    </w:p>
    <w:p w14:paraId="2B23B551" w14:textId="77777777" w:rsidR="00D7640E" w:rsidRPr="00D44B02" w:rsidRDefault="00D44B02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13EFB2A7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вікі́в. Амі́нь. Го́споди, поми́луй. </w:t>
      </w: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Тирса, Левкія, Филимона, Аполлонія й Каленика,, і всіх святих - помилує і спасе нас як благий і людинолюбний.</w:t>
      </w:r>
    </w:p>
    <w:p w14:paraId="00A30737" w14:textId="77777777" w:rsidR="00D7640E" w:rsidRPr="00D44B02" w:rsidRDefault="00D44B02">
      <w:pPr>
        <w:spacing w:after="120"/>
        <w:jc w:val="both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44B0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95883A7" w14:textId="77777777" w:rsidR="00D7640E" w:rsidRPr="00D44B02" w:rsidRDefault="00D7640E">
      <w:pPr>
        <w:spacing w:after="120"/>
        <w:rPr>
          <w:lang w:val="ru-MD"/>
        </w:rPr>
      </w:pPr>
    </w:p>
    <w:p w14:paraId="23BF59C4" w14:textId="77777777" w:rsidR="00D7640E" w:rsidRPr="00D44B02" w:rsidRDefault="00D44B02">
      <w:pPr>
        <w:pStyle w:val="Heading3"/>
        <w:jc w:val="center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Після утрені</w:t>
      </w:r>
    </w:p>
    <w:p w14:paraId="7EE366BD" w14:textId="77777777" w:rsidR="00D7640E" w:rsidRPr="00D44B02" w:rsidRDefault="00D44B02">
      <w:pPr>
        <w:spacing w:after="120"/>
        <w:rPr>
          <w:lang w:val="ru-MD"/>
        </w:rPr>
      </w:pPr>
      <w:r w:rsidRPr="00D44B0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8):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Тобі, вибраній Владарці,* подячні пісні перемоги співаємо ми,* врятовані ві</w:t>
      </w:r>
      <w:r w:rsidRPr="00D44B02">
        <w:rPr>
          <w:rFonts w:ascii="Times New Roman" w:eastAsia="Times New Roman" w:hAnsi="Times New Roman" w:cs="Times New Roman"/>
          <w:sz w:val="24"/>
          <w:szCs w:val="24"/>
          <w:lang w:val="ru-MD"/>
        </w:rPr>
        <w:t>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D7640E" w:rsidRPr="00D44B02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223CA5"/>
    <w:multiLevelType w:val="multilevel"/>
    <w:tmpl w:val="B0DC61B2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40E"/>
    <w:rsid w:val="00D44B02"/>
    <w:rsid w:val="00D76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E3EE5"/>
  <w15:docId w15:val="{D8E6E7C1-3196-4805-A4CD-60A514C3E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KtfbM6q4oKyiUIQzR0cQg9WAG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5oLmZodTRhanNzbWNoaDgAciExTjJxcnBLcDBGcHNYT3QtMEJlUkxJQWpPeXdEZmlMMF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39</Pages>
  <Words>45957</Words>
  <Characters>26196</Characters>
  <Application>Microsoft Office Word</Application>
  <DocSecurity>0</DocSecurity>
  <Lines>218</Lines>
  <Paragraphs>144</Paragraphs>
  <ScaleCrop>false</ScaleCrop>
  <Company/>
  <LinksUpToDate>false</LinksUpToDate>
  <CharactersWithSpaces>72009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2</cp:revision>
  <dcterms:created xsi:type="dcterms:W3CDTF">2013-12-23T23:15:00Z</dcterms:created>
  <dcterms:modified xsi:type="dcterms:W3CDTF">2024-12-03T18:23:00Z</dcterms:modified>
</cp:coreProperties>
</file>