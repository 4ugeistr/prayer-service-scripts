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D73F5" w:rsidRDefault="00393EDD">
      <w:r>
        <w:rPr>
          <w:rFonts w:ascii="Times New Roman" w:eastAsia="Times New Roman" w:hAnsi="Times New Roman" w:cs="Times New Roman"/>
          <w:b/>
          <w:sz w:val="24"/>
          <w:szCs w:val="24"/>
        </w:rPr>
        <w:t>Грудень 15, Неділя</w:t>
      </w:r>
    </w:p>
    <w:p w14:paraId="00000002" w14:textId="77777777" w:rsidR="00FD73F5" w:rsidRDefault="00393E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Неділя 30-та по Зісланні Святого Духа. Свв. Праотців. </w:t>
      </w:r>
    </w:p>
    <w:p w14:paraId="00000003" w14:textId="77777777" w:rsidR="00FD73F5" w:rsidRDefault="00393EDD"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Стефана ісп., аєп. Сурозького Св. сщмч. Єлевтерія Прп. Павла, що в Латрі</w:t>
      </w:r>
    </w:p>
    <w:p w14:paraId="00000004" w14:textId="77777777" w:rsidR="00FD73F5" w:rsidRDefault="00393EDD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00000005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F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5" w14:textId="77777777" w:rsidR="00FD73F5" w:rsidRDefault="00FD73F5">
      <w:pPr>
        <w:spacing w:after="120"/>
        <w:jc w:val="both"/>
      </w:pPr>
    </w:p>
    <w:p w14:paraId="00000016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14:paraId="0000001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77777777" w:rsidR="00FD73F5" w:rsidRDefault="00393EDD">
      <w:pPr>
        <w:spacing w:after="120"/>
      </w:pPr>
      <w:sdt>
        <w:sdtPr>
          <w:tag w:val="goog_rdk_0"/>
          <w:id w:val="-1570160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</w:t>
      </w:r>
      <w:r>
        <w:rPr>
          <w:rFonts w:ascii="Times New Roman" w:eastAsia="Times New Roman" w:hAnsi="Times New Roman" w:cs="Times New Roman"/>
          <w:sz w:val="24"/>
          <w:szCs w:val="24"/>
        </w:rPr>
        <w:t>а́ли,* пе́ред го́лосом гро́му Твого́ тремті́ли.</w:t>
      </w:r>
    </w:p>
    <w:p w14:paraId="0000001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</w:t>
      </w:r>
      <w:r>
        <w:rPr>
          <w:rFonts w:ascii="Times New Roman" w:eastAsia="Times New Roman" w:hAnsi="Times New Roman" w:cs="Times New Roman"/>
          <w:sz w:val="24"/>
          <w:szCs w:val="24"/>
        </w:rPr>
        <w:t>ну́, що в по́лі, вони́ напува́ють,* ди́кі осли́ там га́сять свою́ спра́гу.</w:t>
      </w:r>
    </w:p>
    <w:p w14:paraId="0000002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</w:t>
      </w:r>
      <w:r>
        <w:rPr>
          <w:rFonts w:ascii="Times New Roman" w:eastAsia="Times New Roman" w:hAnsi="Times New Roman" w:cs="Times New Roman"/>
          <w:sz w:val="24"/>
          <w:szCs w:val="24"/>
        </w:rPr>
        <w:t>у, зе́ла – на вжи́ток лю́дям,* щоб хліб із землі́ добува́ли:</w:t>
      </w:r>
    </w:p>
    <w:p w14:paraId="0000002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</w:t>
      </w:r>
      <w:r>
        <w:rPr>
          <w:rFonts w:ascii="Times New Roman" w:eastAsia="Times New Roman" w:hAnsi="Times New Roman" w:cs="Times New Roman"/>
          <w:sz w:val="24"/>
          <w:szCs w:val="24"/>
        </w:rPr>
        <w:t>́ться пти́ці;* бу́сли – на кипари́сах ї́хнє житло́.</w:t>
      </w:r>
    </w:p>
    <w:p w14:paraId="00000029" w14:textId="77777777" w:rsidR="00FD73F5" w:rsidRDefault="00393EDD">
      <w:pPr>
        <w:spacing w:after="120"/>
      </w:pPr>
      <w:sdt>
        <w:sdtPr>
          <w:tag w:val="goog_rdk_1"/>
          <w:id w:val="70629937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0000002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</w:t>
      </w:r>
      <w:r>
        <w:rPr>
          <w:rFonts w:ascii="Times New Roman" w:eastAsia="Times New Roman" w:hAnsi="Times New Roman" w:cs="Times New Roman"/>
          <w:sz w:val="24"/>
          <w:szCs w:val="24"/>
        </w:rPr>
        <w:t>ро́вні.</w:t>
      </w:r>
    </w:p>
    <w:p w14:paraId="0000002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7777777" w:rsidR="00FD73F5" w:rsidRDefault="00393EDD">
      <w:pPr>
        <w:spacing w:after="120"/>
      </w:pPr>
      <w:sdt>
        <w:sdtPr>
          <w:tag w:val="goog_rdk_2"/>
          <w:id w:val="57933099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ла!* У му́дрості все Ти створи́в, − по́вна земля́ Твої́х створі́нь.</w:t>
          </w:r>
        </w:sdtContent>
      </w:sdt>
    </w:p>
    <w:p w14:paraId="0000003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</w:t>
      </w:r>
      <w:r>
        <w:rPr>
          <w:rFonts w:ascii="Times New Roman" w:eastAsia="Times New Roman" w:hAnsi="Times New Roman" w:cs="Times New Roman"/>
          <w:sz w:val="24"/>
          <w:szCs w:val="24"/>
        </w:rPr>
        <w:t>́бе дожида́ють,* щоб дав їм у свій час пожи́ву.</w:t>
      </w:r>
    </w:p>
    <w:p w14:paraId="0000003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>ішле́ш Свій дух, – вони́ ожива́ють,* і Ти відно́влюєш лице́ землі́.</w:t>
      </w:r>
    </w:p>
    <w:p w14:paraId="0000003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FD73F5" w:rsidRDefault="00FD73F5">
      <w:pPr>
        <w:spacing w:after="120"/>
        <w:jc w:val="both"/>
      </w:pPr>
    </w:p>
    <w:p w14:paraId="00000040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4128371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</w:t>
          </w:r>
          <w:r>
            <w:rPr>
              <w:rFonts w:ascii="Gungsuh" w:eastAsia="Gungsuh" w:hAnsi="Gungsuh" w:cs="Gungsuh"/>
              <w:sz w:val="24"/>
              <w:szCs w:val="24"/>
            </w:rPr>
    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    </w:r>
          <w:r>
            <w:rPr>
              <w:rFonts w:ascii="Gungsuh" w:eastAsia="Gungsuh" w:hAnsi="Gungsuh" w:cs="Gungsuh"/>
              <w:sz w:val="24"/>
              <w:szCs w:val="24"/>
            </w:rPr>
            <w:t>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рі, щоб володіли ніччю, нас же грішних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FD73F5" w:rsidRDefault="00FD73F5">
      <w:pPr>
        <w:spacing w:after="120"/>
        <w:jc w:val="both"/>
      </w:pPr>
    </w:p>
    <w:p w14:paraId="0000004B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04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05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05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FD73F5" w:rsidRDefault="00FD73F5">
      <w:pPr>
        <w:spacing w:after="120"/>
        <w:jc w:val="both"/>
      </w:pPr>
    </w:p>
    <w:p w14:paraId="00000068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</w:t>
      </w:r>
      <w:r>
        <w:rPr>
          <w:rFonts w:ascii="Times New Roman" w:eastAsia="Times New Roman" w:hAnsi="Times New Roman" w:cs="Times New Roman"/>
          <w:sz w:val="24"/>
          <w:szCs w:val="24"/>
        </w:rPr>
        <w:t>у́я, алилу́я.</w:t>
      </w:r>
    </w:p>
    <w:p w14:paraId="0000006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2" w14:textId="77777777" w:rsidR="00FD73F5" w:rsidRDefault="00FD73F5">
      <w:pPr>
        <w:spacing w:after="120"/>
        <w:jc w:val="both"/>
      </w:pPr>
    </w:p>
    <w:p w14:paraId="00000073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07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07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ього дня мирний і безгрішний, і ввесь час життя нашого, заради молитов святої Богородиці і всіх святих.]</w:t>
      </w:r>
    </w:p>
    <w:p w14:paraId="0000007B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D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</w:t>
      </w:r>
    </w:p>
    <w:p w14:paraId="0000007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7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1" w14:textId="77777777" w:rsidR="00FD73F5" w:rsidRDefault="00393EDD">
      <w:pPr>
        <w:spacing w:after="120"/>
      </w:pPr>
      <w:sdt>
        <w:sdtPr>
          <w:tag w:val="goog_rdk_4"/>
          <w:id w:val="-78103144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0000008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8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8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8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</w:t>
      </w:r>
      <w:r>
        <w:rPr>
          <w:rFonts w:ascii="Times New Roman" w:eastAsia="Times New Roman" w:hAnsi="Times New Roman" w:cs="Times New Roman"/>
          <w:sz w:val="24"/>
          <w:szCs w:val="24"/>
        </w:rPr>
        <w:t>еззако́ння.</w:t>
      </w:r>
    </w:p>
    <w:p w14:paraId="0000008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B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</w:t>
      </w:r>
      <w:r>
        <w:rPr>
          <w:rFonts w:ascii="Times New Roman" w:eastAsia="Times New Roman" w:hAnsi="Times New Roman" w:cs="Times New Roman"/>
          <w:sz w:val="24"/>
          <w:szCs w:val="24"/>
        </w:rPr>
        <w:t>житься в мені́ дух мій, Ти знає́ш мою́ сте́жку.* На доро́зі, де я ступа́ю, та́йно розста́вили сильце́ на ме́не.</w:t>
      </w:r>
    </w:p>
    <w:p w14:paraId="0000008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9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1" w14:textId="77777777" w:rsidR="00FD73F5" w:rsidRDefault="00393EDD">
      <w:pPr>
        <w:spacing w:after="120"/>
      </w:pPr>
      <w:sdt>
        <w:sdtPr>
          <w:tag w:val="goog_rdk_5"/>
          <w:id w:val="-103866130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е́бе, Го́споди, взива́ю й кажу́:* Ти моє́ прибі́жище, в землі́ живи́х Ти − моя́ до́ля!</w:t>
          </w:r>
        </w:sdtContent>
      </w:sdt>
    </w:p>
    <w:p w14:paraId="0000009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4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шу,* щоб дя́кувати І́мені Твоє́му.</w:t>
      </w:r>
    </w:p>
    <w:p w14:paraId="0000009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0000009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8" w14:textId="77777777" w:rsidR="00FD73F5" w:rsidRDefault="00393EDD">
      <w:pPr>
        <w:spacing w:after="120"/>
        <w:jc w:val="both"/>
      </w:pPr>
      <w:sdt>
        <w:sdtPr>
          <w:tag w:val="goog_rdk_6"/>
          <w:id w:val="101503972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жучи в’я́зням: Вихо́дьте!* – а тим, що в темноті́: З’яві́ться!</w:t>
          </w:r>
        </w:sdtContent>
      </w:sdt>
    </w:p>
    <w:p w14:paraId="00000099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Вели́ке чу́до! Творе́ць неви́димого* постражда́в ви́димо з-за Свого́ людинолю́бства,* і воскре́с як безсме</w:t>
      </w:r>
      <w:r>
        <w:rPr>
          <w:rFonts w:ascii="Times New Roman" w:eastAsia="Times New Roman" w:hAnsi="Times New Roman" w:cs="Times New Roman"/>
          <w:sz w:val="24"/>
          <w:szCs w:val="24"/>
        </w:rPr>
        <w:t>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0000009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Вечі́рній поклі́н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</w:t>
      </w:r>
      <w:r>
        <w:rPr>
          <w:rFonts w:ascii="Times New Roman" w:eastAsia="Times New Roman" w:hAnsi="Times New Roman" w:cs="Times New Roman"/>
          <w:sz w:val="24"/>
          <w:szCs w:val="24"/>
        </w:rPr>
        <w:t>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9F" w14:textId="77777777" w:rsidR="00FD73F5" w:rsidRDefault="00393EDD">
      <w:pPr>
        <w:spacing w:before="240"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1" w14:textId="77777777" w:rsidR="00FD73F5" w:rsidRDefault="00393EDD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</w:t>
      </w:r>
      <w:r>
        <w:rPr>
          <w:rFonts w:ascii="Times New Roman" w:eastAsia="Times New Roman" w:hAnsi="Times New Roman" w:cs="Times New Roman"/>
          <w:sz w:val="24"/>
          <w:szCs w:val="24"/>
        </w:rPr>
        <w:t>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3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sdt>
        <w:sdtPr>
          <w:tag w:val="goog_rdk_7"/>
          <w:id w:val="-86351664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Марію чисту, з якої виріс квіт − Христос,* що дав усім життя й невичерпну поживу, і вічне спасіння.</w:t>
          </w:r>
        </w:sdtContent>
      </w:sdt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5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-183066784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Спогадуючи, вірні, сьогодні пам'ять Праотців,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</w:t>
          </w:r>
          <w:r>
            <w:rPr>
              <w:rFonts w:ascii="Gungsuh" w:eastAsia="Gungsuh" w:hAnsi="Gungsuh" w:cs="Gungsuh"/>
              <w:sz w:val="24"/>
              <w:szCs w:val="24"/>
            </w:rPr>
            <w:lastRenderedPageBreak/>
            <w:t>пренепорочну Божу Діву, Марію чисту, з якої виріс квіт − Христос,* що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дав усім життя й невичерпну поживу, і вічне спасіння.</w:t>
          </w:r>
        </w:sdtContent>
      </w:sdt>
    </w:p>
    <w:p w14:paraId="000000A6" w14:textId="77777777" w:rsidR="00FD73F5" w:rsidRDefault="00393ED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8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всіх краях світу поширилась пам'ять Праотців,* сповнена істинним світлом й опромінена зорями благодаті.* Бо Христос, як пр</w:t>
      </w:r>
      <w:r>
        <w:rPr>
          <w:rFonts w:ascii="Times New Roman" w:eastAsia="Times New Roman" w:hAnsi="Times New Roman" w:cs="Times New Roman"/>
          <w:sz w:val="24"/>
          <w:szCs w:val="24"/>
        </w:rPr>
        <w:t>омінне Сонце, засіяв з висоти* і здалеку веде з собою ясне сузір’я, яке він засвітив.* Наближається Різдво Богочоловіка у Вифлеємі,* тож вірою ликуймо, побожно оплескуючи його народження,* як хвалу передсвяткову.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A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Красуються славою божественної співучасти:* Адам радіє нині, як основа й сила мудрих Праотців;* співликує Авель і веселиться Енох;* радіє Сит із Ноєм, співає з патріярхами славний Авраам,* а Мелхіседек бачить сьогодні чудесне народже</w:t>
      </w:r>
      <w:r>
        <w:rPr>
          <w:rFonts w:ascii="Times New Roman" w:eastAsia="Times New Roman" w:hAnsi="Times New Roman" w:cs="Times New Roman"/>
          <w:sz w:val="24"/>
          <w:szCs w:val="24"/>
        </w:rPr>
        <w:t>ння.* Тому і ми, звершуючи пам'ять Христових Праотців,* молимось за спасіння душ наших.</w:t>
      </w:r>
    </w:p>
    <w:p w14:paraId="000000AB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Похвалімо, вірні, всіх Отців, що були перед Законом:* боголюбивого Авраама й Ісаака, зродженого з обітниці,* і Якова з дванадцятьма патріяхами та лагідног</w:t>
      </w:r>
      <w:r>
        <w:rPr>
          <w:rFonts w:ascii="Times New Roman" w:eastAsia="Times New Roman" w:hAnsi="Times New Roman" w:cs="Times New Roman"/>
          <w:sz w:val="24"/>
          <w:szCs w:val="24"/>
        </w:rPr>
        <w:t>о Давида,* вимолюючи для нас прощення від Христа Бога*, що у святих  своїх славиться.</w:t>
      </w:r>
    </w:p>
    <w:p w14:paraId="000000A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5):</w:t>
      </w:r>
      <w:sdt>
        <w:sdtPr>
          <w:tag w:val="goog_rdk_9"/>
          <w:id w:val="131708064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Коли́сь-то, в Черво́нім мо́рі,* запи́сано о́браз непоро́чної Вседі́ви.* Там Мойсе́й – діли́тель води́,* а тут Гавриї́л – служи́тель чу́да.* Тоді́ І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предві́чний,* що поя́вився люди́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ною, − поми́луй нас!</w:t>
          </w:r>
        </w:sdtContent>
      </w:sdt>
    </w:p>
    <w:p w14:paraId="000000AD" w14:textId="77777777" w:rsidR="00FD73F5" w:rsidRDefault="00FD73F5">
      <w:pPr>
        <w:spacing w:after="120"/>
        <w:jc w:val="both"/>
      </w:pPr>
    </w:p>
    <w:p w14:paraId="000000AE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>
        <w:rPr>
          <w:rFonts w:ascii="Times New Roman" w:eastAsia="Times New Roman" w:hAnsi="Times New Roman" w:cs="Times New Roman"/>
          <w:sz w:val="24"/>
          <w:szCs w:val="24"/>
        </w:rPr>
        <w:t>ті!</w:t>
      </w:r>
    </w:p>
    <w:p w14:paraId="000000B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</w:t>
      </w:r>
      <w:r>
        <w:rPr>
          <w:rFonts w:ascii="Times New Roman" w:eastAsia="Times New Roman" w:hAnsi="Times New Roman" w:cs="Times New Roman"/>
          <w:sz w:val="24"/>
          <w:szCs w:val="24"/>
        </w:rPr>
        <w:t>ебе́ голоса́ми побо́жними, Си́ну Бо́жий, що життя́ дає́ш усьому́ сві́ту, тому́ світ уве́сь сла́вить Тебе́.</w:t>
      </w:r>
    </w:p>
    <w:p w14:paraId="000000B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7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9" w14:textId="77777777" w:rsidR="00FD73F5" w:rsidRDefault="00FD73F5">
      <w:pPr>
        <w:spacing w:after="120"/>
        <w:jc w:val="both"/>
      </w:pPr>
    </w:p>
    <w:p w14:paraId="000000BA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F" w14:textId="77777777" w:rsidR="00FD73F5" w:rsidRDefault="00FD73F5">
      <w:pPr>
        <w:spacing w:after="120"/>
      </w:pPr>
    </w:p>
    <w:p w14:paraId="19615ADF" w14:textId="77777777" w:rsidR="00393EDD" w:rsidRDefault="00393EDD" w:rsidP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46E7CF83" w14:textId="77777777" w:rsidR="00393EDD" w:rsidRDefault="00393EDD" w:rsidP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610BEC3" w14:textId="77777777" w:rsidR="00393EDD" w:rsidRDefault="00393EDD" w:rsidP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B732771" w14:textId="77777777" w:rsidR="00393EDD" w:rsidRDefault="00393EDD" w:rsidP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BBCE367" w14:textId="77777777" w:rsidR="00393EDD" w:rsidRDefault="00393EDD" w:rsidP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86CDFF3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3D85EF3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EBF3286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01F288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C2198E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4A5B47BC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ADBC78C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830DF1" w14:textId="77777777" w:rsidR="00393EDD" w:rsidRDefault="00393EDD" w:rsidP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ABAA659" w14:textId="77777777" w:rsidR="00393EDD" w:rsidRDefault="00393EDD" w:rsidP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58C8F54" w14:textId="77777777" w:rsidR="00393EDD" w:rsidRDefault="00393EDD" w:rsidP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C63720B" w14:textId="77777777" w:rsidR="00393EDD" w:rsidRDefault="00393EDD" w:rsidP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0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Бо́же отці́в на́ших,* і хва́льне і просла́влене Ім’я́ Твоє́ наві́ки. Амі́нь.</w:t>
      </w:r>
    </w:p>
    <w:p w14:paraId="000000C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C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</w:t>
      </w:r>
      <w:r>
        <w:rPr>
          <w:rFonts w:ascii="Times New Roman" w:eastAsia="Times New Roman" w:hAnsi="Times New Roman" w:cs="Times New Roman"/>
          <w:sz w:val="24"/>
          <w:szCs w:val="24"/>
        </w:rPr>
        <w:t>не́ устано́вами Твої́ми.</w:t>
      </w:r>
    </w:p>
    <w:p w14:paraId="000000C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C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C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Ду́хові,</w:t>
      </w:r>
    </w:p>
    <w:p w14:paraId="000000C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B" w14:textId="77777777" w:rsidR="00FD73F5" w:rsidRDefault="00FD73F5">
      <w:pPr>
        <w:spacing w:after="120"/>
        <w:jc w:val="both"/>
      </w:pPr>
    </w:p>
    <w:p w14:paraId="000000CC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C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святого, мирного і безгрішного у Господа просім.</w:t>
      </w:r>
    </w:p>
    <w:p w14:paraId="000000D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D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0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2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E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E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E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</w:t>
      </w:r>
      <w:r>
        <w:rPr>
          <w:rFonts w:ascii="Times New Roman" w:eastAsia="Times New Roman" w:hAnsi="Times New Roman" w:cs="Times New Roman"/>
          <w:sz w:val="24"/>
          <w:szCs w:val="24"/>
        </w:rPr>
        <w:t>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7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9" w14:textId="77777777" w:rsidR="00FD73F5" w:rsidRDefault="00FD73F5">
      <w:pPr>
        <w:spacing w:after="120"/>
      </w:pPr>
    </w:p>
    <w:p w14:paraId="000000EA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E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000000E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E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</w:t>
      </w:r>
      <w:r>
        <w:rPr>
          <w:rFonts w:ascii="Times New Roman" w:eastAsia="Times New Roman" w:hAnsi="Times New Roman" w:cs="Times New Roman"/>
          <w:sz w:val="24"/>
          <w:szCs w:val="24"/>
        </w:rPr>
        <w:t>й Го́споди, – сла́ва Тобі́!</w:t>
      </w:r>
    </w:p>
    <w:p w14:paraId="000000E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E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</w:t>
      </w:r>
      <w:r>
        <w:rPr>
          <w:rFonts w:ascii="Times New Roman" w:eastAsia="Times New Roman" w:hAnsi="Times New Roman" w:cs="Times New Roman"/>
          <w:sz w:val="24"/>
          <w:szCs w:val="24"/>
        </w:rPr>
        <w:t>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000000F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Ти, </w:t>
      </w:r>
      <w:r>
        <w:rPr>
          <w:rFonts w:ascii="Times New Roman" w:eastAsia="Times New Roman" w:hAnsi="Times New Roman" w:cs="Times New Roman"/>
          <w:sz w:val="24"/>
          <w:szCs w:val="24"/>
        </w:rPr>
        <w:t>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000000F2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вірні, піснями вшануймо собор Праотців:* Адама праотця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Еноха, Ноя, Мелхіседека,* Авраама, Ісаака і Якова;* в Законі ж: Мойсея і Арона, Ісуса, Самуїла і Давида,* з ними ж Ісаю, Єремію, Єзекиїла* і Даниїла й інших дванадцятьох,* разом же й Іллю і Єлисея та всіх інших:* Захарію і Христителя, і тих що сповіщали </w:t>
      </w:r>
      <w:r>
        <w:rPr>
          <w:rFonts w:ascii="Times New Roman" w:eastAsia="Times New Roman" w:hAnsi="Times New Roman" w:cs="Times New Roman"/>
          <w:sz w:val="24"/>
          <w:szCs w:val="24"/>
        </w:rPr>
        <w:t>Христа* – життя і воскресіння роду нашого.</w:t>
      </w:r>
    </w:p>
    <w:p w14:paraId="000000F3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Сонце велике, Творець,* поспішає нині до Вифлеєму, щоб народитися з Непорочної Діви* і просвітити дітей Адама.* Тому світла пам'ять Праотців звіщає це чудо.</w:t>
      </w:r>
    </w:p>
    <w:p w14:paraId="000000F4" w14:textId="77777777" w:rsidR="00FD73F5" w:rsidRDefault="00FD73F5">
      <w:pPr>
        <w:spacing w:after="120"/>
        <w:jc w:val="both"/>
      </w:pPr>
    </w:p>
    <w:p w14:paraId="000000F5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F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Ни́ні відпуска́єш слугу́ Твого́, </w:t>
      </w:r>
      <w:r>
        <w:rPr>
          <w:rFonts w:ascii="Times New Roman" w:eastAsia="Times New Roman" w:hAnsi="Times New Roman" w:cs="Times New Roman"/>
          <w:sz w:val="24"/>
          <w:szCs w:val="24"/>
        </w:rPr>
        <w:t>Влади́ко,* за Твої́м сло́вом у ми́рі.</w:t>
      </w:r>
    </w:p>
    <w:p w14:paraId="000000F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F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</w:t>
      </w:r>
      <w:r>
        <w:rPr>
          <w:rFonts w:ascii="Times New Roman" w:eastAsia="Times New Roman" w:hAnsi="Times New Roman" w:cs="Times New Roman"/>
          <w:sz w:val="24"/>
          <w:szCs w:val="24"/>
        </w:rPr>
        <w:t>го́ ра́ди.</w:t>
      </w:r>
    </w:p>
    <w:p w14:paraId="000000F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</w:t>
      </w:r>
      <w:r>
        <w:rPr>
          <w:rFonts w:ascii="Times New Roman" w:eastAsia="Times New Roman" w:hAnsi="Times New Roman" w:cs="Times New Roman"/>
          <w:sz w:val="24"/>
          <w:szCs w:val="24"/>
        </w:rPr>
        <w:t>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0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2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0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аговоли́в пло́ттю зійти́ на хрест* і смерть перетерпі́ти, і воскреси́ти уме́рлих* сла́вним воскресі́нням Свої́м.</w:t>
      </w:r>
    </w:p>
    <w:p w14:paraId="0000010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ний – та, що без сімени родила тебе.* Їх молитвами, Христе Боже, помилуй нас.</w:t>
      </w:r>
    </w:p>
    <w:p w14:paraId="00000105" w14:textId="77777777" w:rsidR="00FD73F5" w:rsidRDefault="00393EDD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Бога.* Тож моли його, щоб спаслися душі наші.</w:t>
      </w:r>
    </w:p>
    <w:p w14:paraId="00000106" w14:textId="77777777" w:rsidR="00FD73F5" w:rsidRDefault="00FD73F5"/>
    <w:p w14:paraId="00000107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10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0A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0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0C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0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0E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0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 w14:paraId="0000011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2" w14:textId="77777777" w:rsidR="00FD73F5" w:rsidRDefault="00FD73F5">
      <w:pPr>
        <w:spacing w:after="120"/>
      </w:pPr>
    </w:p>
    <w:p w14:paraId="00000113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</w:t>
      </w:r>
      <w:r>
        <w:rPr>
          <w:rFonts w:ascii="Times New Roman" w:eastAsia="Times New Roman" w:hAnsi="Times New Roman" w:cs="Times New Roman"/>
          <w:sz w:val="24"/>
          <w:szCs w:val="24"/>
        </w:rPr>
        <w:t>кресіння твоє, Христе Спасе,* ангели оспівують на небесах,* і нас на землі сподоби чистим серцем* тебе співом прославляти.</w:t>
      </w:r>
    </w:p>
    <w:p w14:paraId="00000115" w14:textId="77777777" w:rsidR="00FD73F5" w:rsidRDefault="00FD73F5">
      <w:pPr>
        <w:spacing w:after="120"/>
        <w:jc w:val="both"/>
      </w:pPr>
    </w:p>
    <w:p w14:paraId="00000116" w14:textId="77777777" w:rsidR="00FD73F5" w:rsidRDefault="00FD73F5">
      <w:pPr>
        <w:spacing w:after="120"/>
        <w:jc w:val="both"/>
      </w:pPr>
    </w:p>
    <w:p w14:paraId="00000117" w14:textId="77777777" w:rsidR="00FD73F5" w:rsidRDefault="00FD73F5">
      <w:pPr>
        <w:spacing w:after="120"/>
      </w:pPr>
    </w:p>
    <w:p w14:paraId="00000118" w14:textId="77777777" w:rsidR="00FD73F5" w:rsidRDefault="00FD73F5">
      <w:pPr>
        <w:spacing w:after="120"/>
      </w:pPr>
    </w:p>
    <w:p w14:paraId="00000119" w14:textId="77777777" w:rsidR="00FD73F5" w:rsidRDefault="00393EDD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0000011A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1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E" w14:textId="77777777" w:rsidR="00FD73F5" w:rsidRDefault="00FD73F5">
      <w:pPr>
        <w:spacing w:after="120"/>
        <w:jc w:val="both"/>
      </w:pPr>
    </w:p>
    <w:p w14:paraId="0000011F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0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2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9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2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2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2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2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2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</w:t>
      </w:r>
      <w:r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3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0000013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</w:t>
      </w:r>
      <w:r>
        <w:rPr>
          <w:rFonts w:ascii="Times New Roman" w:eastAsia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3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3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3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</w:t>
      </w:r>
      <w:r>
        <w:rPr>
          <w:rFonts w:ascii="Times New Roman" w:eastAsia="Times New Roman" w:hAnsi="Times New Roman" w:cs="Times New Roman"/>
          <w:sz w:val="24"/>
          <w:szCs w:val="24"/>
        </w:rPr>
        <w:t>м моїм журюся.</w:t>
      </w:r>
    </w:p>
    <w:p w14:paraId="0000013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3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0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4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4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4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4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</w:t>
      </w:r>
      <w:r>
        <w:rPr>
          <w:rFonts w:ascii="Times New Roman" w:eastAsia="Times New Roman" w:hAnsi="Times New Roman" w:cs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4D" w14:textId="77777777" w:rsidR="00FD73F5" w:rsidRDefault="00FD73F5">
      <w:pPr>
        <w:spacing w:after="120"/>
        <w:jc w:val="both"/>
      </w:pPr>
    </w:p>
    <w:p w14:paraId="0000014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р.)</w:t>
      </w:r>
    </w:p>
    <w:p w14:paraId="0000015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2" w14:textId="77777777" w:rsidR="00FD73F5" w:rsidRDefault="00FD73F5">
      <w:pPr>
        <w:spacing w:after="120"/>
        <w:jc w:val="both"/>
      </w:pPr>
    </w:p>
    <w:p w14:paraId="00000153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благання.</w:t>
      </w:r>
    </w:p>
    <w:p w14:paraId="0000015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5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5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</w:t>
      </w:r>
      <w:r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5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5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5E" w14:textId="77777777" w:rsidR="00FD73F5" w:rsidRDefault="00393EDD">
      <w:pPr>
        <w:spacing w:after="120"/>
        <w:jc w:val="both"/>
      </w:pPr>
      <w:sdt>
        <w:sdtPr>
          <w:tag w:val="goog_rdk_10"/>
          <w:id w:val="106260817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у могилі твою милість,* у пропасті глибокій − твою вірність?</w:t>
          </w:r>
        </w:sdtContent>
      </w:sdt>
    </w:p>
    <w:p w14:paraId="0000015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00000162" w14:textId="77777777" w:rsidR="00FD73F5" w:rsidRDefault="00393EDD">
      <w:pPr>
        <w:spacing w:after="120"/>
        <w:jc w:val="both"/>
      </w:pPr>
      <w:sdt>
        <w:sdtPr>
          <w:tag w:val="goog_rdk_11"/>
          <w:id w:val="-207326252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6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</w:t>
      </w:r>
      <w:r>
        <w:rPr>
          <w:rFonts w:ascii="Times New Roman" w:eastAsia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00000166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7" w14:textId="77777777" w:rsidR="00FD73F5" w:rsidRDefault="00393EDD">
      <w:pPr>
        <w:spacing w:after="120"/>
        <w:jc w:val="both"/>
      </w:pPr>
      <w:sdt>
        <w:sdtPr>
          <w:tag w:val="goog_rdk_12"/>
          <w:id w:val="86556971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визволяє життя твоє від ями,* вінчає тебе ласкою і милосердям.</w:t>
      </w:r>
    </w:p>
    <w:p w14:paraId="0000016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6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6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</w:t>
      </w:r>
      <w:r>
        <w:rPr>
          <w:rFonts w:ascii="Times New Roman" w:eastAsia="Times New Roman" w:hAnsi="Times New Roman" w:cs="Times New Roman"/>
          <w:sz w:val="24"/>
          <w:szCs w:val="24"/>
        </w:rPr>
        <w:t>в Мойсеєві свої дороги,* синам Ізраїля діла свої.</w:t>
      </w:r>
    </w:p>
    <w:p w14:paraId="0000016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</w:t>
      </w:r>
      <w:r>
        <w:rPr>
          <w:rFonts w:ascii="Times New Roman" w:eastAsia="Times New Roman" w:hAnsi="Times New Roman" w:cs="Times New Roman"/>
          <w:sz w:val="24"/>
          <w:szCs w:val="24"/>
        </w:rPr>
        <w:t>в він нам.</w:t>
      </w:r>
    </w:p>
    <w:p w14:paraId="0000017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</w:t>
      </w:r>
      <w:r>
        <w:rPr>
          <w:rFonts w:ascii="Times New Roman" w:eastAsia="Times New Roman" w:hAnsi="Times New Roman" w:cs="Times New Roman"/>
          <w:sz w:val="24"/>
          <w:szCs w:val="24"/>
        </w:rPr>
        <w:t>ими, що його бояться.</w:t>
      </w:r>
    </w:p>
    <w:p w14:paraId="0000017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силою, ви, що виконуєте його слово, – покірні голосові його слова.</w:t>
      </w:r>
    </w:p>
    <w:p w14:paraId="0000017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7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7D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7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</w:t>
      </w:r>
      <w:r>
        <w:rPr>
          <w:rFonts w:ascii="Times New Roman" w:eastAsia="Times New Roman" w:hAnsi="Times New Roman" w:cs="Times New Roman"/>
          <w:sz w:val="24"/>
          <w:szCs w:val="24"/>
        </w:rPr>
        <w:t>е в землю,* він оселює мене в пітьмі, як давно померлих.</w:t>
      </w:r>
    </w:p>
    <w:p w14:paraId="0000018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Я згадую дні давні,* роздумую над усіма вчинками твоїми і над ділами рук твоїх міркую.</w:t>
      </w:r>
    </w:p>
    <w:p w14:paraId="0000018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</w:t>
      </w:r>
      <w:r>
        <w:rPr>
          <w:rFonts w:ascii="Times New Roman" w:eastAsia="Times New Roman" w:hAnsi="Times New Roman" w:cs="Times New Roman"/>
          <w:sz w:val="24"/>
          <w:szCs w:val="24"/>
        </w:rPr>
        <w:t>прагла земля, тебе жадає.</w:t>
      </w:r>
    </w:p>
    <w:p w14:paraId="0000018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ходити,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я підношу мою душу.</w:t>
      </w:r>
    </w:p>
    <w:p w14:paraId="0000018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</w:t>
      </w:r>
      <w:r>
        <w:rPr>
          <w:rFonts w:ascii="Times New Roman" w:eastAsia="Times New Roman" w:hAnsi="Times New Roman" w:cs="Times New Roman"/>
          <w:sz w:val="24"/>
          <w:szCs w:val="24"/>
        </w:rPr>
        <w:t>ди з скорботи мою душу.</w:t>
      </w:r>
    </w:p>
    <w:p w14:paraId="0000018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8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C" w14:textId="77777777" w:rsidR="00FD73F5" w:rsidRDefault="00FD73F5">
      <w:pPr>
        <w:spacing w:after="120"/>
        <w:jc w:val="both"/>
      </w:pPr>
    </w:p>
    <w:p w14:paraId="0000018D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</w:t>
      </w:r>
      <w:r>
        <w:rPr>
          <w:rFonts w:ascii="Times New Roman" w:eastAsia="Times New Roman" w:hAnsi="Times New Roman" w:cs="Times New Roman"/>
          <w:i/>
          <w:color w:val="FF0000"/>
        </w:rPr>
        <w:t>енні молитви</w:t>
      </w:r>
    </w:p>
    <w:p w14:paraId="0000018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8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9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9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9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9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воїх. Бо молитися як слід не вміємо, якщо Ти,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9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9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9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життя вічного, і стали гідними насолоджуватися недоступним Твоїм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9A" w14:textId="77777777" w:rsidR="00FD73F5" w:rsidRDefault="00FD73F5">
      <w:pPr>
        <w:spacing w:after="120"/>
        <w:jc w:val="both"/>
      </w:pPr>
    </w:p>
    <w:p w14:paraId="0000019B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9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9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A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A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A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A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A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B5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7" w14:textId="77777777" w:rsidR="00FD73F5" w:rsidRDefault="00FD73F5">
      <w:pPr>
        <w:spacing w:after="120"/>
        <w:jc w:val="both"/>
      </w:pPr>
    </w:p>
    <w:p w14:paraId="000001B8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5 </w:t>
      </w:r>
    </w:p>
    <w:p w14:paraId="000001B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овен, хто йде в ім'я Господнє.</w:t>
      </w:r>
    </w:p>
    <w:p w14:paraId="000001B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B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B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B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BE" w14:textId="77777777" w:rsidR="00FD73F5" w:rsidRDefault="00FD73F5">
      <w:pPr>
        <w:spacing w:after="120"/>
        <w:jc w:val="both"/>
      </w:pPr>
    </w:p>
    <w:p w14:paraId="000001BF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 праотців оправдав ти,* з народів через них Ти Церкву наперед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000001C2" w14:textId="77777777" w:rsidR="00FD73F5" w:rsidRDefault="00393EDD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Вищі понад розум і преславні всі твої таємниці, Богородице!* При ненарушеній чистоті і збережено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 дівстві* появилася ти Матір'ю пречистою,* породивши правдивого Бога.* Тож моли його, щоб спаслися душі наші.</w:t>
      </w:r>
    </w:p>
    <w:p w14:paraId="000001C3" w14:textId="77777777" w:rsidR="00FD73F5" w:rsidRDefault="00FD73F5"/>
    <w:p w14:paraId="000001C4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CC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C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E" w14:textId="77777777" w:rsidR="00FD73F5" w:rsidRDefault="00FD73F5">
      <w:pPr>
        <w:spacing w:after="120"/>
      </w:pPr>
    </w:p>
    <w:p w14:paraId="000001CF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</w:t>
      </w:r>
      <w:r>
        <w:rPr>
          <w:rFonts w:ascii="Times New Roman" w:eastAsia="Times New Roman" w:hAnsi="Times New Roman" w:cs="Times New Roman"/>
          <w:sz w:val="24"/>
          <w:szCs w:val="24"/>
        </w:rPr>
        <w:t>ертвих з гробів,* полонив смерти владу й диявольську силу,* а тим, що в аді, засяяло світло.</w:t>
      </w:r>
    </w:p>
    <w:p w14:paraId="000001D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</w:t>
      </w:r>
      <w:r>
        <w:rPr>
          <w:rFonts w:ascii="Times New Roman" w:eastAsia="Times New Roman" w:hAnsi="Times New Roman" w:cs="Times New Roman"/>
          <w:sz w:val="24"/>
          <w:szCs w:val="24"/>
        </w:rPr>
        <w:t>м наявна,* на спасіння душ наших.</w:t>
      </w:r>
    </w:p>
    <w:p w14:paraId="000001D2" w14:textId="77777777" w:rsidR="00FD73F5" w:rsidRDefault="00FD73F5">
      <w:pPr>
        <w:spacing w:after="120"/>
        <w:jc w:val="both"/>
      </w:pPr>
    </w:p>
    <w:p w14:paraId="000001D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4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D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DC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D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E" w14:textId="77777777" w:rsidR="00FD73F5" w:rsidRDefault="00FD73F5">
      <w:pPr>
        <w:spacing w:after="120"/>
      </w:pPr>
    </w:p>
    <w:p w14:paraId="000001DF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sdt>
        <w:sdtPr>
          <w:tag w:val="goog_rdk_13"/>
          <w:id w:val="-162584492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14:paraId="000001E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Радуйся, свята горо і б</w:t>
      </w:r>
      <w:r>
        <w:rPr>
          <w:rFonts w:ascii="Times New Roman" w:eastAsia="Times New Roman" w:hAnsi="Times New Roman" w:cs="Times New Roman"/>
          <w:sz w:val="24"/>
          <w:szCs w:val="24"/>
        </w:rPr>
        <w:t>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000001E2" w14:textId="77777777" w:rsidR="00FD73F5" w:rsidRDefault="00FD73F5">
      <w:pPr>
        <w:spacing w:after="120"/>
        <w:jc w:val="both"/>
      </w:pPr>
    </w:p>
    <w:p w14:paraId="000001E3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C" w14:textId="77777777" w:rsidR="00FD73F5" w:rsidRDefault="00FD73F5">
      <w:pPr>
        <w:spacing w:after="120"/>
        <w:jc w:val="both"/>
      </w:pPr>
    </w:p>
    <w:p w14:paraId="000001ED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E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венний ти, Господи,* навчи мене установ твоїх.</w:t>
      </w:r>
    </w:p>
    <w:p w14:paraId="000001E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</w:t>
      </w:r>
      <w:r>
        <w:rPr>
          <w:rFonts w:ascii="Times New Roman" w:eastAsia="Times New Roman" w:hAnsi="Times New Roman" w:cs="Times New Roman"/>
          <w:sz w:val="24"/>
          <w:szCs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</w:t>
      </w:r>
      <w:r>
        <w:rPr>
          <w:rFonts w:ascii="Times New Roman" w:eastAsia="Times New Roman" w:hAnsi="Times New Roman" w:cs="Times New Roman"/>
          <w:sz w:val="24"/>
          <w:szCs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</w:t>
      </w:r>
      <w:r>
        <w:rPr>
          <w:rFonts w:ascii="Times New Roman" w:eastAsia="Times New Roman" w:hAnsi="Times New Roman" w:cs="Times New Roman"/>
          <w:sz w:val="24"/>
          <w:szCs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000001F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eastAsia="Times New Roman" w:hAnsi="Times New Roman" w:cs="Times New Roman"/>
          <w:sz w:val="24"/>
          <w:szCs w:val="24"/>
        </w:rPr>
        <w:t>від життя повернув до нього той,* що з тебе тіло прийняв – Бог і чоловік.</w:t>
      </w:r>
    </w:p>
    <w:p w14:paraId="000001F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9" w14:textId="77777777" w:rsidR="00FD73F5" w:rsidRDefault="00FD73F5">
      <w:pPr>
        <w:spacing w:after="120"/>
      </w:pPr>
    </w:p>
    <w:p w14:paraId="000001FA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F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2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4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0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0000206" w14:textId="77777777" w:rsidR="00FD73F5" w:rsidRDefault="00FD73F5">
      <w:pPr>
        <w:spacing w:after="120"/>
        <w:jc w:val="both"/>
      </w:pPr>
    </w:p>
    <w:p w14:paraId="00000207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0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скор</w:t>
      </w:r>
      <w:r>
        <w:rPr>
          <w:rFonts w:ascii="Times New Roman" w:eastAsia="Times New Roman" w:hAnsi="Times New Roman" w:cs="Times New Roman"/>
          <w:sz w:val="24"/>
          <w:szCs w:val="24"/>
        </w:rPr>
        <w:t>боті моїй з Давидом кличу до тебе, Спасе мій:* Визволь душу мою від язика облудного.</w:t>
      </w:r>
    </w:p>
    <w:p w14:paraId="0000020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0000020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000020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0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0000020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0000020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благість, Ти царюєш повік.</w:t>
      </w:r>
    </w:p>
    <w:p w14:paraId="0000021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0000021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0000021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належить життєдавча сила, Ним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разом з Отцем і Словом, усе живе одушевляється.</w:t>
      </w:r>
    </w:p>
    <w:p w14:paraId="00000214" w14:textId="77777777" w:rsidR="00FD73F5" w:rsidRDefault="00FD73F5">
      <w:pPr>
        <w:spacing w:after="120"/>
        <w:jc w:val="both"/>
      </w:pPr>
    </w:p>
    <w:p w14:paraId="00000215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7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19" w14:textId="77777777" w:rsidR="00FD73F5" w:rsidRDefault="00FD73F5">
      <w:pPr>
        <w:spacing w:after="120"/>
      </w:pPr>
    </w:p>
    <w:p w14:paraId="0000021A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1B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1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0000021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0000021E" w14:textId="77777777" w:rsidR="00FD73F5" w:rsidRDefault="00FD73F5">
      <w:pPr>
        <w:spacing w:after="120"/>
        <w:jc w:val="both"/>
      </w:pPr>
    </w:p>
    <w:p w14:paraId="0000021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[Скарбнице благ, джерело невисихаюче, Отче святий,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ий і духовний Твій жертовник.]</w:t>
      </w:r>
    </w:p>
    <w:p w14:paraId="00000222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4" w14:textId="77777777" w:rsidR="00FD73F5" w:rsidRDefault="00FD73F5">
      <w:pPr>
        <w:spacing w:after="120"/>
        <w:jc w:val="both"/>
      </w:pPr>
    </w:p>
    <w:p w14:paraId="0000022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ть Господа.</w:t>
      </w:r>
    </w:p>
    <w:p w14:paraId="0000022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8" w14:textId="77777777" w:rsidR="00FD73F5" w:rsidRDefault="00FD73F5">
      <w:pPr>
        <w:spacing w:after="120"/>
        <w:jc w:val="both"/>
      </w:pPr>
    </w:p>
    <w:p w14:paraId="0000022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2C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2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2E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000022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</w:t>
      </w:r>
      <w:r>
        <w:rPr>
          <w:rFonts w:ascii="Times New Roman" w:eastAsia="Times New Roman" w:hAnsi="Times New Roman" w:cs="Times New Roman"/>
          <w:sz w:val="24"/>
          <w:szCs w:val="24"/>
        </w:rPr>
        <w:t>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64 зач.; 20, 11-18)</w:t>
      </w:r>
    </w:p>
    <w:p w14:paraId="0000023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4" w14:textId="77777777" w:rsidR="00FD73F5" w:rsidRDefault="00FD73F5">
      <w:pPr>
        <w:spacing w:after="120"/>
        <w:jc w:val="both"/>
      </w:pPr>
    </w:p>
    <w:p w14:paraId="00000235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Воскресіння Христ</w:t>
      </w:r>
      <w:r>
        <w:rPr>
          <w:rFonts w:ascii="Times New Roman" w:eastAsia="Times New Roman" w:hAnsi="Times New Roman" w:cs="Times New Roman"/>
          <w:i/>
          <w:color w:val="FF0000"/>
        </w:rPr>
        <w:t>ове</w:t>
      </w:r>
    </w:p>
    <w:p w14:paraId="0000023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вірні,* поклонімось святому Христовому воскресінню,* це бо прийшла через хрест радість усьому світові.* Завжди благословляючи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Господа,* славимо воскресіння його,* бо, розп'яття перетерпівши,* він смертю смерть переміг.</w:t>
      </w:r>
    </w:p>
    <w:p w14:paraId="00000237" w14:textId="77777777" w:rsidR="00FD73F5" w:rsidRDefault="00FD73F5">
      <w:pPr>
        <w:spacing w:after="120"/>
      </w:pPr>
    </w:p>
    <w:p w14:paraId="00000238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3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</w:t>
      </w:r>
      <w:r>
        <w:rPr>
          <w:rFonts w:ascii="Times New Roman" w:eastAsia="Times New Roman" w:hAnsi="Times New Roman" w:cs="Times New Roman"/>
          <w:sz w:val="24"/>
          <w:szCs w:val="24"/>
        </w:rPr>
        <w:t>е, Боже, з великої милости твоєї,* і багатством щедрот твоїх очисти мене з беззаконня мого.</w:t>
      </w:r>
    </w:p>
    <w:p w14:paraId="0000023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</w:t>
      </w:r>
      <w:r>
        <w:rPr>
          <w:rFonts w:ascii="Times New Roman" w:eastAsia="Times New Roman" w:hAnsi="Times New Roman" w:cs="Times New Roman"/>
          <w:sz w:val="24"/>
          <w:szCs w:val="24"/>
        </w:rPr>
        <w:t>ред тобою зло вчинив;</w:t>
      </w:r>
    </w:p>
    <w:p w14:paraId="0000023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</w:t>
      </w:r>
      <w:r>
        <w:rPr>
          <w:rFonts w:ascii="Times New Roman" w:eastAsia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4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</w:t>
      </w:r>
      <w:r>
        <w:rPr>
          <w:rFonts w:ascii="Times New Roman" w:eastAsia="Times New Roman" w:hAnsi="Times New Roman" w:cs="Times New Roman"/>
          <w:sz w:val="24"/>
          <w:szCs w:val="24"/>
        </w:rPr>
        <w:t>ене від лиця твого,* і Духа твого Святого не відійми від мене.</w:t>
      </w:r>
    </w:p>
    <w:p w14:paraId="0000024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Визволь мене від вини крови, Боже, Боже спасіння мого,* і </w:t>
      </w:r>
      <w:r>
        <w:rPr>
          <w:rFonts w:ascii="Times New Roman" w:eastAsia="Times New Roman" w:hAnsi="Times New Roman" w:cs="Times New Roman"/>
          <w:sz w:val="24"/>
          <w:szCs w:val="24"/>
        </w:rPr>
        <w:t>язик мій радісно прославить справедливість твою.</w:t>
      </w:r>
    </w:p>
    <w:p w14:paraId="0000024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4D" w14:textId="77777777" w:rsidR="00FD73F5" w:rsidRDefault="00FD73F5">
      <w:pPr>
        <w:spacing w:after="120"/>
        <w:jc w:val="both"/>
      </w:pPr>
    </w:p>
    <w:p w14:paraId="0000024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4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</w:t>
      </w:r>
      <w:r>
        <w:rPr>
          <w:rFonts w:ascii="Times New Roman" w:eastAsia="Times New Roman" w:hAnsi="Times New Roman" w:cs="Times New Roman"/>
          <w:sz w:val="24"/>
          <w:szCs w:val="24"/>
        </w:rPr>
        <w:t>* Милостивий, очисти* безліч гріхів наших.</w:t>
      </w:r>
    </w:p>
    <w:p w14:paraId="0000025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3" w14:textId="77777777" w:rsidR="00FD73F5" w:rsidRDefault="00FD73F5">
      <w:pPr>
        <w:spacing w:after="120"/>
        <w:jc w:val="both"/>
      </w:pPr>
    </w:p>
    <w:p w14:paraId="00000254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</w:t>
      </w:r>
      <w:r>
        <w:rPr>
          <w:rFonts w:ascii="Times New Roman" w:eastAsia="Times New Roman" w:hAnsi="Times New Roman" w:cs="Times New Roman"/>
          <w:sz w:val="24"/>
          <w:szCs w:val="24"/>
        </w:rPr>
        <w:t>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</w:t>
      </w:r>
      <w:r>
        <w:rPr>
          <w:rFonts w:ascii="Times New Roman" w:eastAsia="Times New Roman" w:hAnsi="Times New Roman" w:cs="Times New Roman"/>
          <w:sz w:val="24"/>
          <w:szCs w:val="24"/>
        </w:rPr>
        <w:t>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отця нашого Стефана </w:t>
      </w:r>
      <w:r>
        <w:rPr>
          <w:rFonts w:ascii="Times New Roman" w:eastAsia="Times New Roman" w:hAnsi="Times New Roman" w:cs="Times New Roman"/>
          <w:sz w:val="24"/>
          <w:szCs w:val="24"/>
        </w:rPr>
        <w:t>ісповідника, архиєпископа Сурозького, святого священномученика Єлевтерія, преподобного отця нашого Павла, що в Латрі, і всіх святи́х: мо́лимо Тебе́, многоми́лостивий Го́споди, ви́слухай нас грішних, що мо́лимось Тобі, і поми́луй нас.</w:t>
      </w:r>
    </w:p>
    <w:p w14:paraId="0000025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відкинь нас від лиця Твого, але дозволь, як благий 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58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A" w14:textId="77777777" w:rsidR="00FD73F5" w:rsidRDefault="00FD73F5">
      <w:pPr>
        <w:spacing w:after="120"/>
      </w:pPr>
    </w:p>
    <w:p w14:paraId="0000025B" w14:textId="77777777" w:rsidR="00FD73F5" w:rsidRDefault="00393EDD">
      <w:pPr>
        <w:pStyle w:val="Heading2"/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25C" w14:textId="77777777" w:rsidR="00FD73F5" w:rsidRDefault="00393EDD">
      <w:pPr>
        <w:pStyle w:val="Heading2"/>
        <w:keepLines w:val="0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Канон, глас 1</w:t>
      </w:r>
    </w:p>
    <w:p w14:paraId="0000025D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sdt>
        <w:sdtPr>
          <w:tag w:val="goog_rdk_14"/>
          <w:id w:val="1866092971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0000025E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5F" w14:textId="77777777" w:rsidR="00FD73F5" w:rsidRDefault="00393EDD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Хвалу принесем праотцям, що раніш закону і за часи закону прославились і народженому від Діви Господу і Владиці життям праведним догодили й світом незахідним нині втішаються.</w:t>
      </w:r>
    </w:p>
    <w:p w14:paraId="00000260" w14:textId="77777777" w:rsidR="00FD73F5" w:rsidRDefault="00393EDD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Вшануймо Адама, першого чоловіка, що рукою Творця вшанований був, праотця всім на</w:t>
      </w:r>
      <w:r>
        <w:rPr>
          <w:rFonts w:ascii="Times New Roman" w:eastAsia="Times New Roman" w:hAnsi="Times New Roman" w:cs="Times New Roman"/>
          <w:sz w:val="24"/>
          <w:szCs w:val="24"/>
        </w:rPr>
        <w:t>м, що в небесних оселях з усіма святими пробуває.</w:t>
      </w:r>
    </w:p>
    <w:p w14:paraId="00000261" w14:textId="77777777" w:rsidR="00FD73F5" w:rsidRDefault="00393EDD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Дари Авеля, що приніс від чистого серця, прийняв Бог і Владика всіх, та й його, убитого скверною рукою злочинця, приніс до світла, як святого мученика.</w:t>
      </w:r>
    </w:p>
    <w:p w14:paraId="00000262" w14:textId="77777777" w:rsidR="00FD73F5" w:rsidRDefault="00FD73F5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3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Споконвічно від Отця народжено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0000264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65" w14:textId="77777777" w:rsidR="00FD73F5" w:rsidRDefault="00393EDD">
      <w:pPr>
        <w:shd w:val="clear" w:color="auto" w:fill="FFFFFF"/>
        <w:tabs>
          <w:tab w:val="left" w:pos="734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Прославляється в світі Сифова гаряча любов до Бога, бо чистим жит</w:t>
      </w:r>
      <w:r>
        <w:rPr>
          <w:rFonts w:ascii="Times New Roman" w:eastAsia="Times New Roman" w:hAnsi="Times New Roman" w:cs="Times New Roman"/>
          <w:sz w:val="24"/>
          <w:szCs w:val="24"/>
        </w:rPr>
        <w:t>тям він Йому догодив і нині в небесних оселях взиває: «Святий Ти, Господи».</w:t>
      </w:r>
    </w:p>
    <w:p w14:paraId="00000266" w14:textId="77777777" w:rsidR="00FD73F5" w:rsidRDefault="00393EDD">
      <w:pPr>
        <w:shd w:val="clear" w:color="auto" w:fill="FFFFFF"/>
        <w:tabs>
          <w:tab w:val="left" w:pos="68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Енос дивний мав надію, коли натхненними вустами, язиком і серцем призивав Владику всіх і Бога, думаючи про Нього, і, поживши на землі богоугодно, слави сподобився.</w:t>
      </w:r>
    </w:p>
    <w:p w14:paraId="00000267" w14:textId="77777777" w:rsidR="00FD73F5" w:rsidRDefault="00393EDD">
      <w:pPr>
        <w:shd w:val="clear" w:color="auto" w:fill="FFFFFF"/>
        <w:tabs>
          <w:tab w:val="left" w:pos="78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>божними піснями вшануймо Еноха, бо, догодивши Господеві, він переселився на небо славно, бувши міцнішим від смерти, як написано, бо вірним слугою Богові був.</w:t>
      </w:r>
    </w:p>
    <w:p w14:paraId="00000268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9" w14:textId="77777777" w:rsidR="00FD73F5" w:rsidRDefault="00393EDD">
      <w:pPr>
        <w:pStyle w:val="Heading3"/>
        <w:spacing w:after="120"/>
        <w:jc w:val="center"/>
      </w:pPr>
      <w:bookmarkStart w:id="0" w:name="_heading=h.tigq9uli4cbn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6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6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6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6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6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0000027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1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2" w14:textId="77777777" w:rsidR="00FD73F5" w:rsidRDefault="00393ED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3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Рукотворному ідолові не поклонившись,* але озброївшись неохопним буттям, прехвальні,* ви у змаганні з вогнем прославилися.* Стоячи посеред полум'я нестерпного, ви благали Бога:* Поспіши, о Щедрий, поспіш</w:t>
      </w:r>
      <w:r>
        <w:rPr>
          <w:rFonts w:ascii="Times New Roman" w:eastAsia="Times New Roman" w:hAnsi="Times New Roman" w:cs="Times New Roman"/>
          <w:sz w:val="24"/>
          <w:szCs w:val="24"/>
        </w:rPr>
        <w:t>и, Милосердний, нам на поміч,* бо ти можеш, якщо схочеш.</w:t>
      </w:r>
    </w:p>
    <w:p w14:paraId="00000274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5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ужа не знала.* Слава силі твоїй, Господи!</w:t>
      </w:r>
    </w:p>
    <w:p w14:paraId="00000276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77" w14:textId="77777777" w:rsidR="00FD73F5" w:rsidRDefault="00393EDD">
      <w:pPr>
        <w:widowControl w:val="0"/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Данило, пророк вельми мудрий, Богом просвічений, царям своїм сни роз'яснив божественною благодаттю.</w:t>
      </w:r>
    </w:p>
    <w:p w14:paraId="00000278" w14:textId="77777777" w:rsidR="00FD73F5" w:rsidRDefault="00393EDD">
      <w:pPr>
        <w:widowControl w:val="0"/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Страждання юнаків у печі прославились чудесами, бо вони нахилили гнобителя визнати Тебе, Всемогутній.</w:t>
      </w:r>
    </w:p>
    <w:p w14:paraId="00000279" w14:textId="77777777" w:rsidR="00FD73F5" w:rsidRDefault="00393EDD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Музики гармонійні й пісні вельми милозву</w:t>
      </w:r>
      <w:r>
        <w:rPr>
          <w:rFonts w:ascii="Times New Roman" w:eastAsia="Times New Roman" w:hAnsi="Times New Roman" w:cs="Times New Roman"/>
          <w:sz w:val="24"/>
          <w:szCs w:val="24"/>
        </w:rPr>
        <w:t>чні юнаків мужніх не захопили й поклонитися золотому ідолу не примусили.</w:t>
      </w:r>
    </w:p>
    <w:p w14:paraId="0000027A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7B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словимо тебе, Чоловіколюбче.</w:t>
      </w:r>
    </w:p>
    <w:p w14:paraId="0000027C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7D" w14:textId="77777777" w:rsidR="00FD73F5" w:rsidRDefault="00393EDD">
      <w:pPr>
        <w:widowControl w:val="0"/>
        <w:shd w:val="clear" w:color="auto" w:fill="FFFFFF"/>
        <w:tabs>
          <w:tab w:val="left" w:pos="725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Хвалами божественними вшануймо Сима, що благословення Отцеве умножив, і, бувши угодником Божим, до громади праотців прилучився, і в небесних оселях радісно упокоївся.</w:t>
      </w:r>
    </w:p>
    <w:p w14:paraId="0000027E" w14:textId="77777777" w:rsidR="00FD73F5" w:rsidRDefault="00393EDD">
      <w:pPr>
        <w:widowControl w:val="0"/>
        <w:shd w:val="clear" w:color="auto" w:fill="FFFFFF"/>
        <w:tabs>
          <w:tab w:val="left" w:pos="725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Аврам, як друг Божий, сподобився бачити день Творця свого і сповнився радістю духовною: т</w:t>
      </w:r>
      <w:r>
        <w:rPr>
          <w:rFonts w:ascii="Times New Roman" w:eastAsia="Times New Roman" w:hAnsi="Times New Roman" w:cs="Times New Roman"/>
          <w:sz w:val="24"/>
          <w:szCs w:val="24"/>
        </w:rPr>
        <w:t>им, шануючи його за правоту душевну, вславимо всі, як божественного Христового праотця.</w:t>
      </w:r>
    </w:p>
    <w:p w14:paraId="0000027F" w14:textId="77777777" w:rsidR="00FD73F5" w:rsidRDefault="00393EDD">
      <w:pPr>
        <w:shd w:val="clear" w:color="auto" w:fill="FFFFFF"/>
        <w:tabs>
          <w:tab w:val="left" w:pos="78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Бачив ти, оскільки можливо людині бачити, Трійцю, преславний Авраме, і вгостив її, як щирий друг. Тому й нагороду одержав за гостинність, щоб бути тобі 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вірі отцем безлічи народів.</w:t>
      </w:r>
    </w:p>
    <w:p w14:paraId="00000280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1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ту, яка його народила.</w:t>
      </w:r>
    </w:p>
    <w:p w14:paraId="00000282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83" w14:textId="77777777" w:rsidR="00FD73F5" w:rsidRDefault="00393EDD">
      <w:pPr>
        <w:widowControl w:val="0"/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Образом Христових страждань був ти, преславний Ісаче, коли ведений був, як покірливий батькові син, в жертву Богові. Через те й прославився ти й близьким у Бога слугою став, з усіма правед</w:t>
      </w:r>
      <w:r>
        <w:rPr>
          <w:rFonts w:ascii="Times New Roman" w:eastAsia="Times New Roman" w:hAnsi="Times New Roman" w:cs="Times New Roman"/>
          <w:sz w:val="24"/>
          <w:szCs w:val="24"/>
        </w:rPr>
        <w:t>никами оселившись.</w:t>
      </w:r>
    </w:p>
    <w:p w14:paraId="00000284" w14:textId="77777777" w:rsidR="00FD73F5" w:rsidRDefault="00393EDD">
      <w:pPr>
        <w:widowControl w:val="0"/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Найвірнішим з усіх угодників Божих явився Яків. Тому й з янголом він боровся і названий був умом, що Бога бачив і, як спав, бачив божественну драбину, що на ній сидів Бог, що в тіло одягся з милосердя Свого.</w:t>
      </w:r>
    </w:p>
    <w:p w14:paraId="00000285" w14:textId="77777777" w:rsidR="00FD73F5" w:rsidRDefault="00393EDD">
      <w:pPr>
        <w:widowControl w:val="0"/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Добре покірливи</w:t>
      </w:r>
      <w:r>
        <w:rPr>
          <w:rFonts w:ascii="Times New Roman" w:eastAsia="Times New Roman" w:hAnsi="Times New Roman" w:cs="Times New Roman"/>
          <w:sz w:val="24"/>
          <w:szCs w:val="24"/>
        </w:rPr>
        <w:t>й батькові Йосип, вкинутий в колодязь, проданий був, як образ розп'ятого і в гробі похованого Христа.</w:t>
      </w:r>
    </w:p>
    <w:p w14:paraId="00000286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7" w14:textId="77777777" w:rsidR="00FD73F5" w:rsidRDefault="00393EDD">
      <w:pPr>
        <w:pStyle w:val="Heading3"/>
        <w:spacing w:after="120"/>
        <w:jc w:val="center"/>
      </w:pPr>
      <w:bookmarkStart w:id="1" w:name="_heading=h.d3325lia7mc2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8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8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8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8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sz w:val="24"/>
          <w:szCs w:val="24"/>
        </w:rPr>
        <w:t>ту Богові віддаймо.</w:t>
      </w:r>
    </w:p>
    <w:p w14:paraId="0000028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0000028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8F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1" w14:textId="77777777" w:rsidR="00FD73F5" w:rsidRDefault="00FD73F5">
      <w:pPr>
        <w:spacing w:after="120"/>
        <w:jc w:val="both"/>
      </w:pPr>
    </w:p>
    <w:p w14:paraId="0000029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До а́ду, Спа́се мій, зій</w:t>
      </w:r>
      <w:r>
        <w:rPr>
          <w:rFonts w:ascii="Times New Roman" w:eastAsia="Times New Roman" w:hAnsi="Times New Roman" w:cs="Times New Roman"/>
          <w:sz w:val="24"/>
          <w:szCs w:val="24"/>
        </w:rPr>
        <w:t>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0000293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4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Юнаки, що виховані були у побожності,*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00000295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96" w14:textId="77777777" w:rsidR="00FD73F5" w:rsidRDefault="00393ED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Вшануймо Ананія, Азарія й Мисаїла з Данилом, що піч огненну і хижих левів угамували</w:t>
      </w:r>
      <w:r>
        <w:rPr>
          <w:rFonts w:ascii="Times New Roman" w:eastAsia="Times New Roman" w:hAnsi="Times New Roman" w:cs="Times New Roman"/>
          <w:sz w:val="24"/>
          <w:szCs w:val="24"/>
        </w:rPr>
        <w:t>, Христу одностайно співаючи: «Отців Боже, благословенний Ти».</w:t>
      </w:r>
    </w:p>
    <w:p w14:paraId="00000297" w14:textId="77777777" w:rsidR="00FD73F5" w:rsidRDefault="00393EDD">
      <w:pPr>
        <w:widowControl w:val="0"/>
        <w:shd w:val="clear" w:color="auto" w:fill="FFFFFF"/>
        <w:tabs>
          <w:tab w:val="left" w:pos="7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Перетерпівши напасти й великі скорботи, Іов Божим угодником   названий   був,   як  дійсний,   тихий,   незлосливий, правдивий, одвертий, непорочний, що виголошував: «Отців Боже, благословенний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Ти».</w:t>
      </w:r>
    </w:p>
    <w:p w14:paraId="00000298" w14:textId="77777777" w:rsidR="00FD73F5" w:rsidRDefault="00393EDD">
      <w:pPr>
        <w:widowControl w:val="0"/>
        <w:shd w:val="clear" w:color="auto" w:fill="FFFFFF"/>
        <w:tabs>
          <w:tab w:val="left" w:pos="7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За віру Мойсея, Аврама й Ора вшануймо, прославляючи Ісуса, Левия, Гедеона й Самсона, і виголосимо: «Отців Боже, благословенний Ти».</w:t>
      </w:r>
    </w:p>
    <w:p w14:paraId="00000299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9A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Образом незбагненного чуда була росоносна піч,* бо, як вона не спалила юнаків,* так і вогонь Божества не спалив Ді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ви,* що у її лоно ввійшов.* Тому голосно заспіваймо:* Всі створіння нехай благословляють Господа і величають його повіки!</w:t>
      </w:r>
    </w:p>
    <w:p w14:paraId="0000029B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9C" w14:textId="77777777" w:rsidR="00FD73F5" w:rsidRDefault="00393EDD">
      <w:pPr>
        <w:widowControl w:val="0"/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Святкуймо сьогодні пам'ять божественну всіх, що були од віку, чесних отців: Адама й Авеля,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Сифа і Ноя, Еноса, й Еноха, й Аврама, Мелхиседека й Іова, Ісака і вірного Якова. Нехай благословляє творіння Господа, співаючи, і прославляє по всі віки.</w:t>
      </w:r>
    </w:p>
    <w:p w14:paraId="0000029D" w14:textId="77777777" w:rsidR="00FD73F5" w:rsidRDefault="00393EDD">
      <w:pPr>
        <w:widowControl w:val="0"/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Пісню хвалебну принесім Божим пророкам, прославляючи: Іосію і Михея, Софонія і Авакума, Захарія й Іону, Аггея й Амоса, Авдія з Малахієм і Наумом, Ісайя, й Єремія,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й Езекіїля разом з Данилом, Іллею й Єлисеєм.</w:t>
      </w:r>
    </w:p>
    <w:p w14:paraId="0000029E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Громаду богоугодних отців прослави</w:t>
      </w:r>
      <w:r>
        <w:rPr>
          <w:rFonts w:ascii="Times New Roman" w:eastAsia="Times New Roman" w:hAnsi="Times New Roman" w:cs="Times New Roman"/>
          <w:sz w:val="24"/>
          <w:szCs w:val="24"/>
        </w:rPr>
        <w:t>мо: Барака, і Нафана, й Елеазара,  Іосію і Давида,  Іефая і Самуїла,  що будучину передбачали і взивали: «Нехай усе творіння благословить Господа і прославляє Його повіки».</w:t>
      </w:r>
    </w:p>
    <w:p w14:paraId="0000029F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FD73F5" w:rsidRDefault="00393ED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A1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ред іконою Богородиці, мовить:</w:t>
      </w:r>
    </w:p>
    <w:p w14:paraId="000002A2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A3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4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5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6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7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</w:t>
      </w:r>
      <w:r>
        <w:rPr>
          <w:rFonts w:ascii="Times New Roman" w:eastAsia="Times New Roman" w:hAnsi="Times New Roman" w:cs="Times New Roman"/>
          <w:sz w:val="24"/>
          <w:szCs w:val="24"/>
        </w:rPr>
        <w:t>тугу рамени свого,* розвіяв гордих у задумах їхніх сердець.</w:t>
      </w:r>
    </w:p>
    <w:p w14:paraId="000002A8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9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пригорнув Ізраїля, слугу свого, згадавши своє милосердя,* як обіцяв був </w:t>
      </w:r>
      <w:r>
        <w:rPr>
          <w:rFonts w:ascii="Times New Roman" w:eastAsia="Times New Roman" w:hAnsi="Times New Roman" w:cs="Times New Roman"/>
          <w:sz w:val="24"/>
          <w:szCs w:val="24"/>
        </w:rPr>
        <w:t>батькам нашим – Авраамові і його потомству повіки.</w:t>
      </w:r>
    </w:p>
    <w:p w14:paraId="000002AA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B" w14:textId="77777777" w:rsidR="00FD73F5" w:rsidRDefault="00393ED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bookmarkStart w:id="2" w:name="_heading=h.qb96oput5fmv" w:colFirst="0" w:colLast="0"/>
      <w:bookmarkEnd w:id="2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000002AC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tag w:val="goog_rdk_15"/>
          <w:id w:val="1750232097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000002AD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Святі праотці, моліть Бога за нас.</w:t>
      </w:r>
    </w:p>
    <w:p w14:paraId="000002AE" w14:textId="77777777" w:rsidR="00FD73F5" w:rsidRDefault="00393EDD">
      <w:pPr>
        <w:widowControl w:val="0"/>
        <w:shd w:val="clear" w:color="auto" w:fill="FFFFFF"/>
        <w:tabs>
          <w:tab w:val="left" w:pos="696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Силою Твоєю, Господи, дивні діла творили Г</w:t>
      </w:r>
      <w:r>
        <w:rPr>
          <w:rFonts w:ascii="Times New Roman" w:eastAsia="Times New Roman" w:hAnsi="Times New Roman" w:cs="Times New Roman"/>
          <w:sz w:val="24"/>
          <w:szCs w:val="24"/>
        </w:rPr>
        <w:t>анна, й Юдифа, і Девора, Олда, Іаїль, Есфір, Сара, Маріам, сестра Мойсейова, Рахіль, і Ревека, і Руфа, жони вельми мудрі.</w:t>
      </w:r>
    </w:p>
    <w:p w14:paraId="000002AF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 божественні пророки, бувши онуками Аврама й Юди, є праотцями по плоті Христа Ісуса. За молитви їх, Ісусе, будь щедрим до всіх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0" w14:textId="77777777" w:rsidR="00FD73F5" w:rsidRDefault="00393ED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 творіння освятилося вашою пам'яттю і з радістю уклінно благає, взиваючи: «Моліться Господеві завжди, угодники, щоб сподобилися благ вічних ті, що вас прославляють».</w:t>
      </w:r>
    </w:p>
    <w:p w14:paraId="000002B1" w14:textId="77777777" w:rsidR="00FD73F5" w:rsidRDefault="00FD73F5">
      <w:pPr>
        <w:spacing w:after="120"/>
        <w:jc w:val="both"/>
      </w:pPr>
    </w:p>
    <w:p w14:paraId="000002B2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B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B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B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B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C" w14:textId="77777777" w:rsidR="00FD73F5" w:rsidRDefault="00FD73F5">
      <w:pPr>
        <w:spacing w:after="120"/>
        <w:jc w:val="both"/>
      </w:pPr>
    </w:p>
    <w:p w14:paraId="000002BD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B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B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C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C1" w14:textId="77777777" w:rsidR="00FD73F5" w:rsidRDefault="00FD73F5">
      <w:pPr>
        <w:spacing w:after="120"/>
      </w:pPr>
    </w:p>
    <w:p w14:paraId="000002C2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C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</w:t>
      </w:r>
      <w:r>
        <w:rPr>
          <w:rFonts w:ascii="Times New Roman" w:eastAsia="Times New Roman" w:hAnsi="Times New Roman" w:cs="Times New Roman"/>
          <w:sz w:val="24"/>
          <w:szCs w:val="24"/>
        </w:rPr>
        <w:t>ідходжу до Отця.</w:t>
      </w:r>
    </w:p>
    <w:p w14:paraId="000002C4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Як світильники ще перед Законом засяяли патріярхи й Отці:* Авраам, Ісаак і Яків.* З них бо, як промінні світичі, появилися пророки і праведники,* що промінням цінних пророцтв просвітили усі творіння,* і наполегливо моляться до Бога </w:t>
      </w:r>
      <w:r>
        <w:rPr>
          <w:rFonts w:ascii="Times New Roman" w:eastAsia="Times New Roman" w:hAnsi="Times New Roman" w:cs="Times New Roman"/>
          <w:sz w:val="24"/>
          <w:szCs w:val="24"/>
        </w:rPr>
        <w:t>за вселенну.</w:t>
      </w:r>
    </w:p>
    <w:p w14:paraId="000002C5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Тобі єдиній добрій молимось, Діво:* Зроби нас лихих добрими* і доброзичливо молися до єдиного Христа,* щоб, творивши добро,* ми відбули час випробування.</w:t>
      </w:r>
    </w:p>
    <w:p w14:paraId="000002C6" w14:textId="77777777" w:rsidR="00FD73F5" w:rsidRDefault="00FD73F5">
      <w:pPr>
        <w:spacing w:after="120"/>
      </w:pPr>
    </w:p>
    <w:p w14:paraId="000002C7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C8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C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C" w14:textId="77777777" w:rsidR="00FD73F5" w:rsidRDefault="00393EDD">
      <w:pPr>
        <w:spacing w:after="120"/>
        <w:jc w:val="both"/>
      </w:pPr>
      <w:sdt>
        <w:sdtPr>
          <w:tag w:val="goog_rdk_16"/>
          <w:id w:val="-176768768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000002C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D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D8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>
        <w:rPr>
          <w:rFonts w:ascii="Times New Roman" w:eastAsia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D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000002D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>
        <w:rPr>
          <w:rFonts w:ascii="Times New Roman" w:eastAsia="Times New Roman" w:hAnsi="Times New Roman" w:cs="Times New Roman"/>
          <w:sz w:val="24"/>
          <w:szCs w:val="24"/>
        </w:rPr>
        <w:t>карання.</w:t>
      </w:r>
    </w:p>
    <w:p w14:paraId="000002E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1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E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</w:t>
      </w:r>
      <w:r>
        <w:rPr>
          <w:rFonts w:ascii="Times New Roman" w:eastAsia="Times New Roman" w:hAnsi="Times New Roman" w:cs="Times New Roman"/>
          <w:sz w:val="24"/>
          <w:szCs w:val="24"/>
        </w:rPr>
        <w:t>им, що вірою поклоняються таїнству, явились чудеса;* тож і нам, що його прославляємо,* подай радість і велику милість.</w:t>
      </w:r>
    </w:p>
    <w:p w14:paraId="000002E4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Вічн засуви розбив ти, Господи,* і розірвав окови.* Ти </w:t>
      </w:r>
      <w:r>
        <w:rPr>
          <w:rFonts w:ascii="Times New Roman" w:eastAsia="Times New Roman" w:hAnsi="Times New Roman" w:cs="Times New Roman"/>
          <w:sz w:val="24"/>
          <w:szCs w:val="24"/>
        </w:rPr>
        <w:t>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00002E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ого подвиги великі,* хваліте його в його величі безмежній.</w:t>
      </w:r>
    </w:p>
    <w:p w14:paraId="000002E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 Господь!* Скажіть учням, що він встав із мертвих* і спасає душі наші.</w:t>
      </w:r>
    </w:p>
    <w:p w14:paraId="000002E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000002EB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EC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sdt>
        <w:sdtPr>
          <w:tag w:val="goog_rdk_17"/>
          <w:id w:val="-153441665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</w:t>
          </w:r>
          <w:r>
            <w:rPr>
              <w:rFonts w:ascii="Gungsuh" w:eastAsia="Gungsuh" w:hAnsi="Gungsuh" w:cs="Gungsuh"/>
              <w:sz w:val="24"/>
              <w:szCs w:val="24"/>
            </w:rPr>
            <w:t>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    </w:r>
        </w:sdtContent>
      </w:sdt>
    </w:p>
    <w:p w14:paraId="000002ED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</w:t>
      </w:r>
      <w:r>
        <w:rPr>
          <w:rFonts w:ascii="Times New Roman" w:eastAsia="Times New Roman" w:hAnsi="Times New Roman" w:cs="Times New Roman"/>
          <w:sz w:val="24"/>
          <w:szCs w:val="24"/>
        </w:rPr>
        <w:t>, що живе, нехай хвалить Господа.</w:t>
      </w:r>
    </w:p>
    <w:p w14:paraId="000002EE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</w:t>
      </w:r>
      <w:r>
        <w:rPr>
          <w:rFonts w:ascii="Times New Roman" w:eastAsia="Times New Roman" w:hAnsi="Times New Roman" w:cs="Times New Roman"/>
          <w:sz w:val="24"/>
          <w:szCs w:val="24"/>
        </w:rPr>
        <w:t>ся Різдво Богочоловіка у Вифлеємі,* тож вірою ликуймо, побожно оплескуючи його народження,* як хвалу передсвяткову.</w:t>
      </w:r>
    </w:p>
    <w:p w14:paraId="000002EF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 єси, Господи, Боже отців наших, і хвальне, і прославлене ім’я Твоє на віки</w:t>
      </w:r>
    </w:p>
    <w:p w14:paraId="000002F0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вірні, піснями вшануймо собор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Праотців:* Адама праотця, Еноха, Ноя, Мелхіседека,* Авраама, Ісаака і Якова;* в Законі ж: Мойсея і Арона, Ісуса, Самуїла і Давида,* з ними ж Ісаю, Єремію, Єзекиїла* і Даниїла й інших дванадцятьох,* разом же й Іллю і Єлисея та всіх інших:* Захарію і Христи</w:t>
      </w:r>
      <w:r>
        <w:rPr>
          <w:rFonts w:ascii="Times New Roman" w:eastAsia="Times New Roman" w:hAnsi="Times New Roman" w:cs="Times New Roman"/>
          <w:sz w:val="24"/>
          <w:szCs w:val="24"/>
        </w:rPr>
        <w:t>теля, і тих що сповіщали Христа* – життя і воскресіння роду нашого.</w:t>
      </w:r>
    </w:p>
    <w:p w14:paraId="000002F1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праведний єси в усьому, що створив Ти нам</w:t>
      </w:r>
    </w:p>
    <w:p w14:paraId="000002F2" w14:textId="77777777" w:rsidR="00FD73F5" w:rsidRDefault="00393ED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Відсвяткуймо, вірні, Отців, що були перед Законом.* Достойно пошануймо річну пам'ять Авраама і тих, що були з ним.* Оспіваймо пл</w:t>
      </w:r>
      <w:r>
        <w:rPr>
          <w:rFonts w:ascii="Times New Roman" w:eastAsia="Times New Roman" w:hAnsi="Times New Roman" w:cs="Times New Roman"/>
          <w:sz w:val="24"/>
          <w:szCs w:val="24"/>
        </w:rPr>
        <w:t>ем'я Юди,* з Даниїлом же, як образ Тройці,* вавилонських юнаків, що погасили силу полум'я.* Сповняючи ревно пророчі сповіщення,* з Ісаєю голосно закличмо:* Ось Діва зачне й народить сина, Еммануїла,* що значить: З нами Бог!</w:t>
      </w:r>
    </w:p>
    <w:p w14:paraId="000002F3" w14:textId="77777777" w:rsidR="00FD73F5" w:rsidRDefault="00FD73F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4" w14:textId="77777777" w:rsidR="00FD73F5" w:rsidRDefault="00393ED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2F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</w:t>
      </w:r>
      <w:r>
        <w:rPr>
          <w:rFonts w:ascii="Times New Roman" w:eastAsia="Times New Roman" w:hAnsi="Times New Roman" w:cs="Times New Roman"/>
          <w:sz w:val="24"/>
          <w:szCs w:val="24"/>
        </w:rPr>
        <w:t>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14:paraId="000002F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</w:t>
      </w:r>
      <w:r>
        <w:rPr>
          <w:rFonts w:ascii="Times New Roman" w:eastAsia="Times New Roman" w:hAnsi="Times New Roman" w:cs="Times New Roman"/>
          <w:sz w:val="24"/>
          <w:szCs w:val="24"/>
        </w:rPr>
        <w:t>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2F7" w14:textId="77777777" w:rsidR="00FD73F5" w:rsidRDefault="00FD73F5">
      <w:pPr>
        <w:spacing w:after="120"/>
        <w:jc w:val="both"/>
      </w:pPr>
    </w:p>
    <w:p w14:paraId="000002F8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2F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життя вічного, і стали гідними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A" w14:textId="77777777" w:rsidR="00FD73F5" w:rsidRDefault="00FD73F5">
      <w:pPr>
        <w:spacing w:after="120"/>
        <w:jc w:val="both"/>
      </w:pPr>
    </w:p>
    <w:p w14:paraId="000002FB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F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</w:t>
      </w:r>
      <w:r>
        <w:rPr>
          <w:rFonts w:ascii="Times New Roman" w:eastAsia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000002F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0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бо один лише святий, ти </w:t>
      </w:r>
      <w:r>
        <w:rPr>
          <w:rFonts w:ascii="Times New Roman" w:eastAsia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00000303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</w:t>
      </w:r>
      <w:r>
        <w:rPr>
          <w:rFonts w:ascii="Times New Roman" w:eastAsia="Times New Roman" w:hAnsi="Times New Roman" w:cs="Times New Roman"/>
          <w:sz w:val="24"/>
          <w:szCs w:val="24"/>
        </w:rPr>
        <w:t>оє навіки. Амінь.</w:t>
      </w:r>
    </w:p>
    <w:p w14:paraId="0000030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9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</w:t>
      </w:r>
      <w:r>
        <w:rPr>
          <w:rFonts w:ascii="Times New Roman" w:eastAsia="Times New Roman" w:hAnsi="Times New Roman" w:cs="Times New Roman"/>
          <w:sz w:val="24"/>
          <w:szCs w:val="24"/>
        </w:rPr>
        <w:t>воїми.</w:t>
      </w:r>
    </w:p>
    <w:p w14:paraId="0000030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в тебе є джерело життя,* у твоїм світлі </w:t>
      </w:r>
      <w:r>
        <w:rPr>
          <w:rFonts w:ascii="Times New Roman" w:eastAsia="Times New Roman" w:hAnsi="Times New Roman" w:cs="Times New Roman"/>
          <w:sz w:val="24"/>
          <w:szCs w:val="24"/>
        </w:rPr>
        <w:t>побачимо світло.</w:t>
      </w:r>
    </w:p>
    <w:p w14:paraId="0000030E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1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Святий Безсмертний, помилуй нас.</w:t>
      </w:r>
    </w:p>
    <w:p w14:paraId="00000312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</w:t>
      </w:r>
      <w:r>
        <w:rPr>
          <w:rFonts w:ascii="Times New Roman" w:eastAsia="Times New Roman" w:hAnsi="Times New Roman" w:cs="Times New Roman"/>
          <w:sz w:val="24"/>
          <w:szCs w:val="24"/>
        </w:rPr>
        <w:t>ятий Кріпкий, святий Безсмертний, помилуй нас.</w:t>
      </w:r>
    </w:p>
    <w:p w14:paraId="00000313" w14:textId="77777777" w:rsidR="00FD73F5" w:rsidRDefault="00FD73F5">
      <w:pPr>
        <w:spacing w:after="120"/>
      </w:pPr>
    </w:p>
    <w:p w14:paraId="00000314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1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16" w14:textId="77777777" w:rsidR="00FD73F5" w:rsidRDefault="00FD73F5">
      <w:pPr>
        <w:spacing w:after="120"/>
        <w:jc w:val="both"/>
      </w:pPr>
    </w:p>
    <w:p w14:paraId="00000317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318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1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1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1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0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1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22" w14:textId="77777777" w:rsidR="00FD73F5" w:rsidRDefault="00FD73F5">
      <w:pPr>
        <w:spacing w:after="120"/>
      </w:pPr>
    </w:p>
    <w:p w14:paraId="00000323" w14:textId="77777777" w:rsidR="00FD73F5" w:rsidRDefault="00393ED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24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5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6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7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</w:t>
      </w:r>
      <w:r>
        <w:rPr>
          <w:rFonts w:ascii="Times New Roman" w:eastAsia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0000032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2A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B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2C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D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</w:t>
      </w:r>
      <w:r>
        <w:rPr>
          <w:rFonts w:ascii="Times New Roman" w:eastAsia="Times New Roman" w:hAnsi="Times New Roman" w:cs="Times New Roman"/>
          <w:sz w:val="24"/>
          <w:szCs w:val="24"/>
        </w:rPr>
        <w:t>́й, Го́споди.</w:t>
      </w:r>
    </w:p>
    <w:p w14:paraId="0000032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F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0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1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3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6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337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38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9" w14:textId="77777777" w:rsidR="00FD73F5" w:rsidRDefault="00393ED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3A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33C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D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>
        <w:rPr>
          <w:rFonts w:ascii="Times New Roman" w:eastAsia="Times New Roman" w:hAnsi="Times New Roman" w:cs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3E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3F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0" w14:textId="77777777" w:rsidR="00FD73F5" w:rsidRDefault="00FD73F5">
      <w:pPr>
        <w:spacing w:after="120"/>
        <w:jc w:val="both"/>
      </w:pPr>
    </w:p>
    <w:p w14:paraId="00000341" w14:textId="77777777" w:rsidR="00FD73F5" w:rsidRDefault="00393ED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42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43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44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45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46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47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48" w14:textId="77777777" w:rsidR="00FD73F5" w:rsidRDefault="00393ED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49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 w14:paraId="0000034B" w14:textId="77777777" w:rsidR="00FD73F5" w:rsidRDefault="00393ED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C" w14:textId="77777777" w:rsidR="00FD73F5" w:rsidRDefault="00FD73F5">
      <w:pPr>
        <w:spacing w:after="120"/>
      </w:pPr>
    </w:p>
    <w:p w14:paraId="0000034D" w14:textId="77777777" w:rsidR="00FD73F5" w:rsidRDefault="00393EDD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4E" w14:textId="77777777" w:rsidR="00FD73F5" w:rsidRDefault="00393ED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D73F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61C4B"/>
    <w:multiLevelType w:val="multilevel"/>
    <w:tmpl w:val="49FE23C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3F5"/>
    <w:rsid w:val="00393EDD"/>
    <w:rsid w:val="00FD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7CC662-084C-4968-9A35-E8583F0C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eeXP3Pi/o+8iOYsTxMWDUgtNh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LgoBORIpCicIB0IjCg9UaW1lcyBOZXcgUm9tYW4SEEFyaWFsIFVuaWNvZGUgTVM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IOaC50aWdxOXVsaTRjYm4yDmguZDMzMjVsaWE3bWMyMg5oLnFiOTZvcHV0NWZtdjgAciExZVZ0YjU3bWFWWHF6c1FFWVIxX0V1OTREX01DNXpwS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56347</Words>
  <Characters>32119</Characters>
  <Application>Microsoft Office Word</Application>
  <DocSecurity>0</DocSecurity>
  <Lines>267</Lines>
  <Paragraphs>176</Paragraphs>
  <ScaleCrop>false</ScaleCrop>
  <Company/>
  <LinksUpToDate>false</LinksUpToDate>
  <CharactersWithSpaces>88290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2013-12-23T23:15:00Z</dcterms:created>
  <dcterms:modified xsi:type="dcterms:W3CDTF">2024-12-01T13:36:00Z</dcterms:modified>
</cp:coreProperties>
</file>