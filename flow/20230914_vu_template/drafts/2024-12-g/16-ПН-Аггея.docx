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CED87" w14:textId="77777777" w:rsidR="00106A23" w:rsidRDefault="00AD426F">
      <w:r>
        <w:rPr>
          <w:rFonts w:ascii="Times New Roman" w:eastAsia="Times New Roman" w:hAnsi="Times New Roman" w:cs="Times New Roman"/>
          <w:b/>
          <w:sz w:val="24"/>
          <w:szCs w:val="24"/>
        </w:rPr>
        <w:t>Грудень 16, Понеділок</w:t>
      </w:r>
    </w:p>
    <w:p w14:paraId="5B312749" w14:textId="77777777" w:rsidR="00106A23" w:rsidRDefault="00AD426F">
      <w:r>
        <w:rPr>
          <w:rFonts w:ascii="Times New Roman" w:eastAsia="Times New Roman" w:hAnsi="Times New Roman" w:cs="Times New Roman"/>
          <w:sz w:val="24"/>
          <w:szCs w:val="24"/>
        </w:rPr>
        <w:t>Тиждень 31-ий по Зісланні Святого Духа. Св. прор. Аггея</w:t>
      </w:r>
    </w:p>
    <w:p w14:paraId="07BD1428" w14:textId="77777777" w:rsidR="00106A23" w:rsidRDefault="00AD426F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7BBB06F0" w14:textId="77777777" w:rsidR="00106A23" w:rsidRDefault="00AD426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1061F2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2E6A9B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60A677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83015E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7C3FD7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DF252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4FA0429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27B8B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E6ACE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842B5B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</w:t>
      </w:r>
      <w:r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 w14:paraId="7D800B2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43A151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4704E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469479B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90F6E1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FFEB900" w14:textId="77777777" w:rsidR="00106A23" w:rsidRDefault="00106A23">
      <w:pPr>
        <w:spacing w:after="120"/>
        <w:jc w:val="both"/>
      </w:pPr>
    </w:p>
    <w:p w14:paraId="1A0C16A2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CCD126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247D32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587D7CC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128BBC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2B99BAF" w14:textId="77777777" w:rsidR="00106A23" w:rsidRDefault="00AD426F">
      <w:pPr>
        <w:spacing w:after="120"/>
      </w:pPr>
      <w:sdt>
        <w:sdtPr>
          <w:tag w:val="goog_rdk_0"/>
          <w:id w:val="-155361293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55967E3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974BE5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EB7494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88306A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15A40B8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15B8E2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069C3B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48610E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164279E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F4C726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2CDDC8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2E92956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879EF7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8E4029F" w14:textId="77777777" w:rsidR="00106A23" w:rsidRDefault="00AD426F">
      <w:pPr>
        <w:spacing w:after="120"/>
      </w:pPr>
      <w:sdt>
        <w:sdtPr>
          <w:tag w:val="goog_rdk_1"/>
          <w:id w:val="-213547106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ске́лі − для за́йців приту́лок.</w:t>
          </w:r>
        </w:sdtContent>
      </w:sdt>
    </w:p>
    <w:p w14:paraId="2E453A3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0D65EF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B06ED0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43C0B6B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32F07D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E4B9545" w14:textId="77777777" w:rsidR="00106A23" w:rsidRDefault="00AD426F">
      <w:pPr>
        <w:spacing w:after="120"/>
      </w:pPr>
      <w:sdt>
        <w:sdtPr>
          <w:tag w:val="goog_rdk_2"/>
          <w:id w:val="145266829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44AA68A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587EDBA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5BCE2C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A5552C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655454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04F9C5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92DB6D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49CCD60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23CE9D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5E4E37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8F7CCD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57AF25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28AF7BA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6F266D4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3C54C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58D317C" w14:textId="77777777" w:rsidR="00106A23" w:rsidRDefault="00106A23">
      <w:pPr>
        <w:spacing w:after="120"/>
        <w:jc w:val="both"/>
      </w:pPr>
    </w:p>
    <w:p w14:paraId="64B017B2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5289E39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EED5FE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3856D1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70B730C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3ED7DE5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79C6E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CCFC20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0398942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3953CFE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F5AA0D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молитву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32D91121" w14:textId="77777777" w:rsidR="00106A23" w:rsidRDefault="00106A23">
      <w:pPr>
        <w:spacing w:after="120"/>
        <w:jc w:val="both"/>
      </w:pPr>
    </w:p>
    <w:p w14:paraId="4C72DB3B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D5141C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1550C8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CDF7C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6A830C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63990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0F1B86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3CC0C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9BC7F5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6D04E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4462719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AC1C4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8C482C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DA5A6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24CBAF5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114DE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3E584F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2A8B2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4628995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8FF12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3234EB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90A63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465C7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56D13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6FA538D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81A44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78884FD2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6B1A2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7D85052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508E2C0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793D263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9F02C5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4DE16144" w14:textId="77777777" w:rsidR="00106A23" w:rsidRDefault="00AD426F">
      <w:pPr>
        <w:spacing w:after="120"/>
      </w:pPr>
      <w:sdt>
        <w:sdtPr>
          <w:tag w:val="goog_rdk_4"/>
          <w:id w:val="-177362046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5A5D43D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701978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31E135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53D9DF6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85B6B1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628764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мо́вби хтось розби́в і розри́в зе́млю,* розки́дано ї́хні ко́сті пе́ред а́дом.</w:t>
      </w:r>
    </w:p>
    <w:p w14:paraId="294E2D4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72AD79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зако́ння.</w:t>
      </w:r>
    </w:p>
    <w:p w14:paraId="019D0EC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14BA842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E828A8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10A066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8A420A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</w:t>
      </w:r>
      <w:r>
        <w:rPr>
          <w:rFonts w:ascii="Times New Roman" w:eastAsia="Times New Roman" w:hAnsi="Times New Roman" w:cs="Times New Roman"/>
          <w:sz w:val="24"/>
          <w:szCs w:val="24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4B85062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949CBA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F15A194" w14:textId="77777777" w:rsidR="00106A23" w:rsidRDefault="00AD426F">
      <w:pPr>
        <w:spacing w:after="120"/>
      </w:pPr>
      <w:sdt>
        <w:sdtPr>
          <w:tag w:val="goog_rdk_5"/>
          <w:id w:val="54226379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6BE4662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430F47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52029F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</w:t>
      </w:r>
      <w:r>
        <w:rPr>
          <w:rFonts w:ascii="Times New Roman" w:eastAsia="Times New Roman" w:hAnsi="Times New Roman" w:cs="Times New Roman"/>
          <w:sz w:val="24"/>
          <w:szCs w:val="24"/>
        </w:rPr>
        <w:t>ти І́мені Твоє́му.</w:t>
      </w:r>
    </w:p>
    <w:p w14:paraId="4DF6B84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D095E6F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B78707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6802CA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E3EA457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54337FF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зважа́тимеш на беззако́ння, то хто всто́їться, Го́споди.* Та в Те́бе є проще́ння.</w:t>
      </w:r>
    </w:p>
    <w:p w14:paraId="56C1D35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асуд* на вогонь невгасний і повну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темряву,* де черв'яки і скреготання нищать грішників,* – дай нам, Христе наш, визволення від гріхів, і велику милість.</w:t>
      </w:r>
    </w:p>
    <w:p w14:paraId="64D5A6E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ься душа́ моя́ на Го́спода.</w:t>
      </w:r>
    </w:p>
    <w:p w14:paraId="737157F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</w:t>
      </w:r>
      <w:r>
        <w:rPr>
          <w:rFonts w:ascii="Times New Roman" w:eastAsia="Times New Roman" w:hAnsi="Times New Roman" w:cs="Times New Roman"/>
          <w:sz w:val="24"/>
          <w:szCs w:val="24"/>
        </w:rPr>
        <w:t>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14:paraId="5E4798D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BBF0CF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</w:t>
      </w:r>
      <w:r>
        <w:rPr>
          <w:rFonts w:ascii="Times New Roman" w:eastAsia="Times New Roman" w:hAnsi="Times New Roman" w:cs="Times New Roman"/>
          <w:sz w:val="24"/>
          <w:szCs w:val="24"/>
        </w:rPr>
        <w:t>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14:paraId="6B60C3D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о́го;* Він ви́зволить Ізра́їля від усьо́го беззако́ння його́.</w:t>
      </w:r>
    </w:p>
    <w:p w14:paraId="7A4692E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Оби́теллю Боже́ственною, сла́вний, і хра́мом одушевле́нним став єси́ світлістю життя́ і зви́чаєм; безду́шний Храм, що в дре́вності впав, ти зно́ву воздви́г Царю́ючому над вселе́нною, все</w:t>
      </w:r>
      <w:r>
        <w:rPr>
          <w:rFonts w:ascii="Times New Roman" w:eastAsia="Times New Roman" w:hAnsi="Times New Roman" w:cs="Times New Roman"/>
          <w:sz w:val="24"/>
          <w:szCs w:val="24"/>
        </w:rPr>
        <w:t>чесни́й, тому́ твоїми моли́твами блага́й пода́ти всім вели́ку ми́лість.</w:t>
      </w:r>
    </w:p>
    <w:p w14:paraId="007DB85B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2161CD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55DADF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Начи́нням яви́вся єси́ Ду́ха, прийма́ючи з Небе́с даро́вані тобі пото́ки світла і блиск отри́муючи. Тому</w:t>
      </w:r>
      <w:r>
        <w:rPr>
          <w:rFonts w:ascii="Times New Roman" w:eastAsia="Times New Roman" w:hAnsi="Times New Roman" w:cs="Times New Roman"/>
          <w:sz w:val="24"/>
          <w:szCs w:val="24"/>
        </w:rPr>
        <w:t>́ пророку́єш спасе́нне для всіх люде́й Відку́плення – Його́ твоїми моли́твами блага́й пода́ти всім вели́ку ми́лість.</w:t>
      </w:r>
    </w:p>
    <w:p w14:paraId="05E7A8C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342E88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Ся́янням Боже́ственної благода́ті обійнятий і Боговидіння удосто́є</w:t>
      </w:r>
      <w:r>
        <w:rPr>
          <w:rFonts w:ascii="Times New Roman" w:eastAsia="Times New Roman" w:hAnsi="Times New Roman" w:cs="Times New Roman"/>
          <w:sz w:val="24"/>
          <w:szCs w:val="24"/>
        </w:rPr>
        <w:t>ний, яви́вся ти, блаже́нний, спо́вненим щонайчистішого і невечірнього Просвітлення; твоїх співців оберіга́й, блага́ючи єди́ного Го́спода пода́ти всім вели́ку ми́лість.</w:t>
      </w:r>
    </w:p>
    <w:p w14:paraId="58DE93A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По́мисли – нечи́сті, а гу́би – обле́сні, діла́ ж усі мої – </w:t>
      </w:r>
      <w:r>
        <w:rPr>
          <w:rFonts w:ascii="Times New Roman" w:eastAsia="Times New Roman" w:hAnsi="Times New Roman" w:cs="Times New Roman"/>
          <w:sz w:val="24"/>
          <w:szCs w:val="24"/>
        </w:rPr>
        <w:t>оскве́рнені! І що я вдію? Як зустріну Суддю́? Влади́чице Діво, моли́ Си́на Твого́ і Творця́ і Го́спода, щоб у покая́нні прийня́в Він дух мій, як єди́ний Благосе́рдний.</w:t>
      </w:r>
    </w:p>
    <w:p w14:paraId="6DD23724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349A4E0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EAF1B7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</w:t>
      </w:r>
      <w:r>
        <w:rPr>
          <w:rFonts w:ascii="Times New Roman" w:eastAsia="Times New Roman" w:hAnsi="Times New Roman" w:cs="Times New Roman"/>
          <w:sz w:val="24"/>
          <w:szCs w:val="24"/>
        </w:rPr>
        <w:t>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</w:t>
      </w:r>
      <w:r>
        <w:rPr>
          <w:rFonts w:ascii="Times New Roman" w:eastAsia="Times New Roman" w:hAnsi="Times New Roman" w:cs="Times New Roman"/>
          <w:sz w:val="24"/>
          <w:szCs w:val="24"/>
        </w:rPr>
        <w:t>ими, Си́ну Бо́жий, що життя́ дає́ш усьому́ сві́ту, тому́ світ уве́сь сла́вить Тебе́.</w:t>
      </w:r>
    </w:p>
    <w:p w14:paraId="3EBD3FF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D4B556B" w14:textId="77777777" w:rsidR="00106A23" w:rsidRDefault="00AD426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E18EBA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D1509DC" w14:textId="77777777" w:rsidR="00106A23" w:rsidRDefault="00106A23">
      <w:pPr>
        <w:spacing w:after="120"/>
      </w:pPr>
    </w:p>
    <w:p w14:paraId="1B280C80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6A743A3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7EAB7F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52A019A1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6304175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F006D5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</w:t>
      </w:r>
      <w:r>
        <w:rPr>
          <w:rFonts w:ascii="Times New Roman" w:eastAsia="Times New Roman" w:hAnsi="Times New Roman" w:cs="Times New Roman"/>
          <w:sz w:val="24"/>
          <w:szCs w:val="24"/>
        </w:rPr>
        <w:t>оди, Бо́же отці́в на́ших,* і хва́льне і просла́влене Ім’я́ Твоє́ наві́ки. Амі́нь.</w:t>
      </w:r>
    </w:p>
    <w:p w14:paraId="3E6FDC2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45CADE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289A2C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</w:t>
      </w:r>
      <w:r>
        <w:rPr>
          <w:rFonts w:ascii="Times New Roman" w:eastAsia="Times New Roman" w:hAnsi="Times New Roman" w:cs="Times New Roman"/>
          <w:sz w:val="24"/>
          <w:szCs w:val="24"/>
        </w:rPr>
        <w:t>́ мене́ устано́вами Твої́ми.</w:t>
      </w:r>
    </w:p>
    <w:p w14:paraId="0535CCC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BFD17F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78DA21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F8F54B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8B1076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A76EDD6" w14:textId="77777777" w:rsidR="00106A23" w:rsidRDefault="00106A23">
      <w:pPr>
        <w:spacing w:after="120"/>
        <w:jc w:val="both"/>
      </w:pPr>
    </w:p>
    <w:p w14:paraId="4F8F13A4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3EF15FC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CF54AE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946B34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2858188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6B1272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53769D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9E44E2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697CB7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86694F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26E7D2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3C554A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44D900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E9BB5C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698C36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D8DC7F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33C743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143520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</w:t>
      </w:r>
      <w:r>
        <w:rPr>
          <w:rFonts w:ascii="Times New Roman" w:eastAsia="Times New Roman" w:hAnsi="Times New Roman" w:cs="Times New Roman"/>
          <w:sz w:val="24"/>
          <w:szCs w:val="24"/>
        </w:rPr>
        <w:t>одицю і приснодіву Марію, з усіма святими пом’янувши, самих себе, і один одного, і все життя наше Христу Богові віддаймо.</w:t>
      </w:r>
    </w:p>
    <w:p w14:paraId="7EAD92A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E0FE6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98C32CC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</w:t>
      </w:r>
      <w:r>
        <w:rPr>
          <w:rFonts w:ascii="Times New Roman" w:hAnsi="Times New Roman"/>
          <w:i/>
          <w:color w:val="FF0000"/>
          <w:sz w:val="24"/>
        </w:rPr>
        <w:t>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285883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C8549D" w14:textId="77777777" w:rsidR="00106A23" w:rsidRDefault="00AD426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B62FDA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FAAAC6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1A44A4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6C33B0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2ABC20DC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455CE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60AFB78" w14:textId="77777777" w:rsidR="00106A23" w:rsidRDefault="00106A23">
      <w:pPr>
        <w:spacing w:after="120"/>
      </w:pPr>
    </w:p>
    <w:p w14:paraId="3E5DD860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142B40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грішити не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ерестаю,* милосердя сподобляюся і цього не розумію.* Подолай мій нерозум, єдиний Добрий, і помилуй мене. </w:t>
      </w:r>
    </w:p>
    <w:p w14:paraId="6701C35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ивляться на Господа, Бога нашого, поки не змилосердиться над нами.</w:t>
      </w:r>
    </w:p>
    <w:p w14:paraId="49AED28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52CFE95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милуй нас, бо надто ми наситилися зневаги.* Надто наситилася душа наша глузування ситих, зневаги гордих.</w:t>
      </w:r>
    </w:p>
    <w:p w14:paraId="0D37E6C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</w:t>
      </w:r>
      <w:r>
        <w:rPr>
          <w:rFonts w:ascii="Times New Roman" w:eastAsia="Times New Roman" w:hAnsi="Times New Roman" w:cs="Times New Roman"/>
          <w:sz w:val="24"/>
          <w:szCs w:val="24"/>
        </w:rPr>
        <w:t>ж, мавши сміливість до чоловіколюбного Бога,* випросіть світові замирення* і душам нашим велику милість.</w:t>
      </w:r>
    </w:p>
    <w:p w14:paraId="349D4C4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</w:t>
      </w:r>
      <w:r>
        <w:rPr>
          <w:rFonts w:ascii="Times New Roman" w:eastAsia="Times New Roman" w:hAnsi="Times New Roman" w:cs="Times New Roman"/>
          <w:sz w:val="24"/>
          <w:szCs w:val="24"/>
        </w:rPr>
        <w:t>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11839CBB" w14:textId="77777777" w:rsidR="00106A23" w:rsidRDefault="00106A23">
      <w:pPr>
        <w:spacing w:after="120"/>
        <w:jc w:val="both"/>
      </w:pPr>
    </w:p>
    <w:p w14:paraId="0120651D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Пісня Симеона</w:t>
      </w:r>
    </w:p>
    <w:p w14:paraId="52D3BF5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06009C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мої́* спасі́ння Твоє́;</w:t>
      </w:r>
    </w:p>
    <w:p w14:paraId="1F63094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568C72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FAD30D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2382DE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</w:t>
      </w:r>
      <w:r>
        <w:rPr>
          <w:rFonts w:ascii="Times New Roman" w:eastAsia="Times New Roman" w:hAnsi="Times New Roman" w:cs="Times New Roman"/>
          <w:sz w:val="24"/>
          <w:szCs w:val="24"/>
        </w:rPr>
        <w:t>и́ні, і повсякча́с, і на ві́ки вікі́в. Амі́нь.</w:t>
      </w:r>
    </w:p>
    <w:p w14:paraId="4045E9C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2688F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260EDA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8AFB6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DBC4C2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3318299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010510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5F2C03EA" w14:textId="77777777" w:rsidR="00106A23" w:rsidRDefault="00AD426F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369EFE53" w14:textId="77777777" w:rsidR="00106A23" w:rsidRDefault="00AD426F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0C8F9996" w14:textId="77777777" w:rsidR="00106A23" w:rsidRDefault="00106A23"/>
    <w:p w14:paraId="7C03C463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4F78DC0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9DACC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DF9CC3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31B70B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EBFA1B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8AC2B7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00C7EB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65664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F11960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0B6258C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</w:t>
      </w:r>
      <w:r>
        <w:rPr>
          <w:rFonts w:ascii="Times New Roman" w:hAnsi="Times New Roman"/>
          <w:sz w:val="24"/>
        </w:rPr>
        <w:t>вий і людинолюбний Бог єси, і Тобі славу возсилаємо, Отцю, і Сину, і Святому Духові, нині, і повсякчас, і на віки віків.</w:t>
      </w:r>
    </w:p>
    <w:p w14:paraId="46CB47F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F93F1D1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69B0D62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013D64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40F57C6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BA730C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8081B91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</w:t>
      </w:r>
      <w:r>
        <w:rPr>
          <w:rFonts w:ascii="Times New Roman" w:hAnsi="Times New Roman"/>
          <w:sz w:val="24"/>
        </w:rPr>
        <w:t xml:space="preserve">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 w14:paraId="3A163D2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34D2D8" w14:textId="77777777" w:rsidR="00106A23" w:rsidRDefault="00106A23">
      <w:pPr>
        <w:spacing w:after="120"/>
      </w:pPr>
    </w:p>
    <w:p w14:paraId="3F895B7F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1387E55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</w:t>
      </w:r>
      <w:r>
        <w:rPr>
          <w:rFonts w:ascii="Times New Roman" w:eastAsia="Times New Roman" w:hAnsi="Times New Roman" w:cs="Times New Roman"/>
          <w:sz w:val="24"/>
          <w:szCs w:val="24"/>
        </w:rPr>
        <w:t>в скорбо́тах не погорди́,* але́ від бід ви́зволи нас, єди́на чи́ста і благослове́нна.</w:t>
      </w:r>
    </w:p>
    <w:p w14:paraId="5F77038A" w14:textId="77777777" w:rsidR="00106A23" w:rsidRDefault="00106A23">
      <w:pPr>
        <w:spacing w:after="120"/>
      </w:pPr>
    </w:p>
    <w:p w14:paraId="73CFAE67" w14:textId="77777777" w:rsidR="00106A23" w:rsidRDefault="00AD426F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lastRenderedPageBreak/>
        <w:t>УТРЕНЯ</w:t>
      </w:r>
    </w:p>
    <w:p w14:paraId="0162AD7E" w14:textId="77777777" w:rsidR="00106A23" w:rsidRDefault="00AD426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1A668D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811683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ED8A07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90A078" w14:textId="77777777" w:rsidR="00106A23" w:rsidRDefault="00106A23">
      <w:pPr>
        <w:spacing w:after="120"/>
        <w:jc w:val="both"/>
      </w:pPr>
    </w:p>
    <w:p w14:paraId="2268C7A7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8C02404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E3278D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15252E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</w:t>
      </w:r>
      <w:r>
        <w:rPr>
          <w:rFonts w:ascii="Times New Roman" w:eastAsia="Times New Roman" w:hAnsi="Times New Roman" w:cs="Times New Roman"/>
          <w:sz w:val="24"/>
          <w:szCs w:val="24"/>
        </w:rPr>
        <w:t>ня в Бозі».</w:t>
      </w:r>
    </w:p>
    <w:p w14:paraId="6E4250E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27E0C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1E7FB9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BAC28B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6A233A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A4FC7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6F7636CC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5211A9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205A45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D7D774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1553C4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DF55E3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2BF3D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3637529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368DEA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933489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73EBF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</w:t>
      </w:r>
      <w:r>
        <w:rPr>
          <w:rFonts w:ascii="Times New Roman" w:eastAsia="Times New Roman" w:hAnsi="Times New Roman" w:cs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4D2F73C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078D96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>
        <w:rPr>
          <w:rFonts w:ascii="Times New Roman" w:eastAsia="Times New Roman" w:hAnsi="Times New Roman" w:cs="Times New Roman"/>
          <w:sz w:val="24"/>
          <w:szCs w:val="24"/>
        </w:rPr>
        <w:t>ять про погибель, увесь час міркують лукаве.</w:t>
      </w:r>
    </w:p>
    <w:p w14:paraId="27383A6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32544E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7D22B3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4CFAA4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</w:t>
      </w:r>
      <w:r>
        <w:rPr>
          <w:rFonts w:ascii="Times New Roman" w:eastAsia="Times New Roman" w:hAnsi="Times New Roman" w:cs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7DC4377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B90A99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7C8071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тих, що мене безпідставно ненавидять.</w:t>
      </w:r>
    </w:p>
    <w:p w14:paraId="3FC3C39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434067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AEA134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0F235CE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706DD8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</w:t>
      </w:r>
      <w:r>
        <w:rPr>
          <w:rFonts w:ascii="Times New Roman" w:eastAsia="Times New Roman" w:hAnsi="Times New Roman" w:cs="Times New Roman"/>
          <w:sz w:val="24"/>
          <w:szCs w:val="24"/>
        </w:rPr>
        <w:t>ог мій!* Тебе шукаю пильно.</w:t>
      </w:r>
    </w:p>
    <w:p w14:paraId="3D6C642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24AC7D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9E077B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35E6D3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88FF85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636DC6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1B13FB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E63E7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6F69BF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DCB2D6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69A736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</w:t>
      </w:r>
      <w:r>
        <w:rPr>
          <w:rFonts w:ascii="Times New Roman" w:eastAsia="Times New Roman" w:hAnsi="Times New Roman" w:cs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1E4946DA" w14:textId="77777777" w:rsidR="00106A23" w:rsidRDefault="00106A23">
      <w:pPr>
        <w:spacing w:after="120"/>
        <w:jc w:val="both"/>
      </w:pPr>
    </w:p>
    <w:p w14:paraId="7C2FE15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E5107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5B565E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р.)</w:t>
      </w:r>
    </w:p>
    <w:p w14:paraId="6B12D2A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C28A0BE" w14:textId="77777777" w:rsidR="00106A23" w:rsidRDefault="00106A23">
      <w:pPr>
        <w:spacing w:after="120"/>
        <w:jc w:val="both"/>
      </w:pPr>
    </w:p>
    <w:p w14:paraId="4DAB82E6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7C97E4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7FE69F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благання.</w:t>
      </w:r>
    </w:p>
    <w:p w14:paraId="16352D5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118091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221859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руки твоєї.</w:t>
      </w:r>
    </w:p>
    <w:p w14:paraId="3B0E70E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40D5A1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F45922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B04905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Очі мої знемоглися від </w:t>
      </w:r>
      <w:r>
        <w:rPr>
          <w:rFonts w:ascii="Times New Roman" w:eastAsia="Times New Roman" w:hAnsi="Times New Roman" w:cs="Times New Roman"/>
          <w:sz w:val="24"/>
          <w:szCs w:val="24"/>
        </w:rPr>
        <w:t>печалі;* до тебе, Господи, щодня взиваю, до тебе простягаю мої руки.</w:t>
      </w:r>
    </w:p>
    <w:p w14:paraId="692195C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87C7E30" w14:textId="77777777" w:rsidR="00106A23" w:rsidRDefault="00AD426F">
      <w:pPr>
        <w:spacing w:after="120"/>
        <w:jc w:val="both"/>
      </w:pPr>
      <w:sdt>
        <w:sdtPr>
          <w:tag w:val="goog_rdk_6"/>
          <w:id w:val="130851886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B01D16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</w:t>
      </w:r>
      <w:r>
        <w:rPr>
          <w:rFonts w:ascii="Times New Roman" w:eastAsia="Times New Roman" w:hAnsi="Times New Roman" w:cs="Times New Roman"/>
          <w:sz w:val="24"/>
          <w:szCs w:val="24"/>
        </w:rPr>
        <w:t>мі,* і твоя ласка в землі забуття?</w:t>
      </w:r>
    </w:p>
    <w:p w14:paraId="3FCC223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5491C6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0D36A65" w14:textId="77777777" w:rsidR="00106A23" w:rsidRDefault="00AD426F">
      <w:pPr>
        <w:spacing w:after="120"/>
        <w:jc w:val="both"/>
      </w:pPr>
      <w:sdt>
        <w:sdtPr>
          <w:tag w:val="goog_rdk_7"/>
          <w:id w:val="175663304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39A5696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C95D8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Увесь час вони оточують мене, мов води,* усі раз</w:t>
      </w:r>
      <w:r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5D16A87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94A9B13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E2C15AC" w14:textId="77777777" w:rsidR="00106A23" w:rsidRDefault="00AD426F">
      <w:pPr>
        <w:spacing w:after="120"/>
        <w:jc w:val="both"/>
      </w:pPr>
      <w:sdt>
        <w:sdtPr>
          <w:tag w:val="goog_rdk_8"/>
          <w:id w:val="117191780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C48454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4B9737F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34B0A4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D4F4F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C69F0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2CF53F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6D4F9B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37C597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480F35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204F50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339CB6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6B3C82B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B70441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CF1A98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E01AB9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11F6F2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DF9169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37E3B76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5FEE3F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7D8CB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18C5BF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AFF203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8E41F2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8CEEA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AB699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71FE63D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4888A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AFDB1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2973F7F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0FB871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2C7A02C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FC85C9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94C25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9F0EB0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767BA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E72DAB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73E3E0E" w14:textId="77777777" w:rsidR="00106A23" w:rsidRDefault="00106A23">
      <w:pPr>
        <w:spacing w:after="120"/>
        <w:jc w:val="both"/>
      </w:pPr>
    </w:p>
    <w:p w14:paraId="69DF7E2B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3DF824B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3A56C4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2C38AE6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88472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81EFF9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4840C5F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7F824D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ку й силу, щоб ми стали гідними співати Тобі розумно й молитися безупинно та в страсі і тремтінні над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5AB4E1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DE879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0391A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рим і животворчим Твоїм Духом, нині й повсякчас, і на віки віків. Амінь.</w:t>
      </w:r>
    </w:p>
    <w:p w14:paraId="56F7948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ід землею, і все, що живе, і все створіння оспівує неосяжну Твою славу, бо Ти Бог правдивий і вельми милостивий. Тебе бо хвалять усі небесні сили,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Тобі славу возсилаємо: Отцю, і Сину, і Святому Духові, нині і повсякчас, і на віки віків. Амінь.</w:t>
      </w:r>
    </w:p>
    <w:p w14:paraId="730AB9B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D8483AA" w14:textId="77777777" w:rsidR="00106A23" w:rsidRDefault="00106A23">
      <w:pPr>
        <w:spacing w:after="120"/>
        <w:jc w:val="both"/>
      </w:pPr>
    </w:p>
    <w:p w14:paraId="5FBC0246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4AB0187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0A7495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B4C28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D988D6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75EE7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749B4E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ADD6D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2516BBB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2B056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17B690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783FE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E375F8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5867C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921DC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8E198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 помолімся.</w:t>
      </w:r>
    </w:p>
    <w:p w14:paraId="2175A0D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A8217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187F0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CE6DF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55C58B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C45E1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5A6AA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B966E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20AD592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42F91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5B278B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</w:t>
      </w:r>
      <w:r>
        <w:rPr>
          <w:rFonts w:ascii="Times New Roman" w:hAnsi="Times New Roman"/>
          <w:sz w:val="24"/>
        </w:rPr>
        <w:t>кчас, і на віки віків.</w:t>
      </w:r>
    </w:p>
    <w:p w14:paraId="7508FC2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4BF2DC6" w14:textId="77777777" w:rsidR="00106A23" w:rsidRDefault="00106A23">
      <w:pPr>
        <w:spacing w:after="120"/>
        <w:jc w:val="both"/>
      </w:pPr>
    </w:p>
    <w:p w14:paraId="654C06A1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30A7388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2FD44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7EE933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92510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63BBEF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7D1A6E8F" w14:textId="77777777" w:rsidR="00106A23" w:rsidRDefault="00106A23">
      <w:pPr>
        <w:spacing w:after="120"/>
        <w:jc w:val="both"/>
      </w:pPr>
    </w:p>
    <w:p w14:paraId="7A1059CF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60524FC3" w14:textId="77777777" w:rsidR="00106A23" w:rsidRDefault="00AD426F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перед Богом заступника тебе,* Агею, приводимо.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0CAC587" w14:textId="77777777" w:rsidR="00106A23" w:rsidRDefault="00AD426F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sdt>
        <w:sdtPr>
          <w:tag w:val="goog_rdk_9"/>
          <w:id w:val="13739195"/>
        </w:sdtPr>
        <w:sdtEndPr/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Пречиста Богородице, на небі благословенна* і на землі славлена:* Радуйся, невісто, − Діво чиста!</w:t>
          </w:r>
        </w:sdtContent>
      </w:sdt>
    </w:p>
    <w:p w14:paraId="0E08B625" w14:textId="77777777" w:rsidR="00106A23" w:rsidRDefault="00106A23"/>
    <w:p w14:paraId="7F4064B5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464679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E7052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BDF90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0709D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121CF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58EE9DC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27B7E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6FC7063C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472C8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283ECEA" w14:textId="77777777" w:rsidR="00106A23" w:rsidRDefault="00106A23">
      <w:pPr>
        <w:spacing w:after="120"/>
      </w:pPr>
    </w:p>
    <w:p w14:paraId="7A24BDD9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6E941CC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</w:t>
      </w:r>
      <w:r>
        <w:rPr>
          <w:rFonts w:ascii="Times New Roman" w:eastAsia="Times New Roman" w:hAnsi="Times New Roman" w:cs="Times New Roman"/>
          <w:sz w:val="24"/>
          <w:szCs w:val="24"/>
        </w:rPr>
        <w:t>ене і спаси мене!</w:t>
      </w:r>
    </w:p>
    <w:p w14:paraId="4321BEC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душ наших.</w:t>
      </w:r>
    </w:p>
    <w:p w14:paraId="00A0140A" w14:textId="77777777" w:rsidR="00106A23" w:rsidRDefault="00106A23">
      <w:pPr>
        <w:spacing w:after="120"/>
        <w:jc w:val="both"/>
      </w:pPr>
    </w:p>
    <w:p w14:paraId="182D64E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084BE46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1F8445E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7B8A0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6AE01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245EC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55279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DC908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A163E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сник життя нашого, і Тебе ми завжди оспівуватимемо.]</w:t>
      </w:r>
    </w:p>
    <w:p w14:paraId="6282A574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9123BD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8D913F" w14:textId="77777777" w:rsidR="00106A23" w:rsidRDefault="00106A23">
      <w:pPr>
        <w:spacing w:after="120"/>
      </w:pPr>
    </w:p>
    <w:p w14:paraId="610A134C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5A933CA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sdt>
        <w:sdtPr>
          <w:tag w:val="goog_rdk_10"/>
          <w:id w:val="-29883574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14:paraId="5D8A97A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</w:t>
      </w:r>
      <w:r>
        <w:rPr>
          <w:rFonts w:ascii="Times New Roman" w:eastAsia="Times New Roman" w:hAnsi="Times New Roman" w:cs="Times New Roman"/>
          <w:sz w:val="24"/>
          <w:szCs w:val="24"/>
        </w:rPr>
        <w:t>, брамо, просторіша від неба!* Радуйся, єдине землян спасіння!* Радуйся, чиста благословенна,* що в тілі Бога породила.</w:t>
      </w:r>
    </w:p>
    <w:p w14:paraId="28E9ACDA" w14:textId="77777777" w:rsidR="00106A23" w:rsidRDefault="00106A23">
      <w:pPr>
        <w:spacing w:after="120"/>
        <w:jc w:val="both"/>
      </w:pPr>
    </w:p>
    <w:p w14:paraId="2798FB57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32EF11C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889924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Обмий мене повнотою з </w:t>
      </w:r>
      <w:r>
        <w:rPr>
          <w:rFonts w:ascii="Times New Roman" w:eastAsia="Times New Roman" w:hAnsi="Times New Roman" w:cs="Times New Roman"/>
          <w:sz w:val="24"/>
          <w:szCs w:val="24"/>
        </w:rPr>
        <w:t>беззаконня мого,* і від гріха мого очисти мене.</w:t>
      </w:r>
    </w:p>
    <w:p w14:paraId="70BC795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988D60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186A98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622464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EE1DE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FD1AA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0F4515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7E018F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B2AB0B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FC964E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C3082E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</w:t>
      </w:r>
      <w:r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0C1BA0E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AF9945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BCAB3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28004B9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E61DDE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B8B3AF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2761F13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36FC2F0" w14:textId="77777777" w:rsidR="00106A23" w:rsidRDefault="00106A23">
      <w:pPr>
        <w:spacing w:after="120"/>
        <w:jc w:val="both"/>
      </w:pPr>
    </w:p>
    <w:p w14:paraId="219669F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Господи, що невідомі й таємні речі серця людського знаєш, і єдиний Ти маєш владу прощати гріхи.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26C47CE" w14:textId="77777777" w:rsidR="00106A23" w:rsidRDefault="00106A23">
      <w:pPr>
        <w:spacing w:after="120"/>
      </w:pPr>
    </w:p>
    <w:p w14:paraId="2F0B7537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659C8E7A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4212D3C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67547ED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F930BB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Таїнники світлодайного Богоначала, Його першоявленим промінням сяючи, світлом про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світіть душу мою, ангели, Владику благаючи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3735773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192B965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 w14:paraId="3832FF7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 w14:paraId="177E4D3F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6366306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 w14:paraId="625B699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7EF541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словом премудро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дарував небесним силам славослов’я, показуючи Твою невичерпно сильну благість; їх заступництвом Церкву Твою утверди, єдиний благий і Чоловіколюбець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37B09E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238625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Прикрашаючи невимовною світлістю ангелів, Христе, і ним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 w14:paraId="4821D25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була незрівнянно Матір’ю Бога, що безплотні чини просвіщає безперестанно оспівувати єдине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Богоначало в трьох святостях і владичествах, Пречиста Діво Всеславна.</w:t>
      </w:r>
    </w:p>
    <w:p w14:paraId="548F1D90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49C517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BCB747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40A53E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610207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ужахнувся єси, взивав: Ти, Милосердний, владу сильних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знищив, зійшовши до сущих у пеклі, як всесильний.</w:t>
      </w:r>
    </w:p>
    <w:p w14:paraId="33B9CF6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A56139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сотворив ангельські світлі сили, богодіяльним промінням просвітив, Благоподателю; як сильний у кріпкості слово Твоє виконав Ти, Чоловіколюбче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533A165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вяті Ангели і Архангели, моліть Бога за нас.</w:t>
      </w:r>
    </w:p>
    <w:p w14:paraId="7676FD82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Відкладімо, вірні, земне мудрування тіла, уподібнюючись житію безплотних чинів, і розум піднесімо духом.</w:t>
      </w:r>
    </w:p>
    <w:p w14:paraId="4DE86D7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Будь мені заступницею, Всенепорочна, покровом і пристановищем, відганяючи бур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 пристрастей; Ти бо ангельські сили добротою без порівняння перевершуєш.</w:t>
      </w:r>
    </w:p>
    <w:p w14:paraId="68BD71FB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46CAAA0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67E90A4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23C5A2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Обходячи всі краї землі, всеславні архангели, ви приносите вірним Владичні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благодіяння і оберігаєте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105B568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1B1309C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Підкоряючись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Твоєму слову, Слове Бога і Отця, славні прикраси небесних чиноначал осяюються світлом Твоєї світлості.</w:t>
      </w:r>
    </w:p>
    <w:p w14:paraId="4469F7F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Усі наші бажання піднеси до Тебе, то невимовно народила бажання солодкість нам, Тебе, Богородицю Пречисту, сповідуючим.</w:t>
      </w:r>
    </w:p>
    <w:p w14:paraId="305BC508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ня 6</w:t>
      </w:r>
    </w:p>
    <w:p w14:paraId="4BA2A41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397ECF1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0DA938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Священноприкрашені ангельські собори обрані, ви просвіщаєтеся світло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дайним сяянням, явно вдосконалюючись Богодійним світлом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C5B299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567300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Трисвітлими зорями багато прикрашені ангели і архангели, вашими молитвами боговидно просвітіть окаянну мою душу.</w:t>
      </w:r>
    </w:p>
    <w:p w14:paraId="0F8679E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речиста, зачала Сотворителя всіх і Бога, Його ж з тремтінням, радіючи, бачать ангели, що благоговійно стоять перед Ним.</w:t>
      </w:r>
    </w:p>
    <w:p w14:paraId="34FE6D07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35C0B1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83B97C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3B0C0D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 7</w:t>
      </w:r>
    </w:p>
    <w:p w14:paraId="014A4F9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1ADC8A9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19BE36F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Невичерпно сильну являючи кріпкість, Христос поставив вас архистратигами і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вчив оспівувати: Боже, благословенний Ти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314FCB8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D40E7A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безліч безплотних чинів прикрасив благістю, сподоби собори вірних співати: Боже, благословенний Ти.</w:t>
      </w:r>
    </w:p>
    <w:p w14:paraId="1E03EAC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утверди нині мене, захитаного пристрастями, бо Ти всім вірним виточуєш безстрастя, що вірою співають: Боже, бл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агословенний Ти.</w:t>
      </w:r>
    </w:p>
    <w:p w14:paraId="175325F2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6BE3713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F7BC6B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1A84267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Закликають мене нині ангельські собори співати пісні; і сердечним бажанням з ними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співаю: діла всякі Господа оспівуйте і прославляйте Його повіки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5AC55D7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0A009E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Слуги Пресвятої і трисонячної зорі, моліть спастися тим, що з вірою співають: Господа оспівуйте діла і прославляйте Його повіки.</w:t>
      </w:r>
    </w:p>
    <w:p w14:paraId="76A7E08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 Отця і Сина і Святого Духа Господа, нині і повсякчас, і на віки віків. Амінь.</w:t>
      </w:r>
    </w:p>
    <w:p w14:paraId="215E0C3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світла, Діво Мати Отроковице, осяй світлом Твоїм тих, хто з вірою співає: Господа оспівуйте діла і прославляйте Його повіки.</w:t>
      </w:r>
    </w:p>
    <w:p w14:paraId="30084E9D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49BC975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</w:t>
      </w:r>
      <w:r>
        <w:rPr>
          <w:rFonts w:ascii="Times New Roman" w:eastAsia="Times New Roman" w:hAnsi="Times New Roman" w:cs="Times New Roman"/>
          <w:sz w:val="24"/>
          <w:szCs w:val="24"/>
        </w:rPr>
        <w:t>атір Світла піснями звеличаймо.</w:t>
      </w:r>
    </w:p>
    <w:p w14:paraId="6306577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575EC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BE89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6778D3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5371BAC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D16E31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212ED2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B20DE6A" w14:textId="77777777" w:rsidR="00106A23" w:rsidRDefault="00106A23">
      <w:pPr>
        <w:spacing w:after="120"/>
      </w:pPr>
    </w:p>
    <w:p w14:paraId="27015BE8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7A2FA42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Тебе, блаженну між жінками і Богом благословенну,* рід людський піснями звеличує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0B85F7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C32BA7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1128FC9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6C6FFD8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Бувши начальниками ангельських хорів, пресвітл</w:t>
      </w:r>
      <w:r>
        <w:rPr>
          <w:rFonts w:ascii="Times New Roman" w:eastAsia="Times New Roman" w:hAnsi="Times New Roman" w:cs="Times New Roman"/>
          <w:sz w:val="24"/>
          <w:szCs w:val="24"/>
        </w:rPr>
        <w:t>ий Михаїле, і ти, Гавриїле,* правдивий проповіднику божественного воплочення,* охороняйте, славні, всіх, що вас оспівують.</w:t>
      </w:r>
    </w:p>
    <w:p w14:paraId="1F5D425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</w:t>
      </w:r>
      <w:r>
        <w:rPr>
          <w:rFonts w:ascii="Times New Roman" w:eastAsia="Times New Roman" w:hAnsi="Times New Roman" w:cs="Times New Roman"/>
          <w:sz w:val="24"/>
          <w:szCs w:val="24"/>
        </w:rPr>
        <w:t>жать твоєму Синові,* непорочна й чиста, всеблаженна Богородице.</w:t>
      </w:r>
    </w:p>
    <w:p w14:paraId="57C6BC7A" w14:textId="77777777" w:rsidR="00106A23" w:rsidRDefault="00106A23">
      <w:pPr>
        <w:spacing w:after="120"/>
        <w:jc w:val="both"/>
      </w:pPr>
    </w:p>
    <w:p w14:paraId="7E3968FC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Достойно</w:t>
      </w:r>
    </w:p>
    <w:p w14:paraId="7B7D957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серафи́мів,* що без зотлі́ння Бо́га Сло́во породи́ла,* су́щу Богоро́дицю, тебе́ велича́ємо.</w:t>
      </w:r>
    </w:p>
    <w:p w14:paraId="1BDCC5B0" w14:textId="77777777" w:rsidR="00106A23" w:rsidRDefault="00106A23">
      <w:pPr>
        <w:spacing w:after="120"/>
      </w:pPr>
    </w:p>
    <w:p w14:paraId="7F98AC5A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1F18FA7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C4DBE8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92772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F25C5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CDB74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FDA6D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F663D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06111DE" w14:textId="77777777" w:rsidR="00106A23" w:rsidRDefault="00AD426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</w:t>
      </w:r>
      <w:r>
        <w:rPr>
          <w:rFonts w:ascii="Times New Roman" w:hAnsi="Times New Roman"/>
          <w:sz w:val="24"/>
        </w:rPr>
        <w:t>і, нині і повсякчас, і на віки віків.</w:t>
      </w:r>
    </w:p>
    <w:p w14:paraId="76F719B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A1B206" w14:textId="77777777" w:rsidR="00106A23" w:rsidRDefault="00106A23">
      <w:pPr>
        <w:spacing w:after="120"/>
      </w:pPr>
    </w:p>
    <w:p w14:paraId="56373EB6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206D9E3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285C727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D9FECB5" w14:textId="77777777" w:rsidR="00106A23" w:rsidRDefault="00106A23">
      <w:pPr>
        <w:spacing w:after="120"/>
        <w:jc w:val="both"/>
      </w:pPr>
    </w:p>
    <w:p w14:paraId="7B48E5C5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Хвалитні</w:t>
      </w:r>
    </w:p>
    <w:p w14:paraId="36A3A6E3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F4610B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DFCAD9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19CB45A" w14:textId="77777777" w:rsidR="00106A23" w:rsidRDefault="00AD426F">
      <w:pPr>
        <w:spacing w:after="120"/>
        <w:jc w:val="both"/>
      </w:pPr>
      <w:sdt>
        <w:sdtPr>
          <w:tag w:val="goog_rdk_11"/>
          <w:id w:val="-185048732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53BFBE9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DFF247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40267D8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FAAD34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779055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8CEC8A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FF5683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4ACF2C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9EBB25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2255D7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>
        <w:rPr>
          <w:rFonts w:ascii="Times New Roman" w:eastAsia="Times New Roman" w:hAnsi="Times New Roman" w:cs="Times New Roman"/>
          <w:sz w:val="24"/>
          <w:szCs w:val="24"/>
        </w:rPr>
        <w:t>онад землю й небо.</w:t>
      </w:r>
    </w:p>
    <w:p w14:paraId="7E8072D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0C30B5C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5978D2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20E1A7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>
        <w:rPr>
          <w:rFonts w:ascii="Times New Roman" w:eastAsia="Times New Roman" w:hAnsi="Times New Roman" w:cs="Times New Roman"/>
          <w:sz w:val="24"/>
          <w:szCs w:val="24"/>
        </w:rPr>
        <w:t>ну веселяться.</w:t>
      </w:r>
    </w:p>
    <w:p w14:paraId="021AC55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81065B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81B7E5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CAC46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7ADE1D8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61FAA0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7CA63E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A673F7B" w14:textId="77777777" w:rsidR="00106A23" w:rsidRDefault="00AD426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5FB0BC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</w:t>
      </w:r>
      <w:r>
        <w:rPr>
          <w:rFonts w:ascii="Times New Roman" w:eastAsia="Times New Roman" w:hAnsi="Times New Roman" w:cs="Times New Roman"/>
          <w:sz w:val="24"/>
          <w:szCs w:val="24"/>
        </w:rPr>
        <w:t>іте Бога у святині його,* хваліте його у твердині сили його.</w:t>
      </w:r>
    </w:p>
    <w:p w14:paraId="1AFEBC30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3986457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F22EF3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на бубні й танком,* хваліте його на струнах </w:t>
      </w:r>
      <w:r>
        <w:rPr>
          <w:rFonts w:ascii="Times New Roman" w:eastAsia="Times New Roman" w:hAnsi="Times New Roman" w:cs="Times New Roman"/>
          <w:sz w:val="24"/>
          <w:szCs w:val="24"/>
        </w:rPr>
        <w:t>і сопілці.</w:t>
      </w:r>
    </w:p>
    <w:p w14:paraId="2A410CA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C8ED7CE" w14:textId="77777777" w:rsidR="00106A23" w:rsidRDefault="00106A23">
      <w:pPr>
        <w:spacing w:after="120"/>
      </w:pPr>
    </w:p>
    <w:p w14:paraId="2EF9C6B7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3F491BE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Святому Духові, нині і повсякчас, і на віки віків. Амінь.]</w:t>
      </w:r>
    </w:p>
    <w:p w14:paraId="72BFE99E" w14:textId="77777777" w:rsidR="00106A23" w:rsidRDefault="00106A23">
      <w:pPr>
        <w:spacing w:after="120"/>
        <w:jc w:val="both"/>
      </w:pPr>
    </w:p>
    <w:p w14:paraId="477252E6" w14:textId="77777777" w:rsidR="00106A23" w:rsidRDefault="00AD426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7E32F2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195A139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456D34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F5621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5DC1689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FD57CC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C21EDE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CAFEB6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63E6319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1088A81" w14:textId="77777777" w:rsidR="00106A23" w:rsidRDefault="00AD426F">
      <w:pPr>
        <w:spacing w:after="120"/>
        <w:jc w:val="both"/>
      </w:pPr>
      <w:sdt>
        <w:sdtPr>
          <w:tag w:val="goog_rdk_12"/>
          <w:id w:val="-72028276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FB62FE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57D3B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</w:t>
      </w:r>
      <w:r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5361A21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394364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7F4220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CA629F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1E36662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7FA7BE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F711A0C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1012E3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6557482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078CFC5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5C7A83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278CEBD2" w14:textId="77777777" w:rsidR="00106A23" w:rsidRDefault="00106A23">
      <w:pPr>
        <w:spacing w:after="120"/>
      </w:pPr>
    </w:p>
    <w:p w14:paraId="643FA6B6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78EB82A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DFF7DF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D90ED3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E9012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4DE8C36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8B5D94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5DFEB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2802997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6C626E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AD00A8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A30618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D1AC113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66DDCD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FBE871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B5051E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638DCB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43946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A08CAE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41CC9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D51E352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98A71F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420A62" w14:textId="77777777" w:rsidR="00106A23" w:rsidRDefault="00AD426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9537A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E84EAC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C30418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24E41A4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F38FE94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</w:t>
      </w:r>
      <w:r>
        <w:rPr>
          <w:rFonts w:ascii="Times New Roman" w:hAnsi="Times New Roman"/>
          <w:i/>
          <w:color w:val="FF0000"/>
          <w:sz w:val="24"/>
        </w:rPr>
        <w:t>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88B50FA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AE5F2A" w14:textId="77777777" w:rsidR="00106A23" w:rsidRDefault="00106A23">
      <w:pPr>
        <w:spacing w:after="120"/>
        <w:jc w:val="both"/>
      </w:pPr>
    </w:p>
    <w:p w14:paraId="538587A7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44B1F0C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796DE2D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7A4644B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Горе мені! До кого ж я уподібнююся?* До неплідної смоковниці.* Тому й боюся, щоб мене не про</w:t>
      </w:r>
      <w:r>
        <w:rPr>
          <w:rFonts w:ascii="Times New Roman" w:eastAsia="Times New Roman" w:hAnsi="Times New Roman" w:cs="Times New Roman"/>
          <w:sz w:val="24"/>
          <w:szCs w:val="24"/>
        </w:rPr>
        <w:t>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48A85368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C94A587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6D9F29B2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0E0F8309" w14:textId="77777777" w:rsidR="00106A23" w:rsidRDefault="00106A23">
      <w:pPr>
        <w:spacing w:after="120"/>
        <w:jc w:val="both"/>
      </w:pPr>
    </w:p>
    <w:p w14:paraId="04229D0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EEDF3B3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9AAE6AE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C607415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521F6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</w:t>
      </w:r>
      <w:r>
        <w:rPr>
          <w:rFonts w:ascii="Times New Roman" w:eastAsia="Times New Roman" w:hAnsi="Times New Roman" w:cs="Times New Roman"/>
          <w:sz w:val="24"/>
          <w:szCs w:val="24"/>
        </w:rPr>
        <w:t>овсякча́с, і на ві́ки вікі́в. Амі́нь.</w:t>
      </w:r>
    </w:p>
    <w:p w14:paraId="788C4B3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92FA7FF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4CC21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</w:t>
      </w:r>
      <w:r>
        <w:rPr>
          <w:rFonts w:ascii="Times New Roman" w:eastAsia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3FBDFD9D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>
        <w:rPr>
          <w:rFonts w:ascii="Times New Roman" w:eastAsia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6B73830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F3869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327E4FB4" w14:textId="77777777" w:rsidR="00106A23" w:rsidRDefault="00106A23">
      <w:pPr>
        <w:spacing w:after="120"/>
        <w:jc w:val="both"/>
      </w:pPr>
    </w:p>
    <w:p w14:paraId="32C47CF1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36F9E725" w14:textId="77777777" w:rsidR="00106A23" w:rsidRDefault="00AD426F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одимо.</w:t>
      </w:r>
    </w:p>
    <w:p w14:paraId="2C2535C2" w14:textId="77777777" w:rsidR="00106A23" w:rsidRDefault="00AD426F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sdt>
        <w:sdtPr>
          <w:tag w:val="goog_rdk_13"/>
          <w:id w:val="1768727863"/>
        </w:sdtPr>
        <w:sdtEndPr/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Пречиста Богородице, на небі благословенна* і на землі славлена:* Радуйся, невісто, − Діво чиста!</w:t>
          </w:r>
        </w:sdtContent>
      </w:sdt>
    </w:p>
    <w:p w14:paraId="2A8C199C" w14:textId="77777777" w:rsidR="00106A23" w:rsidRDefault="00106A23"/>
    <w:p w14:paraId="5BBF501C" w14:textId="77777777" w:rsidR="00106A23" w:rsidRDefault="00AD426F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5571253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0AE00D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E63A2C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2F68A89A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D18DC88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DD13D4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F288789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E47C31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87D5384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F9E87D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058CEB6" w14:textId="77777777" w:rsidR="00106A23" w:rsidRDefault="00106A23">
      <w:pPr>
        <w:spacing w:after="120"/>
      </w:pPr>
    </w:p>
    <w:p w14:paraId="79FF0B02" w14:textId="77777777" w:rsidR="00106A23" w:rsidRDefault="00AD426F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8564556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0AEC697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3C055A3C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4637F4C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81755BB" w14:textId="77777777" w:rsidR="00106A23" w:rsidRDefault="00AD426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святого пророка Аггея, і всіх святих - </w:t>
      </w:r>
      <w:r>
        <w:rPr>
          <w:rFonts w:ascii="Times New Roman" w:hAnsi="Times New Roman"/>
          <w:sz w:val="24"/>
        </w:rPr>
        <w:t>помилує і спасе нас як благий і людинолюбний.</w:t>
      </w:r>
    </w:p>
    <w:p w14:paraId="6240DFF1" w14:textId="77777777" w:rsidR="00106A23" w:rsidRDefault="00AD426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DC07CD" w14:textId="77777777" w:rsidR="00106A23" w:rsidRDefault="00106A23">
      <w:pPr>
        <w:spacing w:after="120"/>
      </w:pPr>
    </w:p>
    <w:p w14:paraId="2D2428DA" w14:textId="77777777" w:rsidR="00106A23" w:rsidRDefault="00AD426F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5F4003E4" w14:textId="77777777" w:rsidR="00106A23" w:rsidRDefault="00AD426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106A2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712E0"/>
    <w:multiLevelType w:val="multilevel"/>
    <w:tmpl w:val="C4081A7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23"/>
    <w:rsid w:val="00106A23"/>
    <w:rsid w:val="00AD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F748"/>
  <w15:docId w15:val="{A9CD0D05-B474-44E0-ADF6-160A727B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Wwkys9uji3bcJEOQ8uTtwGKY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OAByITFvcUxhRXh6M25XaUJ3OG5ydXVZMjAzWE95VDRsNjAt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45242</Words>
  <Characters>25789</Characters>
  <Application>Microsoft Office Word</Application>
  <DocSecurity>0</DocSecurity>
  <Lines>214</Lines>
  <Paragraphs>141</Paragraphs>
  <ScaleCrop>false</ScaleCrop>
  <Company/>
  <LinksUpToDate>false</LinksUpToDate>
  <CharactersWithSpaces>70890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2013-12-23T23:15:00Z</dcterms:created>
  <dcterms:modified xsi:type="dcterms:W3CDTF">2024-12-03T18:23:00Z</dcterms:modified>
</cp:coreProperties>
</file>