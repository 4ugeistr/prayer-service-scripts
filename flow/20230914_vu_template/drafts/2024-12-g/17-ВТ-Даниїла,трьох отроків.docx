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3F1" w14:textId="77777777" w:rsidR="00E54991" w:rsidRDefault="00E65B65">
      <w:r>
        <w:rPr>
          <w:rFonts w:ascii="Times New Roman" w:eastAsia="Times New Roman" w:hAnsi="Times New Roman" w:cs="Times New Roman"/>
          <w:b/>
          <w:sz w:val="24"/>
          <w:szCs w:val="24"/>
        </w:rPr>
        <w:t>Грудень 17, Вівторок</w:t>
      </w:r>
    </w:p>
    <w:p w14:paraId="2A238FD2" w14:textId="77777777" w:rsidR="00E54991" w:rsidRDefault="00E65B65"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прор. Даниїла Свв. трьох отроків: Ананії, Азарії й Мисаїла</w:t>
      </w:r>
    </w:p>
    <w:p w14:paraId="315138C4" w14:textId="77777777" w:rsidR="00E54991" w:rsidRDefault="00E65B65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13FB8A00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3E9F0D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0C8ABC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D7335C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7E210F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6B2BEF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25593C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5813F98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58E38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1C5A1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4CB95E8D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6D2F8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DC4FB8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F2276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CDEB7E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74284D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DF011F7" w14:textId="77777777" w:rsidR="00E54991" w:rsidRDefault="00E54991">
      <w:pPr>
        <w:spacing w:after="120"/>
        <w:jc w:val="both"/>
      </w:pPr>
    </w:p>
    <w:p w14:paraId="6DEDF7FC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D4F74C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4C400EC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50838DE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E7DE2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742C5C8" w14:textId="77777777" w:rsidR="00E54991" w:rsidRDefault="00E65B65">
      <w:pPr>
        <w:spacing w:after="120"/>
      </w:pPr>
      <w:sdt>
        <w:sdtPr>
          <w:tag w:val="goog_rdk_0"/>
          <w:id w:val="29033869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77AA38E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8571A4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0977CD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9D31A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1F869C9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A31833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883268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A69CB3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57A572A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12BD4E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99239F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49C59E9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D626D4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407DB9F" w14:textId="77777777" w:rsidR="00E54991" w:rsidRDefault="00E65B65">
      <w:pPr>
        <w:spacing w:after="120"/>
      </w:pPr>
      <w:sdt>
        <w:sdtPr>
          <w:tag w:val="goog_rdk_1"/>
          <w:id w:val="63614590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3C81228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1165E9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238E1D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2B3CB40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2D3FA0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92B3423" w14:textId="77777777" w:rsidR="00E54991" w:rsidRDefault="00E65B65">
      <w:pPr>
        <w:spacing w:after="120"/>
      </w:pPr>
      <w:sdt>
        <w:sdtPr>
          <w:tag w:val="goog_rdk_2"/>
          <w:id w:val="-211704687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797BDD8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1FEE9AC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FB56FA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E88666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21CE55D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3C0D93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859522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35B210E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B3EC96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2C2493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27EBA8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2C6FC8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26D2A10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79788F8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26A31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24C08DD" w14:textId="77777777" w:rsidR="00E54991" w:rsidRDefault="00E54991">
      <w:pPr>
        <w:spacing w:after="120"/>
        <w:jc w:val="both"/>
      </w:pPr>
    </w:p>
    <w:p w14:paraId="19FD001F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19FA661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362AC55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1E062C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383B636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59608BA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DB6D5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7FDDE3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94041417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1142043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CA8D34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63BF0D95" w14:textId="77777777" w:rsidR="00E54991" w:rsidRDefault="00E54991">
      <w:pPr>
        <w:spacing w:after="120"/>
        <w:jc w:val="both"/>
      </w:pPr>
    </w:p>
    <w:p w14:paraId="3378FA73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32CE82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CD2892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E4F32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151631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53DC4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E363EA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D47C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86A9D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2E076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77DDD42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20B3B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9A206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DA1BD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7E6AA35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099FE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847D2C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6D29A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54E3C91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A6D7C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8B0549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A91AC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748DB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6EA93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175F3C5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9A8B6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32E2D84B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9081F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D7074C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693FC04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4DC0638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8B7C01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6C50D7BE" w14:textId="77777777" w:rsidR="00E54991" w:rsidRDefault="00E65B65">
      <w:pPr>
        <w:spacing w:after="120"/>
      </w:pPr>
      <w:sdt>
        <w:sdtPr>
          <w:tag w:val="goog_rdk_4"/>
          <w:id w:val="163414134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7471865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23C7ED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5D9FA7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366A2EE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2950F1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B706BF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мо́вби хтось розби́в і розри́в зе́млю,* розки́дано ї́хні ко́сті пе́ред а́дом.</w:t>
      </w:r>
    </w:p>
    <w:p w14:paraId="32EA228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B3B089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зако́ння.</w:t>
      </w:r>
    </w:p>
    <w:p w14:paraId="02C5F64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F86D98F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355513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B1A7F8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29B4D5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</w:t>
      </w:r>
      <w:r>
        <w:rPr>
          <w:rFonts w:ascii="Times New Roman" w:eastAsia="Times New Roman" w:hAnsi="Times New Roman" w:cs="Times New Roman"/>
          <w:sz w:val="24"/>
          <w:szCs w:val="24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0AF1C5C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83D940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D657D01" w14:textId="77777777" w:rsidR="00E54991" w:rsidRDefault="00E65B65">
      <w:pPr>
        <w:spacing w:after="120"/>
      </w:pPr>
      <w:sdt>
        <w:sdtPr>
          <w:tag w:val="goog_rdk_5"/>
          <w:id w:val="-208197336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697977E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3F9284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88B7D2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</w:t>
      </w:r>
      <w:r>
        <w:rPr>
          <w:rFonts w:ascii="Times New Roman" w:eastAsia="Times New Roman" w:hAnsi="Times New Roman" w:cs="Times New Roman"/>
          <w:sz w:val="24"/>
          <w:szCs w:val="24"/>
        </w:rPr>
        <w:t>ти І́мені Твоє́му.</w:t>
      </w:r>
    </w:p>
    <w:p w14:paraId="5A4CBB6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CBE126B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2D56EF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10E8FE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6B3AE7D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1639F13E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7E8865A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Даниїл пречу́дний,* се́рце своє́ вчини́вши чи́стою оби́теллю Ду́ха* і Ним просвічуваий,* майбу́тніх подій явління* пророку́є відкр</w:t>
      </w:r>
      <w:r>
        <w:rPr>
          <w:rFonts w:ascii="Times New Roman" w:eastAsia="Times New Roman" w:hAnsi="Times New Roman" w:cs="Times New Roman"/>
          <w:sz w:val="24"/>
          <w:szCs w:val="24"/>
        </w:rPr>
        <w:t>и́то,* проро́цтва світлістю оздо́блюваний,* і я́сно витлума́чує* могу́тніх пребеззако́нних царів* сокрове́нні сни.</w:t>
      </w:r>
    </w:p>
    <w:p w14:paraId="3E7718B1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9FB0AA6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Напере́д укріпи́вши* тіло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 по́стом неосла́бним,* ти левів па́щі заткну́в;* бо стоячи́ по́серед них, проро́че богоди́вний,* і до благо́го Бо́га пи́льно зір підно́сячи,* ти зоста́вся неушко́дженим* несказа́нною си́лою* Того́, Хто все сподіює преди́вно,* – Відкупи́теля душ на́ши</w:t>
      </w:r>
      <w:r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2ED48608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A26A0F9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престо́лі возсіда́ючого* й а́нгелами ото́ченого,* неосягне́нного ба́чив ти* Суддю́ Пра́ведного,* проро́че пречу́дний.* А врази́вшись цим жахни́м і страшни́м видінням,* ти по́тім усім його́ розголоси́в,* написа́вши про Дру́ге Прише́стя* вопло́ченого Бо́г</w:t>
      </w:r>
      <w:r>
        <w:rPr>
          <w:rFonts w:ascii="Times New Roman" w:eastAsia="Times New Roman" w:hAnsi="Times New Roman" w:cs="Times New Roman"/>
          <w:sz w:val="24"/>
          <w:szCs w:val="24"/>
        </w:rPr>
        <w:t>а на́шого.</w:t>
      </w:r>
    </w:p>
    <w:p w14:paraId="26FA2F8C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66FEE573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Зако́нів трима́ючись* Богода́них, всебага́ті,* не оскверни́ли ви себе́ мерзе́нними наїдками,* але́, </w:t>
      </w:r>
      <w:r>
        <w:rPr>
          <w:rFonts w:ascii="Times New Roman" w:eastAsia="Times New Roman" w:hAnsi="Times New Roman" w:cs="Times New Roman"/>
          <w:sz w:val="24"/>
          <w:szCs w:val="24"/>
        </w:rPr>
        <w:t>благоро́дство душе́вне непоро́чним зберігши,* ви́плекали я́вно непошко́джений* і нев’я́нучий чуде́сний цвіт* та го́жу красу́* Влади́ці, що прославля́є* своїх уго́дників.</w:t>
      </w:r>
    </w:p>
    <w:p w14:paraId="5BB55394" w14:textId="77777777" w:rsidR="00E54991" w:rsidRDefault="00E65B65">
      <w:pPr>
        <w:spacing w:after="120" w:line="259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65436B2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7C33403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Боже́ственним по́лум’ям* розпа́лювані, юнаки́* знева́жили вого́нь:* у ньо́му зро́шувані, свяще́нні,* вони́ хорово́д пресвітлий зобража́ли* і пісню з при́співами ча́стими пе́ред очи́ма всіх співа́ли, всему́дрі,* спра́вді незмінне і несхи́тне* Ца́рство Небе́</w:t>
      </w:r>
      <w:r>
        <w:rPr>
          <w:rFonts w:ascii="Times New Roman" w:eastAsia="Times New Roman" w:hAnsi="Times New Roman" w:cs="Times New Roman"/>
          <w:sz w:val="24"/>
          <w:szCs w:val="24"/>
        </w:rPr>
        <w:t>сне* возлюби́вши, пресла́вні.</w:t>
      </w:r>
    </w:p>
    <w:p w14:paraId="16AF3FC4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C2E129A" w14:textId="77777777" w:rsidR="00E54991" w:rsidRDefault="00E65B65">
      <w:pPr>
        <w:spacing w:after="12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Сло́ву твоє́ї му́дрости,* Даниїле досточу́дний,* і о́троків ро́зумові* здивува́лися мучи́телі,* тож поста́вили вас, свяще́нних,* Халде́йською країною управля́ти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владарюва́ти;* бо я́вній чесно́ті та світлості життя́ вміє чудува́тися і во́рог;* адже́, при́страсті загнузда́вши,* ста́ли ви воло́дарями.</w:t>
      </w:r>
    </w:p>
    <w:p w14:paraId="6E8C73F6" w14:textId="77777777" w:rsidR="00E54991" w:rsidRDefault="00E65B65">
      <w:pPr>
        <w:widowControl w:val="0"/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Духо́вно нас, вірні,* зібра́в днесь проро́к Даниїл* і тра́пезу го́йну чесно́т поста́вив бага́тим і б</w:t>
      </w:r>
      <w:r>
        <w:rPr>
          <w:rFonts w:ascii="Times New Roman" w:eastAsia="Times New Roman" w:hAnsi="Times New Roman" w:cs="Times New Roman"/>
          <w:sz w:val="24"/>
          <w:szCs w:val="24"/>
        </w:rPr>
        <w:t>ідним,* і сторо́ннім і дома́шнім,* і ча́шу умозри́му, що пролива́є стру́мінь благоче́стя* та звеселя́є серця́ вірних* і Ду́ха Свято́го благода́ть подає́.* Сей бо проро́к* – пресвітлий світи́льник, що просія́в у світі,* – всі святи́ні ассирійські низложи́в*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звірів неприбо́рканих, ди́ких уста́ загороди́в.* З ним і три о́троки неха́й восхва́ляться,* що, не золоті по приро́ді бу́дучи,* ви́пробуванішими від зо́лота ви́явилися:* не розтопи́в бо їх вого́нь пе́чі,* а зберіг недоторка́нними;* їх на́фта, і смола́, </w:t>
      </w:r>
      <w:r>
        <w:rPr>
          <w:rFonts w:ascii="Times New Roman" w:eastAsia="Times New Roman" w:hAnsi="Times New Roman" w:cs="Times New Roman"/>
          <w:sz w:val="24"/>
          <w:szCs w:val="24"/>
        </w:rPr>
        <w:t>і хмиз увінча́ли.* А Госпо́дь, що по ко́лу привів нас до сіє́ї пори́ ро́ку,* хай сподо́бить нас досягти́* і чільного та свяще́нного дня Різдва́ Христа́,* що подає́ нам їх моли́твами* очи́щення гріхів і вели́ку ми́лість.</w:t>
      </w:r>
    </w:p>
    <w:p w14:paraId="1D49924A" w14:textId="77777777" w:rsidR="00E54991" w:rsidRDefault="00E65B65">
      <w:pPr>
        <w:widowControl w:val="0"/>
        <w:spacing w:after="120" w:line="259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Прийдіть, усі вірні,*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заздалегідь велично святкуймо народження Христове.* Немов зорю пред'явімо духовні славословлення мудреців,* і з пастирями закличмо:* Прийшло з дівичого лона спасіння, що вірних прикликає.</w:t>
      </w:r>
    </w:p>
    <w:p w14:paraId="2A7DE658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AFA800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</w:t>
      </w:r>
      <w:r>
        <w:rPr>
          <w:rFonts w:ascii="Times New Roman" w:eastAsia="Times New Roman" w:hAnsi="Times New Roman" w:cs="Times New Roman"/>
          <w:sz w:val="24"/>
          <w:szCs w:val="24"/>
        </w:rPr>
        <w:t>сті!</w:t>
      </w:r>
    </w:p>
    <w:p w14:paraId="370F7AD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67E9720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1C99A5F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E33D7B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5E7AA4E" w14:textId="77777777" w:rsidR="00E54991" w:rsidRDefault="00E54991">
      <w:pPr>
        <w:spacing w:after="120"/>
      </w:pPr>
    </w:p>
    <w:p w14:paraId="737D317F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4E0DA1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611A544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4A201809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4C46EED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8461C6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4BB806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8395D4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BBC950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1CAD3F5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D63259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FA54AC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331732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3B1A887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3F2F28A" w14:textId="77777777" w:rsidR="00E54991" w:rsidRDefault="00E54991">
      <w:pPr>
        <w:spacing w:after="120"/>
        <w:jc w:val="both"/>
      </w:pPr>
    </w:p>
    <w:p w14:paraId="1A4F446B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6E007DC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3E560D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1C1824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AEE98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C40D74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E906BD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58683F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348107D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516F25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5CAE2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91FC3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D86838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C71BEC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32B1544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FAFC3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AB7ED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82DA6F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6A452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EC3F6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ям Твоїх заповідей, встанемо в душевній радості до звеличування Твоєї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7489EB9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7FDC5F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9FAB3C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178D9D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44ACE8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4E2B3D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81A16F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F11106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</w:t>
      </w:r>
      <w:r>
        <w:rPr>
          <w:rFonts w:ascii="Times New Roman" w:hAnsi="Times New Roman"/>
          <w:i/>
          <w:color w:val="FF0000"/>
          <w:sz w:val="24"/>
        </w:rPr>
        <w:t>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A26EB9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2290CF2" w14:textId="77777777" w:rsidR="00E54991" w:rsidRDefault="00E54991">
      <w:pPr>
        <w:spacing w:after="120"/>
      </w:pPr>
    </w:p>
    <w:p w14:paraId="0BE27AE1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A90D0D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грішити не перестаю,* милосердя сподобляюся і цього не розумію.* Подола</w:t>
      </w:r>
      <w:r>
        <w:rPr>
          <w:rFonts w:ascii="Times New Roman" w:eastAsia="Times New Roman" w:hAnsi="Times New Roman" w:cs="Times New Roman"/>
          <w:sz w:val="24"/>
          <w:szCs w:val="24"/>
        </w:rPr>
        <w:t>й мій нерозум, єдиний Добрий, і помилуй мене.</w:t>
      </w:r>
    </w:p>
    <w:p w14:paraId="70A8D6C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нами.</w:t>
      </w:r>
    </w:p>
    <w:p w14:paraId="1844176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742FAE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оди, помилуй нас, бо надто ми наситилися зневаги.* Надто наситилася душа наша глузування ситих, зневаги гордих.</w:t>
      </w:r>
    </w:p>
    <w:p w14:paraId="2F9F342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</w:t>
      </w:r>
      <w:r>
        <w:rPr>
          <w:rFonts w:ascii="Times New Roman" w:eastAsia="Times New Roman" w:hAnsi="Times New Roman" w:cs="Times New Roman"/>
          <w:sz w:val="24"/>
          <w:szCs w:val="24"/>
        </w:rPr>
        <w:t>ми молитвами, як Бог всесильний,* подай світові мир і душам нашим велику милість.</w:t>
      </w:r>
    </w:p>
    <w:p w14:paraId="09A0684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69CE2B49" w14:textId="77777777" w:rsidR="00E54991" w:rsidRDefault="00E54991">
      <w:pPr>
        <w:spacing w:after="120"/>
        <w:jc w:val="both"/>
      </w:pPr>
    </w:p>
    <w:p w14:paraId="255F7D24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5B509DF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</w:t>
      </w:r>
      <w:r>
        <w:rPr>
          <w:rFonts w:ascii="Times New Roman" w:eastAsia="Times New Roman" w:hAnsi="Times New Roman" w:cs="Times New Roman"/>
          <w:sz w:val="24"/>
          <w:szCs w:val="24"/>
        </w:rPr>
        <w:t>, Влади́ко,* за Твої́м сло́вом у ми́рі.</w:t>
      </w:r>
    </w:p>
    <w:p w14:paraId="3EC8653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8E0DFE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5FB703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A0D0E7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1F13B0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7189A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54BAA1E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6E2441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5B9F3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32F6FD68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645A1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E22659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1AE606A4" w14:textId="77777777" w:rsidR="00E54991" w:rsidRDefault="00E65B65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Великі подвиги віри,* в джерелі полум’я, як на спокійній воді, святі три отроки радувалися;* і проро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 Даниїл пастирем левів, наче овець, являвся.* Їх молитвами, Христе Боже, спаси душі наші.</w:t>
      </w:r>
    </w:p>
    <w:p w14:paraId="0599810C" w14:textId="77777777" w:rsidR="00E54991" w:rsidRDefault="00E65B65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6CF85710" w14:textId="77777777" w:rsidR="00E54991" w:rsidRDefault="00E54991"/>
    <w:p w14:paraId="0E30F960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6013049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4A514C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1B58B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2027E57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59BA0F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E79D75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346779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6615E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461F33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CBB56DA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9FF979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D66CCF4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BD16B5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C105D2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</w:t>
      </w:r>
      <w:r>
        <w:rPr>
          <w:rFonts w:ascii="Times New Roman" w:eastAsia="Times New Roman" w:hAnsi="Times New Roman" w:cs="Times New Roman"/>
          <w:sz w:val="24"/>
          <w:szCs w:val="24"/>
        </w:rPr>
        <w:t>з зотлі́ння Бо́га Сло́во породи́ла,* су́щу Богоро́дицю, тебе́ велича́ємо.</w:t>
      </w:r>
    </w:p>
    <w:p w14:paraId="6AD33607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3CC8A9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Го́споди,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8EE0AB1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</w:t>
      </w:r>
      <w:r>
        <w:rPr>
          <w:rFonts w:ascii="Times New Roman" w:hAnsi="Times New Roman"/>
          <w:sz w:val="24"/>
        </w:rPr>
        <w:t>х трьох отроків: Ананії, Азарії й Мисаїла, і всіх святих - помилує і спасе нас як благий і людинолюбний.</w:t>
      </w:r>
    </w:p>
    <w:p w14:paraId="7F1CEC7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A93621" w14:textId="77777777" w:rsidR="00E54991" w:rsidRDefault="00E54991">
      <w:pPr>
        <w:spacing w:after="120"/>
      </w:pPr>
    </w:p>
    <w:p w14:paraId="5D8E44D0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35F2BB9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C12D257" w14:textId="77777777" w:rsidR="00E54991" w:rsidRDefault="00E54991">
      <w:pPr>
        <w:spacing w:after="120"/>
      </w:pPr>
    </w:p>
    <w:p w14:paraId="391C2893" w14:textId="77777777" w:rsidR="00E54991" w:rsidRDefault="00E54991">
      <w:pPr>
        <w:pStyle w:val="Heading1"/>
        <w:spacing w:after="120"/>
        <w:jc w:val="center"/>
        <w:rPr>
          <w:rFonts w:ascii="Times New Roman" w:eastAsia="Times New Roman" w:hAnsi="Times New Roman" w:cs="Times New Roman"/>
        </w:rPr>
      </w:pPr>
    </w:p>
    <w:p w14:paraId="084D687F" w14:textId="77777777" w:rsidR="00E54991" w:rsidRDefault="00E65B65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1CAE827E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DD0D1A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F0797C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156C2C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87B0E27" w14:textId="77777777" w:rsidR="00E54991" w:rsidRDefault="00E54991">
      <w:pPr>
        <w:spacing w:after="120"/>
        <w:jc w:val="both"/>
      </w:pPr>
    </w:p>
    <w:p w14:paraId="03DAE169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F063A8E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D01496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568E86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44A7986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C8F302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C36A4C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75D308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D1A8B2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E58F2D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356816D1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540102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5B8021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F35952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моїх костях із-за гріху мого.</w:t>
      </w:r>
    </w:p>
    <w:p w14:paraId="75A8071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мої провини голову мою перевищили,* немов важкий тягар, що тяжить над мою силу.</w:t>
      </w:r>
    </w:p>
    <w:p w14:paraId="4A248BA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70EED4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2B15B3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нутро моє повне жару,* і </w:t>
      </w:r>
      <w:r>
        <w:rPr>
          <w:rFonts w:ascii="Times New Roman" w:eastAsia="Times New Roman" w:hAnsi="Times New Roman" w:cs="Times New Roman"/>
          <w:sz w:val="24"/>
          <w:szCs w:val="24"/>
        </w:rPr>
        <w:t>здорового нема нічого на моїм тілі.</w:t>
      </w:r>
    </w:p>
    <w:p w14:paraId="39051D3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43F288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6021FC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>
        <w:rPr>
          <w:rFonts w:ascii="Times New Roman" w:eastAsia="Times New Roman" w:hAnsi="Times New Roman" w:cs="Times New Roman"/>
          <w:sz w:val="24"/>
          <w:szCs w:val="24"/>
        </w:rPr>
        <w:t>о вже нема в мене.</w:t>
      </w:r>
    </w:p>
    <w:p w14:paraId="2A88F3C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2FBCEE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3DA96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Я, немов глухий, не чую,* і </w:t>
      </w:r>
      <w:r>
        <w:rPr>
          <w:rFonts w:ascii="Times New Roman" w:eastAsia="Times New Roman" w:hAnsi="Times New Roman" w:cs="Times New Roman"/>
          <w:sz w:val="24"/>
          <w:szCs w:val="24"/>
        </w:rPr>
        <w:t>як німий, що уст своїх не відкриває.</w:t>
      </w:r>
    </w:p>
    <w:p w14:paraId="65985EF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180B48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19B583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</w:t>
      </w:r>
      <w:r>
        <w:rPr>
          <w:rFonts w:ascii="Times New Roman" w:eastAsia="Times New Roman" w:hAnsi="Times New Roman" w:cs="Times New Roman"/>
          <w:sz w:val="24"/>
          <w:szCs w:val="24"/>
        </w:rPr>
        <w:t>оти мене.</w:t>
      </w:r>
    </w:p>
    <w:p w14:paraId="1F95264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7E95C6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E8A147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23FCC2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14:paraId="4488EE5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42C02C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77271B7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C815DE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9FB903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2D8D4D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6A18C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45F1A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2E5529B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Душа моя насититься, немов туком та оливою,* уста мої веселим голосом хвалитимуть тебе.</w:t>
      </w:r>
    </w:p>
    <w:p w14:paraId="142EA11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BE76F2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58A0566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A1EA2F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45E2AB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B9920D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8DD60F" w14:textId="77777777" w:rsidR="00E54991" w:rsidRDefault="00E54991">
      <w:pPr>
        <w:spacing w:after="120"/>
        <w:jc w:val="both"/>
      </w:pPr>
    </w:p>
    <w:p w14:paraId="7859E43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B964D2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01BC72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4B3530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83CCD6" w14:textId="77777777" w:rsidR="00E54991" w:rsidRDefault="00E54991">
      <w:pPr>
        <w:spacing w:after="120"/>
        <w:jc w:val="both"/>
      </w:pPr>
    </w:p>
    <w:p w14:paraId="51562387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09DE08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3BCCB1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2CC7A54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21CFEC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D6795B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79E6D9B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83AD1E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392E94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60C0D4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66378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76D34F9" w14:textId="77777777" w:rsidR="00E54991" w:rsidRDefault="00E65B65">
      <w:pPr>
        <w:spacing w:after="120"/>
        <w:jc w:val="both"/>
      </w:pPr>
      <w:sdt>
        <w:sdtPr>
          <w:tag w:val="goog_rdk_6"/>
          <w:id w:val="9587594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39602E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4CFA5EF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C19032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69B4444" w14:textId="77777777" w:rsidR="00E54991" w:rsidRDefault="00E65B65">
      <w:pPr>
        <w:spacing w:after="120"/>
        <w:jc w:val="both"/>
      </w:pPr>
      <w:sdt>
        <w:sdtPr>
          <w:tag w:val="goog_rdk_7"/>
          <w:id w:val="5205537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твій − і умліваю.</w:t>
          </w:r>
        </w:sdtContent>
      </w:sdt>
    </w:p>
    <w:p w14:paraId="2D96AEA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8B7479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A42163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5A2154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0BD70F4" w14:textId="77777777" w:rsidR="00E54991" w:rsidRDefault="00E65B65">
      <w:pPr>
        <w:spacing w:after="120"/>
        <w:jc w:val="both"/>
      </w:pPr>
      <w:sdt>
        <w:sdtPr>
          <w:tag w:val="goog_rdk_8"/>
          <w:id w:val="16894077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1EA3078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F64731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B9F801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0294B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0F91D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F5A8D6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FF0111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</w:t>
      </w:r>
      <w:r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77CBB92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D8AF04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631797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230C91C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44091A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C21574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61E89A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C928D8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D4B413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Милість же Господня від віку й до віку* над тими, що його бояться.</w:t>
      </w:r>
    </w:p>
    <w:p w14:paraId="1B10B88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84416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BCDD9E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332CF92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F5E907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9D96D37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53FA91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47274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BAD10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63F17AD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01812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EC3F40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eastAsia="Times New Roman" w:hAnsi="Times New Roman" w:cs="Times New Roman"/>
          <w:sz w:val="24"/>
          <w:szCs w:val="24"/>
        </w:rPr>
        <w:t>ає.</w:t>
      </w:r>
    </w:p>
    <w:p w14:paraId="4E769CD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76BE98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>
        <w:rPr>
          <w:rFonts w:ascii="Times New Roman" w:eastAsia="Times New Roman" w:hAnsi="Times New Roman" w:cs="Times New Roman"/>
          <w:sz w:val="24"/>
          <w:szCs w:val="24"/>
        </w:rPr>
        <w:t>ою душу.</w:t>
      </w:r>
    </w:p>
    <w:p w14:paraId="41EBB35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A4B164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DA1575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0600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090A1A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796EEA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4DFB64" w14:textId="77777777" w:rsidR="00E54991" w:rsidRDefault="00E54991">
      <w:pPr>
        <w:spacing w:after="120"/>
        <w:jc w:val="both"/>
      </w:pPr>
    </w:p>
    <w:p w14:paraId="6EB2283B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Утренні молитви</w:t>
      </w:r>
    </w:p>
    <w:p w14:paraId="43BE57D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83CCF6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4FEDD61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23B46B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715895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4042AFF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Твоїх, прийми від усіх нас ранішні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964622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 миру і Спас душ наших, і Тобі славу возсилаємо: Отцю і Сину, і Святому Духові, нині і повсякчас, і на віки віків. Амінь.</w:t>
      </w:r>
    </w:p>
    <w:p w14:paraId="7B16557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благословенна і вельми прославлювана: Отця, і Сина, і Святого Духа, нині і повсякчас, і на віки віків. Амінь.</w:t>
      </w:r>
    </w:p>
    <w:p w14:paraId="22D8EA1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699D2A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спасіння Твого яви нам. Не відкинь нас від лиця Твого, але дозволь, як благий і люд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633C13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час, і на віки віків. Амінь.</w:t>
      </w:r>
    </w:p>
    <w:p w14:paraId="0A872AF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E8878CE" w14:textId="77777777" w:rsidR="00E54991" w:rsidRDefault="00E54991">
      <w:pPr>
        <w:spacing w:after="120"/>
        <w:jc w:val="both"/>
      </w:pPr>
    </w:p>
    <w:p w14:paraId="548F7BAF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1F88C45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CE1EAD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FA354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6D9FCF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C98CD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2C94B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51A89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з вірою, благоговінням і страхом Божим входять до нього, Господеві помолімся.</w:t>
      </w:r>
    </w:p>
    <w:p w14:paraId="72BE661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5FCFD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рополита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FB4F6D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6F905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мся.</w:t>
      </w:r>
    </w:p>
    <w:p w14:paraId="6F0156C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6C310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EA257E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13EC4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285C16B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E049C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A7BA60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9CED5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4A5FE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4CE77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58D14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61F6E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3749A86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CF336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6AF35C57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52A6DB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BFE5EA" w14:textId="77777777" w:rsidR="00E54991" w:rsidRDefault="00E54991">
      <w:pPr>
        <w:spacing w:after="120"/>
        <w:jc w:val="both"/>
      </w:pPr>
    </w:p>
    <w:p w14:paraId="37E41315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2 </w:t>
      </w:r>
    </w:p>
    <w:p w14:paraId="43BCD4A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овен, хто йде в ім'я Господнє.</w:t>
      </w:r>
    </w:p>
    <w:p w14:paraId="3E363A0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15DA71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E0EBB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FBE84D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FB3E5E" w14:textId="77777777" w:rsidR="00E54991" w:rsidRDefault="00E54991">
      <w:pPr>
        <w:spacing w:after="120"/>
        <w:jc w:val="both"/>
      </w:pPr>
    </w:p>
    <w:p w14:paraId="33946534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EFB598D" w14:textId="77777777" w:rsidR="00E54991" w:rsidRDefault="00E65B65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Великі подвиги віри,* в джерелі полум’я, як на спокійній воді, святі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 отроки радувалися;* і пророк Даниїл пастирем левів, наче овець, являвся.* Їх молитвами, Христе Боже,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BA75202" w14:textId="77777777" w:rsidR="00E54991" w:rsidRDefault="00E65B65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Величаємо тебе, Богородице, кличучи:* Радуйся, незахідного світла хмарино,* бо ти носила в своєму лоні 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оспода слави!</w:t>
      </w:r>
    </w:p>
    <w:p w14:paraId="0D020420" w14:textId="77777777" w:rsidR="00E54991" w:rsidRDefault="00E54991"/>
    <w:p w14:paraId="2164FA99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9EE712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78FB5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4F9F6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A25DD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F63EB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D0F56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62709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6862F58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>
        <w:rPr>
          <w:rFonts w:ascii="Times New Roman" w:hAnsi="Times New Roman"/>
          <w:sz w:val="24"/>
        </w:rPr>
        <w:t>іків.</w:t>
      </w:r>
    </w:p>
    <w:p w14:paraId="04D2F85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C8D21DB" w14:textId="77777777" w:rsidR="00E54991" w:rsidRDefault="00E54991">
      <w:pPr>
        <w:spacing w:after="120"/>
      </w:pPr>
    </w:p>
    <w:p w14:paraId="3D588DA6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93EF0E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4EAC67F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471E5D34" w14:textId="77777777" w:rsidR="00E54991" w:rsidRDefault="00E54991">
      <w:pPr>
        <w:spacing w:after="120"/>
        <w:jc w:val="both"/>
      </w:pPr>
    </w:p>
    <w:p w14:paraId="72EA7D3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8D375D6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35C632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1A54321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12B0A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0F48F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6EE6D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самих себе, і один одного, і все життя наше Христу Богові віддаймо.</w:t>
      </w:r>
    </w:p>
    <w:p w14:paraId="699AF8B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451F5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BCFF451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</w:t>
      </w:r>
      <w:r>
        <w:rPr>
          <w:rFonts w:ascii="Times New Roman" w:hAnsi="Times New Roman"/>
          <w:sz w:val="24"/>
        </w:rPr>
        <w:t>о, Отцю, і Сину, і Святому Духові, нині, і повсякчас, і на віки віків.</w:t>
      </w:r>
    </w:p>
    <w:p w14:paraId="23DCABC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B5ED58" w14:textId="77777777" w:rsidR="00E54991" w:rsidRDefault="00E54991">
      <w:pPr>
        <w:spacing w:after="120"/>
      </w:pPr>
    </w:p>
    <w:p w14:paraId="555F27D4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Другий сідальний</w:t>
      </w:r>
    </w:p>
    <w:p w14:paraId="3E87C83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</w:t>
      </w:r>
      <w:r>
        <w:rPr>
          <w:rFonts w:ascii="Times New Roman" w:eastAsia="Times New Roman" w:hAnsi="Times New Roman" w:cs="Times New Roman"/>
          <w:sz w:val="24"/>
          <w:szCs w:val="24"/>
        </w:rPr>
        <w:t>:* Согрішила я, предобрий Господи, помилуй мене!</w:t>
      </w:r>
    </w:p>
    <w:p w14:paraId="7A186B1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15D09F3B" w14:textId="77777777" w:rsidR="00E54991" w:rsidRDefault="00E54991">
      <w:pPr>
        <w:spacing w:after="120"/>
        <w:jc w:val="both"/>
      </w:pPr>
    </w:p>
    <w:p w14:paraId="7F79607D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6E77953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A552D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683B4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2B6002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2B30ECC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EF7630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39E14B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28DE49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388801A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4B31F8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6CC838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EDEF94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6B0E292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94EA46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04C89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47915C1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E87DB8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CFD310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84E4D0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EEDF8E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4A73B82C" w14:textId="77777777" w:rsidR="00E54991" w:rsidRDefault="00E54991">
      <w:pPr>
        <w:spacing w:after="120"/>
        <w:jc w:val="both"/>
      </w:pPr>
    </w:p>
    <w:p w14:paraId="546D578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і на віки віків. Амінь.]</w:t>
      </w:r>
    </w:p>
    <w:p w14:paraId="01C3FDA9" w14:textId="77777777" w:rsidR="00E54991" w:rsidRDefault="00E54991">
      <w:pPr>
        <w:spacing w:after="120"/>
      </w:pPr>
    </w:p>
    <w:p w14:paraId="56E6FC88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7672D9D4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2F1B847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4DB68D9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F62E66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 w14:paraId="402E8DC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ій, Йоане, моли Бога за нас.</w:t>
      </w:r>
    </w:p>
    <w:p w14:paraId="550215A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</w:p>
    <w:p w14:paraId="4C06C73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B1597B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че Спасів, причину мого покаяння виблагай і подай мені зворушення, що омиває сморід гріховний, благай Чоловіколюбця, молюся тобі.</w:t>
      </w:r>
    </w:p>
    <w:p w14:paraId="466A48A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невимовно і безболісно Того, якого Отець нетлінно народжує раніше віків, Преславна Вл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адичице; Його ж моли спасти від ушкодження всіх, що звертаються до Тебе.</w:t>
      </w:r>
    </w:p>
    <w:p w14:paraId="76723490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3</w:t>
      </w:r>
    </w:p>
    <w:p w14:paraId="165768D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 і Чоловіколюбець.</w:t>
      </w:r>
    </w:p>
    <w:p w14:paraId="325E6CC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B80ED1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каянним, від неуважності, всебагатий.</w:t>
      </w:r>
    </w:p>
    <w:p w14:paraId="4C150F9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F039AD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бережи мене неосудженим, Господи Боже мій.</w:t>
      </w:r>
    </w:p>
    <w:p w14:paraId="2857665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BFF1C8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покаянням, взиваю до тебе, щоб я шанував тебе похвалами.</w:t>
      </w:r>
    </w:p>
    <w:p w14:paraId="44F76FD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</w:p>
    <w:p w14:paraId="638984E8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енія</w:t>
      </w:r>
    </w:p>
    <w:p w14:paraId="2DBCAC4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29B3C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CE3860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F9AA4F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B7AED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BC160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1A4BCF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7F1333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1B4640F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35F201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3D9200C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 w14:paraId="2533D7A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0E454C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Небесному Царстві оселився ти, як істинний воїн Царя Христа, Хрестителю; того моли безперестанно ущедрити людей, що шанують тебе.</w:t>
      </w:r>
    </w:p>
    <w:p w14:paraId="6295BBA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ній, Йоане, моли Бога за нас.</w:t>
      </w:r>
    </w:p>
    <w:p w14:paraId="254CA93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 w14:paraId="0904A1F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1C715D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ти благові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стував пришестя Того,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умертвляється заради нас; Його моли, Предтече, оживити мене, умертвленого гріхами, і спасти мене.</w:t>
      </w:r>
    </w:p>
    <w:p w14:paraId="1D9CC18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єдина Всенепорочна, що невимовно народила милостивого Бога заради великої благості, і позбав вічної муки.</w:t>
      </w:r>
    </w:p>
    <w:p w14:paraId="21B92047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5617FB2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ий милосердний.</w:t>
      </w:r>
    </w:p>
    <w:p w14:paraId="710B5D0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BFC255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</w:p>
    <w:p w14:paraId="7332429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A30901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Зацвів ти в пустелі як благодухмяна лілея, присноблаженний; тому взиваю до тебе: Предтече, віджени від душі моєї всяку злосморідну злобу.</w:t>
      </w:r>
    </w:p>
    <w:p w14:paraId="64148CE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телю Господній, Йоане, моли Бога за нас.</w:t>
      </w:r>
    </w:p>
    <w:p w14:paraId="036E963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премудрий, став посеред закону і благодаті, тому взиваю: ущедри мене, Предтече, переможеного гріховним законом і окаянно бідуючого.</w:t>
      </w:r>
    </w:p>
    <w:p w14:paraId="4485B87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непроходимі врата, відкрий мені врат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покаяння, благаючи для мене божественні входи і тамтешній спокій.</w:t>
      </w:r>
    </w:p>
    <w:p w14:paraId="59016F36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2714523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51A3F66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дній, Йоане, моли Бога за нас.</w:t>
      </w:r>
    </w:p>
    <w:p w14:paraId="1A2FC99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 w14:paraId="36569F3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426111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тва, Предтече Христовий, просвітивши благодаттю, підніми твоєю божественною волею.</w:t>
      </w:r>
    </w:p>
    <w:p w14:paraId="336B581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381FE41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усякої скорботи супротивної визволи, блаженний, нас, що придбали тебе, божественного заст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упника і молитовника до Владики.</w:t>
      </w:r>
    </w:p>
    <w:p w14:paraId="3A7E2FD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Буря гріховна засмучує мене, Богородице Пречиста; поспіши визволити мене, приводили до пристановища покаяння, Всенепорочна.</w:t>
      </w:r>
    </w:p>
    <w:p w14:paraId="15FEB4CF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76B314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4E66F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D089A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33D1AB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A37AD6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046C6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5C0CF9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10E9AC7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F899FA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DBDB3E4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41AAE18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стайно співали: Боже, благословен сси.</w:t>
      </w:r>
    </w:p>
    <w:p w14:paraId="539BF97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1BE7E9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благаємо Тебе, Слове, що Предтечею повернув голос батькові: розірви сіті наших гріхів.</w:t>
      </w:r>
    </w:p>
    <w:p w14:paraId="240AFBF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ю Господній, Йоане, моли Бога за нас.</w:t>
      </w:r>
    </w:p>
    <w:p w14:paraId="5471D4E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 многосвітле, засяй мені спасительне сяяння покаяння і визволи мене із темряви пристрастей, що засмучують затьмарене моє серце.</w:t>
      </w:r>
    </w:p>
    <w:p w14:paraId="2E0274E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2F4B452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</w:p>
    <w:p w14:paraId="75A848A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53F7E89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Рівного Отцю Сина славимо,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Духа Святого, Тройцю нероздільну побожно оспівуємо: Боже, благословенний Ти.</w:t>
      </w:r>
    </w:p>
    <w:p w14:paraId="68A2AC1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Немовля народила Ти, Всенепорочна, Христа, який звершив оновлення нас, що застаріли в давніх гріхах.</w:t>
      </w:r>
    </w:p>
    <w:p w14:paraId="43AFDF64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D19E9A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чі юнаки, склавши всесвітній хор, співали: всі діла Господа оспівуйте і прославляйте по всі віки.</w:t>
      </w:r>
    </w:p>
    <w:p w14:paraId="76257BD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70CCE9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Зібрання людей струмками Йорданськими омиваєш, великий Предтече, проповідуючи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покаяння; тому взиваю до тебе: висуши струмок моїх пристрастей, посилаючи мені джерельця сліз.</w:t>
      </w:r>
    </w:p>
    <w:p w14:paraId="615DFE1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6DEADCD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Тремти вся, душе, помишляючи про судилище Вседержителя, взиваючи: Щедрий, заради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Хрестителя Твого, ущедри і спаси мене і визволи від мук.</w:t>
      </w:r>
    </w:p>
    <w:p w14:paraId="66277F1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4449FB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Нечисті уста і осквернений язик рухаю я на молитву до тебе, святий Предтече; поспіши і допоможи мені, що коливаюся безп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ерестанно всякими підступами лукавого.</w:t>
      </w:r>
    </w:p>
    <w:p w14:paraId="27AF954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 w14:paraId="15FDC8C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Піднесла Ти нас високим Твоїм Різдвом від рову падіння, Богорадувана; тому Тебе голосами вдячними і вірою оспівуємо, Діво, по всі віки.</w:t>
      </w:r>
    </w:p>
    <w:p w14:paraId="440CAF9F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35BA301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2D4C21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725F7D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1E20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B67ED4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D055C2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1AD554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31AE64F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A63D9C2" w14:textId="77777777" w:rsidR="00E54991" w:rsidRDefault="00E54991">
      <w:pPr>
        <w:spacing w:after="120"/>
      </w:pPr>
    </w:p>
    <w:p w14:paraId="33A59748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72A97AA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Ось учинив тобі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велике Сильний.* Він появив тебе Дівою чистою і по Різдві,* бо ти безсіменно народила свого Творця; тому тебе величаємо.</w:t>
      </w:r>
    </w:p>
    <w:p w14:paraId="6AD315C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F8886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</w:t>
      </w:r>
      <w:r>
        <w:rPr>
          <w:rFonts w:ascii="Times New Roman" w:eastAsia="Times New Roman" w:hAnsi="Times New Roman" w:cs="Times New Roman"/>
          <w:sz w:val="24"/>
          <w:szCs w:val="24"/>
        </w:rPr>
        <w:t>моковницю, прохаємо тебе,* щоб ми принесли тобі плоди покаяння.</w:t>
      </w:r>
    </w:p>
    <w:p w14:paraId="5F96C2E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35BFAA5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прихід Творця при дверях!* Чому ж ото не плачеш над собою, душе окаянна, живучи в недбалості?* Припадь і зак</w:t>
      </w:r>
      <w:r>
        <w:rPr>
          <w:rFonts w:ascii="Times New Roman" w:eastAsia="Times New Roman" w:hAnsi="Times New Roman" w:cs="Times New Roman"/>
          <w:sz w:val="24"/>
          <w:szCs w:val="24"/>
        </w:rPr>
        <w:t>лич до Господа:* Пощади мене, Спасе, молитвами Предтечі, як чоловіколюбець!</w:t>
      </w:r>
    </w:p>
    <w:p w14:paraId="14F70C6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</w:t>
      </w:r>
      <w:r>
        <w:rPr>
          <w:rFonts w:ascii="Times New Roman" w:eastAsia="Times New Roman" w:hAnsi="Times New Roman" w:cs="Times New Roman"/>
          <w:sz w:val="24"/>
          <w:szCs w:val="24"/>
        </w:rPr>
        <w:t>аємо.</w:t>
      </w:r>
    </w:p>
    <w:p w14:paraId="64A36664" w14:textId="77777777" w:rsidR="00E54991" w:rsidRDefault="00E54991">
      <w:pPr>
        <w:spacing w:after="120"/>
        <w:jc w:val="both"/>
      </w:pPr>
    </w:p>
    <w:p w14:paraId="6B9BF327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58CBFD6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14:paraId="24C62BEC" w14:textId="77777777" w:rsidR="00E54991" w:rsidRDefault="00E54991">
      <w:pPr>
        <w:spacing w:after="120"/>
      </w:pPr>
    </w:p>
    <w:p w14:paraId="618FB0BC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07BF86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EF4AA8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3E0E1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AEC85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499358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A65EA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8AE62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BACD8DC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108569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EE24F0" w14:textId="77777777" w:rsidR="00E54991" w:rsidRDefault="00E54991">
      <w:pPr>
        <w:spacing w:after="120"/>
      </w:pPr>
    </w:p>
    <w:p w14:paraId="260BD55E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2F054A3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78FE173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6CDB25C" w14:textId="77777777" w:rsidR="00E54991" w:rsidRDefault="00E54991">
      <w:pPr>
        <w:spacing w:after="120"/>
        <w:jc w:val="both"/>
      </w:pPr>
    </w:p>
    <w:p w14:paraId="5C40465E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8D860E9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00A9F8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297434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FFBF172" w14:textId="77777777" w:rsidR="00E54991" w:rsidRDefault="00E65B65">
      <w:pPr>
        <w:spacing w:after="120"/>
        <w:jc w:val="both"/>
      </w:pPr>
      <w:sdt>
        <w:sdtPr>
          <w:tag w:val="goog_rdk_9"/>
          <w:id w:val="15032948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F6AA4A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3B0CA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2961643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84E945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99E430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77D059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424CE46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AE2F5C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FFB62CE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A0A435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C5430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</w:t>
      </w:r>
      <w:r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48A9641F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572C76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F58F24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53F75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A44CB79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C3EDF5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530BB6B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36E8D9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3398E6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1219BF8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D51595" w14:textId="77777777" w:rsidR="00E54991" w:rsidRDefault="00E65B6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9A9947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9B0D6C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02C247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5880943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C2124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B4374D9" w14:textId="77777777" w:rsidR="00E54991" w:rsidRDefault="00E54991">
      <w:pPr>
        <w:spacing w:after="120"/>
      </w:pPr>
    </w:p>
    <w:p w14:paraId="75E680DF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26EAD54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 життя, Ти Бог наш і Тобі славу возсилаємо: Отцю, і Сину, і Святому Духові, нині і повсякчас, і на віки віків. Амінь.]</w:t>
      </w:r>
    </w:p>
    <w:p w14:paraId="1A0434B3" w14:textId="77777777" w:rsidR="00E54991" w:rsidRDefault="00E54991">
      <w:pPr>
        <w:spacing w:after="120"/>
        <w:jc w:val="both"/>
      </w:pPr>
    </w:p>
    <w:p w14:paraId="2E6663D6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910D40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A398E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02D361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1180492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18407E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13030D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0CE6E9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765F6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37526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67602A27" w14:textId="77777777" w:rsidR="00E54991" w:rsidRDefault="00E65B65">
      <w:pPr>
        <w:spacing w:after="120"/>
        <w:jc w:val="both"/>
      </w:pPr>
      <w:sdt>
        <w:sdtPr>
          <w:tag w:val="goog_rdk_10"/>
          <w:id w:val="192883861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гріх мій − перед тобою.</w:t>
          </w:r>
        </w:sdtContent>
      </w:sdt>
    </w:p>
    <w:p w14:paraId="6F3E0EF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AD193D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521853C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201186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F1102F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AAB099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E9B62C8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A2981B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7561913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B0C8EA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BC93B7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1FB10C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7C0A141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73F6FC19" w14:textId="77777777" w:rsidR="00E54991" w:rsidRDefault="00E54991">
      <w:pPr>
        <w:spacing w:after="120"/>
      </w:pPr>
    </w:p>
    <w:p w14:paraId="653241D7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5414D18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DB84FD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2DBAC5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70740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1F2CB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80461D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B29853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E947B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71B13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6A8747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78962E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CA532E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9EBE1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CEEF04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58422D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3A6109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FA96D90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61DCF83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2C2E9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3B03A541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5E77F2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062BD9" w14:textId="77777777" w:rsidR="00E54991" w:rsidRDefault="00E65B6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0CD098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4F2ACCB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CDBEF8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C8079E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</w:t>
      </w:r>
      <w:r>
        <w:rPr>
          <w:rFonts w:ascii="Times New Roman" w:eastAsia="Times New Roman" w:hAnsi="Times New Roman" w:cs="Times New Roman"/>
          <w:sz w:val="24"/>
          <w:szCs w:val="24"/>
        </w:rPr>
        <w:t>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D0D8A0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</w:t>
      </w:r>
      <w:r>
        <w:rPr>
          <w:rFonts w:ascii="Times New Roman" w:hAnsi="Times New Roman"/>
          <w:sz w:val="24"/>
        </w:rPr>
        <w:t>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2133FD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784695B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DCA8A84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безліч моїх гріхів не зважай, Господи, народжений з Діви,* і всі мої гріхи оч</w:t>
      </w:r>
      <w:r>
        <w:rPr>
          <w:rFonts w:ascii="Times New Roman" w:eastAsia="Times New Roman" w:hAnsi="Times New Roman" w:cs="Times New Roman"/>
          <w:sz w:val="24"/>
          <w:szCs w:val="24"/>
        </w:rPr>
        <w:t>исти, даючи мені бажання навернутись;* тобі, як єдиному чоловіколюбцю, молюся: Помилуй мене.</w:t>
      </w:r>
    </w:p>
    <w:p w14:paraId="5E30EE9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зазнали горя.* Нехай виявиться твоїм слугам твоє діло, і слава твоя – їхнім дітям.</w:t>
      </w:r>
    </w:p>
    <w:p w14:paraId="163D6ABA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</w:t>
      </w:r>
      <w:r>
        <w:rPr>
          <w:rFonts w:ascii="Times New Roman" w:eastAsia="Times New Roman" w:hAnsi="Times New Roman" w:cs="Times New Roman"/>
          <w:sz w:val="24"/>
          <w:szCs w:val="24"/>
        </w:rPr>
        <w:t>ущену мою душу і, як блудного сина, прийми мене і помилуй.</w:t>
      </w:r>
    </w:p>
    <w:p w14:paraId="4D341592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22C5E20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</w:t>
      </w:r>
      <w:r>
        <w:rPr>
          <w:rFonts w:ascii="Times New Roman" w:eastAsia="Times New Roman" w:hAnsi="Times New Roman" w:cs="Times New Roman"/>
          <w:sz w:val="24"/>
          <w:szCs w:val="24"/>
        </w:rPr>
        <w:t>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5B23D487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sdt>
        <w:sdtPr>
          <w:tag w:val="goog_rdk_11"/>
          <w:id w:val="15889651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14:paraId="089D3642" w14:textId="77777777" w:rsidR="00E54991" w:rsidRDefault="00E54991">
      <w:pPr>
        <w:spacing w:after="120"/>
        <w:jc w:val="both"/>
      </w:pPr>
    </w:p>
    <w:p w14:paraId="1237351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AFC1575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3D0177F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12255DA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D44698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249252DD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81BFC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8A7FB4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1F60C564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</w:t>
      </w:r>
      <w:r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814FF0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E49663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96A1287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555B895" w14:textId="77777777" w:rsidR="00E54991" w:rsidRDefault="00E65B65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5497096A" w14:textId="77777777" w:rsidR="00E54991" w:rsidRDefault="00E65B65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 w14:paraId="415106D1" w14:textId="77777777" w:rsidR="00E54991" w:rsidRDefault="00E54991"/>
    <w:p w14:paraId="5C7F5B90" w14:textId="77777777" w:rsidR="00E54991" w:rsidRDefault="00E65B6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1CE882C6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EEDA925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.)</w:t>
      </w:r>
    </w:p>
    <w:p w14:paraId="1E7EA14C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</w:t>
      </w:r>
      <w:r>
        <w:rPr>
          <w:rFonts w:ascii="Times New Roman" w:eastAsia="Times New Roman" w:hAnsi="Times New Roman" w:cs="Times New Roman"/>
          <w:sz w:val="24"/>
          <w:szCs w:val="24"/>
        </w:rPr>
        <w:t>ослужили у святім храмі цьому, і за отців наших духовних, і всіх у Христі братів і сестер наших.</w:t>
      </w:r>
    </w:p>
    <w:p w14:paraId="7AFEA491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5FC4537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9F8103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C93FC62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45F79F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B395532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</w:t>
      </w:r>
      <w:r>
        <w:rPr>
          <w:rFonts w:ascii="Times New Roman" w:hAnsi="Times New Roman"/>
          <w:sz w:val="24"/>
        </w:rPr>
        <w:t xml:space="preserve"> Святому Духові, нині, і повсякчас, і на віки віків.</w:t>
      </w:r>
    </w:p>
    <w:p w14:paraId="51862F1D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3CA3E1C" w14:textId="77777777" w:rsidR="00E54991" w:rsidRDefault="00E54991">
      <w:pPr>
        <w:spacing w:after="120"/>
      </w:pPr>
    </w:p>
    <w:p w14:paraId="20BD7218" w14:textId="77777777" w:rsidR="00E54991" w:rsidRDefault="00E65B6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ECEC5D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D8932CE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36EF749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311551B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AFABF61" w14:textId="77777777" w:rsidR="00E54991" w:rsidRDefault="00E65B6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>
        <w:rPr>
          <w:rFonts w:ascii="Times New Roman" w:hAnsi="Times New Roman"/>
          <w:sz w:val="24"/>
        </w:rPr>
        <w:t xml:space="preserve">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308CCC86" w14:textId="77777777" w:rsidR="00E54991" w:rsidRDefault="00E65B6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48EF3E4" w14:textId="77777777" w:rsidR="00E54991" w:rsidRDefault="00E54991">
      <w:pPr>
        <w:spacing w:after="120"/>
      </w:pPr>
    </w:p>
    <w:p w14:paraId="1B2F490C" w14:textId="77777777" w:rsidR="00E54991" w:rsidRDefault="00E65B65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121553" w14:textId="77777777" w:rsidR="00E54991" w:rsidRDefault="00E65B6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</w:t>
      </w:r>
      <w:r>
        <w:rPr>
          <w:rFonts w:ascii="Times New Roman" w:eastAsia="Times New Roman" w:hAnsi="Times New Roman" w:cs="Times New Roman"/>
          <w:sz w:val="24"/>
          <w:szCs w:val="24"/>
        </w:rPr>
        <w:t>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E5499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06760"/>
    <w:multiLevelType w:val="multilevel"/>
    <w:tmpl w:val="356030F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91"/>
    <w:rsid w:val="00E54991"/>
    <w:rsid w:val="00E6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56D8"/>
  <w15:docId w15:val="{D9188CA4-CF2F-43F8-9D47-26CC3A04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jiAPjZs3hsyCk/GyRjCz51h2w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TG9ZWkg0LVhTYWg4VUVtU2xuNHZMbEJtVVNaLUN3c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47044</Words>
  <Characters>26816</Characters>
  <Application>Microsoft Office Word</Application>
  <DocSecurity>0</DocSecurity>
  <Lines>223</Lines>
  <Paragraphs>147</Paragraphs>
  <ScaleCrop>false</ScaleCrop>
  <Company/>
  <LinksUpToDate>false</LinksUpToDate>
  <CharactersWithSpaces>73713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2024-12-03T18:23:00Z</dcterms:modified>
</cp:coreProperties>
</file>