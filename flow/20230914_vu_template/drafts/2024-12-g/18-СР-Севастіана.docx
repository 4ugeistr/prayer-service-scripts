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CF5FC" w14:textId="77777777" w:rsidR="00254180" w:rsidRDefault="002265C5">
      <w:r>
        <w:rPr>
          <w:rFonts w:ascii="Times New Roman" w:eastAsia="Times New Roman" w:hAnsi="Times New Roman" w:cs="Times New Roman"/>
          <w:b/>
          <w:sz w:val="24"/>
          <w:szCs w:val="24"/>
        </w:rPr>
        <w:t>Грудень 18, Середа</w:t>
      </w:r>
    </w:p>
    <w:p w14:paraId="0A456EF6" w14:textId="77777777" w:rsidR="00254180" w:rsidRDefault="002265C5">
      <w:r>
        <w:rPr>
          <w:rFonts w:ascii="Times New Roman" w:eastAsia="Times New Roman" w:hAnsi="Times New Roman" w:cs="Times New Roman"/>
          <w:sz w:val="24"/>
          <w:szCs w:val="24"/>
        </w:rPr>
        <w:t>Св. мч. Севастіана і тих, що з ним</w:t>
      </w:r>
    </w:p>
    <w:p w14:paraId="24BE7F80" w14:textId="77777777" w:rsidR="00254180" w:rsidRDefault="002265C5">
      <w:pPr>
        <w:pStyle w:val="Heading1"/>
        <w:spacing w:after="120"/>
        <w:jc w:val="center"/>
      </w:pPr>
      <w:r>
        <w:rPr>
          <w:rFonts w:ascii="Times New Roman" w:eastAsia="Times New Roman" w:hAnsi="Times New Roman" w:cs="Times New Roman"/>
        </w:rPr>
        <w:t>ВЕЧІРНЯ</w:t>
      </w:r>
    </w:p>
    <w:p w14:paraId="3B2E2AD1" w14:textId="77777777" w:rsidR="00254180" w:rsidRDefault="002265C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52D5B2E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680FE9F2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458EDB08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4758DE3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CD0F7FB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7C65310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E6D88D2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B26AB72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58BEF02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45CFB37" w14:textId="77777777" w:rsidR="00254180" w:rsidRDefault="002265C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</w:t>
      </w:r>
      <w:r>
        <w:rPr>
          <w:rFonts w:ascii="Times New Roman" w:hAnsi="Times New Roman"/>
          <w:sz w:val="24"/>
        </w:rPr>
        <w:t xml:space="preserve"> сила, і слава, Отця, і Сина, і Святого Духа, нині, і повсякчас, і на віки віків.</w:t>
      </w:r>
    </w:p>
    <w:p w14:paraId="0E1E3E81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3950A651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60947E4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D17E733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690D3C2F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3BCABACE" w14:textId="77777777" w:rsidR="00254180" w:rsidRDefault="00254180">
      <w:pPr>
        <w:spacing w:after="120"/>
        <w:jc w:val="both"/>
      </w:pPr>
    </w:p>
    <w:p w14:paraId="6B6D419B" w14:textId="77777777" w:rsidR="00254180" w:rsidRDefault="002265C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597AD02B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5790DB02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6B2ED050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DFA7F2D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DEDD3C4" w14:textId="77777777" w:rsidR="00254180" w:rsidRDefault="002265C5">
      <w:pPr>
        <w:spacing w:after="120"/>
      </w:pPr>
      <w:sdt>
        <w:sdtPr>
          <w:tag w:val="goog_rdk_0"/>
          <w:id w:val="-505541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Вітри́ Свої́ми посланця́ми учиня́єш,* по́лум’я вогне́нне − слу́гами Свої́ми.</w:t>
          </w:r>
        </w:sdtContent>
      </w:sdt>
    </w:p>
    <w:p w14:paraId="77E1C7C3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BB98192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6AC9017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52071DD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68BCE4E7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31A665E8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57A05603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D109E09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418B9D28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2418D1DD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737C5F4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61B20418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554007D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2A360E1" w14:textId="77777777" w:rsidR="00254180" w:rsidRDefault="002265C5">
      <w:pPr>
        <w:spacing w:after="120"/>
      </w:pPr>
      <w:sdt>
        <w:sdtPr>
          <w:tag w:val="goog_rdk_1"/>
          <w:id w:val="-1248494514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Висо́кі го́ри для о́ленів,*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ске́лі − для за́йців приту́лок.</w:t>
          </w:r>
        </w:sdtContent>
      </w:sdt>
    </w:p>
    <w:p w14:paraId="50C84452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DF1DA8E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25A3F1F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4B345151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31206E16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442C1DC8" w14:textId="77777777" w:rsidR="00254180" w:rsidRDefault="002265C5">
      <w:pPr>
        <w:spacing w:after="120"/>
      </w:pPr>
      <w:sdt>
        <w:sdtPr>
          <w:tag w:val="goog_rdk_2"/>
          <w:id w:val="665597692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Яка́ їх, Твої́х діл, Го́споди, си́ла!* У му́дрості все Ти створи́в, − по́вна земля́ Твої́х створі́нь.</w:t>
          </w:r>
        </w:sdtContent>
      </w:sdt>
    </w:p>
    <w:p w14:paraId="6B7F48B0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D146946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317541B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11027A0F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</w:t>
      </w:r>
      <w:r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27115AA8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FCFA443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3BDD9840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</w:t>
      </w:r>
      <w:r>
        <w:rPr>
          <w:rFonts w:ascii="Times New Roman" w:eastAsia="Times New Roman" w:hAnsi="Times New Roman" w:cs="Times New Roman"/>
          <w:sz w:val="24"/>
          <w:szCs w:val="24"/>
        </w:rPr>
        <w:t>ва Госпо́дня бу́де пові́ки,* неха́й Госпо́дь раді́є тво́рами Свої́ми.</w:t>
      </w:r>
    </w:p>
    <w:p w14:paraId="3F269708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67CE832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0E49B48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D26002F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5E1DB8C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54B066D8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</w:t>
      </w:r>
      <w:r>
        <w:rPr>
          <w:rFonts w:ascii="Times New Roman" w:eastAsia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0E665645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7085AD4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6912E9C" w14:textId="77777777" w:rsidR="00254180" w:rsidRDefault="00254180">
      <w:pPr>
        <w:spacing w:after="120"/>
        <w:jc w:val="both"/>
      </w:pPr>
    </w:p>
    <w:p w14:paraId="6AB60E54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6550AFCA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6374BB36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03EF6DD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5A913382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F71D70C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D53B284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EF42C8C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-99858123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Господи, Господи, що пречистою Твоєю долоне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    </w:r>
          <w:r>
            <w:rPr>
              <w:rFonts w:ascii="Gungsuh" w:eastAsia="Gungsuh" w:hAnsi="Gungsuh" w:cs="Gungsuh"/>
              <w:sz w:val="24"/>
              <w:szCs w:val="24"/>
            </w:rPr>
    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14:paraId="685DD258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725B71DA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е, молитву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392BAA03" w14:textId="77777777" w:rsidR="00254180" w:rsidRDefault="00254180">
      <w:pPr>
        <w:spacing w:after="120"/>
        <w:jc w:val="both"/>
      </w:pPr>
    </w:p>
    <w:p w14:paraId="5B260BA1" w14:textId="77777777" w:rsidR="00254180" w:rsidRDefault="002265C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5D9917D2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533C88D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A1AD54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B833CC4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BF0F75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0C0D6B1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F92050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0597900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83C9F7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21E80830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8ECBDD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A2FC07D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F86822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68BFA954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CFF893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47FD8F3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B2A8F0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6C07BDAD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4826C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80C245A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DB769A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261B47B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55B7EA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287D4EB2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A40CF77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]</w:t>
      </w:r>
    </w:p>
    <w:p w14:paraId="5363E909" w14:textId="77777777" w:rsidR="00254180" w:rsidRDefault="002265C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AEFF22F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22ACED7" w14:textId="77777777" w:rsidR="00254180" w:rsidRDefault="002265C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5F4DD8CF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48835AB6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23BC5F7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7A268A5D" w14:textId="77777777" w:rsidR="00254180" w:rsidRDefault="002265C5">
      <w:pPr>
        <w:spacing w:after="120"/>
      </w:pPr>
      <w:sdt>
        <w:sdtPr>
          <w:tag w:val="goog_rdk_4"/>
          <w:id w:val="883840999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Поста́в, Го́споди, мої́м уста́м сторо́жу;* до двере́й губ мої́х − ва́рту!</w:t>
          </w:r>
        </w:sdtContent>
      </w:sdt>
    </w:p>
    <w:p w14:paraId="339718E2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46A25CC2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5DCD6354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пра́ведник по-до́брому б’є мене́ й виправля́є,* а олі́я грі́шного неха́й не нама́стить голови́ моє́ї.</w:t>
      </w:r>
    </w:p>
    <w:p w14:paraId="2B687A17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62207F66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13C44AFE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>мо́вби хтось розби́в і розри́в зе́млю,* розки́дано ї́хні ко́сті пе́ред а́дом.</w:t>
      </w:r>
    </w:p>
    <w:p w14:paraId="6C7DAB11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2C189F3E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</w:t>
      </w:r>
      <w:r>
        <w:rPr>
          <w:rFonts w:ascii="Times New Roman" w:eastAsia="Times New Roman" w:hAnsi="Times New Roman" w:cs="Times New Roman"/>
          <w:sz w:val="24"/>
          <w:szCs w:val="24"/>
        </w:rPr>
        <w:t>зако́ння.</w:t>
      </w:r>
    </w:p>
    <w:p w14:paraId="47A1CEF0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258C969F" w14:textId="77777777" w:rsidR="00254180" w:rsidRDefault="002265C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1D7B058A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13904651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20E65A55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</w:t>
      </w:r>
      <w:r>
        <w:rPr>
          <w:rFonts w:ascii="Times New Roman" w:eastAsia="Times New Roman" w:hAnsi="Times New Roman" w:cs="Times New Roman"/>
          <w:sz w:val="24"/>
          <w:szCs w:val="24"/>
        </w:rPr>
        <w:t>ться в мені́ дух мій, Ти знає́ш мою́ сте́жку.* На доро́зі, де я ступа́ю, та́йно розста́вили сильце́ на ме́не.</w:t>
      </w:r>
    </w:p>
    <w:p w14:paraId="40243E9A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49827DF9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2E27A61B" w14:textId="77777777" w:rsidR="00254180" w:rsidRDefault="002265C5">
      <w:pPr>
        <w:spacing w:after="120"/>
      </w:pPr>
      <w:sdt>
        <w:sdtPr>
          <w:tag w:val="goog_rdk_5"/>
          <w:id w:val="-1583984377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До Те́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>бе, Го́споди, взива́ю й кажу́:* Ти моє́ прибі́жище, в землі́ живи́х Ти − моя́ до́ля!</w:t>
          </w:r>
        </w:sdtContent>
      </w:sdt>
    </w:p>
    <w:p w14:paraId="421C1BD2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4B64221A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5B7D1EFA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</w:t>
      </w:r>
      <w:r>
        <w:rPr>
          <w:rFonts w:ascii="Times New Roman" w:eastAsia="Times New Roman" w:hAnsi="Times New Roman" w:cs="Times New Roman"/>
          <w:sz w:val="24"/>
          <w:szCs w:val="24"/>
        </w:rPr>
        <w:t>ти І́мені Твоє́му.</w:t>
      </w:r>
    </w:p>
    <w:p w14:paraId="6A1A4D5C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E16BBE2" w14:textId="77777777" w:rsidR="00254180" w:rsidRDefault="002265C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19329170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4024257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25B7D67A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18ABDC1E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зважа́тимеш на беззако́ння, то хто всто́їться, Го́споди.* Та в Те́бе є проще́ння.</w:t>
      </w:r>
    </w:p>
    <w:p w14:paraId="14281D8E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Піднісся ти, як Агнець, на хрест* і присмирив гординю лукавого.* Коли тебе вбили,* твоєю кров'ю ти освятив усю землю;* і списом проколений,* велів ти, Христе,* вогненному мечеві поступитися передо мною* і в рай дати вхід, та в ньому без страху* насолоджув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атися з дерева життя.* Тому,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доступившись спасіння твоїм стражданням, радісно кличу:* Слава божественному хресту твоєму,* яким нас визволено з первісного прокляття,* і з дерева життя збираємо благословення* і велику милість!</w:t>
      </w:r>
    </w:p>
    <w:p w14:paraId="62027BF8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́юсь на Те́бе, Го́споди, наді́ється душа́ моя́ на сло́во Твоє́;* наді́ється душа́ моя́ на Го́спода.</w:t>
      </w:r>
    </w:p>
    <w:p w14:paraId="145AB974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Бажаючи заспокоїти людські болі й зневаги,* преблагий Господи, Спасе наш,* терпиш ганебне розп'яття* і жовчі куштуєш, незлобивий,* відіймаючи від нас* гірко</w:t>
      </w:r>
      <w:r>
        <w:rPr>
          <w:rFonts w:ascii="Times New Roman" w:eastAsia="Times New Roman" w:hAnsi="Times New Roman" w:cs="Times New Roman"/>
          <w:sz w:val="24"/>
          <w:szCs w:val="24"/>
        </w:rPr>
        <w:t>ту нашої злоби.* Зранений проколенням списа, ти, Спасе,* рани наші вигоюєш як Владика.* Тому й оспівуємо* твоє прагнення,* і вклоняючись, почитаємо спис* і губку, і тростину,* якими дав ти світові твоєму мир* і велику милість.</w:t>
      </w:r>
    </w:p>
    <w:p w14:paraId="7789613E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C647A0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Коли Діва побачила на хресті піднесеного тебе,* якого безболісно породила, плачучи, кликала:* Як то тебе, Ісусе,* засудила на розп'яття беззаконна юрба народу,* не м</w:t>
      </w:r>
      <w:r>
        <w:rPr>
          <w:rFonts w:ascii="Times New Roman" w:eastAsia="Times New Roman" w:hAnsi="Times New Roman" w:cs="Times New Roman"/>
          <w:sz w:val="24"/>
          <w:szCs w:val="24"/>
        </w:rPr>
        <w:t>аючи милосердя, Щедрий?* Що тобі вчинило зборище беззаконне,* дитино моя найдорожча, Сину мій найлюбіший?* Поспіши і спаси мене й тих,* що з вірою славлять і величають твоє розп'яття,* як це обіцяв ти, єдино Всеблагий.</w:t>
      </w:r>
    </w:p>
    <w:p w14:paraId="65A9B3E8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плення вели́ке в Ньо́го;* Він ви́зволить Ізра́їля від усьо́го беззако́ння його́.</w:t>
      </w:r>
    </w:p>
    <w:p w14:paraId="3A67BDFF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прецінної багряни́ці* кро́ви твоє́ї, му́чениче,* ти зітка́в собі само́му порфи́ру многоцінну,* в яку́ зодягну́вшись,* живе́ш істинно у </w:t>
      </w:r>
      <w:r>
        <w:rPr>
          <w:rFonts w:ascii="Times New Roman" w:eastAsia="Times New Roman" w:hAnsi="Times New Roman" w:cs="Times New Roman"/>
          <w:sz w:val="24"/>
          <w:szCs w:val="24"/>
        </w:rPr>
        <w:t>ви́шньому Ца́рстві,* Бо́гу Всецарю́ предстоячи́.* Тим-то блага́й,* щоб даро́вано ду́шам на́шим* мир і вели́ку ми́лість.</w:t>
      </w:r>
    </w:p>
    <w:p w14:paraId="38F0BD00" w14:textId="77777777" w:rsidR="00254180" w:rsidRDefault="002265C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68F68EB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6B8B086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 Севастіа́ном стражда́є Зо́я,* Марк та Маркеллін* і бог</w:t>
      </w:r>
      <w:r>
        <w:rPr>
          <w:rFonts w:ascii="Times New Roman" w:eastAsia="Times New Roman" w:hAnsi="Times New Roman" w:cs="Times New Roman"/>
          <w:sz w:val="24"/>
          <w:szCs w:val="24"/>
        </w:rPr>
        <w:t>ому́дрий Тиву́ртій;* вони́ перетерпіли грізні потрійні хви́лі бо́лістей* і ни́ні осели́лися в безбо́лісному* і Боже́ственному упоко́єнні,* в яко́му мо́ляться,* щоб даро́вано ду́шам на́шим* мир і вели́ку ми́лість.</w:t>
      </w:r>
    </w:p>
    <w:p w14:paraId="3658E484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Вели́ке бо до нас Його́ милосе́рдя,*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ві́рність Го́спода пові́ки.</w:t>
      </w:r>
    </w:p>
    <w:p w14:paraId="0B435BA5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Незбори́мі му́ченики,* зали́шивши землі – земне́,* до Небе́с ви поли́нули,* ва́шими сти́гмами прикра́шені* і свяще́нними стражда́ннями* світло приоздо́блені, блаже́нні.* Тим-то молітеся,* щоб даро́вано ду́шам на́шим* мир і вел</w:t>
      </w:r>
      <w:r>
        <w:rPr>
          <w:rFonts w:ascii="Times New Roman" w:eastAsia="Times New Roman" w:hAnsi="Times New Roman" w:cs="Times New Roman"/>
          <w:sz w:val="24"/>
          <w:szCs w:val="24"/>
        </w:rPr>
        <w:t>и́ку ми́лість.</w:t>
      </w:r>
    </w:p>
    <w:p w14:paraId="321F8B8E" w14:textId="77777777" w:rsidR="00254180" w:rsidRDefault="002265C5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Вого́нь Божества́* – Христа́ в утро́бі Ти носи́ла,* яко́го ни́ні моли́, Всечи́стая,* легкозайми́стий хмиз* при́страстей моїх весь погаси́ти* і ізба́вити мене́ од вогню́ незга́сного* та удосто́їти мене́* світлости пра́ведних,* коли́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при́йде Він суди́ти всіх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398C6A" w14:textId="77777777" w:rsidR="00254180" w:rsidRDefault="0025418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CCC9CC" w14:textId="77777777" w:rsidR="00254180" w:rsidRDefault="002265C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14668ABA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3CE4BF76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</w:t>
      </w:r>
      <w:r>
        <w:rPr>
          <w:rFonts w:ascii="Times New Roman" w:eastAsia="Times New Roman" w:hAnsi="Times New Roman" w:cs="Times New Roman"/>
          <w:sz w:val="24"/>
          <w:szCs w:val="24"/>
        </w:rPr>
        <w:t>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E91ED0E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2F400E19" w14:textId="77777777" w:rsidR="00254180" w:rsidRDefault="002265C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769B105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3CB8E1C9" w14:textId="77777777" w:rsidR="00254180" w:rsidRDefault="00254180">
      <w:pPr>
        <w:spacing w:after="120"/>
      </w:pPr>
    </w:p>
    <w:p w14:paraId="1BBAB51D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64C2CBE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20149FB4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523F86DE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6A25E19D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</w:t>
      </w:r>
      <w:r>
        <w:rPr>
          <w:rFonts w:ascii="Times New Roman" w:eastAsia="Times New Roman" w:hAnsi="Times New Roman" w:cs="Times New Roman"/>
          <w:sz w:val="24"/>
          <w:szCs w:val="24"/>
        </w:rPr>
        <w:t>іха́ зберегти́ся нам.</w:t>
      </w:r>
    </w:p>
    <w:p w14:paraId="4A4D449D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14E0930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79C33B38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51C3C9CE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5F21C46B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</w:t>
      </w:r>
      <w:r>
        <w:rPr>
          <w:rFonts w:ascii="Times New Roman" w:eastAsia="Times New Roman" w:hAnsi="Times New Roman" w:cs="Times New Roman"/>
          <w:sz w:val="24"/>
          <w:szCs w:val="24"/>
        </w:rPr>
        <w:t>вами Твої́ми.</w:t>
      </w:r>
    </w:p>
    <w:p w14:paraId="2D791BE2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1A2F6CDE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28704A3B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76DC7B25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36D1FC0" w14:textId="77777777" w:rsidR="00254180" w:rsidRDefault="00254180">
      <w:pPr>
        <w:spacing w:after="120"/>
        <w:jc w:val="both"/>
      </w:pPr>
    </w:p>
    <w:p w14:paraId="0C67AC0B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Прохальна єктенія</w:t>
      </w:r>
    </w:p>
    <w:p w14:paraId="003FEAAE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F1AD008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2AB8CF0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A4AA6BB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CEB4215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852D3B5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C908372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</w:t>
      </w:r>
      <w:r>
        <w:rPr>
          <w:rFonts w:ascii="Times New Roman" w:eastAsia="Times New Roman" w:hAnsi="Times New Roman" w:cs="Times New Roman"/>
          <w:sz w:val="24"/>
          <w:szCs w:val="24"/>
        </w:rPr>
        <w:t>гела миру, вірного наставника, охоронця душ і тіл наших у Господа просім.</w:t>
      </w:r>
    </w:p>
    <w:p w14:paraId="7F0F8B32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25BF4D4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CCC1FA3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DE69A03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</w:t>
      </w:r>
      <w:r>
        <w:rPr>
          <w:rFonts w:ascii="Times New Roman" w:eastAsia="Times New Roman" w:hAnsi="Times New Roman" w:cs="Times New Roman"/>
          <w:sz w:val="24"/>
          <w:szCs w:val="24"/>
        </w:rPr>
        <w:t>осім.</w:t>
      </w:r>
    </w:p>
    <w:p w14:paraId="42AF5136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ACB62A7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79478EF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5F0419E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D12073E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</w:t>
      </w:r>
      <w:r>
        <w:rPr>
          <w:rFonts w:ascii="Times New Roman" w:eastAsia="Times New Roman" w:hAnsi="Times New Roman" w:cs="Times New Roman"/>
          <w:sz w:val="24"/>
          <w:szCs w:val="24"/>
        </w:rPr>
        <w:t>́й, Го́споди.</w:t>
      </w:r>
    </w:p>
    <w:p w14:paraId="07AC9BE3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E4F616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1C15A5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дуємо вночі Твоє ім'я і, просвічувані навчанням Твоїх заповідей, встанемо в душевній радості до звеличування Твоєї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1B2DBB2" w14:textId="77777777" w:rsidR="00254180" w:rsidRDefault="002265C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</w:t>
      </w:r>
      <w:r>
        <w:rPr>
          <w:rFonts w:ascii="Times New Roman" w:hAnsi="Times New Roman"/>
          <w:i/>
          <w:color w:val="FF0000"/>
          <w:sz w:val="24"/>
        </w:rPr>
        <w:t>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5A328AF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F5CBD6F" w14:textId="77777777" w:rsidR="00254180" w:rsidRDefault="002265C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3DC088A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B407F55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5461BA9E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</w:t>
      </w:r>
      <w:r>
        <w:rPr>
          <w:rFonts w:ascii="Times New Roman" w:eastAsia="Times New Roman" w:hAnsi="Times New Roman" w:cs="Times New Roman"/>
          <w:sz w:val="24"/>
          <w:szCs w:val="24"/>
        </w:rPr>
        <w:t>оди.</w:t>
      </w:r>
    </w:p>
    <w:p w14:paraId="444117F7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</w:t>
      </w:r>
      <w:r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0412D09" w14:textId="77777777" w:rsidR="00254180" w:rsidRDefault="002265C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</w:t>
      </w:r>
      <w:r>
        <w:rPr>
          <w:rFonts w:ascii="Times New Roman" w:hAnsi="Times New Roman"/>
          <w:i/>
          <w:color w:val="FF0000"/>
          <w:sz w:val="24"/>
        </w:rPr>
        <w:t>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F695EA1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8600E57" w14:textId="77777777" w:rsidR="00254180" w:rsidRDefault="00254180">
      <w:pPr>
        <w:spacing w:after="120"/>
      </w:pPr>
    </w:p>
    <w:p w14:paraId="1813273A" w14:textId="77777777" w:rsidR="00254180" w:rsidRDefault="002265C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31D4AD38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колись за пророка Мойсея,* сам тільки прообраз хреста твого* пере</w:t>
      </w:r>
      <w:r>
        <w:rPr>
          <w:rFonts w:ascii="Times New Roman" w:eastAsia="Times New Roman" w:hAnsi="Times New Roman" w:cs="Times New Roman"/>
          <w:sz w:val="24"/>
          <w:szCs w:val="24"/>
        </w:rPr>
        <w:t>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 w14:paraId="47060C51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E136A7F" w14:textId="77777777" w:rsidR="00254180" w:rsidRDefault="002265C5">
      <w:pPr>
        <w:spacing w:after="120"/>
        <w:jc w:val="both"/>
      </w:pPr>
      <w:sdt>
        <w:sdtPr>
          <w:tag w:val="goog_rdk_6"/>
          <w:id w:val="-110865615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Хрест твій, Христе, хоч за своєю природою є в</w:t>
          </w:r>
          <w:r>
            <w:rPr>
              <w:rFonts w:ascii="Gungsuh" w:eastAsia="Gungsuh" w:hAnsi="Gungsuh" w:cs="Gungsuh"/>
              <w:sz w:val="24"/>
              <w:szCs w:val="24"/>
            </w:rPr>
            <w:t>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    </w:r>
        </w:sdtContent>
      </w:sdt>
    </w:p>
    <w:p w14:paraId="59E979A1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аситилася душа наша глузування ситих, зневаги гордих.</w:t>
      </w:r>
    </w:p>
    <w:p w14:paraId="6CEBFA1D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Моліться за нас, святі мученики,* щоб визволились ми з беззаконств наших,* бо вам дана благодать молитися за нас.</w:t>
      </w:r>
    </w:p>
    <w:p w14:paraId="33E72891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Прийнявши вповні мій вигляд,* Творець і Бог у нього зодягнувся.* Бажавши о</w:t>
      </w:r>
      <w:r>
        <w:rPr>
          <w:rFonts w:ascii="Times New Roman" w:eastAsia="Times New Roman" w:hAnsi="Times New Roman" w:cs="Times New Roman"/>
          <w:sz w:val="24"/>
          <w:szCs w:val="24"/>
        </w:rPr>
        <w:t>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</w:t>
      </w:r>
      <w:r>
        <w:rPr>
          <w:rFonts w:ascii="Times New Roman" w:eastAsia="Times New Roman" w:hAnsi="Times New Roman" w:cs="Times New Roman"/>
          <w:sz w:val="24"/>
          <w:szCs w:val="24"/>
        </w:rPr>
        <w:t>ння?* Нестерпно мені дивитись на тебе, повішеного на хресті,* що в долоні тримаєш усі кінці землі!</w:t>
      </w:r>
    </w:p>
    <w:p w14:paraId="460C0A3B" w14:textId="77777777" w:rsidR="00254180" w:rsidRDefault="00254180">
      <w:pPr>
        <w:spacing w:after="120"/>
        <w:jc w:val="both"/>
      </w:pPr>
    </w:p>
    <w:p w14:paraId="56F1652E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5C37732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6C078B4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10E36C6F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</w:t>
      </w:r>
      <w:r>
        <w:rPr>
          <w:rFonts w:ascii="Times New Roman" w:eastAsia="Times New Roman" w:hAnsi="Times New Roman" w:cs="Times New Roman"/>
          <w:sz w:val="24"/>
          <w:szCs w:val="24"/>
        </w:rPr>
        <w:t>а́ наро́дами;</w:t>
      </w:r>
    </w:p>
    <w:p w14:paraId="7FC38608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AF9EB74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0CA6F13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113ECA4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546A2705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767C3AF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2CAD463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A429C34" w14:textId="77777777" w:rsidR="00254180" w:rsidRDefault="002265C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</w:t>
      </w:r>
      <w:r>
        <w:rPr>
          <w:rFonts w:ascii="Times New Roman" w:hAnsi="Times New Roman"/>
          <w:sz w:val="24"/>
        </w:rPr>
        <w:t>Святого Духа, нині, і повсякчас, і на віки віків.</w:t>
      </w:r>
    </w:p>
    <w:p w14:paraId="586F403F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F00840F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11D6FEC1" w14:textId="77777777" w:rsidR="00254180" w:rsidRDefault="002265C5">
      <w:pPr>
        <w:spacing w:after="288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7FF7FAA4" w14:textId="77777777" w:rsidR="00254180" w:rsidRDefault="002265C5"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Діво пренепорочн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67575F2F" w14:textId="77777777" w:rsidR="00254180" w:rsidRDefault="00254180"/>
    <w:p w14:paraId="1DEB86C9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6E8117FB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981DDEF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62C0D71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530C65F1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DAFA9BE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70F93AB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BA1096C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BF34947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F4F08DA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61367CA" w14:textId="77777777" w:rsidR="00254180" w:rsidRDefault="002265C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</w:t>
      </w:r>
      <w:r>
        <w:rPr>
          <w:rFonts w:ascii="Times New Roman" w:hAnsi="Times New Roman"/>
          <w:sz w:val="24"/>
        </w:rPr>
        <w:t>обі славу возсилаємо, Отцю, і Сину, і Святому Духові, нині, і повсякчас, і на віки віків.</w:t>
      </w:r>
    </w:p>
    <w:p w14:paraId="21818CFF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20AD999" w14:textId="77777777" w:rsidR="00254180" w:rsidRDefault="002265C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754A7694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44B40E38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A924DE3" w14:textId="77777777" w:rsidR="00254180" w:rsidRDefault="002265C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69C2EB9B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75D599F5" w14:textId="77777777" w:rsidR="00254180" w:rsidRDefault="002265C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</w:t>
      </w:r>
      <w:r>
        <w:rPr>
          <w:rFonts w:ascii="Times New Roman" w:hAnsi="Times New Roman"/>
          <w:sz w:val="24"/>
        </w:rPr>
        <w:t xml:space="preserve">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Севастіана і тих, що з ним, і всіх святих - помилує і спасе нас як благий і людинолюбний.</w:t>
      </w:r>
    </w:p>
    <w:p w14:paraId="1E80477D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A434713" w14:textId="77777777" w:rsidR="00254180" w:rsidRDefault="00254180">
      <w:pPr>
        <w:spacing w:after="120"/>
      </w:pPr>
    </w:p>
    <w:p w14:paraId="420A7460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261F63DD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</w:t>
      </w:r>
      <w:r>
        <w:rPr>
          <w:rFonts w:ascii="Times New Roman" w:eastAsia="Times New Roman" w:hAnsi="Times New Roman" w:cs="Times New Roman"/>
          <w:sz w:val="24"/>
          <w:szCs w:val="24"/>
        </w:rPr>
        <w:t>и́зволь нас від уся́кої ну́жди і печа́лі.</w:t>
      </w:r>
    </w:p>
    <w:p w14:paraId="1D46D8B9" w14:textId="77777777" w:rsidR="00254180" w:rsidRDefault="00254180">
      <w:pPr>
        <w:spacing w:after="120"/>
      </w:pPr>
    </w:p>
    <w:p w14:paraId="41F4F6F7" w14:textId="77777777" w:rsidR="00254180" w:rsidRDefault="002265C5">
      <w:pPr>
        <w:pStyle w:val="Heading1"/>
        <w:spacing w:after="120"/>
        <w:jc w:val="center"/>
      </w:pPr>
      <w:r>
        <w:rPr>
          <w:rFonts w:ascii="Times New Roman" w:eastAsia="Times New Roman" w:hAnsi="Times New Roman" w:cs="Times New Roman"/>
        </w:rPr>
        <w:t>УТРЕНЯ</w:t>
      </w:r>
    </w:p>
    <w:p w14:paraId="6DB33FB0" w14:textId="77777777" w:rsidR="00254180" w:rsidRDefault="002265C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109F3A9A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797DC91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7F5907A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2B45E15" w14:textId="77777777" w:rsidR="00254180" w:rsidRDefault="00254180">
      <w:pPr>
        <w:spacing w:after="120"/>
        <w:jc w:val="both"/>
      </w:pPr>
    </w:p>
    <w:p w14:paraId="2C8A033A" w14:textId="77777777" w:rsidR="00254180" w:rsidRDefault="002265C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45AA995E" w14:textId="77777777" w:rsidR="00254180" w:rsidRDefault="002265C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CCA880F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0D28A48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80FB609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DC754DB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30F2A61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17D99665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16B5B4A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E99DB01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F73AD3F" w14:textId="77777777" w:rsidR="00254180" w:rsidRDefault="002265C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23CA3BB4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>
        <w:rPr>
          <w:rFonts w:ascii="Times New Roman" w:eastAsia="Times New Roman" w:hAnsi="Times New Roman" w:cs="Times New Roman"/>
          <w:sz w:val="24"/>
          <w:szCs w:val="24"/>
        </w:rPr>
        <w:t>уренні.</w:t>
      </w:r>
    </w:p>
    <w:p w14:paraId="20613EDC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Бо твої стріли мене прошили,* і рука твоя спустилася на мене.</w:t>
      </w:r>
    </w:p>
    <w:p w14:paraId="4DB548ED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EBB7F1E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3A0885A1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3FB4242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929D6D7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523A922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41C4B9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</w:t>
      </w:r>
      <w:r>
        <w:rPr>
          <w:rFonts w:ascii="Times New Roman" w:eastAsia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2C8C3885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A61124C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907A822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</w:t>
      </w:r>
      <w:r>
        <w:rPr>
          <w:rFonts w:ascii="Times New Roman" w:eastAsia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55C9CE82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A0426DF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C540417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</w:t>
      </w:r>
      <w:r>
        <w:rPr>
          <w:rFonts w:ascii="Times New Roman" w:eastAsia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4E2DC058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C38CF94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A8031EA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</w:t>
      </w:r>
      <w:r>
        <w:rPr>
          <w:rFonts w:ascii="Times New Roman" w:eastAsia="Times New Roman" w:hAnsi="Times New Roman" w:cs="Times New Roman"/>
          <w:sz w:val="24"/>
          <w:szCs w:val="24"/>
        </w:rPr>
        <w:t>рюся.</w:t>
      </w:r>
    </w:p>
    <w:p w14:paraId="6307ACFB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8840442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BA4211B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296ED70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</w:t>
      </w:r>
      <w:r>
        <w:rPr>
          <w:rFonts w:ascii="Times New Roman" w:eastAsia="Times New Roman" w:hAnsi="Times New Roman" w:cs="Times New Roman"/>
          <w:sz w:val="24"/>
          <w:szCs w:val="24"/>
        </w:rPr>
        <w:t>і на допомогу,* Господи, моє спасіння.</w:t>
      </w:r>
    </w:p>
    <w:p w14:paraId="131FB95B" w14:textId="77777777" w:rsidR="00254180" w:rsidRDefault="002265C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3169F77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55F0760A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4ED475C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DD75337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Бо твоя милість ліпша від життя,* уста мої славитимуть тебе.</w:t>
      </w:r>
    </w:p>
    <w:p w14:paraId="68A020B2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21343F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1822A1B6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3A29432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F1BE3CF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BFF4508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B080CA9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EDA978C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</w:t>
      </w:r>
      <w:r>
        <w:rPr>
          <w:rFonts w:ascii="Times New Roman" w:eastAsia="Times New Roman" w:hAnsi="Times New Roman" w:cs="Times New Roman"/>
          <w:sz w:val="24"/>
          <w:szCs w:val="24"/>
        </w:rPr>
        <w:t>, що неправду кажуть, будуть закриті.</w:t>
      </w:r>
    </w:p>
    <w:p w14:paraId="72F49BC4" w14:textId="77777777" w:rsidR="00254180" w:rsidRDefault="00254180">
      <w:pPr>
        <w:spacing w:after="120"/>
        <w:jc w:val="both"/>
      </w:pPr>
    </w:p>
    <w:p w14:paraId="2D089A1A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E0CA080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5762C2A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188FCAF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</w:t>
      </w:r>
      <w:r>
        <w:rPr>
          <w:rFonts w:ascii="Times New Roman" w:eastAsia="Times New Roman" w:hAnsi="Times New Roman" w:cs="Times New Roman"/>
          <w:sz w:val="24"/>
          <w:szCs w:val="24"/>
        </w:rPr>
        <w:t>а віки віків. Амінь.</w:t>
      </w:r>
    </w:p>
    <w:p w14:paraId="1F528C9C" w14:textId="77777777" w:rsidR="00254180" w:rsidRDefault="00254180">
      <w:pPr>
        <w:spacing w:after="120"/>
        <w:jc w:val="both"/>
      </w:pPr>
    </w:p>
    <w:p w14:paraId="3CE8F7A4" w14:textId="77777777" w:rsidR="00254180" w:rsidRDefault="002265C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071268B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FE085C7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378F09F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</w:t>
      </w:r>
      <w:r>
        <w:rPr>
          <w:rFonts w:ascii="Times New Roman" w:eastAsia="Times New Roman" w:hAnsi="Times New Roman" w:cs="Times New Roman"/>
          <w:sz w:val="24"/>
          <w:szCs w:val="24"/>
        </w:rPr>
        <w:t>о шеолу.</w:t>
      </w:r>
    </w:p>
    <w:p w14:paraId="51B3C89F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92452D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18A6B68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</w:t>
      </w:r>
      <w:r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364726E9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2AC7FFA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EB67C21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C4BD75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5BA4DF35" w14:textId="77777777" w:rsidR="00254180" w:rsidRDefault="002265C5">
      <w:pPr>
        <w:spacing w:after="120"/>
        <w:jc w:val="both"/>
      </w:pPr>
      <w:sdt>
        <w:sdtPr>
          <w:tag w:val="goog_rdk_7"/>
          <w:id w:val="-133707492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5F13ECD0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A70CB5F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436ACE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0937533" w14:textId="77777777" w:rsidR="00254180" w:rsidRDefault="002265C5">
      <w:pPr>
        <w:spacing w:after="120"/>
        <w:jc w:val="both"/>
      </w:pPr>
      <w:sdt>
        <w:sdtPr>
          <w:tag w:val="goog_rdk_8"/>
          <w:id w:val="-159331969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Я безталанний і конаю змалку,* я </w:t>
          </w:r>
          <w:r>
            <w:rPr>
              <w:rFonts w:ascii="Gungsuh" w:eastAsia="Gungsuh" w:hAnsi="Gungsuh" w:cs="Gungsuh"/>
              <w:sz w:val="24"/>
              <w:szCs w:val="24"/>
            </w:rPr>
            <w:t>перебув страх твій − і умліваю.</w:t>
          </w:r>
        </w:sdtContent>
      </w:sdt>
    </w:p>
    <w:p w14:paraId="640425BA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E2848AF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A791B92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3237A24" w14:textId="77777777" w:rsidR="00254180" w:rsidRDefault="002265C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311A992" w14:textId="77777777" w:rsidR="00254180" w:rsidRDefault="002265C5">
      <w:pPr>
        <w:spacing w:after="120"/>
        <w:jc w:val="both"/>
      </w:pPr>
      <w:sdt>
        <w:sdtPr>
          <w:tag w:val="goog_rdk_9"/>
          <w:id w:val="-1831511902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27A30E7F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56FEA6A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180BAE7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28EF3F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131AEC9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A0B1204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</w:t>
      </w:r>
      <w:r>
        <w:rPr>
          <w:rFonts w:ascii="Times New Roman" w:eastAsia="Times New Roman" w:hAnsi="Times New Roman" w:cs="Times New Roman"/>
          <w:sz w:val="24"/>
          <w:szCs w:val="24"/>
        </w:rPr>
        <w:t>в Мойсеєві свої дороги,* синам Ізраїля діла свої.</w:t>
      </w:r>
    </w:p>
    <w:p w14:paraId="65BED162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47383B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E9067D5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</w:t>
      </w:r>
      <w:r>
        <w:rPr>
          <w:rFonts w:ascii="Times New Roman" w:eastAsia="Times New Roman" w:hAnsi="Times New Roman" w:cs="Times New Roman"/>
          <w:sz w:val="24"/>
          <w:szCs w:val="24"/>
        </w:rPr>
        <w:t>в він нам.</w:t>
      </w:r>
    </w:p>
    <w:p w14:paraId="44EC2F3E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3DD47B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B14604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7BDDA0E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</w:t>
      </w:r>
      <w:r>
        <w:rPr>
          <w:rFonts w:ascii="Times New Roman" w:eastAsia="Times New Roman" w:hAnsi="Times New Roman" w:cs="Times New Roman"/>
          <w:sz w:val="24"/>
          <w:szCs w:val="24"/>
        </w:rPr>
        <w:t>н знає з чого ми зліплені,* він пам'ятає, що ми порох.</w:t>
      </w:r>
    </w:p>
    <w:p w14:paraId="7963449E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04C5310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Потягне над ним вітер, і його немає,* і місце, де він був, його не впізнає вже більше.</w:t>
      </w:r>
    </w:p>
    <w:p w14:paraId="3B1B7BC8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</w:t>
      </w:r>
      <w:r>
        <w:rPr>
          <w:rFonts w:ascii="Times New Roman" w:eastAsia="Times New Roman" w:hAnsi="Times New Roman" w:cs="Times New Roman"/>
          <w:sz w:val="24"/>
          <w:szCs w:val="24"/>
        </w:rPr>
        <w:t>и, що його бояться.</w:t>
      </w:r>
    </w:p>
    <w:p w14:paraId="286881F2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C4DF608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5E477EE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8D9DC4D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8E52C99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</w:t>
      </w:r>
      <w:r>
        <w:rPr>
          <w:rFonts w:ascii="Times New Roman" w:eastAsia="Times New Roman" w:hAnsi="Times New Roman" w:cs="Times New Roman"/>
          <w:sz w:val="24"/>
          <w:szCs w:val="24"/>
        </w:rPr>
        <w:t>ління.* Благослови, душе моя, Господа!</w:t>
      </w:r>
    </w:p>
    <w:p w14:paraId="7AECAD04" w14:textId="77777777" w:rsidR="00254180" w:rsidRDefault="002265C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64B65E9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3570B70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>
        <w:rPr>
          <w:rFonts w:ascii="Times New Roman" w:eastAsia="Times New Roman" w:hAnsi="Times New Roman" w:cs="Times New Roman"/>
          <w:sz w:val="24"/>
          <w:szCs w:val="24"/>
        </w:rPr>
        <w:t>тобою.</w:t>
      </w:r>
    </w:p>
    <w:p w14:paraId="7D5E9FF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22B2C6F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D545B3E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683D26D9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D083E0F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0417628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</w:t>
      </w:r>
      <w:r>
        <w:rPr>
          <w:rFonts w:ascii="Times New Roman" w:eastAsia="Times New Roman" w:hAnsi="Times New Roman" w:cs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3A5E928E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9292A00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B3D28BB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14504289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61548E0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999A1AD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5DC3DB1" w14:textId="77777777" w:rsidR="00254180" w:rsidRDefault="00254180">
      <w:pPr>
        <w:spacing w:after="120"/>
        <w:jc w:val="both"/>
      </w:pPr>
    </w:p>
    <w:p w14:paraId="1D3792F5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 w14:paraId="780D8AF4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итування псалмів, Священник читає потиху перед св. дверми оці молитви:</w:t>
      </w:r>
    </w:p>
    <w:p w14:paraId="3A98BD8F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ь і поклоніння: Отцю, і Сину, і Святому Духові, нині і повсякчас, і на віки віків. Амінь.</w:t>
      </w:r>
    </w:p>
    <w:p w14:paraId="10ACE7CD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445569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3171A9A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спасіння. Вчини 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Амінь.</w:t>
      </w:r>
    </w:p>
    <w:p w14:paraId="28642737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призиваємо на поміч і на заступництво нашій смиренності. Пом'яни, Господи, слуг Твоїх, пр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5413556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1A7F23E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30511BC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648631A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прощати гріхи. Серце ж чисте вчини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B2B19FA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F90448B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джерело життя, Ти Бог наш і Тобі славу возсилаємо: Отцю, і Сину, і Святому Духові, нині і повсякчас, і на віки віків. Амінь.</w:t>
      </w:r>
    </w:p>
    <w:p w14:paraId="2CA24F3B" w14:textId="77777777" w:rsidR="00254180" w:rsidRDefault="00254180">
      <w:pPr>
        <w:spacing w:after="120"/>
        <w:jc w:val="both"/>
      </w:pPr>
    </w:p>
    <w:p w14:paraId="69C64FE4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77F3C646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E0A7393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00A9E4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E826159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DD8525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F49D959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23FD60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2BC481C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2713CC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рство, у Христі дияконство, за весь причет і людей Господеві помолімся.</w:t>
      </w:r>
    </w:p>
    <w:p w14:paraId="522F2060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F9D43C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F4FFCC1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A054CD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3E20A65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B5C14B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4C55D12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905B14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ь, подорожують, за недужих, страждаючих, полонених – і за спасення їх Господеві помолімся.</w:t>
      </w:r>
    </w:p>
    <w:p w14:paraId="7702B214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76A2BA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B4D94E9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56723B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1691521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5C68B5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F29B9CE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EC9C357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D57C097" w14:textId="77777777" w:rsidR="00254180" w:rsidRDefault="002265C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</w:t>
      </w:r>
      <w:r>
        <w:rPr>
          <w:rFonts w:ascii="Times New Roman" w:hAnsi="Times New Roman"/>
          <w:sz w:val="24"/>
        </w:rPr>
        <w:t>тцю, і Сину, і Святому Духові, нині, і повсякчас, і на віки віків.</w:t>
      </w:r>
    </w:p>
    <w:p w14:paraId="1A842E7C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BF8056A" w14:textId="77777777" w:rsidR="00254180" w:rsidRDefault="00254180">
      <w:pPr>
        <w:spacing w:after="120"/>
        <w:jc w:val="both"/>
      </w:pPr>
    </w:p>
    <w:p w14:paraId="54F4A074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117), глас 4 </w:t>
      </w:r>
    </w:p>
    <w:p w14:paraId="47BC6007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0BCB6E0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2C06A0C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AB10A74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4EAD18B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1F75A454" w14:textId="77777777" w:rsidR="00254180" w:rsidRDefault="00254180">
      <w:pPr>
        <w:spacing w:after="120"/>
        <w:jc w:val="both"/>
      </w:pPr>
    </w:p>
    <w:p w14:paraId="7F2DF464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2105A447" w14:textId="77777777" w:rsidR="00254180" w:rsidRDefault="002265C5">
      <w:pPr>
        <w:spacing w:after="288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молитвами спаси душі наші.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707C0CAF" w14:textId="77777777" w:rsidR="00254180" w:rsidRDefault="002265C5"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61FF8E0F" w14:textId="77777777" w:rsidR="00254180" w:rsidRDefault="00254180"/>
    <w:p w14:paraId="23F9B24A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3D397662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07F5B9A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EA0029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</w:t>
      </w:r>
      <w:r>
        <w:rPr>
          <w:rFonts w:ascii="Times New Roman" w:eastAsia="Times New Roman" w:hAnsi="Times New Roman" w:cs="Times New Roman"/>
          <w:sz w:val="24"/>
          <w:szCs w:val="24"/>
        </w:rPr>
        <w:t>тю</w:t>
      </w:r>
    </w:p>
    <w:p w14:paraId="7C14D6DE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8408C5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514CCD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3FC2925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BC32DA8" w14:textId="77777777" w:rsidR="00254180" w:rsidRDefault="002265C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</w:t>
      </w:r>
      <w:r>
        <w:rPr>
          <w:rFonts w:ascii="Times New Roman" w:hAnsi="Times New Roman"/>
          <w:sz w:val="24"/>
        </w:rPr>
        <w:t xml:space="preserve"> Святого Духа, нині, і повсякчас, і на віки віків.</w:t>
      </w:r>
    </w:p>
    <w:p w14:paraId="19BB6F3C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6A7052C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107E418E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14:paraId="56A58C86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Як побачила тебе повішеного на дереві* та, що тебе безболісно народила,* заридала і з плаче</w:t>
      </w:r>
      <w:r>
        <w:rPr>
          <w:rFonts w:ascii="Times New Roman" w:eastAsia="Times New Roman" w:hAnsi="Times New Roman" w:cs="Times New Roman"/>
          <w:sz w:val="24"/>
          <w:szCs w:val="24"/>
        </w:rPr>
        <w:t>м промовила:* Горе мені, найлюбіший Сину!* Болію душею, коли бачу тебе на хресті між двома розбійниками,* немов злочинця прибитого.</w:t>
      </w:r>
    </w:p>
    <w:p w14:paraId="280CC367" w14:textId="77777777" w:rsidR="00254180" w:rsidRDefault="00254180">
      <w:pPr>
        <w:spacing w:after="120"/>
        <w:jc w:val="both"/>
      </w:pPr>
    </w:p>
    <w:p w14:paraId="0CB10E47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F7D74AF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AF254F0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імся.</w:t>
      </w:r>
    </w:p>
    <w:p w14:paraId="0DB13C4E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6329E4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E4AFA73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76F9D3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дин одного, і все життя наше Христу Богові віддаймо.</w:t>
      </w:r>
    </w:p>
    <w:p w14:paraId="685AEACB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2EE511B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BAA26BE" w14:textId="77777777" w:rsidR="00254180" w:rsidRDefault="002265C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</w:t>
      </w:r>
      <w:r>
        <w:rPr>
          <w:rFonts w:ascii="Times New Roman" w:hAnsi="Times New Roman"/>
          <w:sz w:val="24"/>
        </w:rPr>
        <w:t xml:space="preserve"> і Святому Духові, нині, і повсякчас, і на віки віків.</w:t>
      </w:r>
    </w:p>
    <w:p w14:paraId="199D07C4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83FB247" w14:textId="77777777" w:rsidR="00254180" w:rsidRDefault="00254180">
      <w:pPr>
        <w:spacing w:after="120"/>
      </w:pPr>
    </w:p>
    <w:p w14:paraId="7EA70E57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Другий сідальний</w:t>
      </w:r>
    </w:p>
    <w:p w14:paraId="69DE1F22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Чоловіколюбче щедрий,* як життєдавця і Господа.</w:t>
      </w:r>
    </w:p>
    <w:p w14:paraId="095D3B30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Хре</w:t>
      </w:r>
      <w:r>
        <w:rPr>
          <w:rFonts w:ascii="Times New Roman" w:eastAsia="Times New Roman" w:hAnsi="Times New Roman" w:cs="Times New Roman"/>
          <w:sz w:val="24"/>
          <w:szCs w:val="24"/>
        </w:rPr>
        <w:t>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Богородицею, тебе величаємо.</w:t>
      </w:r>
    </w:p>
    <w:p w14:paraId="58B46020" w14:textId="77777777" w:rsidR="00254180" w:rsidRDefault="00254180">
      <w:pPr>
        <w:spacing w:after="120"/>
        <w:jc w:val="both"/>
      </w:pPr>
    </w:p>
    <w:p w14:paraId="1AD8949A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1C99DC8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</w:t>
      </w:r>
      <w:r>
        <w:rPr>
          <w:rFonts w:ascii="Times New Roman" w:eastAsia="Times New Roman" w:hAnsi="Times New Roman" w:cs="Times New Roman"/>
          <w:sz w:val="24"/>
          <w:szCs w:val="24"/>
        </w:rPr>
        <w:t>ости твоєї,* і багатством щедрот твоїх очисти мене з беззаконня мого.</w:t>
      </w:r>
    </w:p>
    <w:p w14:paraId="2EB6C039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3F917E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6162D6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BD82B92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F0C5C9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84859C1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6AA81F98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ED10C4B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4D17FAC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41BCEF0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Серце чисте створи в мені, Боже,* і духа правого </w:t>
      </w:r>
      <w:r>
        <w:rPr>
          <w:rFonts w:ascii="Times New Roman" w:eastAsia="Times New Roman" w:hAnsi="Times New Roman" w:cs="Times New Roman"/>
          <w:sz w:val="24"/>
          <w:szCs w:val="24"/>
        </w:rPr>
        <w:t>обнови в нутрі моєму.</w:t>
      </w:r>
    </w:p>
    <w:p w14:paraId="29DEA4C8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D644D18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BEE73A6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5D790A8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</w:t>
      </w:r>
      <w:r>
        <w:rPr>
          <w:rFonts w:ascii="Times New Roman" w:eastAsia="Times New Roman" w:hAnsi="Times New Roman" w:cs="Times New Roman"/>
          <w:sz w:val="24"/>
          <w:szCs w:val="24"/>
        </w:rPr>
        <w:t>ови, Боже, Боже спасіння мого,* і язик мій радісно прославить справедливість твою.</w:t>
      </w:r>
    </w:p>
    <w:p w14:paraId="29D53F7F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4F1A308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508571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</w:t>
      </w:r>
      <w:r>
        <w:rPr>
          <w:rFonts w:ascii="Times New Roman" w:eastAsia="Times New Roman" w:hAnsi="Times New Roman" w:cs="Times New Roman"/>
          <w:sz w:val="24"/>
          <w:szCs w:val="24"/>
        </w:rPr>
        <w:t>шеним і смиренним Бог не погордить.</w:t>
      </w:r>
    </w:p>
    <w:p w14:paraId="5C0166C4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14:paraId="3CD0589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FE2E468" w14:textId="77777777" w:rsidR="00254180" w:rsidRDefault="00254180">
      <w:pPr>
        <w:spacing w:after="120"/>
        <w:jc w:val="both"/>
      </w:pPr>
    </w:p>
    <w:p w14:paraId="5E613DED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Духом, нині й повсякчас, і на віки віків. Амінь.]</w:t>
      </w:r>
    </w:p>
    <w:p w14:paraId="53918643" w14:textId="77777777" w:rsidR="00254180" w:rsidRDefault="00254180">
      <w:pPr>
        <w:spacing w:after="120"/>
      </w:pPr>
    </w:p>
    <w:p w14:paraId="10D89807" w14:textId="77777777" w:rsidR="00254180" w:rsidRDefault="002265C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604CF64B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3918C77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Коня і вершника у море Червоне, долаючи ворога силою могутньою, скинув Христос, Ізраїля ж спас, що переможну пісню співав.</w:t>
      </w:r>
    </w:p>
    <w:p w14:paraId="01C67652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35B5C709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Двері божественної слави відкрилися райські; молюся, відкрий і мені двері покаяння і розум мій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просвіти оспівувати Тебе, Богорадувана.</w:t>
      </w:r>
    </w:p>
    <w:p w14:paraId="19A1744C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61F751C9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зупинила стрімкість смерті, народивши Того, Хто володіє життям і смертю, Всенепорочна; Його ж благай зупинити стрімкість гріхів, що умертвляють душу мою, і спасти мене.</w:t>
      </w:r>
    </w:p>
    <w:p w14:paraId="6809857A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50528404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Єдину із всіх родів Тебе, доброту Якова, обра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Слово, співбезначальне Отцю, і від Твоїх кровей втілився, Владичице, спаси мене Твоїм заступництвом.</w:t>
      </w:r>
    </w:p>
    <w:p w14:paraId="089F8079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на руно, на Тебе зійшов дощ небесний; Ти прийняла, Пречиста; тому висуши дощ моїх пристрастей, благаю Тебе, Мати Діво.</w:t>
      </w:r>
    </w:p>
    <w:p w14:paraId="6A104E76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3</w:t>
      </w:r>
    </w:p>
    <w:p w14:paraId="0E9F0107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Чоловіколюбець.</w:t>
      </w:r>
    </w:p>
    <w:p w14:paraId="04F71C33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17017BEA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ураненого стрілами гріхо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вними, зціли всього Твоїм лікуванням, Чиста; і від хвороб визволи мене, бо Ти визволила від хвороб рід людський Різдвом Твоїм.</w:t>
      </w:r>
    </w:p>
    <w:p w14:paraId="2EFB7A01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844279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Невидимих ворогів, які даремно зневажають смиренне серце моє і намагаються умертвити мене,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Владичице, знищи Твоїм заступництвом, щоб стали вони бездіяльними, сповненими сорому.</w:t>
      </w:r>
    </w:p>
    <w:p w14:paraId="6CF6C1B8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51729EAA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Наповни мене, Владичице, животворними водами, бо Ти виточила світові божественну воду; висуши потоки моїх лютих беззаконь і се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рця мого хвилі втихомир божественною Твоєю тишею.</w:t>
      </w:r>
    </w:p>
    <w:p w14:paraId="353DB7A6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Пройшла тінь, закінчився закон; бо Ти народила законодавця Христа, який законополагає нам благодать очищення і просвіщення і від клятви визволяє, Пречиста Діво, Всенепорочна.</w:t>
      </w:r>
    </w:p>
    <w:p w14:paraId="1BBB379E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85179D8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Ще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 ще в мирі Господеві помолімся.</w:t>
      </w:r>
    </w:p>
    <w:p w14:paraId="68BC3E50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8AF842B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06E17D3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A94C7F4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C7AE5C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F78EDA5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D418DE8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</w:t>
      </w:r>
      <w:r>
        <w:rPr>
          <w:rFonts w:ascii="Times New Roman" w:eastAsia="Times New Roman" w:hAnsi="Times New Roman" w:cs="Times New Roman"/>
          <w:sz w:val="24"/>
          <w:szCs w:val="24"/>
        </w:rPr>
        <w:t>, і на віки віків.</w:t>
      </w:r>
    </w:p>
    <w:p w14:paraId="56EDFB9C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2DA731B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117E87B6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хресті Твоє божественне страждання передбачивши, Авакум, ужахнувшися, взивав: Ти, Милосердний, владу сильних знищив, зійшовши до сущих у пеклі, як всесильний.</w:t>
      </w:r>
    </w:p>
    <w:p w14:paraId="3E290DBD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4800D41E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діл моїх нема мені спасіння; тому до покрову Твого з надією вдаюся, Діво Всенепорочна, спаси мене у відчаї Твоїми молитвами.</w:t>
      </w:r>
    </w:p>
    <w:p w14:paraId="62D64F2C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52A847BD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Світла чисте вмістилище, Сонця носило чесне; моє серце, затьмарене мороком лютим, просвіти і спаси мене, молюся, Владичице.</w:t>
      </w:r>
    </w:p>
    <w:p w14:paraId="1CD50810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33A2FE98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Отроковице, виткала із кровей Твоїх дівственних одежу Тому, 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 одягає небо хмарами; одеж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ею нетління одягни мене, роздягненого оманою.</w:t>
      </w:r>
    </w:p>
    <w:p w14:paraId="0F0DCA37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долин житейських як лілею прийняв Тебе Сотворитель; із тебе вдихнув світові духовну духмяність, Діво Пресвята Богоневісто.</w:t>
      </w:r>
    </w:p>
    <w:p w14:paraId="1F134DEA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42A0CABF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 Тебе, що в світло, як у ризу, зодягнувся, зранку молюся і взиваю: душу мою затьмарену просвіти, Христе, як єдиний милосердний.</w:t>
      </w:r>
    </w:p>
    <w:p w14:paraId="2D8ED8D4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5C2115E1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знайду я в Тобі поміч, що визволить мене в час судний від засудження, коли я стан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на судилищі Того, Хто народився від Тебе.</w:t>
      </w:r>
    </w:p>
    <w:p w14:paraId="7C5142E9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5480CD3E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Наверни мене, Пречиста, переможеного законом гріховним, і оманою лукавого часто спокушеного, і у кайдани гріхів закованого.</w:t>
      </w:r>
    </w:p>
    <w:p w14:paraId="6C4EB33D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223F24B2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нар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одила вугілля, яке бачив Ісая, попали, Всенепорочна, мої гріхи і просвіти мене, молюся.</w:t>
      </w:r>
    </w:p>
    <w:p w14:paraId="6B6F8C1D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Плоть від кровей Твоїх Христ</w:t>
      </w:r>
      <w:r>
        <w:rPr>
          <w:rFonts w:ascii="Times New Roman" w:eastAsia="Times New Roman" w:hAnsi="Times New Roman" w:cs="Times New Roman"/>
          <w:sz w:val="24"/>
          <w:szCs w:val="24"/>
        </w:rPr>
        <w:t>ові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взайми давши, очисти, Діво, мої плотські пристрасті і покажи мені стежку безстрастя.</w:t>
      </w:r>
    </w:p>
    <w:p w14:paraId="315F315E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6</w:t>
      </w:r>
    </w:p>
    <w:p w14:paraId="2BF5AE4E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Смертоносною б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урею схвильоване море пристрастей утихомир, Владико Христе, і від тління визволи мене, як милосердний.</w:t>
      </w:r>
    </w:p>
    <w:p w14:paraId="0B2CA0EF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4A26A5F3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Нехай не поглине мене, Владичице, глибина відчаю, і нехай не покриє мене гріховна хвиля, але Твоєю молитвою спаси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єдина Чиста.</w:t>
      </w:r>
    </w:p>
    <w:p w14:paraId="47B92CCD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25F87FED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Світильник, що в законі, прообразував Тебе, що народила Світло, яке просвітило всіх, Пречиста; тому взиваю до Тебе: просвіти мене, затьмареного.</w:t>
      </w:r>
    </w:p>
    <w:p w14:paraId="49507D91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2FEDEEAE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Народивши 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ого Благодійника і Сотворителя, Пречиста Владичице і Боголюбива, ублажи мою озлоблену душу.</w:t>
      </w:r>
    </w:p>
    <w:p w14:paraId="55EA5C3B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Причину спасіння — Життєдавця Ти народила нам, даруючи воістину вічне визволення тим, хто Тебе проповідує Богородицею.</w:t>
      </w:r>
    </w:p>
    <w:p w14:paraId="1AE1272A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AA84708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4B9D067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77CD8BB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B936B8D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191F676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пом'янувши, самі себе, і один одного, і все життя наше Христу Богові віддаймо.</w:t>
      </w:r>
    </w:p>
    <w:p w14:paraId="27A8D89F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38B17BE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помилуй, і круши під ноги їх невидимих і войовничих ворогів.]</w:t>
      </w:r>
    </w:p>
    <w:p w14:paraId="5A1A8E8B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47DB3F04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10D5219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37135429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Преславний отців Госпо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дь полум’я погасив, покрив росою юнаків, що одностайно співали: Боже, благословен єси.</w:t>
      </w:r>
    </w:p>
    <w:p w14:paraId="7B9082E1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71F9F7B5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Оспівую Тебе, Преславна, бо Ти Бога преславного безмужньо народила, Діво Всесвята, що обожнює співаючих: Боже, благословенний Ти.</w:t>
      </w:r>
    </w:p>
    <w:p w14:paraId="1DA0D244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3DAF49C1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Умертви мої пристрасті, що народила Життя; підніми мене, що лежу у гробі нечуттєвості, щоб я з любов’ю прославляв Тебе, Богоневісто.</w:t>
      </w:r>
    </w:p>
    <w:p w14:paraId="08AD3CCB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7901FCC0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Зглянься на благання рабів Твоїх, Владичице, від бід визволяючи і від скорбот спасаю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чи тих, хто з вірою співає: Боже, благословенний Ти.</w:t>
      </w:r>
    </w:p>
    <w:p w14:paraId="5C4A5D1D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народила, Пречиста, незчисельносильного, який поніс наші немочі; Його ж моли зцілити мою душу, що дуже знеможена.</w:t>
      </w:r>
    </w:p>
    <w:p w14:paraId="2BE31C0B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42B7AB29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Вседержителя, у печі юнаки, склавши всесвіт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ній хор, співали: всі діла Господа оспівуйте і прославляйте по всі віки.</w:t>
      </w:r>
    </w:p>
    <w:p w14:paraId="1B2E2395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5417BCE1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предобра і боговидна, Діво, просвіти мене добрим видінням, щоб я взивав: Господа оспівуйте і прославляйте Його повіки.</w:t>
      </w:r>
    </w:p>
    <w:p w14:paraId="2DB5F4F5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дице, спаси нас.</w:t>
      </w:r>
    </w:p>
    <w:p w14:paraId="38832017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Врата світла, відкрий мені світлосяйні врата покаяння, показуючи праведну путь правди, приводячи до входу божественної волі.</w:t>
      </w:r>
    </w:p>
    <w:p w14:paraId="1972D7F7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65D3EEC0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Святе Слово, що вірних освячує, Ти, Пречиста, народила невимовно; Його моли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Пресвята, освятити нині смиренну мою душу, злобою осквернену.</w:t>
      </w:r>
    </w:p>
    <w:p w14:paraId="0E7B3BA8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8AC51D5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Пресвята Владичице, із Тебе вийшов струмок світлий і джерело безсмертя, який є Господом усіх; тому взи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ваю до Тебе, Чиста: висуши струмки гріхів моїх Твоїми молитвами.</w:t>
      </w:r>
    </w:p>
    <w:p w14:paraId="75CC1BE3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Пісня Богородиці</w:t>
      </w:r>
    </w:p>
    <w:p w14:paraId="3256C68E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60C0F6D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7B89A45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032274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34DB0BA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681C1B1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3AF048FE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F2CF9C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6B767E3C" w14:textId="77777777" w:rsidR="00254180" w:rsidRDefault="00254180">
      <w:pPr>
        <w:spacing w:after="120"/>
      </w:pPr>
    </w:p>
    <w:p w14:paraId="3BD5C02E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123A6C45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14:paraId="6658587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Господи, святому хресту твоєму і розп'яттю.</w:t>
      </w:r>
    </w:p>
    <w:p w14:paraId="66461542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Як Агнець, Христе Боже, піднісся ти на дерево* </w:t>
      </w:r>
      <w:r>
        <w:rPr>
          <w:rFonts w:ascii="Times New Roman" w:eastAsia="Times New Roman" w:hAnsi="Times New Roman" w:cs="Times New Roman"/>
          <w:sz w:val="24"/>
          <w:szCs w:val="24"/>
        </w:rPr>
        <w:t>і розбив щелепи духовного вовка, та й вирвав з його пащі духовні вівці,* і привів до Отця, Владико.</w:t>
      </w:r>
    </w:p>
    <w:p w14:paraId="29AA6AE1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9D314C8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Чиста, породила незрушну основу – Спаса, що своїм божественним велінням заснував землю на водах.* Моли його, щоб у</w:t>
      </w:r>
      <w:r>
        <w:rPr>
          <w:rFonts w:ascii="Times New Roman" w:eastAsia="Times New Roman" w:hAnsi="Times New Roman" w:cs="Times New Roman"/>
          <w:sz w:val="24"/>
          <w:szCs w:val="24"/>
        </w:rPr>
        <w:t>твердив і нас, що тебе щиро вихваляємо.</w:t>
      </w:r>
    </w:p>
    <w:p w14:paraId="01D0E45F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</w:p>
    <w:p w14:paraId="45D5CE54" w14:textId="77777777" w:rsidR="00254180" w:rsidRDefault="00254180">
      <w:pPr>
        <w:spacing w:after="120"/>
        <w:jc w:val="both"/>
      </w:pPr>
    </w:p>
    <w:p w14:paraId="365940BD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19156370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4946BD2" w14:textId="77777777" w:rsidR="00254180" w:rsidRDefault="00254180">
      <w:pPr>
        <w:spacing w:after="120"/>
      </w:pPr>
    </w:p>
    <w:p w14:paraId="2CF9309B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6ECA7190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773978C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89C7F9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8C98DCC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51ABFE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4003CC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9DE5864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71F1BF68" w14:textId="77777777" w:rsidR="00254180" w:rsidRDefault="002265C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6248E9C5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23D2779" w14:textId="77777777" w:rsidR="00254180" w:rsidRDefault="00254180">
      <w:pPr>
        <w:spacing w:after="120"/>
      </w:pPr>
    </w:p>
    <w:p w14:paraId="1F201EEE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2E4F5F5D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360A3087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Стоячи біля хреста і бачивши свого Сина на дереві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3FF4784B" w14:textId="77777777" w:rsidR="00254180" w:rsidRDefault="00254180">
      <w:pPr>
        <w:spacing w:after="120"/>
        <w:jc w:val="both"/>
      </w:pPr>
    </w:p>
    <w:p w14:paraId="20B7B981" w14:textId="77777777" w:rsidR="00254180" w:rsidRDefault="002265C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43543EB0" w14:textId="77777777" w:rsidR="00254180" w:rsidRDefault="002265C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1F5C1F4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1C1E6338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4D109F3" w14:textId="77777777" w:rsidR="00254180" w:rsidRDefault="002265C5">
      <w:pPr>
        <w:spacing w:after="120"/>
        <w:jc w:val="both"/>
      </w:pPr>
      <w:sdt>
        <w:sdtPr>
          <w:tag w:val="goog_rdk_10"/>
          <w:id w:val="-162876231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7277885D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EB756DC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</w:t>
      </w:r>
      <w:r>
        <w:rPr>
          <w:rFonts w:ascii="Times New Roman" w:eastAsia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0A8C3887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061373C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C90C85E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963BA9C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</w:t>
      </w:r>
      <w:r>
        <w:rPr>
          <w:rFonts w:ascii="Times New Roman" w:eastAsia="Times New Roman" w:hAnsi="Times New Roman" w:cs="Times New Roman"/>
          <w:sz w:val="24"/>
          <w:szCs w:val="24"/>
        </w:rPr>
        <w:t>овина й усі кедри;</w:t>
      </w:r>
    </w:p>
    <w:p w14:paraId="51FA9AE8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615A4E1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763031C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C7B2BEE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C510C5F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</w:t>
      </w:r>
      <w:r>
        <w:rPr>
          <w:rFonts w:ascii="Times New Roman" w:eastAsia="Times New Roman" w:hAnsi="Times New Roman" w:cs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7C547A37" w14:textId="77777777" w:rsidR="00254180" w:rsidRDefault="002265C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4FE18ACA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A96362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FA78C86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</w:t>
      </w:r>
      <w:r>
        <w:rPr>
          <w:rFonts w:ascii="Times New Roman" w:eastAsia="Times New Roman" w:hAnsi="Times New Roman" w:cs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29C69FD0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3EDABB4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FE0FAA0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4FB849F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1B9FF5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</w:t>
      </w:r>
      <w:r>
        <w:rPr>
          <w:rFonts w:ascii="Times New Roman" w:eastAsia="Times New Roman" w:hAnsi="Times New Roman" w:cs="Times New Roman"/>
          <w:sz w:val="24"/>
          <w:szCs w:val="24"/>
        </w:rPr>
        <w:t>алізні окови.</w:t>
      </w:r>
    </w:p>
    <w:p w14:paraId="3ED42576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BAE0731" w14:textId="77777777" w:rsidR="00254180" w:rsidRDefault="002265C5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E56DD89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57D98A0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E551362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</w:t>
      </w:r>
      <w:r>
        <w:rPr>
          <w:rFonts w:ascii="Times New Roman" w:eastAsia="Times New Roman" w:hAnsi="Times New Roman" w:cs="Times New Roman"/>
          <w:sz w:val="24"/>
          <w:szCs w:val="24"/>
        </w:rPr>
        <w:t>огу,* хваліте його на гарфі й на гуслах.</w:t>
      </w:r>
    </w:p>
    <w:p w14:paraId="10D5679A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5F43FFB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його на дзвінких цимбалах, хваліте його на гучних цимбалах.* Усе, що живе, нехай хвалить Господа.</w:t>
      </w:r>
    </w:p>
    <w:p w14:paraId="6647737F" w14:textId="77777777" w:rsidR="00254180" w:rsidRDefault="00254180">
      <w:pPr>
        <w:spacing w:after="120"/>
      </w:pPr>
    </w:p>
    <w:p w14:paraId="5E26BDE1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F4F4C6A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03332A8" w14:textId="77777777" w:rsidR="00254180" w:rsidRDefault="00254180">
      <w:pPr>
        <w:spacing w:after="120"/>
        <w:jc w:val="both"/>
      </w:pPr>
    </w:p>
    <w:p w14:paraId="772B410D" w14:textId="77777777" w:rsidR="00254180" w:rsidRDefault="002265C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516B90D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69FC74B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AAD5D8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47E95F8E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5F0392D1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72439AA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3C4EB27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247DFA15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FEFB2FA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9B1CEE6" w14:textId="77777777" w:rsidR="00254180" w:rsidRDefault="002265C5">
      <w:pPr>
        <w:spacing w:after="120"/>
        <w:jc w:val="both"/>
      </w:pPr>
      <w:sdt>
        <w:sdtPr>
          <w:tag w:val="goog_rdk_11"/>
          <w:id w:val="178291519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355B4298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9169092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1B4F23A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5BD75F5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0631E81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Благословенний ти, Господи, </w:t>
      </w:r>
      <w:r>
        <w:rPr>
          <w:rFonts w:ascii="Times New Roman" w:eastAsia="Times New Roman" w:hAnsi="Times New Roman" w:cs="Times New Roman"/>
          <w:sz w:val="24"/>
          <w:szCs w:val="24"/>
        </w:rPr>
        <w:t>Боже Отців наших,* і хвальне, і прославлене ім'я твоє навіки. Амінь.</w:t>
      </w:r>
    </w:p>
    <w:p w14:paraId="55962749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C6DEEFC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0764717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491F579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</w:t>
      </w:r>
      <w:r>
        <w:rPr>
          <w:rFonts w:ascii="Times New Roman" w:eastAsia="Times New Roman" w:hAnsi="Times New Roman" w:cs="Times New Roman"/>
          <w:sz w:val="24"/>
          <w:szCs w:val="24"/>
        </w:rPr>
        <w:t>гословенний ти, Святий,* просвіти мене установами твоїми.</w:t>
      </w:r>
    </w:p>
    <w:p w14:paraId="1E832509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8308A56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937C454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B73C879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DE8A65" w14:textId="77777777" w:rsidR="00254180" w:rsidRDefault="00254180">
      <w:pPr>
        <w:spacing w:after="120"/>
      </w:pPr>
    </w:p>
    <w:p w14:paraId="4B70269F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28868B1D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C9399D9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581EA27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400CF94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E2852CE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BFD945C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A3159FF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2567DE7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B28E0D5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2A462405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FE0A915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8C37F97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F02B274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584C382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14D5B59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FB62865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A3873F9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Пресвяту, пречист</w:t>
      </w:r>
      <w:r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C5EF29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E74D601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342C399" w14:textId="77777777" w:rsidR="00254180" w:rsidRDefault="002265C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</w:t>
      </w:r>
      <w:r>
        <w:rPr>
          <w:rFonts w:ascii="Times New Roman" w:hAnsi="Times New Roman"/>
          <w:sz w:val="24"/>
        </w:rPr>
        <w:t>якчас, і на віки віків.</w:t>
      </w:r>
    </w:p>
    <w:p w14:paraId="53569940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C420FD5" w14:textId="77777777" w:rsidR="00254180" w:rsidRDefault="002265C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D662137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621515B8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5DEF0C68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36BBE672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61847622" w14:textId="77777777" w:rsidR="00254180" w:rsidRDefault="002265C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>
        <w:rPr>
          <w:rFonts w:ascii="Times New Roman" w:hAnsi="Times New Roman"/>
          <w:sz w:val="24"/>
        </w:rPr>
        <w:t>повсякчас, і на віки віків.</w:t>
      </w:r>
    </w:p>
    <w:p w14:paraId="31B4E49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3B1964D" w14:textId="77777777" w:rsidR="00254180" w:rsidRDefault="00254180">
      <w:pPr>
        <w:spacing w:after="120"/>
        <w:jc w:val="both"/>
      </w:pPr>
    </w:p>
    <w:p w14:paraId="4EDFB29B" w14:textId="77777777" w:rsidR="00254180" w:rsidRDefault="002265C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76D3CBB5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</w:t>
      </w:r>
      <w:r>
        <w:rPr>
          <w:rFonts w:ascii="Times New Roman" w:eastAsia="Times New Roman" w:hAnsi="Times New Roman" w:cs="Times New Roman"/>
          <w:sz w:val="24"/>
          <w:szCs w:val="24"/>
        </w:rPr>
        <w:t>ша слава, хрест – наше укріплення,* хрест – наша радість.</w:t>
      </w:r>
    </w:p>
    <w:p w14:paraId="363AD212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їм слугам твоє діло, і слава твоя – їхнім дітям.</w:t>
      </w:r>
    </w:p>
    <w:p w14:paraId="0999C500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</w:t>
      </w:r>
      <w:r>
        <w:rPr>
          <w:rFonts w:ascii="Times New Roman" w:eastAsia="Times New Roman" w:hAnsi="Times New Roman" w:cs="Times New Roman"/>
          <w:sz w:val="24"/>
          <w:szCs w:val="24"/>
        </w:rPr>
        <w:t>еному Життю безконечному.</w:t>
      </w:r>
    </w:p>
    <w:p w14:paraId="6B2736E9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5A728566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Святі мученики, змагаючись на землі, перетерпіли холоднечу,* вогневі віддались, і вода їх прийняла.* Їхній це голос</w:t>
      </w:r>
      <w:r>
        <w:rPr>
          <w:rFonts w:ascii="Times New Roman" w:eastAsia="Times New Roman" w:hAnsi="Times New Roman" w:cs="Times New Roman"/>
          <w:sz w:val="24"/>
          <w:szCs w:val="24"/>
        </w:rPr>
        <w:t>: Ми пройшли через вогонь і воду,* і вивів ти нас на спочинок.* Молитвами їхніми, Христе Боже, помилуй нас.</w:t>
      </w:r>
    </w:p>
    <w:p w14:paraId="76748486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меч прошиє моє серце!* Але воскресни, Сину мій,* і спаси тих, що тебе прославляють!</w:t>
      </w:r>
    </w:p>
    <w:p w14:paraId="6F0D0D26" w14:textId="77777777" w:rsidR="00254180" w:rsidRDefault="00254180">
      <w:pPr>
        <w:spacing w:after="120"/>
        <w:jc w:val="both"/>
      </w:pPr>
    </w:p>
    <w:p w14:paraId="62BE7066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3EEAF42A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6A5B371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2DE1DB21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CA05C1A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EFA267D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</w:t>
      </w:r>
      <w:r>
        <w:rPr>
          <w:rFonts w:ascii="Times New Roman" w:eastAsia="Times New Roman" w:hAnsi="Times New Roman" w:cs="Times New Roman"/>
          <w:sz w:val="24"/>
          <w:szCs w:val="24"/>
        </w:rPr>
        <w:t>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DA36978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111F531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8F80F0C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>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</w:t>
      </w:r>
      <w:r>
        <w:rPr>
          <w:rFonts w:ascii="Times New Roman" w:eastAsia="Times New Roman" w:hAnsi="Times New Roman" w:cs="Times New Roman"/>
          <w:sz w:val="24"/>
          <w:szCs w:val="24"/>
        </w:rPr>
        <w:t>шим;* і не введи́ нас у споку́су,* але́ ви́зволи нас від лука́вого.</w:t>
      </w:r>
    </w:p>
    <w:p w14:paraId="6F662CAD" w14:textId="77777777" w:rsidR="00254180" w:rsidRDefault="002265C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DCCE99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792988A3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Тропарі</w:t>
      </w:r>
    </w:p>
    <w:p w14:paraId="496BC60E" w14:textId="77777777" w:rsidR="00254180" w:rsidRDefault="002265C5">
      <w:pPr>
        <w:spacing w:after="288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Твої, Господи,* у стражданнях своїх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4699F634" w14:textId="77777777" w:rsidR="00254180" w:rsidRDefault="002265C5"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1B87110B" w14:textId="77777777" w:rsidR="00254180" w:rsidRDefault="00254180"/>
    <w:p w14:paraId="27A598E8" w14:textId="77777777" w:rsidR="00254180" w:rsidRDefault="002265C5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16E7C1D1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40337FB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1A8775D9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послужили у святім храмі цьому, і за отців наших духовних, і всіх у Христі братів і сестер наших.</w:t>
      </w:r>
    </w:p>
    <w:p w14:paraId="59C0BB41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1DC9A02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70D2010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D93B76A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</w:t>
      </w:r>
      <w:r>
        <w:rPr>
          <w:rFonts w:ascii="Times New Roman" w:eastAsia="Times New Roman" w:hAnsi="Times New Roman" w:cs="Times New Roman"/>
          <w:sz w:val="24"/>
          <w:szCs w:val="24"/>
        </w:rPr>
        <w:t>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6F040C9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9F252C8" w14:textId="77777777" w:rsidR="00254180" w:rsidRDefault="002265C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</w:t>
      </w:r>
      <w:r>
        <w:rPr>
          <w:rFonts w:ascii="Times New Roman" w:hAnsi="Times New Roman"/>
          <w:sz w:val="24"/>
        </w:rPr>
        <w:t xml:space="preserve"> і Святому Духові, нині, і повсякчас, і на віки віків.</w:t>
      </w:r>
    </w:p>
    <w:p w14:paraId="405EB4D9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C4CBBC8" w14:textId="77777777" w:rsidR="00254180" w:rsidRDefault="00254180">
      <w:pPr>
        <w:spacing w:after="120"/>
      </w:pPr>
    </w:p>
    <w:p w14:paraId="76CC9E0D" w14:textId="77777777" w:rsidR="00254180" w:rsidRDefault="002265C5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22D853FB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601A9661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707EB0A" w14:textId="77777777" w:rsidR="00254180" w:rsidRDefault="002265C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5D0DCBE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38B10D1C" w14:textId="77777777" w:rsidR="00254180" w:rsidRDefault="002265C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</w:t>
      </w:r>
      <w:r>
        <w:rPr>
          <w:rFonts w:ascii="Times New Roman" w:hAnsi="Times New Roman"/>
          <w:sz w:val="24"/>
        </w:rPr>
        <w:t xml:space="preserve">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Севастіана і тих, що з ним, і всіх святих - помилує і спасе нас як благий і людинолюбний.</w:t>
      </w:r>
    </w:p>
    <w:p w14:paraId="7B50CBD3" w14:textId="77777777" w:rsidR="00254180" w:rsidRDefault="002265C5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5A869FE" w14:textId="77777777" w:rsidR="00254180" w:rsidRDefault="00254180">
      <w:pPr>
        <w:spacing w:after="120"/>
      </w:pPr>
    </w:p>
    <w:p w14:paraId="08F7175C" w14:textId="77777777" w:rsidR="00254180" w:rsidRDefault="002265C5">
      <w:pPr>
        <w:pStyle w:val="Heading3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A47CEFC" w14:textId="77777777" w:rsidR="00254180" w:rsidRDefault="002265C5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</w:t>
      </w:r>
      <w:r>
        <w:rPr>
          <w:rFonts w:ascii="Times New Roman" w:eastAsia="Times New Roman" w:hAnsi="Times New Roman" w:cs="Times New Roman"/>
          <w:sz w:val="24"/>
          <w:szCs w:val="24"/>
        </w:rPr>
        <w:t>* спасительне твоє розп'яття.</w:t>
      </w:r>
    </w:p>
    <w:sectPr w:rsidR="0025418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FB7AC6"/>
    <w:multiLevelType w:val="multilevel"/>
    <w:tmpl w:val="A7725CC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180"/>
    <w:rsid w:val="002265C5"/>
    <w:rsid w:val="0025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0A579"/>
  <w15:docId w15:val="{D9188CA4-CF2F-43F8-9D47-26CC3A044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/e+g2i3lw5ZYfg19Hoj/86G2l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dEpWbktaVUljQ2xYbTdmWHNFdWlmYnpBcVlhY2lvb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46286</Words>
  <Characters>26384</Characters>
  <Application>Microsoft Office Word</Application>
  <DocSecurity>0</DocSecurity>
  <Lines>219</Lines>
  <Paragraphs>145</Paragraphs>
  <ScaleCrop>false</ScaleCrop>
  <Company/>
  <LinksUpToDate>false</LinksUpToDate>
  <CharactersWithSpaces>72525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2</cp:revision>
  <dcterms:created xsi:type="dcterms:W3CDTF">2013-12-23T23:15:00Z</dcterms:created>
  <dcterms:modified xsi:type="dcterms:W3CDTF">2024-12-03T18:23:00Z</dcterms:modified>
</cp:coreProperties>
</file>