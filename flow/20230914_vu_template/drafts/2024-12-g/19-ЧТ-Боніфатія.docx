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5BE03" w14:textId="77777777" w:rsidR="0087275F" w:rsidRPr="00EA4421" w:rsidRDefault="00EA4421">
      <w:pPr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Грудень 19, Четвер</w:t>
      </w:r>
    </w:p>
    <w:p w14:paraId="49E75939" w14:textId="77777777" w:rsidR="0087275F" w:rsidRPr="00EA4421" w:rsidRDefault="00EA4421">
      <w:pPr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Боніфатія</w:t>
      </w:r>
    </w:p>
    <w:p w14:paraId="4B56BB45" w14:textId="77777777" w:rsidR="0087275F" w:rsidRPr="00EA4421" w:rsidRDefault="00EA4421">
      <w:pPr>
        <w:pStyle w:val="Heading1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lang w:val="ru-MD"/>
        </w:rPr>
        <w:t>ВЕЧІРНЯ</w:t>
      </w:r>
    </w:p>
    <w:p w14:paraId="595B1E8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17B01B4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5A136FF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36BC777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7408E7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Святи́й Бо́же, святи́й Крі́пкий, святи́й Без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сме́ртний, поми́луй нас.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2A62A7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BB8231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е́мочі на́ші, І́мени Твого́ ра́ди.</w:t>
      </w:r>
    </w:p>
    <w:p w14:paraId="22283AD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C6583F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D84C0B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E1536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Твоє є царство, і</w:t>
      </w:r>
      <w:r w:rsidRPr="00EA4421">
        <w:rPr>
          <w:rFonts w:ascii="Times New Roman" w:hAnsi="Times New Roman"/>
          <w:sz w:val="24"/>
          <w:lang w:val="ru-MD"/>
        </w:rPr>
        <w:t xml:space="preserve"> сила, і слава, Отця, і Сина, і Святого Духа, нині, і повсякчас, і на віки віків.</w:t>
      </w:r>
    </w:p>
    <w:p w14:paraId="0748FE4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16504A5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4146F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му – Бо́гу.</w:t>
      </w:r>
    </w:p>
    <w:p w14:paraId="604D787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1713EA5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7211D568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3134F3C3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577858C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!</w:t>
      </w:r>
    </w:p>
    <w:p w14:paraId="3EF2BB6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одягну́вся ве́личчю і красо́ю,* Ти сві́тлом, на́че ри́зою, покри́вся.</w:t>
      </w:r>
    </w:p>
    <w:p w14:paraId="010D75C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7C6D299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2E06F54" w14:textId="77777777" w:rsidR="0087275F" w:rsidRPr="00EA4421" w:rsidRDefault="00EA4421">
      <w:pPr>
        <w:spacing w:after="120"/>
        <w:rPr>
          <w:lang w:val="ru-MD"/>
        </w:rPr>
      </w:pPr>
      <w:sdt>
        <w:sdtPr>
          <w:tag w:val="goog_rdk_0"/>
          <w:id w:val="-733391653"/>
        </w:sdtPr>
        <w:sdtEndPr/>
        <w:sdtContent>
          <w:r w:rsidRPr="00EA4421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771BABD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7B9BB45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1F6253B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1A331CF4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Підвели́ся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зійшли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доли́</w:t>
      </w: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мі́сця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призна́чив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A8552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Поста́вив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грани́цю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пере́йдуть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покри́ти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97BFA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Джере́ла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посила́єш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течу́ть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по́між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5C97C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звірину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напува́ють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ди́кі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га́сять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спра́гу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6F8593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ку́блиться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пта́ство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з-по́між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гілля́к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го́лос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640A15" w14:textId="77777777" w:rsidR="0087275F" w:rsidRDefault="00EA442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напува́єш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го́рниць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наси́чується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пло́дом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38B84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Виро́щуєш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траву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вжи́ток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добува́ли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6C1BAA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звеселя́є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олі́ю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ясні́ло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обли́ччя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скрі́плює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лю́дське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DF650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дере́ва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лива́нські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посади́в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F45A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247136B3" w14:textId="77777777" w:rsidR="0087275F" w:rsidRPr="00EA4421" w:rsidRDefault="00EA4421">
      <w:pPr>
        <w:spacing w:after="120"/>
        <w:rPr>
          <w:lang w:val="ru-MD"/>
        </w:rPr>
      </w:pPr>
      <w:sdt>
        <w:sdtPr>
          <w:tag w:val="goog_rdk_1"/>
          <w:id w:val="-1217508464"/>
        </w:sdtPr>
        <w:sdtEndPr/>
        <w:sdtContent>
          <w:r w:rsidRPr="00EA4421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</w:t>
          </w:r>
          <w:r w:rsidRPr="00EA4421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 xml:space="preserve"> ске́лі − для за́йців приту́лок.</w:t>
          </w:r>
        </w:sdtContent>
      </w:sdt>
    </w:p>
    <w:p w14:paraId="264C28A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52BF536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10F0332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о́сять.</w:t>
      </w:r>
    </w:p>
    <w:p w14:paraId="69E6F54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5C5C484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5B4EDC49" w14:textId="77777777" w:rsidR="0087275F" w:rsidRPr="00EA4421" w:rsidRDefault="00EA4421">
      <w:pPr>
        <w:spacing w:after="120"/>
        <w:rPr>
          <w:lang w:val="ru-MD"/>
        </w:rPr>
      </w:pPr>
      <w:sdt>
        <w:sdtPr>
          <w:tag w:val="goog_rdk_2"/>
          <w:id w:val="367732011"/>
        </w:sdtPr>
        <w:sdtEndPr/>
        <w:sdtContent>
          <w:r w:rsidRPr="00EA4421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7B65B15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вели́ке, преширо́ке,* у ньо́му плазуні́в без лі́ку, зві́рів мали́х і вели́ких.</w:t>
      </w:r>
    </w:p>
    <w:p w14:paraId="075121C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4E88F08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767F8DA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Коли́ дає́ш їм, вони́ її́ збира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́ють,* як розту́люєш Твою́ ру́ку, вони́ наси́чуються бла́гом.</w:t>
      </w:r>
    </w:p>
    <w:p w14:paraId="166B3FF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B8225B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3AEE041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ва Госпо́дня бу́де пові́ки,* неха́й Госпо́дь раді́є тво́рами Свої́ми.</w:t>
      </w:r>
    </w:p>
    <w:p w14:paraId="5820F1E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2ED003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92D000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2E6747D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B3CDE0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791E65D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ої́х діл, Го́споди, си́ла!* У му́дрості все Ти створи́в.</w:t>
      </w:r>
    </w:p>
    <w:p w14:paraId="1E36DFC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A32840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EFF814B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6B0FED0A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Вечірні молитви</w:t>
      </w:r>
    </w:p>
    <w:p w14:paraId="5D058DD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391E8E6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44ABCF8" w14:textId="77777777" w:rsidR="0087275F" w:rsidRDefault="00EA4421">
      <w:pPr>
        <w:spacing w:after="120"/>
        <w:jc w:val="both"/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лістю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Лікарю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Зцілителю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Приведи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бажаної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пристані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сердець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останок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теперішнього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безгрішний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059FA" w14:textId="77777777" w:rsidR="0087275F" w:rsidRDefault="00EA442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Згадай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недостойних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призиваємо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осороми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очікує</w:t>
      </w:r>
      <w:r>
        <w:rPr>
          <w:rFonts w:ascii="Times New Roman" w:eastAsia="Times New Roman" w:hAnsi="Times New Roman" w:cs="Times New Roman"/>
          <w:sz w:val="24"/>
          <w:szCs w:val="24"/>
        </w:rPr>
        <w:t>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прохання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вчини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боятися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Духо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8842B" w14:textId="77777777" w:rsidR="0087275F" w:rsidRDefault="00EA442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Невмовкаючими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неустанними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величаннями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оспівуваний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наповни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Твоїм,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шану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почитають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зберігають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32FE0" w14:textId="77777777" w:rsidR="0087275F" w:rsidRPr="00EA4421" w:rsidRDefault="00EA4421">
      <w:pPr>
        <w:spacing w:after="120"/>
        <w:jc w:val="both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думки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відаєш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потребуємо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розуміємо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FD07E71" w14:textId="77777777" w:rsidR="0087275F" w:rsidRDefault="00EA4421">
      <w:pPr>
        <w:spacing w:after="120"/>
        <w:jc w:val="both"/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1086419263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</w:t>
          </w:r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ю все утримуєш, що довго терпиш нам усім, і жалієшся задля нашої злоби!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Згадай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відвідай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нас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доброті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пройти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останок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нинішнього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вільним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різних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затій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лукавого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збережи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Твого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щедротами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людинолюб'ям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єдинородного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Твого,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Ти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благословенний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пресвятим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животворчим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Твоїм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нині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повсякчас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на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Амінь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4C8F7544" w14:textId="77777777" w:rsidR="0087275F" w:rsidRPr="00EA4421" w:rsidRDefault="00EA4421">
      <w:pPr>
        <w:spacing w:after="120"/>
        <w:jc w:val="both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несказанною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добрістю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</w:t>
      </w:r>
      <w:r>
        <w:rPr>
          <w:rFonts w:ascii="Times New Roman" w:eastAsia="Times New Roman" w:hAnsi="Times New Roman" w:cs="Times New Roman"/>
          <w:sz w:val="24"/>
          <w:szCs w:val="24"/>
        </w:rPr>
        <w:t>гатим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промислом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управляєш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запевнив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обіцяне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ласками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впродовж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остерігши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люд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инолюбного Бога нашого.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6927EB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е, молитву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іків. Амінь.</w:t>
      </w:r>
    </w:p>
    <w:p w14:paraId="2D149B49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0A9600B6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37A5FAA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758D4C1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8AC87B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1DDE3E7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20FE2D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67DB94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3ABA8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812BB0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9E3AF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тво, у Христі дияконство, за весь причет і людей Господеві помолімся.</w:t>
      </w:r>
    </w:p>
    <w:p w14:paraId="1E49C14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E893BB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41C5347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57AE0F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кожне село, місто, країну, і за тих, що вірою живуть у них, Господеві помолімся.</w:t>
      </w:r>
    </w:p>
    <w:p w14:paraId="161664B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4227E4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6A53FDD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33D8E2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дужих, страждаючих, полонених – і за спасення їх Господеві помолімся.</w:t>
      </w:r>
    </w:p>
    <w:p w14:paraId="5B83235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0F0A5A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3B0F4BE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4E0007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07F82E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6CD499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ту Богові віддаймо.</w:t>
      </w:r>
    </w:p>
    <w:p w14:paraId="2C8DA4E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0FC642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]</w:t>
      </w:r>
    </w:p>
    <w:p w14:paraId="7D9BCA8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CB6192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0F0B5BA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3D788D5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5.</w:t>
      </w:r>
    </w:p>
    <w:p w14:paraId="54D41F1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Го́споди, взива́ю я до Те́бе, ви́слухай мене́.* Ви́слухай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8B9D4A7" w14:textId="77777777" w:rsidR="0087275F" w:rsidRDefault="00EA442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піднесе́ться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моли́тва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́,*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кади́ло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Тобо́ю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підно́шення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мої́х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же́ртва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3C1FEAF4" w14:textId="77777777" w:rsidR="0087275F" w:rsidRDefault="00EA4421">
      <w:pPr>
        <w:spacing w:after="120"/>
      </w:pPr>
      <w:sdt>
        <w:sdtPr>
          <w:tag w:val="goog_rdk_4"/>
          <w:id w:val="-760831427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Го́споди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мої́м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уста́м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сторо́жу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;*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двере́й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губ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мої́х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−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ва́рту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!</w:t>
          </w:r>
        </w:sdtContent>
      </w:sdt>
    </w:p>
    <w:p w14:paraId="2F8555C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2938838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81B339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4696849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1768736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D1F661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мо́вби хтось розби́в і розри́в зе́млю,* розки́дано ї́хні ко́сті пе́ред а́дом.</w:t>
      </w:r>
    </w:p>
    <w:p w14:paraId="589C8B5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89AAD0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зако́ння.</w:t>
      </w:r>
    </w:p>
    <w:p w14:paraId="30EBA06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5A759397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6BABF19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3E5F9FE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7586DC9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51C9DEC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48755D2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5984671B" w14:textId="77777777" w:rsidR="0087275F" w:rsidRPr="00EA4421" w:rsidRDefault="00EA4421">
      <w:pPr>
        <w:spacing w:after="120"/>
        <w:rPr>
          <w:lang w:val="ru-MD"/>
        </w:rPr>
      </w:pPr>
      <w:sdt>
        <w:sdtPr>
          <w:tag w:val="goog_rdk_5"/>
          <w:id w:val="1312287495"/>
        </w:sdtPr>
        <w:sdtEndPr/>
        <w:sdtContent>
          <w:r w:rsidRPr="00EA4421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</w:t>
          </w:r>
          <w:r w:rsidRPr="00EA4421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477455E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550FF8E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60CD618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І́мені Твоє́му.</w:t>
      </w:r>
    </w:p>
    <w:p w14:paraId="42246D0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A77D40E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320ED22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7DA0534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0AA74DA5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Стихири</w:t>
      </w:r>
    </w:p>
    <w:p w14:paraId="4F5A62D2" w14:textId="77777777" w:rsidR="0087275F" w:rsidRPr="00EA4421" w:rsidRDefault="00EA4421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98DEEC0" w14:textId="77777777" w:rsidR="0087275F" w:rsidRPr="00EA4421" w:rsidRDefault="00EA4421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5, подібний: Радуйся):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Пройшовши всю землю, учні Господні,* ви посіяли божественне навчання,* несучи лише слово, як світильник,* і все ваше багатство.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* Ним ви осоромили жорстокість* царів і мучителів,* і розірвали, як павутиння,*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нерозумних пристрастей.</w:t>
      </w:r>
    </w:p>
    <w:p w14:paraId="350D1B22" w14:textId="77777777" w:rsidR="0087275F" w:rsidRPr="00EA4421" w:rsidRDefault="00EA4421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2D6C9F5" w14:textId="77777777" w:rsidR="0087275F" w:rsidRPr="00EA4421" w:rsidRDefault="00EA4421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Визвольте всіх нас, Всеблаженні,* вашими моліннями до Бога* від бурі спокус* та гнітючої неправди бе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есного царства* і велику милість.</w:t>
      </w:r>
    </w:p>
    <w:p w14:paraId="150E9758" w14:textId="77777777" w:rsidR="0087275F" w:rsidRPr="00EA4421" w:rsidRDefault="00EA4421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BD0CE8D" w14:textId="77777777" w:rsidR="0087275F" w:rsidRPr="00EA4421" w:rsidRDefault="00EA4421">
      <w:pPr>
        <w:spacing w:before="240"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світу,* що лежали в темряві злощасних єресей,* умоляючи Христа, що дає світові велику милість.</w:t>
      </w:r>
    </w:p>
    <w:p w14:paraId="4490F14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7852CF4" w14:textId="77777777" w:rsidR="0087275F" w:rsidRPr="00EA4421" w:rsidRDefault="00EA4421">
      <w:pPr>
        <w:spacing w:after="120" w:line="240" w:lineRule="auto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До́брої сла́ви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забажа́в ти, нале́жної 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у́ченикам,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страстоте́рпцю багатостражда́льний,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бо́лі перетерпі́в з відва́жною во́лею,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очі́куючи пересе́лення до безбо́лісного уді́лу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шука́ючи прийняття́ небе́сних по́честей, всеблаже́нний,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Ра́йської осе́лі,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Сві́тла Невечі́рнього,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жи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ття́ ві́чного.</w:t>
      </w:r>
    </w:p>
    <w:p w14:paraId="1B1A3F4B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58FAF1F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2E227DA2" w14:textId="77777777" w:rsidR="0087275F" w:rsidRDefault="00EA4421">
      <w:pPr>
        <w:spacing w:after="120" w:line="240" w:lineRule="auto"/>
        <w:jc w:val="both"/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Ні́гтів терза́ння,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жорсто́кі проко́лення, і о́ливом обпа́лення,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голови́ відсі́чення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– всі найлюті́ші перетерпі́в ти бо́лі,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і долучи́вся до хо́ру страст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оте́рпців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у ра́дості, багатостражда́льний!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Тим-то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щорі́чне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зве́ршуємо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стражда́льцю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Боніфа́тію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а́нгелів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співбе́сіднику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A79F4" w14:textId="77777777" w:rsidR="0087275F" w:rsidRPr="00EA4421" w:rsidRDefault="00EA4421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6A657821" w14:textId="77777777" w:rsidR="0087275F" w:rsidRPr="00EA4421" w:rsidRDefault="00EA442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Рабо́м тебе́ посла́вши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– боже́ствен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ним влади́кою наза́д отри́мала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Аглаї́да, Боніфа́тію: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владаре́м над при́страстями,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царе́м над безбо́жними мучи́телями,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що пове́ргнув ворогі́в і перемо́ги вінце́м зодягну́вся.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Тим-то храм тобі́ святи́й і прекра́сний збудува́вши,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в ньо́му тебе́ по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ложи́ла,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* свяще́нно восхваля́ючи.</w:t>
      </w:r>
    </w:p>
    <w:p w14:paraId="51BE78CE" w14:textId="77777777" w:rsidR="0087275F" w:rsidRDefault="00EA442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Слава, і нині: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На ло́жі зневі́ри лежу́,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Всенепоро́чная,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ліни́во прохо́джу життя́,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жаха́юся кінця́ мого́ ча́сові, Богоро́дице;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* хай не розірве́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неща́дно, на́че лев,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смире́нну мою́ ду́шу змій вселука́вий.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бла́гістю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рані́ше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кінця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ви́пе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редивши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покая́ння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воздви́гни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</w:p>
    <w:p w14:paraId="132D697B" w14:textId="77777777" w:rsidR="0087275F" w:rsidRDefault="0087275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3443B6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16878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7B59AA1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DF3E1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445D40F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Мир всім.</w:t>
      </w:r>
    </w:p>
    <w:p w14:paraId="4892D47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ь, будьмо уважні!</w:t>
      </w:r>
    </w:p>
    <w:p w14:paraId="43EDE007" w14:textId="77777777" w:rsidR="0087275F" w:rsidRPr="00EA4421" w:rsidRDefault="0087275F">
      <w:pPr>
        <w:spacing w:after="120"/>
        <w:rPr>
          <w:lang w:val="ru-MD"/>
        </w:rPr>
      </w:pPr>
    </w:p>
    <w:p w14:paraId="17B83D9E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12209E6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Бо́же, ім’я́м Твої́м спаси́ мене́,* і си́лою Твоє́ю суди́ мене́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53,1-2).</w:t>
      </w:r>
    </w:p>
    <w:p w14:paraId="0869C49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Бо́же, почу́й мою́ моли́тву, ви́слухай слова́ уст мої́х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53,4).</w:t>
      </w:r>
    </w:p>
    <w:p w14:paraId="5CA883CA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Сподоби, Господи</w:t>
      </w:r>
    </w:p>
    <w:p w14:paraId="47D4C48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488481A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E6FB5B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3E9C297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07EEB1B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Влади́ко,* врозуми́ мене́ устано́вами Твої́ми.</w:t>
      </w:r>
    </w:p>
    <w:p w14:paraId="6B246EE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6FBF815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20D0BB6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2B1E9B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а:* Отцю́ і Си́ну, і Свято́му Ду́хові,</w:t>
      </w:r>
    </w:p>
    <w:p w14:paraId="7E60952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5A47F548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1599A765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Прохальна єктенія</w:t>
      </w:r>
    </w:p>
    <w:p w14:paraId="42B7982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1855989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26CBB31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FA187B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уй.</w:t>
      </w:r>
    </w:p>
    <w:p w14:paraId="22DF561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6CF65A3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1F0C49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4CB33E4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3683C8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Господа просім.</w:t>
      </w:r>
    </w:p>
    <w:p w14:paraId="20E7A72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203F99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1D8A730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36B289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2101BF7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B1A129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47073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9EC87D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4528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67E851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ям Твоїх заповідей, встанемо в душевній радості до звеличування Твоєї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EC5B0B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Ти – Бог милости, ласк і людинолюбн</w:t>
      </w:r>
      <w:r w:rsidRPr="00EA4421">
        <w:rPr>
          <w:rFonts w:ascii="Times New Roman" w:hAnsi="Times New Roman"/>
          <w:sz w:val="24"/>
          <w:lang w:val="ru-MD"/>
        </w:rPr>
        <w:t>ости, і Тобі славу возсилаємо, Отцю, і Сину, і Святому Духові, нині, і повсякчас, і на віки віків.</w:t>
      </w:r>
    </w:p>
    <w:p w14:paraId="5118DD4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1EED31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Мир всім.</w:t>
      </w:r>
    </w:p>
    <w:p w14:paraId="0225572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6D8D2A5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B9D334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38C5111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B2CB70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Нехай буде влада царства Твого благо</w:t>
      </w:r>
      <w:r w:rsidRPr="00EA4421">
        <w:rPr>
          <w:rFonts w:ascii="Times New Roman" w:hAnsi="Times New Roman"/>
          <w:sz w:val="24"/>
          <w:lang w:val="ru-MD"/>
        </w:rPr>
        <w:t>словенна і дуже прославлена: Отця, і Сина, і Святого Духа, нині і повсякчас, і на віки віків.</w:t>
      </w:r>
    </w:p>
    <w:p w14:paraId="7D7773E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AA6E47F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1F98CC2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наші.</w:t>
      </w:r>
    </w:p>
    <w:p w14:paraId="43DCE33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056FC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Одноголосно похвалім піснями ап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479ED58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ся душа наша глузування ситих, зневаги гордих.</w:t>
      </w:r>
    </w:p>
    <w:p w14:paraId="33717B0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зберігши ж несхитну й ненарушну віру, на небо перестав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илися.* Тому, мавши довір'я до нього, просіть,* щоб дав нам велику милість.</w:t>
      </w:r>
    </w:p>
    <w:p w14:paraId="238961C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68781B60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Пісня Симеона</w:t>
      </w:r>
    </w:p>
    <w:p w14:paraId="62BF322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Ни́ні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відпуска́єш слугу́ Твого́, Влади́ко,* за Твої́м сло́вом у ми́рі.</w:t>
      </w:r>
    </w:p>
    <w:p w14:paraId="5BF3DAC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351E0C7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5CD1263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5EB3146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Святи́й Бо́же, святи́й Крі́пкий, святи́й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Безсме́ртний, поми́луй нас.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722446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8A7EC5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2321F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7DB08C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с, і на ві́ки вікі́в. Амі́нь.</w:t>
      </w:r>
    </w:p>
    <w:p w14:paraId="38ED74E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8AB2A0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78DD8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CD89091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3B2EC77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CA61FCF" w14:textId="77777777" w:rsidR="0087275F" w:rsidRPr="00EA4421" w:rsidRDefault="00EA4421">
      <w:pPr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Богоро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5C1EEEF0" w14:textId="77777777" w:rsidR="0087275F" w:rsidRPr="00EA4421" w:rsidRDefault="0087275F">
      <w:pPr>
        <w:rPr>
          <w:lang w:val="ru-MD"/>
        </w:rPr>
      </w:pPr>
    </w:p>
    <w:p w14:paraId="29C14382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Єктенія усильного благання</w:t>
      </w:r>
    </w:p>
    <w:p w14:paraId="14FC65A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31D5011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397195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66B3AD2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606211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42F144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D294A0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0A83E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327405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806902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</w:t>
      </w:r>
      <w:r w:rsidRPr="00EA4421">
        <w:rPr>
          <w:rFonts w:ascii="Times New Roman" w:hAnsi="Times New Roman"/>
          <w:sz w:val="24"/>
          <w:lang w:val="ru-MD"/>
        </w:rPr>
        <w:t>обі славу возсилаємо, Отцю, і Сину, і Святому Духові, нині, і повсякчас, і на віки віків.</w:t>
      </w:r>
    </w:p>
    <w:p w14:paraId="1ED4E10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7CA114D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4E069A8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6E63FC6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CD795F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45A14A19" w14:textId="77777777" w:rsidR="0087275F" w:rsidRDefault="00EA4421">
      <w:pPr>
        <w:spacing w:after="120"/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57A47659" w14:textId="77777777" w:rsidR="0087275F" w:rsidRDefault="00EA4421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</w:t>
      </w:r>
      <w:r>
        <w:rPr>
          <w:rFonts w:ascii="Times New Roman" w:hAnsi="Times New Roman"/>
          <w:sz w:val="24"/>
        </w:rPr>
        <w:t>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Миколая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чудотворця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Боніфатія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5B5D294B" w14:textId="77777777" w:rsidR="0087275F" w:rsidRDefault="00EA442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610D8" w14:textId="77777777" w:rsidR="0087275F" w:rsidRDefault="0087275F">
      <w:pPr>
        <w:spacing w:after="120"/>
      </w:pPr>
    </w:p>
    <w:p w14:paraId="23C0E5D8" w14:textId="77777777" w:rsidR="0087275F" w:rsidRDefault="00EA4421">
      <w:pPr>
        <w:pStyle w:val="Heading3"/>
        <w:spacing w:after="12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Після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Вечірні</w:t>
      </w:r>
      <w:proofErr w:type="spellEnd"/>
    </w:p>
    <w:p w14:paraId="3A3E4BDD" w14:textId="77777777" w:rsidR="0087275F" w:rsidRDefault="00EA442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ну́жди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печа́лі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12033" w14:textId="77777777" w:rsidR="0087275F" w:rsidRDefault="0087275F">
      <w:pPr>
        <w:spacing w:after="120"/>
      </w:pPr>
    </w:p>
    <w:p w14:paraId="776CFFDE" w14:textId="77777777" w:rsidR="0087275F" w:rsidRDefault="00EA4421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2BA0E276" w14:textId="77777777" w:rsidR="0087275F" w:rsidRDefault="00EA442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Слава </w:t>
      </w:r>
      <w:proofErr w:type="spellStart"/>
      <w:r>
        <w:rPr>
          <w:rFonts w:ascii="Times New Roman" w:hAnsi="Times New Roman"/>
          <w:sz w:val="24"/>
        </w:rPr>
        <w:t>святій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одноістотній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животворчій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нероздільній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нині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14:paraId="561C882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FA1393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71C80B2" w14:textId="77777777" w:rsidR="0087275F" w:rsidRDefault="00EA4421">
      <w:pPr>
        <w:spacing w:after="120"/>
        <w:jc w:val="both"/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B81E95B" w14:textId="77777777" w:rsidR="0087275F" w:rsidRDefault="0087275F">
      <w:pPr>
        <w:spacing w:after="120"/>
        <w:jc w:val="both"/>
      </w:pPr>
    </w:p>
    <w:p w14:paraId="71E226D7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BF8FDC5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6A2C253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3A9B8C3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7C5FC5E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138A65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7551DC5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 зберігає.</w:t>
      </w:r>
    </w:p>
    <w:p w14:paraId="607E470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6776B12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4F76089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7E338ABF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A5ECD0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уренні.</w:t>
      </w:r>
    </w:p>
    <w:p w14:paraId="41ED5BB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49E550B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D55EA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у.</w:t>
      </w:r>
    </w:p>
    <w:p w14:paraId="6414D36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E000E7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Принижений, зігнувсь я вельми,* повсякденно сумний ходжу я.</w:t>
      </w:r>
    </w:p>
    <w:p w14:paraId="333877A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1852010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CFE437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еред тобою все моє бажання,* і стогін мій від тебе не скритий.</w:t>
      </w:r>
    </w:p>
    <w:p w14:paraId="616EB82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6F9B38B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30DB6CB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6CE6972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541718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1AAC66D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осподи, я уповаю,* ти вислухаєш мене, Господи, мій Боже.</w:t>
      </w:r>
    </w:p>
    <w:p w14:paraId="62F2EF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1CDD923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B3F7AE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рюся.</w:t>
      </w:r>
    </w:p>
    <w:p w14:paraId="4D5B0D3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915F4D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1A5E55A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30091CC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на допомогу,* Господи, моє спасіння.</w:t>
      </w:r>
    </w:p>
    <w:p w14:paraId="68A18C61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189344C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4C22A1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7D6474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278E66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332BCA1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1F3E76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ої веселим голосом хвалитимуть тебе.</w:t>
      </w:r>
    </w:p>
    <w:p w14:paraId="75017CE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5522DC3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356688A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Душа моя до тебе лине,* мене підтримує твоя правиця.</w:t>
      </w:r>
    </w:p>
    <w:p w14:paraId="3994B59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1906928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2C2F515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, що неправду кажуть, будуть закриті.</w:t>
      </w:r>
    </w:p>
    <w:p w14:paraId="2E50D884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6E8F0C3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D509D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7E6CE2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C7E7FB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 віки віків. Амінь.</w:t>
      </w:r>
    </w:p>
    <w:p w14:paraId="5BF73A08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367A2843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76766A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24D93BF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CDDD71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 шеолу.</w:t>
      </w:r>
    </w:p>
    <w:p w14:paraId="2591197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4A8BE0F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3418C8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ю.</w:t>
      </w:r>
    </w:p>
    <w:p w14:paraId="34B86D4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224642F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7C83102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4B10C5D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5D82E987" w14:textId="77777777" w:rsidR="0087275F" w:rsidRPr="00EA4421" w:rsidRDefault="00EA4421">
      <w:pPr>
        <w:spacing w:after="120"/>
        <w:jc w:val="both"/>
        <w:rPr>
          <w:lang w:val="ru-MD"/>
        </w:rPr>
      </w:pPr>
      <w:sdt>
        <w:sdtPr>
          <w:tag w:val="goog_rdk_6"/>
          <w:id w:val="-630245984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0245B5C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475ACBE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14C995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72A348DD" w14:textId="77777777" w:rsidR="0087275F" w:rsidRPr="00EA4421" w:rsidRDefault="00EA4421">
      <w:pPr>
        <w:spacing w:after="120"/>
        <w:jc w:val="both"/>
        <w:rPr>
          <w:lang w:val="ru-MD"/>
        </w:rPr>
      </w:pPr>
      <w:sdt>
        <w:sdtPr>
          <w:tag w:val="goog_rdk_7"/>
          <w:id w:val="-2065641227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Я безталанний і конаю змалку,* я </w:t>
          </w:r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перебув страх твій − і умліваю.</w:t>
          </w:r>
        </w:sdtContent>
      </w:sdt>
    </w:p>
    <w:p w14:paraId="7D2F313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167FAB6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3AE0411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482E4761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32753246" w14:textId="77777777" w:rsidR="0087275F" w:rsidRPr="00EA4421" w:rsidRDefault="00EA4421">
      <w:pPr>
        <w:spacing w:after="120"/>
        <w:jc w:val="both"/>
        <w:rPr>
          <w:lang w:val="ru-MD"/>
        </w:rPr>
      </w:pPr>
      <w:sdt>
        <w:sdtPr>
          <w:tag w:val="goog_rdk_8"/>
          <w:id w:val="-1228983765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55167FB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B2DA87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1A44D5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173815B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5DA4F04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1BA2DC5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 Мойсеєві свої дороги,* синам Ізраїля діла свої.</w:t>
      </w:r>
    </w:p>
    <w:p w14:paraId="51EC30E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6D1DD1D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2C07BB2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 він нам.</w:t>
      </w:r>
    </w:p>
    <w:p w14:paraId="3FA2F0C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68FBCB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1EBD929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9AE13B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 знає з чого ми зліплені,* він пам'ятає, що ми порох.</w:t>
      </w:r>
    </w:p>
    <w:p w14:paraId="5637DB7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7EAC7E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503F62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и, що його бояться.</w:t>
      </w:r>
    </w:p>
    <w:p w14:paraId="4407456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FF723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13CC847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илою, ви, що виконуєте його слово, – покірні голосові його слова.</w:t>
      </w:r>
    </w:p>
    <w:p w14:paraId="28037C3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Благословіте Господа, всі його небесні сили,* слуги його, що чините його волю.</w:t>
      </w:r>
    </w:p>
    <w:p w14:paraId="28C1046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0FD39727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435A66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1DB9B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не входь у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556B8B8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19D4D49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4EDA70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7C2DE4D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7B15E3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у.</w:t>
      </w:r>
    </w:p>
    <w:p w14:paraId="3A77D70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80A46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3C2F9EC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ій добрий дух веде мене по рівній землі.</w:t>
      </w:r>
    </w:p>
    <w:p w14:paraId="09EAAA8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A9C06E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1EC0D4C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66AFDDD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3DE4B23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01F542E1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Утренні молитви</w:t>
      </w:r>
    </w:p>
    <w:p w14:paraId="391357F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итування псалмів, Священник читає потиху перед св. дверми оці молитви:</w:t>
      </w:r>
    </w:p>
    <w:p w14:paraId="3621F78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авжди виявляв у нашому житті. Пошли поміч свою людям,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ь і поклоніння: Отцю, і Сину, і Святому Духові, нині і повсякчас, і на віки віків. Амінь.</w:t>
      </w:r>
    </w:p>
    <w:p w14:paraId="5022806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нашого. Прихили вухо своє і вислухай нас, і пом'яни, Господи, тих, що є та що моляться з нами, всіх по імені, і спаси їх силою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Священникам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владі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люд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56A53215" w14:textId="77777777" w:rsidR="0087275F" w:rsidRDefault="00EA4421">
      <w:pPr>
        <w:spacing w:after="120"/>
        <w:jc w:val="both"/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стопи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шлях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мирний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7F25B9" w14:textId="77777777" w:rsidR="0087275F" w:rsidRPr="00EA4421" w:rsidRDefault="00EA4421">
      <w:pPr>
        <w:spacing w:after="120"/>
        <w:jc w:val="both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казав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засіяти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нічному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; і даруй нам те, чого просимо задля спасіння. Вчини н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ас синами світла і дня та спадкоємцями вічних Твоїх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Амінь.</w:t>
      </w:r>
    </w:p>
    <w:p w14:paraId="1AD6F8B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11058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6.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C0F20C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6A613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влене Твоє царство: Отця, і Сина, і Святого Духа, нині і повсякчас, і на віки віків. Амінь.</w:t>
      </w:r>
    </w:p>
    <w:p w14:paraId="4B2067C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53A0D3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>10.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F1AD61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13943701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380EE480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Велика єктенія</w:t>
      </w:r>
    </w:p>
    <w:p w14:paraId="2E60D2C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5381D7D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741D62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73C2675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403837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5D8619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92508D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CD10D4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AF7293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рство, у Христі дияконство, за весь причет і людей Господеві помолімся.</w:t>
      </w:r>
    </w:p>
    <w:p w14:paraId="06F52DA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E601A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40D9C87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EC7FE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За місто це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4F3B8B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502A27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11209D6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B436C4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ь, подорожують, за недужих, страждаючих, полонених – і за спасення їх Господеві помолімся.</w:t>
      </w:r>
    </w:p>
    <w:p w14:paraId="549CF2C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41A64C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23981D4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DA6F1A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Заступи, спаси, помилуй і охорони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нас, Боже, Твоєю благодаттю</w:t>
      </w:r>
    </w:p>
    <w:p w14:paraId="289044A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1A6264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17AF2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DA6ABC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гатої милости; і дай нам, що зо страхом і любов'ю завжди Тобі служимо, хвалити несказанну Твою доброту.]</w:t>
      </w:r>
    </w:p>
    <w:p w14:paraId="4E18D7D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1E530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86475FB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710F05BB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Бог Гос</w:t>
      </w: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подь...</w:t>
      </w: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EA4421">
        <w:rPr>
          <w:rFonts w:ascii="Times New Roman" w:eastAsia="Times New Roman" w:hAnsi="Times New Roman" w:cs="Times New Roman"/>
          <w:i/>
          <w:color w:val="FF0000"/>
          <w:highlight w:val="yellow"/>
          <w:lang w:val="ru-MD"/>
        </w:rPr>
        <w:t>?</w:t>
      </w:r>
    </w:p>
    <w:p w14:paraId="685BD82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268169A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4DBEF8B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3257940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64D61EA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5625478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284F3FBC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034CD55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(г. 4):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35A1D788" w14:textId="77777777" w:rsidR="0087275F" w:rsidRPr="00EA4421" w:rsidRDefault="00EA4421">
      <w:pPr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1CD63D39" w14:textId="77777777" w:rsidR="0087275F" w:rsidRPr="00EA4421" w:rsidRDefault="0087275F">
      <w:pPr>
        <w:rPr>
          <w:lang w:val="ru-MD"/>
        </w:rPr>
      </w:pPr>
    </w:p>
    <w:p w14:paraId="61F782C1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6F60182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48B7B8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0F423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, Твоєю благодаттю</w:t>
      </w:r>
    </w:p>
    <w:p w14:paraId="126BECB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16596F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5DD4E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47BC905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равди і охорони життя наше знаменням і печаттю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27F9E97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97F4DB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3D5D94C" w14:textId="77777777" w:rsidR="0087275F" w:rsidRPr="00EA4421" w:rsidRDefault="0087275F">
      <w:pPr>
        <w:spacing w:after="120"/>
        <w:rPr>
          <w:lang w:val="ru-MD"/>
        </w:rPr>
      </w:pPr>
    </w:p>
    <w:p w14:paraId="1DFE14B3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Перший сідальний</w:t>
      </w:r>
    </w:p>
    <w:p w14:paraId="376CD3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64FD58E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: Осуджені докором сумління ще перед су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6647D5ED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6CE6E0A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Відтак читець читає другу чергову катизму, диякон виголошує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другу малу єктенію:</w:t>
      </w:r>
    </w:p>
    <w:p w14:paraId="704554A9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2ECDCA1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7CF719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C46348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C5AFEF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9F4C36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Пресвяту, пречисту, преблагословенну, славну Владичицю нашу Богородицю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 приснодіву Марію, з усіма святими пом’янувши, самих себе, і один одного, і все життя наше Христу Богові віддаймо.</w:t>
      </w:r>
    </w:p>
    <w:p w14:paraId="5DF8B5D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9658D4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7EA3DF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578CF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29C7929C" w14:textId="77777777" w:rsidR="0087275F" w:rsidRPr="00EA4421" w:rsidRDefault="0087275F">
      <w:pPr>
        <w:spacing w:after="120"/>
        <w:rPr>
          <w:lang w:val="ru-MD"/>
        </w:rPr>
      </w:pPr>
    </w:p>
    <w:p w14:paraId="68502AF5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Другий сідальний</w:t>
      </w:r>
    </w:p>
    <w:p w14:paraId="668CF35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Одноголосно похвалімо апостолів,* бо вони всім проповідували православне Господнє навчан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ня* і розігнали єретицьку темряву;* засвітили у світі духовне просвічення* і моляться, щоб ми спаслися.</w:t>
      </w:r>
    </w:p>
    <w:p w14:paraId="4861020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о:* Помилуй, Богородице, тих, що на тебе надіються,* і від прогрішень визволи.</w:t>
      </w:r>
    </w:p>
    <w:p w14:paraId="4C971504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5B0E11D1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Псалом 50</w:t>
      </w:r>
    </w:p>
    <w:p w14:paraId="45CE773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CBF345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мене.</w:t>
      </w:r>
    </w:p>
    <w:p w14:paraId="6E48E25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D2149B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11732A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71FFEE4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26565C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6FD461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D7714A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іють кості сокрушені.</w:t>
      </w:r>
    </w:p>
    <w:p w14:paraId="1C5F7CB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1641067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7A12E8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5D841A6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пасіння твого,* і духом владичним утверди мене.</w:t>
      </w:r>
    </w:p>
    <w:p w14:paraId="2FF60EA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D9CF4B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64AE0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ої сповістять хвалу твою.</w:t>
      </w:r>
    </w:p>
    <w:p w14:paraId="0674259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30D2174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6D3ABF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і.</w:t>
      </w:r>
    </w:p>
    <w:p w14:paraId="01795D9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2808B73C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716A4DE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ятим, добрим і животворчим Твоїм Духом, нині й повсякчас, і на віки віків. Амінь.]</w:t>
      </w:r>
    </w:p>
    <w:p w14:paraId="163BFC8A" w14:textId="77777777" w:rsidR="0087275F" w:rsidRPr="00EA4421" w:rsidRDefault="0087275F">
      <w:pPr>
        <w:spacing w:after="120"/>
        <w:rPr>
          <w:lang w:val="ru-MD"/>
        </w:rPr>
      </w:pPr>
    </w:p>
    <w:p w14:paraId="1653F302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2D9E4209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2B58107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6C7D4E3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овий Миколаю, моли Бога за нас.</w:t>
      </w:r>
    </w:p>
    <w:p w14:paraId="1E2FA1A1" w14:textId="77777777" w:rsidR="0087275F" w:rsidRDefault="00EA4421">
      <w:pPr>
        <w:spacing w:after="120"/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Вірою і любов’ю, отче, ти став своїм Богові, виконуючи Його всесвяту волю; Ним же ти у всьому був святим, мудрий святителю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Миколаю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584FC4" w14:textId="77777777" w:rsidR="0087275F" w:rsidRDefault="00EA442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Христовий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Миколаю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нас.</w:t>
      </w:r>
    </w:p>
    <w:p w14:paraId="6AF8E77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Маючи тебе заступником перед Щедрим Бог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ом, ми, обтяжені напастями і печалями, звертаємося до Тебе: даруй нам руку, що спасає нас від усякого утиснення.</w:t>
      </w:r>
    </w:p>
    <w:p w14:paraId="69D4DB8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5F7C54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Для мирян помазав тебе Христос, духмяністю чудес нас духмяниш; тому благаємо тебе, Миколаю, позбавити нас гріховного смороду.</w:t>
      </w:r>
    </w:p>
    <w:p w14:paraId="2D57335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У давнині пророчий собор прорік Тебе, Діво, божественною горою і непрохідними дверима, тому молимось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Тобі: відкрий нам, Отроковице, божественні двері покаяння.</w:t>
      </w:r>
    </w:p>
    <w:p w14:paraId="05588910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3</w:t>
      </w:r>
    </w:p>
    <w:p w14:paraId="308EEE1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бець.</w:t>
      </w:r>
    </w:p>
    <w:p w14:paraId="7651134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1F5CFDE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 w14:paraId="4D857DD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153911F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Ангельське життя ти на землі показав, нині завжди з ангелами стоїш перед тройчеським престолом, святий, благаючи прощення наших гріхів і визволення від напастей, першосвятителю отче Миколаю.</w:t>
      </w:r>
    </w:p>
    <w:p w14:paraId="49733CC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елю Христовий Миколаю, моли Бога за нас.</w:t>
      </w:r>
    </w:p>
    <w:p w14:paraId="64EF3E1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 w14:paraId="492CC64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Богородичний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Стоячи праворуч Христа як Цариця, золотою вишивкою одежі прикрашена, Богообрадувана, виблагай нам Царство Небесне Твоїми молитвами, Отроковице всенепорочна.</w:t>
      </w:r>
    </w:p>
    <w:p w14:paraId="55BE684E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CF108B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8ACF9A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EF29B56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3C3E355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На хресті Твоє божественне страждання передбачивши, Авакум, ужахнувшись, взивав: Ти, Милосердний, владу сильних з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нищив, зійшовши до сущих у пеклі, як всесильний.</w:t>
      </w:r>
    </w:p>
    <w:p w14:paraId="39922C3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7B633D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 w14:paraId="63F0538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ителю Христовий Миколаю, моли Бога за нас.</w:t>
      </w:r>
    </w:p>
    <w:p w14:paraId="15C0CB91" w14:textId="77777777" w:rsidR="0087275F" w:rsidRDefault="00EA442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Миколаю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першосвятителем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мирян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одухмянив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миром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почуття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серця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відганяй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злосморідні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сокруши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Миколаю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видимі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невидимі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підступи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ворога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шли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безкінечної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загибелі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поборюють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нас.</w:t>
      </w:r>
    </w:p>
    <w:p w14:paraId="204E40A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Пресвята Богородице, допоможи мені, що завжди потопаю через тілесні насолоди і лежу на постелі відчаю і стогну.</w:t>
      </w:r>
    </w:p>
    <w:p w14:paraId="75126136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5D28571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До Тебе, що у світло, як у ризу, зодягнувся, зранку молюся і взиваю: душу мою затьмарену просвіти, Христе, як єдиний милос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ердний.</w:t>
      </w:r>
    </w:p>
    <w:p w14:paraId="6FA10A2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100F785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Ідолів знищив ти, святий, і ради єретиків вчинив бездійними, Миколаю, і визволив засуджених на смерть.</w:t>
      </w:r>
    </w:p>
    <w:p w14:paraId="3C88C3A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65C7996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 молодості, преподобний, зранку взивав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ти до Господа і сущим від Нього світлосяянням просвітився, тому молюся: розжени душі моєї хмари.</w:t>
      </w:r>
    </w:p>
    <w:p w14:paraId="355561F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79CB84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 молимо, отче Миколаю, у цей час будь посеред усіх нас, що звертаємось до тебе, і даруй нам прохання,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які служать нашому спасінню.</w:t>
      </w:r>
    </w:p>
    <w:p w14:paraId="4256F47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Незбагненний розумом, Богоблагодатна, через тебе плоть прийняв, визволяючи людей від скорбот.</w:t>
      </w:r>
    </w:p>
    <w:p w14:paraId="1CEDE75B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6</w:t>
      </w:r>
    </w:p>
    <w:p w14:paraId="6DD14B4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Смертоносною бурею схвильоване море пристрастей утихомир, Владико Христе, і від т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ління визволи мене, як милосердний.</w:t>
      </w:r>
    </w:p>
    <w:p w14:paraId="1141A5A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1E7BEC3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Милостивим сотвори Владику Твоїми молитвами до всіх, хто шанує тебе, Миколаю, щоб Він подав прощення наших гріхів.</w:t>
      </w:r>
    </w:p>
    <w:p w14:paraId="132245A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4D64C8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Позбав хвороб і спокус житейських, напастей же і скорбот, Миколаю, тих, хто придбав тебе молитовника перед Господом.</w:t>
      </w:r>
    </w:p>
    <w:p w14:paraId="4C4236A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33852B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Лікаря дивного явив тебе Христос: тому зціли недуги, Миколаю, тих, хто до тебе побожн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 звертається.</w:t>
      </w:r>
    </w:p>
    <w:p w14:paraId="42C9A4A6" w14:textId="77777777" w:rsidR="0087275F" w:rsidRDefault="00EA4421">
      <w:pPr>
        <w:spacing w:after="120"/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Родителькою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безмужньою була Ти, Богомати чиста, заради цього благаю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розжени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моєї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відчай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BE454D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5F04C8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27734A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422B704A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177F924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141AE3D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66A37E3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Весь віддався Богові, Миколаю, всього мене спаси, що завжди впадаю, окая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нний, у пристрасті житейські, богомудрий.</w:t>
      </w:r>
    </w:p>
    <w:p w14:paraId="292E701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58E968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Світило боговидне, осяй мій розум, постійно затьмарений мороком пристрастей, і навчи благообразно ходити в житті.</w:t>
      </w:r>
    </w:p>
    <w:p w14:paraId="7A312B5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4B582C9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Всякі лукаві уста, що відкриваються проти мене, закрий, Миколаю, молитвами твоїми і визво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ли мене від ворогів видимих і невидимих.</w:t>
      </w:r>
    </w:p>
    <w:p w14:paraId="10B2F55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Із Тебе засяяло нам невечірнє Сонце, хмаро всесвітла, Христос Бог наш, просвіщаючи тих, хто перебуває у темряві невідання, Богородице.</w:t>
      </w:r>
    </w:p>
    <w:p w14:paraId="3C7BFB8E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7B6E395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5): 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Тебе, Вседержителя, у печі юн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аки, склавши всесвітній хор, співали: всі діла Господа оспівуйте і прославляйте по всі віки.</w:t>
      </w:r>
    </w:p>
    <w:p w14:paraId="4E9ADF1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66DC54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Мирах був ти великим першосвятителем, Миколаю; одухмянь миром почуття душі моєї, щоб я вивергнув злосморід п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ристрастей і прийняв благодать Утішителя.</w:t>
      </w:r>
    </w:p>
    <w:p w14:paraId="5C36370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26E988D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нний.</w:t>
      </w:r>
    </w:p>
    <w:p w14:paraId="6832972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7DCF20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 w14:paraId="723EE2D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</w:t>
      </w: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о Духа Господа: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Троїчний: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Ті, що тройчеське єдиноначало безперестанно вірою славлять, взиваймо: Отче, Слове і Всесвятий Душе, оспівуємо Тебе в піснях по всі віки.</w:t>
      </w:r>
    </w:p>
    <w:p w14:paraId="719157B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І нині: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Заради нас Бог одягнувся із Тебе в плоть і показав Тебе всьому роду наш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ою чистою і непорочною заступницею, Діво; тому Тебе, вірні, великим гласом оспівуємо.</w:t>
      </w:r>
    </w:p>
    <w:p w14:paraId="6FDE6922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Пісня Богородиці</w:t>
      </w:r>
    </w:p>
    <w:p w14:paraId="427427F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7D2E679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784876B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EFF8F0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він зглянувся на покору слугині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своєї,* ось бо віднині ублажатимуть мене всі роди.</w:t>
      </w:r>
    </w:p>
    <w:p w14:paraId="7D1E775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4D67F6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3E38BF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B7E010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FAA2D7" w14:textId="77777777" w:rsidR="0087275F" w:rsidRPr="00EA4421" w:rsidRDefault="0087275F">
      <w:pPr>
        <w:spacing w:after="120"/>
        <w:rPr>
          <w:lang w:val="ru-MD"/>
        </w:rPr>
      </w:pPr>
    </w:p>
    <w:p w14:paraId="1945F384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2B9BC787" w14:textId="77777777" w:rsidR="0087275F" w:rsidRDefault="00EA4421">
      <w:pPr>
        <w:spacing w:after="120"/>
        <w:jc w:val="both"/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Ісає, ликуй!* Діва зачала в лоні й породила Сина Еммануїла, Бога й чоловіка,* а Схід – ім'я йому.*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величаючи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Діву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прославляємо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2423ED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Святі апостоли, моліть Бога за нас.</w:t>
      </w:r>
    </w:p>
    <w:p w14:paraId="12718BC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Явились ви, як небо зоряне,* осяяні духовно божественними чеснотами, мавш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и посередині Христа, як сонце.* Ви, премудрі, обновили кінці землі,* тому вас прославляємо.</w:t>
      </w:r>
    </w:p>
    <w:p w14:paraId="290D458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7D31819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Бувши божественним святителем,* зберіг ти всі заповіді Христові.* Для вірних став ти божественним захисником, 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тче Миколаю,* тому зберігай їх від усяких напастей і пригноблення.</w:t>
      </w:r>
    </w:p>
    <w:p w14:paraId="6F45827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це, ублажаємо.</w:t>
      </w:r>
    </w:p>
    <w:p w14:paraId="58AB6FA4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43E6C104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Достойно</w:t>
      </w:r>
    </w:p>
    <w:p w14:paraId="0687998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роди́ла,* су́щу Богоро́дицю, тебе́ велича́ємо.</w:t>
      </w:r>
    </w:p>
    <w:p w14:paraId="1B18EF03" w14:textId="77777777" w:rsidR="0087275F" w:rsidRPr="00EA4421" w:rsidRDefault="0087275F">
      <w:pPr>
        <w:spacing w:after="120"/>
        <w:rPr>
          <w:lang w:val="ru-MD"/>
        </w:rPr>
      </w:pPr>
    </w:p>
    <w:p w14:paraId="26961750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67092E0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636C35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DEFC3E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23C6291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19E3E1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C134B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5108FE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півує неосяжну Твою славу, бо Ти Бог правдивий і вельми милостивий.]</w:t>
      </w:r>
    </w:p>
    <w:p w14:paraId="576E2E1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8EB34F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25CF227" w14:textId="77777777" w:rsidR="0087275F" w:rsidRPr="00EA4421" w:rsidRDefault="0087275F">
      <w:pPr>
        <w:spacing w:after="120"/>
        <w:rPr>
          <w:lang w:val="ru-MD"/>
        </w:rPr>
      </w:pPr>
    </w:p>
    <w:p w14:paraId="32C2A201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Світильний</w:t>
      </w:r>
    </w:p>
    <w:p w14:paraId="6FCDC00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Апостоли Спасові!* Ви про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434D9BB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135AE7F0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2180A7B9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Хвалитні</w:t>
      </w:r>
    </w:p>
    <w:p w14:paraId="5FAF2D43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5E68410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609278C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6E30A46A" w14:textId="77777777" w:rsidR="0087275F" w:rsidRPr="00EA4421" w:rsidRDefault="00EA4421">
      <w:pPr>
        <w:spacing w:after="120"/>
        <w:jc w:val="both"/>
        <w:rPr>
          <w:lang w:val="ru-MD"/>
        </w:rPr>
      </w:pPr>
      <w:sdt>
        <w:sdtPr>
          <w:tag w:val="goog_rdk_9"/>
          <w:id w:val="-56472809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5B2057D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2D6AB2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'я Господнє хвалять,* бо він повелів, і створились.</w:t>
      </w:r>
    </w:p>
    <w:p w14:paraId="007094B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7A05138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2FCA3E7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7CCAEC3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овина й усі кедри;</w:t>
      </w:r>
    </w:p>
    <w:p w14:paraId="0FD5C2E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16A3746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17B68F9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51AFF98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6703E60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Він п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ідняв ріг народу свого.* Хвала всім його святим, синам Ізраїля, народові, що йому близький.</w:t>
      </w:r>
    </w:p>
    <w:p w14:paraId="1B9BEF9D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48440A7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7551519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4BB2EA3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лять ім'я його танком,* при бубні й при гарфі нехай йому співають.</w:t>
      </w:r>
    </w:p>
    <w:p w14:paraId="29CFFED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2B708D8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17F1F41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 руці в них.</w:t>
      </w:r>
    </w:p>
    <w:p w14:paraId="382F03B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7EAE044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74E7FE1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30BF64D" w14:textId="77777777" w:rsidR="0087275F" w:rsidRPr="00EA4421" w:rsidRDefault="00EA4421">
      <w:pPr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7CF4AD2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51A2BDE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Хваліте його за його подвиги великі,* хваліте його в його величі безмежній.</w:t>
      </w:r>
    </w:p>
    <w:p w14:paraId="6B5D367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Хваліте його звуком рогу,* хваліте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його на гарфі й на гуслах.</w:t>
      </w:r>
    </w:p>
    <w:p w14:paraId="71FE64D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47706DF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3F387EEB" w14:textId="77777777" w:rsidR="0087275F" w:rsidRPr="00EA4421" w:rsidRDefault="0087275F">
      <w:pPr>
        <w:spacing w:after="120"/>
        <w:rPr>
          <w:lang w:val="ru-MD"/>
        </w:rPr>
      </w:pPr>
    </w:p>
    <w:p w14:paraId="7569C872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Мале славослов'я</w:t>
      </w:r>
    </w:p>
    <w:p w14:paraId="763BBDC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CEBE7E2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312BC7A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Слава тобі, що Світло нам показав!</w:t>
      </w:r>
    </w:p>
    <w:p w14:paraId="779749E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1FBF76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3A4E9F8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е, і Святий Душе.</w:t>
      </w:r>
    </w:p>
    <w:p w14:paraId="754BD77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7995C8A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23F48A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50D3A329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Отця. Амінь.</w:t>
      </w:r>
    </w:p>
    <w:p w14:paraId="622729F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13820A4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ED110F1" w14:textId="77777777" w:rsidR="0087275F" w:rsidRPr="00EA4421" w:rsidRDefault="00EA4421">
      <w:pPr>
        <w:spacing w:after="120"/>
        <w:jc w:val="both"/>
        <w:rPr>
          <w:lang w:val="ru-MD"/>
        </w:rPr>
      </w:pPr>
      <w:sdt>
        <w:sdtPr>
          <w:tag w:val="goog_rdk_10"/>
          <w:id w:val="355088675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583F4D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рити твою волю, бо ти Бог мій.</w:t>
      </w:r>
    </w:p>
    <w:p w14:paraId="2255EAA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в тебе є джерело життя,* у твоїм світлі побачимо світло.</w:t>
      </w:r>
    </w:p>
    <w:p w14:paraId="5517C1C3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B713F6B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129A9CB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507B4F88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25A6E495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E9BE93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 установами твоїми.</w:t>
      </w:r>
    </w:p>
    <w:p w14:paraId="0E4FC37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2509B0A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7FCBA28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4227126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6FF9A88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час,* і на віки віків. Амінь.</w:t>
      </w:r>
    </w:p>
    <w:p w14:paraId="57C3E65D" w14:textId="77777777" w:rsidR="0087275F" w:rsidRPr="00EA4421" w:rsidRDefault="0087275F">
      <w:pPr>
        <w:spacing w:after="120"/>
        <w:rPr>
          <w:lang w:val="ru-MD"/>
        </w:rPr>
      </w:pPr>
    </w:p>
    <w:p w14:paraId="11696005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Прохальна єктенія</w:t>
      </w:r>
    </w:p>
    <w:p w14:paraId="1295585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669CD4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23F4087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3F471A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33B8D9A7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5582A82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07A64E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427E696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69E930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 просім.</w:t>
      </w:r>
    </w:p>
    <w:p w14:paraId="0C7C0C2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DEAF10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92CC67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5C5F2C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65FED32B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BF7F88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Християнської кончини життя нашог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 – безболізної, бездоганної, мирної – і оправдання на страшному суді Христовому просім.</w:t>
      </w:r>
    </w:p>
    <w:p w14:paraId="7306401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1D48AB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DB6846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93C29AF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417F9C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</w:t>
      </w:r>
      <w:r w:rsidRPr="00EA4421">
        <w:rPr>
          <w:rFonts w:ascii="Times New Roman" w:hAnsi="Times New Roman"/>
          <w:sz w:val="24"/>
          <w:lang w:val="ru-MD"/>
        </w:rPr>
        <w:t>ові, нині, і повсякчас, і на віки віків.</w:t>
      </w:r>
    </w:p>
    <w:p w14:paraId="36D589DA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9164C2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Мир всім.</w:t>
      </w:r>
    </w:p>
    <w:p w14:paraId="2773895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1667E7E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2B377B7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A87ED6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BAA6CB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EA4421">
        <w:rPr>
          <w:rFonts w:ascii="Times New Roman" w:hAnsi="Times New Roman"/>
          <w:sz w:val="24"/>
          <w:lang w:val="ru-MD"/>
        </w:rPr>
        <w:t>повсякчас, і на віки віків.</w:t>
      </w:r>
    </w:p>
    <w:p w14:paraId="7419977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4D3F0FE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21D10E6D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6C23306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ь,* лише від вишньої премудрости,* тому, мавши довір'я, моліться за душі наші.</w:t>
      </w:r>
    </w:p>
    <w:p w14:paraId="1D03EFB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* Нехай виявиться твоїм слугам твоє діло, і слава твоя – їхнім дітям.</w:t>
      </w:r>
    </w:p>
    <w:p w14:paraId="3B0F869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нас.</w:t>
      </w:r>
    </w:p>
    <w:p w14:paraId="5DABEDAE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27CA1257" w14:textId="77777777" w:rsidR="0087275F" w:rsidRPr="00EA4421" w:rsidRDefault="00EA4421">
      <w:pPr>
        <w:spacing w:after="120"/>
        <w:jc w:val="both"/>
        <w:rPr>
          <w:lang w:val="ru-MD"/>
        </w:rPr>
      </w:pPr>
      <w:sdt>
        <w:sdtPr>
          <w:tag w:val="goog_rdk_11"/>
          <w:id w:val="913817963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Зазнаючи мук, святі, ви радісно кликали:* Рани – наш виторг у Владики.* Бо замість тілесних зранень* у воскресінні засяють на на</w:t>
          </w:r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14:paraId="0E2E5D30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sdt>
        <w:sdtPr>
          <w:tag w:val="goog_rdk_12"/>
          <w:id w:val="2102444565"/>
        </w:sdtPr>
        <w:sdtEndPr/>
        <w:sdtContent>
          <w:r w:rsidRPr="00EA4421">
            <w:rPr>
              <w:rFonts w:ascii="Gungsuh" w:eastAsia="Gungsuh" w:hAnsi="Gungsuh" w:cs="Gungsuh"/>
              <w:sz w:val="24"/>
              <w:szCs w:val="24"/>
              <w:lang w:val="ru-MD"/>
            </w:rPr>
            <w:t>: Ублажаємо тебе, Богородице Діво,* бо з тебе засяяло правдиве сонце − Христос,* що має велику милість.</w:t>
          </w:r>
        </w:sdtContent>
      </w:sdt>
    </w:p>
    <w:p w14:paraId="23B9BC27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2773E31C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23DC72D4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5B2DF7B2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D8448D9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вяти́й Бо́же, святи́й Крі́пкий, святи́й Безсме́ртний, поми́луй нас.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6EB76DD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23BC17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ако́ння на́ші; Святи́й, завіта́й і зціли́ не́мочі на́ші, І́мени Твого́ ра́ди.</w:t>
      </w:r>
    </w:p>
    <w:p w14:paraId="3978FEF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1DB222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EBAF242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ECCCFA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</w:t>
      </w:r>
      <w:r w:rsidRPr="00EA4421">
        <w:rPr>
          <w:rFonts w:ascii="Times New Roman" w:hAnsi="Times New Roman"/>
          <w:sz w:val="24"/>
          <w:lang w:val="ru-MD"/>
        </w:rPr>
        <w:t>с, і на віки віків.</w:t>
      </w:r>
    </w:p>
    <w:p w14:paraId="6B808E86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3DE8A69D" w14:textId="77777777" w:rsidR="0087275F" w:rsidRPr="00EA4421" w:rsidRDefault="0087275F">
      <w:pPr>
        <w:spacing w:after="120"/>
        <w:jc w:val="both"/>
        <w:rPr>
          <w:lang w:val="ru-MD"/>
        </w:rPr>
      </w:pPr>
    </w:p>
    <w:p w14:paraId="214C994C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12A1BE4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20E1A3C" w14:textId="77777777" w:rsidR="0087275F" w:rsidRPr="00EA4421" w:rsidRDefault="00EA4421">
      <w:pPr>
        <w:rPr>
          <w:lang w:val="ru-MD"/>
        </w:rPr>
      </w:pPr>
      <w:r w:rsidRPr="00EA442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вищ</w:t>
      </w:r>
      <w:r w:rsidRPr="00EA442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 від усіх створінь, Богородице,* тож, не вміючи достойно тебе оспівувати,* молимось: Ласкаво помилуй нас!</w:t>
      </w:r>
    </w:p>
    <w:p w14:paraId="52116B94" w14:textId="77777777" w:rsidR="0087275F" w:rsidRPr="00EA4421" w:rsidRDefault="0087275F">
      <w:pPr>
        <w:rPr>
          <w:lang w:val="ru-MD"/>
        </w:rPr>
      </w:pPr>
    </w:p>
    <w:p w14:paraId="0158E94E" w14:textId="77777777" w:rsidR="0087275F" w:rsidRPr="00EA4421" w:rsidRDefault="00EA4421">
      <w:pPr>
        <w:pStyle w:val="Heading3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lang w:val="ru-MD"/>
        </w:rPr>
        <w:t>Єктенія усильного благання</w:t>
      </w:r>
    </w:p>
    <w:p w14:paraId="4AFB1553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1D6DEFA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D8F2765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EA442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святім храмі цьому, і за отців наших духовних, і всіх у Христі братів і сестер наших.</w:t>
      </w:r>
    </w:p>
    <w:p w14:paraId="17E705BE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4D3F86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22ED71F8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A39F5D0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тут присутніх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людей, що очікують від Тебе великої і багатої милости, за тих, що творять нам милостиню, і за всіх православних християн.</w:t>
      </w:r>
    </w:p>
    <w:p w14:paraId="6C97E14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EA442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9AB8F1C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</w:t>
      </w:r>
      <w:r w:rsidRPr="00EA4421">
        <w:rPr>
          <w:rFonts w:ascii="Times New Roman" w:hAnsi="Times New Roman"/>
          <w:sz w:val="24"/>
          <w:lang w:val="ru-MD"/>
        </w:rPr>
        <w:t>хові, нині, і повсякчас, і на віки віків.</w:t>
      </w:r>
    </w:p>
    <w:p w14:paraId="659DDEF1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47E9F1C" w14:textId="77777777" w:rsidR="0087275F" w:rsidRPr="00EA4421" w:rsidRDefault="0087275F">
      <w:pPr>
        <w:spacing w:after="120"/>
        <w:rPr>
          <w:lang w:val="ru-MD"/>
        </w:rPr>
      </w:pPr>
    </w:p>
    <w:p w14:paraId="38AAF407" w14:textId="77777777" w:rsidR="0087275F" w:rsidRPr="00EA4421" w:rsidRDefault="00EA4421">
      <w:pPr>
        <w:pStyle w:val="Heading2"/>
        <w:spacing w:after="120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116077F4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3CE6831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3FCCB7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A4421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149D6DA3" w14:textId="77777777" w:rsidR="0087275F" w:rsidRDefault="00EA4421">
      <w:pPr>
        <w:spacing w:after="120"/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7683C214" w14:textId="77777777" w:rsidR="0087275F" w:rsidRDefault="00EA4421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</w:t>
      </w:r>
      <w:r>
        <w:rPr>
          <w:rFonts w:ascii="Times New Roman" w:hAnsi="Times New Roman"/>
          <w:sz w:val="24"/>
        </w:rPr>
        <w:t>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Миколая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чудотворця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Боніфатія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37B97E7D" w14:textId="77777777" w:rsidR="0087275F" w:rsidRPr="00EA4421" w:rsidRDefault="00EA4421">
      <w:pPr>
        <w:spacing w:after="120"/>
        <w:jc w:val="both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EA442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23659C0" w14:textId="77777777" w:rsidR="0087275F" w:rsidRPr="00EA4421" w:rsidRDefault="0087275F">
      <w:pPr>
        <w:spacing w:after="120"/>
        <w:rPr>
          <w:lang w:val="ru-MD"/>
        </w:rPr>
      </w:pPr>
    </w:p>
    <w:p w14:paraId="5A1DFA82" w14:textId="77777777" w:rsidR="0087275F" w:rsidRPr="00EA4421" w:rsidRDefault="00EA4421">
      <w:pPr>
        <w:pStyle w:val="Heading3"/>
        <w:jc w:val="center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утрені</w:t>
      </w:r>
    </w:p>
    <w:p w14:paraId="4B202C4F" w14:textId="77777777" w:rsidR="0087275F" w:rsidRPr="00EA4421" w:rsidRDefault="00EA4421">
      <w:pPr>
        <w:spacing w:after="120"/>
        <w:rPr>
          <w:lang w:val="ru-MD"/>
        </w:rPr>
      </w:pPr>
      <w:r w:rsidRPr="00EA442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Богородице, ти лоза істинна,* що виростила </w:t>
      </w:r>
      <w:r w:rsidRPr="00EA4421">
        <w:rPr>
          <w:rFonts w:ascii="Times New Roman" w:eastAsia="Times New Roman" w:hAnsi="Times New Roman" w:cs="Times New Roman"/>
          <w:sz w:val="24"/>
          <w:szCs w:val="24"/>
          <w:lang w:val="ru-MD"/>
        </w:rPr>
        <w:t>нам Плід життя.* Тебе благаємо:* Молися, Владичице, з апостолами і всіма святими,* щоб помилувані були душі наші.</w:t>
      </w:r>
    </w:p>
    <w:sectPr w:rsidR="0087275F" w:rsidRPr="00EA442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F7F78"/>
    <w:multiLevelType w:val="multilevel"/>
    <w:tmpl w:val="C256DE2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75F"/>
    <w:rsid w:val="0087275F"/>
    <w:rsid w:val="00EA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BA92"/>
  <w15:docId w15:val="{B3649892-CB6F-40BC-836D-472B38DD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cLSfUBlLjOaeeZUGRjG4Uxj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Y0d1dFdEM4Zmhjd21JaWZUQ002UjU4dTZuVXJhc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46476</Words>
  <Characters>26492</Characters>
  <Application>Microsoft Office Word</Application>
  <DocSecurity>0</DocSecurity>
  <Lines>220</Lines>
  <Paragraphs>145</Paragraphs>
  <ScaleCrop>false</ScaleCrop>
  <Company/>
  <LinksUpToDate>false</LinksUpToDate>
  <CharactersWithSpaces>72823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2024-12-03T18:24:00Z</dcterms:modified>
</cp:coreProperties>
</file>