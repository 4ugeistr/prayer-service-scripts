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4A02B1" w:rsidRPr="00917B95" w:rsidRDefault="00917B95">
      <w:pPr>
        <w:rPr>
          <w:lang w:val="ru-MD"/>
        </w:rPr>
      </w:pPr>
      <w:r w:rsidRPr="00917B95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Грудень 22, Неділя</w:t>
      </w:r>
    </w:p>
    <w:p w14:paraId="00000002" w14:textId="77777777" w:rsidR="004A02B1" w:rsidRDefault="00917B95">
      <w:r w:rsidRPr="00917B95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Неділя 31-ша по Зісланні Святого Духа. Неділя перед Різдвом Христовим – Святих Отців. </w:t>
      </w:r>
      <w:r>
        <w:rPr>
          <w:rFonts w:ascii="Times New Roman" w:eastAsia="Times New Roman" w:hAnsi="Times New Roman" w:cs="Times New Roman"/>
          <w:sz w:val="24"/>
          <w:szCs w:val="24"/>
        </w:rPr>
        <w:t>Передсвяття Різдва Христового Св. вмц. Анастасії</w:t>
      </w:r>
    </w:p>
    <w:p w14:paraId="00000003" w14:textId="77777777" w:rsidR="004A02B1" w:rsidRDefault="00917B95">
      <w:pPr>
        <w:pStyle w:val="Heading1"/>
        <w:spacing w:after="120"/>
        <w:jc w:val="center"/>
      </w:pPr>
      <w:r>
        <w:rPr>
          <w:rFonts w:ascii="Times New Roman" w:eastAsia="Times New Roman" w:hAnsi="Times New Roman" w:cs="Times New Roman"/>
        </w:rPr>
        <w:t>ВЕЧІРНЯ</w:t>
      </w:r>
    </w:p>
    <w:p w14:paraId="00000004" w14:textId="77777777" w:rsidR="004A02B1" w:rsidRDefault="00917B9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0000005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6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Тобі́, Бо́же н</w:t>
      </w:r>
      <w:r>
        <w:rPr>
          <w:rFonts w:ascii="Times New Roman" w:eastAsia="Times New Roman" w:hAnsi="Times New Roman" w:cs="Times New Roman"/>
          <w:sz w:val="24"/>
          <w:szCs w:val="24"/>
        </w:rPr>
        <w:t>аш, сла́ва Тобі́.</w:t>
      </w:r>
    </w:p>
    <w:p w14:paraId="00000007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8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9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A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</w:t>
      </w:r>
      <w:r>
        <w:rPr>
          <w:rFonts w:ascii="Times New Roman" w:eastAsia="Times New Roman" w:hAnsi="Times New Roman" w:cs="Times New Roman"/>
          <w:sz w:val="24"/>
          <w:szCs w:val="24"/>
        </w:rPr>
        <w:t>авіта́й і зціли́ не́мочі на́ші, І́мени Твого́ ра́ди.</w:t>
      </w:r>
    </w:p>
    <w:p w14:paraId="0000000B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C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D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</w:t>
      </w:r>
      <w:r>
        <w:rPr>
          <w:rFonts w:ascii="Times New Roman" w:eastAsia="Times New Roman" w:hAnsi="Times New Roman" w:cs="Times New Roman"/>
          <w:sz w:val="24"/>
          <w:szCs w:val="24"/>
        </w:rPr>
        <w:t>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0E" w14:textId="77777777" w:rsidR="004A02B1" w:rsidRDefault="00917B9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F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0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11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</w:t>
      </w:r>
      <w:r>
        <w:rPr>
          <w:rFonts w:ascii="Times New Roman" w:eastAsia="Times New Roman" w:hAnsi="Times New Roman" w:cs="Times New Roman"/>
          <w:sz w:val="24"/>
          <w:szCs w:val="24"/>
        </w:rPr>
        <w:t>мся* царе́ві на́шому – Бо́гу.</w:t>
      </w:r>
    </w:p>
    <w:p w14:paraId="00000012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3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4" w14:textId="77777777" w:rsidR="004A02B1" w:rsidRDefault="004A02B1">
      <w:pPr>
        <w:spacing w:after="120"/>
        <w:jc w:val="both"/>
      </w:pPr>
    </w:p>
    <w:p w14:paraId="00000015" w14:textId="77777777" w:rsidR="004A02B1" w:rsidRDefault="00917B95">
      <w:pPr>
        <w:pStyle w:val="Heading2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6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</w:t>
      </w:r>
      <w:r>
        <w:rPr>
          <w:rFonts w:ascii="Times New Roman" w:eastAsia="Times New Roman" w:hAnsi="Times New Roman" w:cs="Times New Roman"/>
          <w:sz w:val="24"/>
          <w:szCs w:val="24"/>
        </w:rPr>
        <w:t>и ве́льми вели́кий!</w:t>
      </w:r>
    </w:p>
    <w:p w14:paraId="00000017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Ти одягну́вся ве́личчю і красо́ю,* Ти сві́тлом, на́че ри́зою, покри́вся.</w:t>
      </w:r>
    </w:p>
    <w:p w14:paraId="00000018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9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A" w14:textId="77777777" w:rsidR="004A02B1" w:rsidRDefault="00917B95">
      <w:pPr>
        <w:spacing w:after="120"/>
      </w:pPr>
      <w:sdt>
        <w:sdtPr>
          <w:tag w:val="goog_rdk_0"/>
          <w:id w:val="-110053038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 xml:space="preserve">Вітри́ Свої́ми посланця́ми </w:t>
          </w:r>
          <w:r>
            <w:rPr>
              <w:rFonts w:ascii="Arial Unicode MS" w:eastAsia="Arial Unicode MS" w:hAnsi="Arial Unicode MS" w:cs="Arial Unicode MS"/>
              <w:sz w:val="24"/>
              <w:szCs w:val="24"/>
            </w:rPr>
            <w:t>учиня́єш,* по́лум’я вогне́нне − слу́гами Свої́ми.</w:t>
          </w:r>
        </w:sdtContent>
      </w:sdt>
    </w:p>
    <w:p w14:paraId="0000001B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C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D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E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000001F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</w:t>
      </w:r>
      <w:r>
        <w:rPr>
          <w:rFonts w:ascii="Times New Roman" w:eastAsia="Times New Roman" w:hAnsi="Times New Roman" w:cs="Times New Roman"/>
          <w:sz w:val="24"/>
          <w:szCs w:val="24"/>
        </w:rPr>
        <w:t>дуть,* щоб зно́ву покри́ти зе́млю.</w:t>
      </w:r>
    </w:p>
    <w:p w14:paraId="00000020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1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2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00000023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напува́єш го́ри з Твої́х го́рниць,* земля́ наси́чується пло́дом діл Твої́х.</w:t>
      </w:r>
    </w:p>
    <w:p w14:paraId="00000024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5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</w:t>
      </w:r>
      <w:r>
        <w:rPr>
          <w:rFonts w:ascii="Times New Roman" w:eastAsia="Times New Roman" w:hAnsi="Times New Roman" w:cs="Times New Roman"/>
          <w:sz w:val="24"/>
          <w:szCs w:val="24"/>
        </w:rPr>
        <w:t>плює се́рце лю́дське.</w:t>
      </w:r>
    </w:p>
    <w:p w14:paraId="00000026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7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8" w14:textId="77777777" w:rsidR="004A02B1" w:rsidRDefault="00917B95">
      <w:pPr>
        <w:spacing w:after="120"/>
      </w:pPr>
      <w:sdt>
        <w:sdtPr>
          <w:tag w:val="goog_rdk_1"/>
          <w:id w:val="-550918840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Висо́кі го́ри для о́ленів,* ске́лі − для за́йців приту́лок.</w:t>
          </w:r>
        </w:sdtContent>
      </w:sdt>
    </w:p>
    <w:p w14:paraId="00000029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</w:t>
      </w:r>
      <w:r>
        <w:rPr>
          <w:rFonts w:ascii="Times New Roman" w:eastAsia="Times New Roman" w:hAnsi="Times New Roman" w:cs="Times New Roman"/>
          <w:sz w:val="24"/>
          <w:szCs w:val="24"/>
        </w:rPr>
        <w:t>;* со́нце зна́є свій за́хід.</w:t>
      </w:r>
    </w:p>
    <w:p w14:paraId="0000002A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B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0000002C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D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sz w:val="24"/>
          <w:szCs w:val="24"/>
        </w:rPr>
        <w:t>ихо́дить люди́на до свого́ ді́ла,* і до своє́ї пра́ці аж до ве́чора.</w:t>
      </w:r>
    </w:p>
    <w:p w14:paraId="0000002E" w14:textId="77777777" w:rsidR="004A02B1" w:rsidRDefault="00917B95">
      <w:pPr>
        <w:spacing w:after="120"/>
      </w:pPr>
      <w:sdt>
        <w:sdtPr>
          <w:tag w:val="goog_rdk_2"/>
          <w:id w:val="411134512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Яка́ їх, Твої́х діл, Го́споди, си́ла!* У му́дрості все Ти створи́в, − по́вна земля́ Твої́х створі́нь.</w:t>
          </w:r>
        </w:sdtContent>
      </w:sdt>
    </w:p>
    <w:p w14:paraId="0000002F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</w:t>
      </w:r>
      <w:r>
        <w:rPr>
          <w:rFonts w:ascii="Times New Roman" w:eastAsia="Times New Roman" w:hAnsi="Times New Roman" w:cs="Times New Roman"/>
          <w:sz w:val="24"/>
          <w:szCs w:val="24"/>
        </w:rPr>
        <w:t>́ких.</w:t>
      </w:r>
    </w:p>
    <w:p w14:paraId="00000030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1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2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Коли́ дає́ш їм, вони́ її́ збира́ють,* як розту́люєш Твою́ ру́ку, вони́ наси́чуються бла́гом.</w:t>
      </w:r>
    </w:p>
    <w:p w14:paraId="00000033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Вони́ бенте́</w:t>
      </w:r>
      <w:r>
        <w:rPr>
          <w:rFonts w:ascii="Times New Roman" w:eastAsia="Times New Roman" w:hAnsi="Times New Roman" w:cs="Times New Roman"/>
          <w:sz w:val="24"/>
          <w:szCs w:val="24"/>
        </w:rPr>
        <w:t>жаться, коли́ хова́єш вид Свій;* як забира́єш дух у них, вони́ ги́нуть і поверта́ються у свій по́рох.</w:t>
      </w:r>
    </w:p>
    <w:p w14:paraId="00000034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5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6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Спог</w:t>
      </w:r>
      <w:r>
        <w:rPr>
          <w:rFonts w:ascii="Times New Roman" w:eastAsia="Times New Roman" w:hAnsi="Times New Roman" w:cs="Times New Roman"/>
          <w:sz w:val="24"/>
          <w:szCs w:val="24"/>
        </w:rPr>
        <w:t>ля́не Він на зе́млю, і вона́ стряса́ється,* торкне́ться гір, вони́ диму́ють.</w:t>
      </w:r>
    </w:p>
    <w:p w14:paraId="00000037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0000038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9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000003A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0000003B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Яка́ їх, Тв</w:t>
      </w:r>
      <w:r>
        <w:rPr>
          <w:rFonts w:ascii="Times New Roman" w:eastAsia="Times New Roman" w:hAnsi="Times New Roman" w:cs="Times New Roman"/>
          <w:sz w:val="24"/>
          <w:szCs w:val="24"/>
        </w:rPr>
        <w:t>ої́х діл, Го́споди, си́ла!* У му́дрості все Ти створи́в.</w:t>
      </w:r>
    </w:p>
    <w:p w14:paraId="0000003C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3D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E" w14:textId="77777777" w:rsidR="004A02B1" w:rsidRDefault="004A02B1">
      <w:pPr>
        <w:spacing w:after="120"/>
        <w:jc w:val="both"/>
      </w:pPr>
    </w:p>
    <w:p w14:paraId="0000003F" w14:textId="77777777" w:rsidR="004A02B1" w:rsidRDefault="00917B9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Вечірні молитви</w:t>
      </w:r>
    </w:p>
    <w:p w14:paraId="00000040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Священник мовить перед св. дверми вечірні молитви. </w:t>
      </w:r>
    </w:p>
    <w:p w14:paraId="00000041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</w:t>
      </w:r>
      <w:r>
        <w:rPr>
          <w:rFonts w:ascii="Times New Roman" w:eastAsia="Times New Roman" w:hAnsi="Times New Roman" w:cs="Times New Roman"/>
          <w:sz w:val="24"/>
          <w:szCs w:val="24"/>
        </w:rPr>
        <w:t>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</w:t>
      </w:r>
      <w:r>
        <w:rPr>
          <w:rFonts w:ascii="Times New Roman" w:eastAsia="Times New Roman" w:hAnsi="Times New Roman" w:cs="Times New Roman"/>
          <w:sz w:val="24"/>
          <w:szCs w:val="24"/>
        </w:rPr>
        <w:t>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2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</w:t>
      </w:r>
      <w:r>
        <w:rPr>
          <w:rFonts w:ascii="Times New Roman" w:eastAsia="Times New Roman" w:hAnsi="Times New Roman" w:cs="Times New Roman"/>
          <w:sz w:val="24"/>
          <w:szCs w:val="24"/>
        </w:rPr>
        <w:t>святих. Бо Твоя влада і Твоє царство, і сила, і слава: Отця, і Сина, і Святого Духа, нині і повсякчас, і на віки віків. Амінь.</w:t>
      </w:r>
    </w:p>
    <w:p w14:paraId="00000043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мо милости Твоєї, але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</w:t>
      </w:r>
      <w:r>
        <w:rPr>
          <w:rFonts w:ascii="Times New Roman" w:eastAsia="Times New Roman" w:hAnsi="Times New Roman" w:cs="Times New Roman"/>
          <w:sz w:val="24"/>
          <w:szCs w:val="24"/>
        </w:rPr>
        <w:t>ві, нині і повсякчас, і на віки віків. Амінь.</w:t>
      </w:r>
    </w:p>
    <w:p w14:paraId="00000044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</w:t>
      </w:r>
      <w:r>
        <w:rPr>
          <w:rFonts w:ascii="Times New Roman" w:eastAsia="Times New Roman" w:hAnsi="Times New Roman" w:cs="Times New Roman"/>
          <w:sz w:val="24"/>
          <w:szCs w:val="24"/>
        </w:rPr>
        <w:t>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5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</w:t>
      </w:r>
      <w:r>
        <w:rPr>
          <w:rFonts w:ascii="Times New Roman" w:eastAsia="Times New Roman" w:hAnsi="Times New Roman" w:cs="Times New Roman"/>
          <w:sz w:val="24"/>
          <w:szCs w:val="24"/>
        </w:rPr>
        <w:t>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</w:t>
      </w:r>
      <w:r>
        <w:rPr>
          <w:rFonts w:ascii="Times New Roman" w:eastAsia="Times New Roman" w:hAnsi="Times New Roman" w:cs="Times New Roman"/>
          <w:sz w:val="24"/>
          <w:szCs w:val="24"/>
        </w:rPr>
        <w:t>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sdt>
        <w:sdtPr>
          <w:tag w:val="goog_rdk_3"/>
          <w:id w:val="515197400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 xml:space="preserve"> Господи, Господи, що пречистою Твоєю долоне</w:t>
          </w:r>
          <w:r>
            <w:rPr>
              <w:rFonts w:ascii="Gungsuh" w:eastAsia="Gungsuh" w:hAnsi="Gungsuh" w:cs="Gungsuh"/>
              <w:sz w:val="24"/>
              <w:szCs w:val="24"/>
            </w:rPr>
            <w:t xml:space="preserve">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</w:t>
          </w:r>
          <w:r>
            <w:rPr>
              <w:rFonts w:ascii="Gungsuh" w:eastAsia="Gungsuh" w:hAnsi="Gungsuh" w:cs="Gungsuh"/>
              <w:sz w:val="24"/>
              <w:szCs w:val="24"/>
            </w:rPr>
            <w:t>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14:paraId="00000047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</w:t>
      </w:r>
      <w:r>
        <w:rPr>
          <w:rFonts w:ascii="Times New Roman" w:eastAsia="Times New Roman" w:hAnsi="Times New Roman" w:cs="Times New Roman"/>
          <w:sz w:val="24"/>
          <w:szCs w:val="24"/>
        </w:rPr>
        <w:t>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</w:t>
      </w:r>
      <w:r>
        <w:rPr>
          <w:rFonts w:ascii="Times New Roman" w:eastAsia="Times New Roman" w:hAnsi="Times New Roman" w:cs="Times New Roman"/>
          <w:sz w:val="24"/>
          <w:szCs w:val="24"/>
        </w:rPr>
        <w:t>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8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</w:t>
      </w:r>
      <w:r>
        <w:rPr>
          <w:rFonts w:ascii="Times New Roman" w:eastAsia="Times New Roman" w:hAnsi="Times New Roman" w:cs="Times New Roman"/>
          <w:sz w:val="24"/>
          <w:szCs w:val="24"/>
        </w:rPr>
        <w:t>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е, молитву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</w:t>
      </w:r>
      <w:r>
        <w:rPr>
          <w:rFonts w:ascii="Times New Roman" w:eastAsia="Times New Roman" w:hAnsi="Times New Roman" w:cs="Times New Roman"/>
          <w:sz w:val="24"/>
          <w:szCs w:val="24"/>
        </w:rPr>
        <w:t>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</w:t>
      </w:r>
      <w:r>
        <w:rPr>
          <w:rFonts w:ascii="Times New Roman" w:eastAsia="Times New Roman" w:hAnsi="Times New Roman" w:cs="Times New Roman"/>
          <w:sz w:val="24"/>
          <w:szCs w:val="24"/>
        </w:rPr>
        <w:t>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</w:t>
      </w:r>
      <w:r>
        <w:rPr>
          <w:rFonts w:ascii="Times New Roman" w:eastAsia="Times New Roman" w:hAnsi="Times New Roman" w:cs="Times New Roman"/>
          <w:sz w:val="24"/>
          <w:szCs w:val="24"/>
        </w:rPr>
        <w:t>іків. Амінь.</w:t>
      </w:r>
    </w:p>
    <w:p w14:paraId="00000049" w14:textId="77777777" w:rsidR="004A02B1" w:rsidRDefault="004A02B1">
      <w:pPr>
        <w:spacing w:after="120"/>
        <w:jc w:val="both"/>
      </w:pPr>
    </w:p>
    <w:p w14:paraId="0000004A" w14:textId="77777777" w:rsidR="004A02B1" w:rsidRDefault="00917B95">
      <w:pPr>
        <w:pStyle w:val="Heading2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B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C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E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0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2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тво, у Христі дияконство, за весь причет і людей Господеві помолімся.</w:t>
      </w:r>
    </w:p>
    <w:p w14:paraId="00000054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6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кожне село, місто, країну, і за тих, що вірою живуть у них, Господеві помолімся.</w:t>
      </w:r>
    </w:p>
    <w:p w14:paraId="00000058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A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дужих, страждаючих, полонених – і за спасення їх Господеві помолімся.</w:t>
      </w:r>
    </w:p>
    <w:p w14:paraId="0000005C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E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0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1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062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63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]</w:t>
      </w:r>
    </w:p>
    <w:p w14:paraId="00000064" w14:textId="77777777" w:rsidR="004A02B1" w:rsidRDefault="00917B9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5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6" w14:textId="77777777" w:rsidR="004A02B1" w:rsidRDefault="004A02B1">
      <w:pPr>
        <w:spacing w:after="120"/>
        <w:jc w:val="both"/>
      </w:pPr>
    </w:p>
    <w:p w14:paraId="00000067" w14:textId="77777777" w:rsidR="004A02B1" w:rsidRDefault="00917B9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Блажен муж</w:t>
      </w:r>
    </w:p>
    <w:p w14:paraId="00000068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Блаже́н муж, – Алилу́я, – що за ра́дою безбо́жних не хо́дить.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1,1)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9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1,6)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A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Служі́те Го́сподеві в стра́сі і ра́дуйтеся у тремті́нні.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2,11)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B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Блаже́нні всі, що на Ньо́го наді́ються.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2,12)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</w:t>
      </w:r>
      <w:r>
        <w:rPr>
          <w:rFonts w:ascii="Times New Roman" w:eastAsia="Times New Roman" w:hAnsi="Times New Roman" w:cs="Times New Roman"/>
          <w:sz w:val="24"/>
          <w:szCs w:val="24"/>
        </w:rPr>
        <w:t>, алилу́я, алилу́я.</w:t>
      </w:r>
    </w:p>
    <w:p w14:paraId="0000006C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Воскре́сни, Го́споди, спаси́ мене́, мій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3,8)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D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У Го́спода спасі́ння; і на Твій наро́д – благослове́ння Твоє́.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3,9)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E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Сла́ва Отцю́, і Си́ну, і Свято́му Ду́хові. Алилу́я, алилу́я, алилу́я.</w:t>
      </w:r>
    </w:p>
    <w:p w14:paraId="0000006F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І ни́ні, і повсякча́с, і на ві́ки вікі́в. Амі́нь. Алилу́я, алилу́я, алилу́я.</w:t>
      </w:r>
    </w:p>
    <w:p w14:paraId="00000070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71" w14:textId="77777777" w:rsidR="004A02B1" w:rsidRDefault="004A02B1">
      <w:pPr>
        <w:spacing w:after="120"/>
        <w:jc w:val="both"/>
      </w:pPr>
    </w:p>
    <w:p w14:paraId="00000072" w14:textId="77777777" w:rsidR="004A02B1" w:rsidRDefault="00917B9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073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074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75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76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77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ми пом’янувши, самих себе, і один одного, і все життя наше Христу Богові віддаймо.</w:t>
      </w:r>
    </w:p>
    <w:p w14:paraId="00000078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79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0000007A" w14:textId="77777777" w:rsidR="004A02B1" w:rsidRDefault="00917B9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07B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7C" w14:textId="77777777" w:rsidR="004A02B1" w:rsidRDefault="00917B95">
      <w:pPr>
        <w:pStyle w:val="Heading2"/>
        <w:spacing w:after="120"/>
        <w:jc w:val="center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140</w:t>
      </w:r>
    </w:p>
    <w:p w14:paraId="0000007D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6.</w:t>
      </w:r>
    </w:p>
    <w:p w14:paraId="0000007E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бе, ви́слухай мене́.* Почу́й го́лос молі́ння мого́,* коли́ взива́ю до Те́бе.* Ви́слухай мене́, Го́споди.</w:t>
      </w:r>
    </w:p>
    <w:p w14:paraId="0000007F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00000080" w14:textId="77777777" w:rsidR="004A02B1" w:rsidRDefault="00917B95">
      <w:pPr>
        <w:spacing w:after="120"/>
      </w:pPr>
      <w:sdt>
        <w:sdtPr>
          <w:tag w:val="goog_rdk_4"/>
          <w:id w:val="798496723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Поста́в, Го́сп</w:t>
          </w:r>
          <w:r>
            <w:rPr>
              <w:rFonts w:ascii="Arial Unicode MS" w:eastAsia="Arial Unicode MS" w:hAnsi="Arial Unicode MS" w:cs="Arial Unicode MS"/>
              <w:sz w:val="24"/>
              <w:szCs w:val="24"/>
            </w:rPr>
            <w:t>оди, мої́м уста́м сторо́жу;* до двере́й губ мої́х − ва́рту!</w:t>
          </w:r>
        </w:sdtContent>
      </w:sdt>
    </w:p>
    <w:p w14:paraId="00000081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82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83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пра́ведник по-до́брому б’є мене́ й виправля́є,* а олі́я грі́шного неха́й не нама́стить голови́ моє́ї.</w:t>
      </w:r>
    </w:p>
    <w:p w14:paraId="00000084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</w:t>
      </w:r>
      <w:r>
        <w:rPr>
          <w:rFonts w:ascii="Times New Roman" w:eastAsia="Times New Roman" w:hAnsi="Times New Roman" w:cs="Times New Roman"/>
          <w:sz w:val="24"/>
          <w:szCs w:val="24"/>
        </w:rPr>
        <w:t>і злі вчи́нки.</w:t>
      </w:r>
    </w:p>
    <w:p w14:paraId="00000085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86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87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00000088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89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</w:t>
      </w:r>
      <w:r>
        <w:rPr>
          <w:rFonts w:ascii="Times New Roman" w:eastAsia="Times New Roman" w:hAnsi="Times New Roman" w:cs="Times New Roman"/>
          <w:sz w:val="24"/>
          <w:szCs w:val="24"/>
        </w:rPr>
        <w:t>езпе́чно.</w:t>
      </w:r>
    </w:p>
    <w:p w14:paraId="0000008A" w14:textId="77777777" w:rsidR="004A02B1" w:rsidRDefault="00917B95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8B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0000008C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8D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</w:t>
      </w:r>
      <w:r>
        <w:rPr>
          <w:rFonts w:ascii="Times New Roman" w:eastAsia="Times New Roman" w:hAnsi="Times New Roman" w:cs="Times New Roman"/>
          <w:sz w:val="24"/>
          <w:szCs w:val="24"/>
        </w:rPr>
        <w:t>о розста́вили сильце́ на ме́не.</w:t>
      </w:r>
    </w:p>
    <w:p w14:paraId="0000008E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0000008F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90" w14:textId="77777777" w:rsidR="004A02B1" w:rsidRDefault="00917B95">
      <w:pPr>
        <w:spacing w:after="120"/>
      </w:pPr>
      <w:sdt>
        <w:sdtPr>
          <w:tag w:val="goog_rdk_5"/>
          <w:id w:val="1268735821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 xml:space="preserve">До Те́бе, Го́споди, взива́ю й кажу́:* Ти моє́ прибі́жище, в землі́ живи́х Ти − моя́ </w:t>
          </w:r>
          <w:r>
            <w:rPr>
              <w:rFonts w:ascii="Arial Unicode MS" w:eastAsia="Arial Unicode MS" w:hAnsi="Arial Unicode MS" w:cs="Arial Unicode MS"/>
              <w:sz w:val="24"/>
              <w:szCs w:val="24"/>
            </w:rPr>
            <w:t>до́ля!</w:t>
          </w:r>
        </w:sdtContent>
      </w:sdt>
    </w:p>
    <w:p w14:paraId="00000091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92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00000093" w14:textId="77777777" w:rsidR="004A02B1" w:rsidRDefault="00917B9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Стихири</w:t>
      </w:r>
    </w:p>
    <w:p w14:paraId="00000094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Ви́веди з в’язни́ці мою́ ду́шу,* щоб дя́кувати І́мені Твоє́му.</w:t>
      </w:r>
    </w:p>
    <w:p w14:paraId="00000095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Перемо́гу ма́ючи над а́дом,* на хрест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зійшо́в Ти, Хри́сте,* щоб воскреси́ти з Собо́ю тих, що в те́мряві сме́рти перебува́ли.* Ві́льний від сме́рти, всеси́льний Спа́се,* що життя́ вилива́єш із Свого́ сві́тла, поми́луй нас!</w:t>
      </w:r>
    </w:p>
    <w:p w14:paraId="00000096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Мене́ обсту́плять пра́ведники,* бо Ти добро́ мені́ вчи́ниш.</w:t>
      </w:r>
    </w:p>
    <w:p w14:paraId="00000097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Ни́ні Христо́с смерть перемі́г* і, як прорі́к, воскре́с, і ра́дість сві́тові дарува́в,* щоб усі́ ми, кли́чучи, таку́ пі́сню співа́ли:* Джерело́ життя́, непристу́пне сві́тло,* всеси́льний Спа́се, п</w:t>
      </w:r>
      <w:r>
        <w:rPr>
          <w:rFonts w:ascii="Times New Roman" w:eastAsia="Times New Roman" w:hAnsi="Times New Roman" w:cs="Times New Roman"/>
          <w:sz w:val="24"/>
          <w:szCs w:val="24"/>
        </w:rPr>
        <w:t>оми́луй нас!</w:t>
      </w:r>
    </w:p>
    <w:p w14:paraId="00000098" w14:textId="77777777" w:rsidR="004A02B1" w:rsidRDefault="00917B95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00000099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 глиби́н взива́ю до Те́бе, Го́споди,* Го́споди, почу́й мій го́лос.</w:t>
      </w:r>
    </w:p>
    <w:p w14:paraId="0000009A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Від Те́бе, Го́споди, прису́тнього в усьому́ творі́нні,* куди́ нам грі́шним утіка́ти?* На небеса́х бо сам живе́ш, в а́ді ж перемі́г смерть.* У морські глиби́ни</w:t>
      </w:r>
      <w:r>
        <w:rPr>
          <w:rFonts w:ascii="Times New Roman" w:eastAsia="Times New Roman" w:hAnsi="Times New Roman" w:cs="Times New Roman"/>
          <w:sz w:val="24"/>
          <w:szCs w:val="24"/>
        </w:rPr>
        <w:t>? Та й там Твоя́ рука́, Влади́ко!* Тож до Те́бе прибіга́ємо і, припада́ючи, мо́лимось:* Воскре́слий із ме́ртвих, поми́луй нас!</w:t>
      </w:r>
    </w:p>
    <w:p w14:paraId="0000009B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Неха́й бу́дуть Твої́ ву́ха ува́жні,* до го́лосу бла́гання мого́.</w:t>
      </w:r>
    </w:p>
    <w:p w14:paraId="0000009C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Хресто́м Твої́м, Хри́сте, хва́лимось* і воскресі́ння Твоє́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оспі́вуємо і сла́вимо,* бо Ти – Бог наш,* крім Те́бе ж і́ншого не зна́ємо.</w:t>
      </w:r>
    </w:p>
    <w:p w14:paraId="0000009D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9E" w14:textId="77777777" w:rsidR="004A02B1" w:rsidRDefault="00917B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 подібний: Преславні мученики):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«Земля уся,* зішестя Боже бачить 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радіє,* волхви дари мені приносять,* небо зорею віщає,* ангели славлять,* пастирі у полі дивом повняться,* ясла немов престол вогневидний приймають мене,* – Радуйся, Мати, видінням оцим!»</w:t>
      </w:r>
    </w:p>
    <w:p w14:paraId="0000009F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За́для І́мени Твого́ наді́юсь на Те́бе, Го́споди, наді́ється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душа́ моя́ на сло́во Твоє́;* наді́ється душа́ моя́ на Го́спода.</w:t>
      </w:r>
    </w:p>
    <w:p w14:paraId="000000A0" w14:textId="77777777" w:rsidR="004A02B1" w:rsidRDefault="00917B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«Світло на просвіту народів,* прийшов єси огорнутий в подобу мого виду,* Сину мій безначальний,* Отця пребезначального несказанне Рождення,* збагатити бо грядеш зубожілу людськість* убогістю, що Тебе огортає,* – оспівую, Господи, Твоє милосердя».</w:t>
      </w:r>
    </w:p>
    <w:p w14:paraId="000000A1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Від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ра́нньої сторо́жі до но́чі від ра́нньої сторо́жі* неха́й упова́є Ізра́їль на Го́спода.</w:t>
      </w:r>
    </w:p>
    <w:p w14:paraId="000000A2" w14:textId="77777777" w:rsidR="004A02B1" w:rsidRDefault="00917B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«Младенцем бачачи мене, Мати,* у своїх обіймах – возвеселися,* бо прийшов я від Адама відняти весь біль,* якого зазнав він,* споживши плід древа,* поради злобної послух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авши зміїної,* і став чужим для райських насолод* і підпав тлінню». </w:t>
      </w:r>
    </w:p>
    <w:p w14:paraId="000000A3" w14:textId="77777777" w:rsidR="004A02B1" w:rsidRDefault="00917B95">
      <w:pPr>
        <w:spacing w:after="12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00000A4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6, подібний: Поклавши всю надію):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Сонце незахідне* йде, щоб засяя</w:t>
      </w:r>
      <w:r>
        <w:rPr>
          <w:rFonts w:ascii="Times New Roman" w:eastAsia="Times New Roman" w:hAnsi="Times New Roman" w:cs="Times New Roman"/>
          <w:sz w:val="24"/>
          <w:szCs w:val="24"/>
        </w:rPr>
        <w:t>ти з дівичого лона* і просвітити все, що під сонцем.* Тож приготуймося нині духом і поспішімось зустрінути чистими очима* і добрими ділами того,* хто своїм чудесним народженням схотів прийти до своїх.* Він народжується у Вифлеємі,* щоб нас, позбавлених рай</w:t>
      </w:r>
      <w:r>
        <w:rPr>
          <w:rFonts w:ascii="Times New Roman" w:eastAsia="Times New Roman" w:hAnsi="Times New Roman" w:cs="Times New Roman"/>
          <w:sz w:val="24"/>
          <w:szCs w:val="24"/>
        </w:rPr>
        <w:t>ського життя,* зі свого милосердя, знову до нього ввести.</w:t>
      </w:r>
    </w:p>
    <w:p w14:paraId="000000A5" w14:textId="77777777" w:rsidR="004A02B1" w:rsidRDefault="00917B95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A6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00000A7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Бог Слово, якому служать херувими,* з'єднався особою своєю з тілом* і поселився в непорочному лоні:* став людиною і йде на землю,* щоб народитися з покоління Юди.* Святий вертепе, приготуйся Цареві всіх,* як величава палата,* а ви, ясла, як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престол вогненн</w:t>
      </w:r>
      <w:r>
        <w:rPr>
          <w:rFonts w:ascii="Times New Roman" w:eastAsia="Times New Roman" w:hAnsi="Times New Roman" w:cs="Times New Roman"/>
          <w:sz w:val="24"/>
          <w:szCs w:val="24"/>
        </w:rPr>
        <w:t>ий, де Діва Марія покладе Дитятко,* на обновлення всього створіння.</w:t>
      </w:r>
    </w:p>
    <w:p w14:paraId="000000A8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00000A9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У безсловесних яслах Діва складає тебе,* безначальне Слово Боже, що незбагненно зачалося;* бо ти, єдиний Чоловіколю</w:t>
      </w:r>
      <w:r>
        <w:rPr>
          <w:rFonts w:ascii="Times New Roman" w:eastAsia="Times New Roman" w:hAnsi="Times New Roman" w:cs="Times New Roman"/>
          <w:sz w:val="24"/>
          <w:szCs w:val="24"/>
        </w:rPr>
        <w:t>бче, приходиш,* щоб звільнити нас від нерозуму,* в який попали ми з заздрости змія.* Ти уповився пелюшками, щоб розірвати лахміття* і мотуззя гріхів наших.* Тому славимо тебе, Милосердний, і радісно оспівуємо та поклоняємось* тілесному твоєму приходові, що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став нам визволенням.</w:t>
      </w:r>
    </w:p>
    <w:p w14:paraId="000000AA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Вертепе, гарно прикрасися,* бо приходить Агничка, що носить Христа.* Ясла, підійміть того,* хто словом звільнив нас, землян, від нерозумних учинків!* Пастирі, на сопілках приграваючи, свідчіть предивне чудо!* А ви, мудр</w:t>
      </w:r>
      <w:r>
        <w:rPr>
          <w:rFonts w:ascii="Times New Roman" w:eastAsia="Times New Roman" w:hAnsi="Times New Roman" w:cs="Times New Roman"/>
          <w:sz w:val="24"/>
          <w:szCs w:val="24"/>
        </w:rPr>
        <w:t>еці перські, принесіть Цареві золото, ладан і смирну,* бо появився Бог з Діви Матері.* Тому припадь, Мати, як рабиня, і, поклонившись,* промов до того, кого ти в обіймах тримаєш:* Як то ти зачався і як зріс у мені,* Спасителю мій і Боже?</w:t>
      </w:r>
    </w:p>
    <w:p w14:paraId="000000AB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(догмат, г.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Хто ж тебе́ не прославля́тиме, Пресвята́ Ді́во?* Або хто не оспі́вуватиме твого́ пречи́стого різдва́?* Син бо єдиноро́дний, що предві́чно зася́яв від Отця́,* Той ви́йшов з те́бе, Чи́ста, воплоти́вшись несказа́нно.* Бу́вши з при́роди Бо́гом, став за́дл</w:t>
      </w:r>
      <w:r>
        <w:rPr>
          <w:rFonts w:ascii="Times New Roman" w:eastAsia="Times New Roman" w:hAnsi="Times New Roman" w:cs="Times New Roman"/>
          <w:sz w:val="24"/>
          <w:szCs w:val="24"/>
        </w:rPr>
        <w:t>я нас правди́вою люди́ною;* неподі́льний на дві осо́би,* але́ пізнава́льний у двох незли́тих приро́дах.* Його́ моли́, чи́ста Всеблаже́нна,* щоб поми́лував ду́ші на́ші.</w:t>
      </w:r>
    </w:p>
    <w:p w14:paraId="000000AC" w14:textId="77777777" w:rsidR="004A02B1" w:rsidRDefault="004A02B1">
      <w:pPr>
        <w:spacing w:after="120"/>
        <w:jc w:val="both"/>
      </w:pPr>
    </w:p>
    <w:p w14:paraId="000000AD" w14:textId="77777777" w:rsidR="004A02B1" w:rsidRDefault="00917B95">
      <w:pPr>
        <w:pStyle w:val="Heading2"/>
        <w:spacing w:after="120"/>
        <w:jc w:val="center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Вхід</w:t>
      </w:r>
    </w:p>
    <w:p w14:paraId="000000AE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14:paraId="000000AF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а Священник мовить потиху 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B0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Благий Люд</w:t>
      </w:r>
      <w:r>
        <w:rPr>
          <w:rFonts w:ascii="Times New Roman" w:eastAsia="Times New Roman" w:hAnsi="Times New Roman" w:cs="Times New Roman"/>
          <w:sz w:val="24"/>
          <w:szCs w:val="24"/>
        </w:rPr>
        <w:t>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</w:t>
      </w:r>
      <w:r>
        <w:rPr>
          <w:rFonts w:ascii="Times New Roman" w:eastAsia="Times New Roman" w:hAnsi="Times New Roman" w:cs="Times New Roman"/>
          <w:sz w:val="24"/>
          <w:szCs w:val="24"/>
        </w:rPr>
        <w:t>и віків. Амінь.</w:t>
      </w:r>
    </w:p>
    <w:p w14:paraId="000000B1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Священника: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000000B2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благословляє до сходу і каже: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B3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B4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</w:t>
      </w:r>
      <w:r>
        <w:rPr>
          <w:rFonts w:ascii="Times New Roman" w:eastAsia="Times New Roman" w:hAnsi="Times New Roman" w:cs="Times New Roman"/>
          <w:sz w:val="24"/>
          <w:szCs w:val="24"/>
        </w:rPr>
        <w:t>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00000B5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кадження і закінчення пісні диякон, підійшовши до св. двер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ей і дивлячись на людей, виголошує: </w:t>
      </w:r>
      <w:r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B6" w14:textId="77777777" w:rsidR="004A02B1" w:rsidRDefault="00917B9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B7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B8" w14:textId="77777777" w:rsidR="004A02B1" w:rsidRDefault="004A02B1">
      <w:pPr>
        <w:spacing w:after="120"/>
        <w:jc w:val="both"/>
      </w:pPr>
    </w:p>
    <w:p w14:paraId="000000B9" w14:textId="77777777" w:rsidR="004A02B1" w:rsidRDefault="00917B9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BA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Госпо́дь царю́є,* у ве́лич Він зодягну́вся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0000BB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Вдягну́всь Госпо́дь у си́лу і опоя́сався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0000BC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 і вона́ не захита́ється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0000BD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 нале́жить свя́тість на до́вгі лі́та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92,6).</w:t>
      </w:r>
    </w:p>
    <w:p w14:paraId="000000BE" w14:textId="77777777" w:rsidR="004A02B1" w:rsidRDefault="004A02B1">
      <w:pPr>
        <w:spacing w:after="120"/>
      </w:pPr>
    </w:p>
    <w:p w14:paraId="000000BF" w14:textId="77777777" w:rsidR="004A02B1" w:rsidRDefault="00917B9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bookmarkStart w:id="0" w:name="_heading=h.ze8d1ka89h80" w:colFirst="0" w:colLast="0"/>
      <w:bookmarkEnd w:id="0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Читання</w:t>
      </w:r>
    </w:p>
    <w:p w14:paraId="000000C0" w14:textId="77777777" w:rsidR="004A02B1" w:rsidRDefault="00917B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00000C1" w14:textId="77777777" w:rsidR="004A02B1" w:rsidRDefault="00917B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 книги Буття читання</w:t>
      </w:r>
    </w:p>
    <w:p w14:paraId="000000C2" w14:textId="77777777" w:rsidR="004A02B1" w:rsidRDefault="00917B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0C3" w14:textId="77777777" w:rsidR="004A02B1" w:rsidRDefault="00917B9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sdt>
        <w:sdtPr>
          <w:tag w:val="goog_rdk_6"/>
          <w:id w:val="1424995173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Як же Аврам почув, що його братанича взято в полон, озброїв своїх вправних слуг, що народилися в його домі, числом триста вісімнадцять, і погнався за тими аж до Дану. Вночі він із слугами, окремими загона</w:t>
          </w:r>
          <w:r>
            <w:rPr>
              <w:rFonts w:ascii="Gungsuh" w:eastAsia="Gungsuh" w:hAnsi="Gungsuh" w:cs="Gungsuh"/>
              <w:sz w:val="24"/>
              <w:szCs w:val="24"/>
            </w:rPr>
            <w:t>ми, вдарив на них, розбив їх і гнався за ними аж до Хови, що на північ від Дамаску. Він відібрав усе майно, а й Лота, свого братанича, з його добром, і привів назад, також і жінок з людьми. Коли ж він, розбивши Кедорлаомера з царями, які були з ним, поверт</w:t>
          </w:r>
          <w:r>
            <w:rPr>
              <w:rFonts w:ascii="Gungsuh" w:eastAsia="Gungsuh" w:hAnsi="Gungsuh" w:cs="Gungsuh"/>
              <w:sz w:val="24"/>
              <w:szCs w:val="24"/>
            </w:rPr>
            <w:t xml:space="preserve">ався назад, цар Содому вийшов йому назустріч у Шаве-долину, себто в Царську долину. А Мелхіседек, цар Салему, виніс хліб і вино − він був священик Бога Всевишнього − поблагословив його й мовив: "Хай благословен буде Аврам Богом Всевишнім, що сотворив небо </w:t>
          </w:r>
          <w:r>
            <w:rPr>
              <w:rFonts w:ascii="Gungsuh" w:eastAsia="Gungsuh" w:hAnsi="Gungsuh" w:cs="Gungsuh"/>
              <w:sz w:val="24"/>
              <w:szCs w:val="24"/>
            </w:rPr>
            <w:t xml:space="preserve">й землю. Благословен хай </w:t>
          </w:r>
          <w:r>
            <w:rPr>
              <w:rFonts w:ascii="Gungsuh" w:eastAsia="Gungsuh" w:hAnsi="Gungsuh" w:cs="Gungsuh"/>
              <w:sz w:val="24"/>
              <w:szCs w:val="24"/>
            </w:rPr>
            <w:lastRenderedPageBreak/>
            <w:t>буде Бог Всевишній, що видав ворогів твоїх тобі в руки!" І дав йому (Аврам) десяту частину з усього.</w:t>
          </w:r>
        </w:sdtContent>
      </w:sdt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(Бт. 14, 14-20)</w:t>
      </w:r>
    </w:p>
    <w:p w14:paraId="000000C4" w14:textId="77777777" w:rsidR="004A02B1" w:rsidRDefault="00917B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00000C5" w14:textId="77777777" w:rsidR="004A02B1" w:rsidRDefault="00917B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 книги Второзаконня читання</w:t>
      </w:r>
    </w:p>
    <w:p w14:paraId="000000C6" w14:textId="77777777" w:rsidR="004A02B1" w:rsidRDefault="00917B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0C7" w14:textId="77777777" w:rsidR="004A02B1" w:rsidRDefault="00917B9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Того часу Мойсей сказав д</w:t>
      </w:r>
      <w:r>
        <w:rPr>
          <w:rFonts w:ascii="Times New Roman" w:eastAsia="Times New Roman" w:hAnsi="Times New Roman" w:cs="Times New Roman"/>
          <w:sz w:val="24"/>
          <w:szCs w:val="24"/>
        </w:rPr>
        <w:t>о синів Ізраїля: Оце даю вам край у ваше посідання; йдіть і займіть землю, про яку клявся Господь батькам вашим, Авраамові, Ісаакові та Яковові, що віддасть їм і потомкам їхнім. Того часу промовив я до вас: Не здолаю я один узяти на себе ваші тягарі. Госпо</w:t>
      </w:r>
      <w:r>
        <w:rPr>
          <w:rFonts w:ascii="Times New Roman" w:eastAsia="Times New Roman" w:hAnsi="Times New Roman" w:cs="Times New Roman"/>
          <w:sz w:val="24"/>
          <w:szCs w:val="24"/>
        </w:rPr>
        <w:t>дь, Бог ваш, намножив вас так, що ви оце нині численні, як зорі небесні. Нехай Господь, Бог батьків ваших, додасть до вас тисячу разів стільки, скільки вас є, і благословить вас, як обіцяв вам. Але як же міг би я один нести ваші тягарі, ваші труднощі та ва</w:t>
      </w:r>
      <w:r>
        <w:rPr>
          <w:rFonts w:ascii="Times New Roman" w:eastAsia="Times New Roman" w:hAnsi="Times New Roman" w:cs="Times New Roman"/>
          <w:sz w:val="24"/>
          <w:szCs w:val="24"/>
        </w:rPr>
        <w:t>ші свари? Виберіть собі, отже, для ваших поколінь людей мудрих, кмітливих, досвідчених, і я поставлю їх головами над вами. І ви мені відповідаючи, сказали: Добру річ радиш зробити. Отож, я й узяв головних із ваших поколінь, людей мудрих та досвідчених, і н</w:t>
      </w:r>
      <w:r>
        <w:rPr>
          <w:rFonts w:ascii="Times New Roman" w:eastAsia="Times New Roman" w:hAnsi="Times New Roman" w:cs="Times New Roman"/>
          <w:sz w:val="24"/>
          <w:szCs w:val="24"/>
        </w:rPr>
        <w:t>астановив їх головами над вами, тисяцькими, соцькими, п'ятдесяцькими й десяцькими та правителями ваших поколінь. Того ж самого часу я дав і суддям вашим такий наказ: Вислуховуйте справи ваших братів і судіть справедливо між будь-ким і його братом та чужинц</w:t>
      </w:r>
      <w:r>
        <w:rPr>
          <w:rFonts w:ascii="Times New Roman" w:eastAsia="Times New Roman" w:hAnsi="Times New Roman" w:cs="Times New Roman"/>
          <w:sz w:val="24"/>
          <w:szCs w:val="24"/>
        </w:rPr>
        <w:t>ем. Коли судите, не зважайте на лице; вислухайте так малого, як і великого, нікого не страхайтеся, бо суд – Божий. А коли справа для вас занадто тяжка, передайте її мені, я її вислухаю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(Втор. 1, 8-17)</w:t>
      </w:r>
    </w:p>
    <w:p w14:paraId="000000C8" w14:textId="77777777" w:rsidR="004A02B1" w:rsidRDefault="00917B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00000C9" w14:textId="77777777" w:rsidR="004A02B1" w:rsidRDefault="00917B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 книги пророка Ісаї читанн</w:t>
      </w:r>
      <w:r>
        <w:rPr>
          <w:rFonts w:ascii="Times New Roman" w:eastAsia="Times New Roman" w:hAnsi="Times New Roman" w:cs="Times New Roman"/>
          <w:sz w:val="24"/>
          <w:szCs w:val="24"/>
        </w:rPr>
        <w:t>я</w:t>
      </w:r>
    </w:p>
    <w:p w14:paraId="000000CA" w14:textId="77777777" w:rsidR="004A02B1" w:rsidRDefault="00917B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0CB" w14:textId="77777777" w:rsidR="004A02B1" w:rsidRDefault="00917B9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Так говорить Господь: Слухай мене, о мій народе! Мій роде, прихили, до мене своє вухо! Бо закон від мене вийде, і право моє буде світлом народів. Уже близько моя справедливість, моє спасіння вже надходить, моє рамено судитим</w:t>
      </w:r>
      <w:r>
        <w:rPr>
          <w:rFonts w:ascii="Times New Roman" w:eastAsia="Times New Roman" w:hAnsi="Times New Roman" w:cs="Times New Roman"/>
          <w:sz w:val="24"/>
          <w:szCs w:val="24"/>
        </w:rPr>
        <w:t>е народи. На мене острови вповають, покладаються на моє рамено. Зведіть до неба свої очі й гляньте вниз на землю! Ось небо, як дим, щезне; земля ж, немов одежа, розпадеться, і мешканці її, як мухи, повмирають. Спасіння ж моє буде довіку, і справедливості 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оїй не буде краю. Слухайте мене, ви, що знаєте право, народе, що бережеш Закон мій у серці! Не бійтесь людської наруги, зневаги їхньої не лякайтесь! Бо, як одежу, тля їх сточить, і міль їх з'їсть, як вовну, а справедливість моя буде повіки, моє спасіння з </w:t>
      </w:r>
      <w:r>
        <w:rPr>
          <w:rFonts w:ascii="Times New Roman" w:eastAsia="Times New Roman" w:hAnsi="Times New Roman" w:cs="Times New Roman"/>
          <w:sz w:val="24"/>
          <w:szCs w:val="24"/>
        </w:rPr>
        <w:t>роду й до роду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(Іс. 51, 4-8)</w:t>
      </w:r>
    </w:p>
    <w:p w14:paraId="000000CD" w14:textId="77777777" w:rsidR="004A02B1" w:rsidRDefault="00917B9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bookmarkStart w:id="1" w:name="_heading=h.mgl1ijpohfo2" w:colFirst="0" w:colLast="0"/>
      <w:bookmarkStart w:id="2" w:name="_heading=h.rc4gvb2k037q" w:colFirst="0" w:colLast="0"/>
      <w:bookmarkEnd w:id="1"/>
      <w:bookmarkEnd w:id="2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0CE" w14:textId="77777777" w:rsidR="004A02B1" w:rsidRDefault="00917B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Промовмо всі з усієї душі і з усієї мислі нашої, промовмо.</w:t>
      </w:r>
    </w:p>
    <w:p w14:paraId="000000CF" w14:textId="77777777" w:rsidR="004A02B1" w:rsidRDefault="00917B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D0" w14:textId="77777777" w:rsidR="004A02B1" w:rsidRDefault="00917B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Вседержителю, Боже отців наших, молимось тобі, вислухай і помилуй.</w:t>
      </w:r>
    </w:p>
    <w:p w14:paraId="000000D1" w14:textId="77777777" w:rsidR="004A02B1" w:rsidRDefault="00917B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D2" w14:textId="77777777" w:rsidR="004A02B1" w:rsidRDefault="00917B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Помилуй нас, Боже, з великої милости твоєї, молимось тобі, вислухай і помилуй.</w:t>
      </w:r>
    </w:p>
    <w:p w14:paraId="000000D3" w14:textId="77777777" w:rsidR="004A02B1" w:rsidRDefault="00917B9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4" w14:textId="77777777" w:rsidR="004A02B1" w:rsidRDefault="00917B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Ще молимось за святішого вселенського Архиєрея нашого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Папу Римського, і за блаженнішого верховного Архиєпископа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за преосвященнішого Митрополита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>, [і за всечесніших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отців наших Протоархимандрита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000000D5" w14:textId="77777777" w:rsidR="004A02B1" w:rsidRDefault="00917B9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</w:t>
      </w:r>
      <w:r>
        <w:rPr>
          <w:rFonts w:ascii="Times New Roman" w:eastAsia="Times New Roman" w:hAnsi="Times New Roman" w:cs="Times New Roman"/>
          <w:sz w:val="24"/>
          <w:szCs w:val="24"/>
        </w:rPr>
        <w:t>уй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6" w14:textId="77777777" w:rsidR="004A02B1" w:rsidRDefault="00917B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Ще молимось за Богом бережений народ наш, за правління і за все військо.</w:t>
      </w:r>
    </w:p>
    <w:p w14:paraId="000000D7" w14:textId="77777777" w:rsidR="004A02B1" w:rsidRDefault="00917B9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8" w14:textId="77777777" w:rsidR="004A02B1" w:rsidRDefault="00917B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D9" w14:textId="77777777" w:rsidR="004A02B1" w:rsidRDefault="00917B9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A" w14:textId="77777777" w:rsidR="004A02B1" w:rsidRDefault="00917B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</w:t>
      </w:r>
      <w:r>
        <w:rPr>
          <w:rFonts w:ascii="Times New Roman" w:eastAsia="Times New Roman" w:hAnsi="Times New Roman" w:cs="Times New Roman"/>
          <w:sz w:val="24"/>
          <w:szCs w:val="24"/>
        </w:rPr>
        <w:t>: Отцю, і Сину, і Святому Духові, нині і повсякчас, і на віки вічні.</w:t>
      </w:r>
    </w:p>
    <w:p w14:paraId="000000DB" w14:textId="77777777" w:rsidR="004A02B1" w:rsidRDefault="00917B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DC" w14:textId="77777777" w:rsidR="004A02B1" w:rsidRDefault="004A02B1">
      <w:pPr>
        <w:spacing w:after="120"/>
      </w:pPr>
    </w:p>
    <w:p w14:paraId="000000DD" w14:textId="77777777" w:rsidR="004A02B1" w:rsidRDefault="00917B9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Сподоби, Господи</w:t>
      </w:r>
    </w:p>
    <w:p w14:paraId="000000DE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DF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</w:t>
      </w:r>
      <w:r>
        <w:rPr>
          <w:rFonts w:ascii="Times New Roman" w:eastAsia="Times New Roman" w:hAnsi="Times New Roman" w:cs="Times New Roman"/>
          <w:sz w:val="24"/>
          <w:szCs w:val="24"/>
        </w:rPr>
        <w:t>аві́ки. Амі́нь.</w:t>
      </w:r>
    </w:p>
    <w:p w14:paraId="000000E0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E1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E2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E3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</w:t>
      </w:r>
      <w:r>
        <w:rPr>
          <w:rFonts w:ascii="Times New Roman" w:eastAsia="Times New Roman" w:hAnsi="Times New Roman" w:cs="Times New Roman"/>
          <w:sz w:val="24"/>
          <w:szCs w:val="24"/>
        </w:rPr>
        <w:t>и́ мене́ устано́вами Твої́ми.</w:t>
      </w:r>
    </w:p>
    <w:p w14:paraId="000000E4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Го́споди, ми́лість Твоя́ пові́ки,* не покида́й ді́ло рук Твої́х.</w:t>
      </w:r>
    </w:p>
    <w:p w14:paraId="000000E5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E6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E7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E8" w14:textId="77777777" w:rsidR="004A02B1" w:rsidRDefault="004A02B1">
      <w:pPr>
        <w:spacing w:after="120"/>
        <w:jc w:val="both"/>
      </w:pPr>
    </w:p>
    <w:p w14:paraId="000000E9" w14:textId="77777777" w:rsidR="004A02B1" w:rsidRDefault="00917B9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П</w:t>
      </w:r>
      <w:r>
        <w:rPr>
          <w:rFonts w:ascii="Times New Roman" w:eastAsia="Times New Roman" w:hAnsi="Times New Roman" w:cs="Times New Roman"/>
          <w:i/>
          <w:color w:val="FF0000"/>
        </w:rPr>
        <w:t>рохальна єктенія</w:t>
      </w:r>
    </w:p>
    <w:p w14:paraId="000000EA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EB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C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ED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E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EF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F0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F1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F2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</w:t>
      </w:r>
      <w:r>
        <w:rPr>
          <w:rFonts w:ascii="Times New Roman" w:eastAsia="Times New Roman" w:hAnsi="Times New Roman" w:cs="Times New Roman"/>
          <w:sz w:val="24"/>
          <w:szCs w:val="24"/>
        </w:rPr>
        <w:t>пода просім.</w:t>
      </w:r>
    </w:p>
    <w:p w14:paraId="000000F3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F4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F5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F6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F7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F8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</w:t>
      </w:r>
      <w:r>
        <w:rPr>
          <w:rFonts w:ascii="Times New Roman" w:eastAsia="Times New Roman" w:hAnsi="Times New Roman" w:cs="Times New Roman"/>
          <w:sz w:val="24"/>
          <w:szCs w:val="24"/>
        </w:rPr>
        <w:t>шого – безболізної, бездоганної, мирної – і оправдання на страшному суді Христовому просім.</w:t>
      </w:r>
    </w:p>
    <w:p w14:paraId="000000F9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FA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</w:t>
      </w:r>
      <w:r>
        <w:rPr>
          <w:rFonts w:ascii="Times New Roman" w:eastAsia="Times New Roman" w:hAnsi="Times New Roman" w:cs="Times New Roman"/>
          <w:sz w:val="24"/>
          <w:szCs w:val="24"/>
        </w:rPr>
        <w:t>дного, і все життя наше Христу Богові віддаймо.</w:t>
      </w:r>
    </w:p>
    <w:p w14:paraId="000000FB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FC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сяць і зорі, щоб володіли ніччю, нас же грішних вчинив достойними і в теперішню годину стати перед Твоїм обличчям, щоб Тебе визнавати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і принести Тобі вечірнє славослов'я. Направ, Людинолюбче, молитву нашу, немов кадило, перед Тобою і прийми її, як благовон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Твоїх людей провини. Відвідай їх задля молитов святої Богородиці.]</w:t>
      </w:r>
    </w:p>
    <w:p w14:paraId="000000FD" w14:textId="77777777" w:rsidR="004A02B1" w:rsidRDefault="00917B9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FE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F" w14:textId="77777777" w:rsidR="004A02B1" w:rsidRDefault="00917B9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100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101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102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103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</w:t>
      </w:r>
      <w:r>
        <w:rPr>
          <w:rFonts w:ascii="Times New Roman" w:eastAsia="Times New Roman" w:hAnsi="Times New Roman" w:cs="Times New Roman"/>
          <w:sz w:val="24"/>
          <w:szCs w:val="24"/>
        </w:rPr>
        <w:t>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104" w14:textId="77777777" w:rsidR="004A02B1" w:rsidRDefault="00917B9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105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06" w14:textId="77777777" w:rsidR="004A02B1" w:rsidRDefault="004A02B1">
      <w:pPr>
        <w:spacing w:after="120"/>
      </w:pPr>
    </w:p>
    <w:p w14:paraId="00000107" w14:textId="77777777" w:rsidR="004A02B1" w:rsidRDefault="00917B95">
      <w:pPr>
        <w:pStyle w:val="Heading2"/>
        <w:spacing w:after="120"/>
        <w:jc w:val="center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00000108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на небеса́х,* і нас на землі́ сподо́би чи́стим </w:t>
      </w:r>
      <w:r>
        <w:rPr>
          <w:rFonts w:ascii="Times New Roman" w:eastAsia="Times New Roman" w:hAnsi="Times New Roman" w:cs="Times New Roman"/>
          <w:sz w:val="24"/>
          <w:szCs w:val="24"/>
        </w:rPr>
        <w:t>се́рцем* Тебе́ спі́вом прославля́ти.</w:t>
      </w:r>
    </w:p>
    <w:p w14:paraId="00000109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Госпо́дь царю́є,* у ве́лич Він зодягну́вся.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14:paraId="0000010A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Як всемогу́тній, Ти розби́в мі́дні бра́ми* і зни́щив а́дові затво́ри,* та воскреси́в впа́лий рід лю́дський.* Тому́ ми одноду́мно кли́чемо:* Ти, що воскре́с із ме́ртвих, Го́споди, – сла́ва Тобі́!</w:t>
      </w:r>
    </w:p>
    <w:p w14:paraId="0000010B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вселе́нну,* і вона́ не захита́ється.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Пс. 92,1)</w:t>
      </w:r>
    </w:p>
    <w:p w14:paraId="0000010C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Христо́с, бажа́ючи нас підня́ти з да́внього тлі́ння,* дає́ Себе́ до хреста́ приби́ти і в гро́бі покла́сти.* Жінки́ мироно́сиці Його́ з сльоза́ми шука́ли* і, рида́ючи, каза́ли: Го́ре нам, Спа́се всіх!* Як то Ти зво́лив Себе́ в гро́бі покла́сти?* Т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и ж доброві́льно покла́вся, як же Тебе́ ви́крадено?* Як Тебе́ перене́сено? Яке́ ж то мі́сце скри́ло Твоє́ життєда́йне ті́ло?* Але́, як Ти нам обіця́в, Влади́ко,* появи́ся й утихоми́р на́ше гірке́ рида́ння.* Коли́ ж вони́ рида́ли, а́нгел до них промо́вив:* </w:t>
      </w:r>
      <w:r>
        <w:rPr>
          <w:rFonts w:ascii="Times New Roman" w:eastAsia="Times New Roman" w:hAnsi="Times New Roman" w:cs="Times New Roman"/>
          <w:sz w:val="24"/>
          <w:szCs w:val="24"/>
        </w:rPr>
        <w:t>Переста́ньте пла́кати і благовісті́ть апо́столам, що Госпо́дь воскре́с,* даючи́ сві́тові очи́щення і вели́ку ми́лість.</w:t>
      </w:r>
    </w:p>
    <w:p w14:paraId="0000010D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92,5)</w:t>
      </w:r>
    </w:p>
    <w:p w14:paraId="0000010E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Доброві́льно розп’я́тий, Хри́сте,* Твої́м погребе́нням </w:t>
      </w:r>
      <w:r>
        <w:rPr>
          <w:rFonts w:ascii="Times New Roman" w:eastAsia="Times New Roman" w:hAnsi="Times New Roman" w:cs="Times New Roman"/>
          <w:sz w:val="24"/>
          <w:szCs w:val="24"/>
        </w:rPr>
        <w:t>Ти полони́в смерть* і тре́тього дня воскре́с, як Бог, у сла́ві,* даючи́ сві́тові безконе́чне життя́ і вели́ку ми́лість.</w:t>
      </w:r>
    </w:p>
    <w:p w14:paraId="0000010F" w14:textId="77777777" w:rsidR="004A02B1" w:rsidRDefault="00917B95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і нині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Наблизився час нашого спасіння;* готуйся, вертепе, бо Діва надходить родити!* Вифлеєме, земле юдейська, красуйся й </w:t>
      </w:r>
      <w:r>
        <w:rPr>
          <w:rFonts w:ascii="Times New Roman" w:eastAsia="Times New Roman" w:hAnsi="Times New Roman" w:cs="Times New Roman"/>
          <w:sz w:val="24"/>
          <w:szCs w:val="24"/>
        </w:rPr>
        <w:t>веселися,* бо з тебе засяє Господь наш!* Почуйте гори й пагорби і близькі околиці юдейські,* бо надходить Христос, щоб, як чоловіколюбець,* спасти створеного чоловіка.</w:t>
      </w:r>
    </w:p>
    <w:p w14:paraId="00000110" w14:textId="77777777" w:rsidR="004A02B1" w:rsidRDefault="004A02B1">
      <w:pPr>
        <w:spacing w:after="120"/>
        <w:jc w:val="both"/>
      </w:pPr>
    </w:p>
    <w:p w14:paraId="00000111" w14:textId="77777777" w:rsidR="004A02B1" w:rsidRDefault="00917B9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Пісня Симеона</w:t>
      </w:r>
    </w:p>
    <w:p w14:paraId="00000112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113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поба́чили о́чі мої́* спасі́ння Твоє́;</w:t>
      </w:r>
    </w:p>
    <w:p w14:paraId="00000114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115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116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17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118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</w:t>
      </w:r>
      <w:r>
        <w:rPr>
          <w:rFonts w:ascii="Times New Roman" w:eastAsia="Times New Roman" w:hAnsi="Times New Roman" w:cs="Times New Roman"/>
          <w:sz w:val="24"/>
          <w:szCs w:val="24"/>
        </w:rPr>
        <w:t>и.</w:t>
      </w:r>
    </w:p>
    <w:p w14:paraId="00000119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1A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11B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</w:t>
      </w:r>
      <w:r>
        <w:rPr>
          <w:rFonts w:ascii="Times New Roman" w:eastAsia="Times New Roman" w:hAnsi="Times New Roman" w:cs="Times New Roman"/>
          <w:sz w:val="24"/>
          <w:szCs w:val="24"/>
        </w:rPr>
        <w:t>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11C" w14:textId="77777777" w:rsidR="004A02B1" w:rsidRDefault="00917B9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11D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1E" w14:textId="77777777" w:rsidR="004A02B1" w:rsidRDefault="00917B9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lastRenderedPageBreak/>
        <w:t>Тропарі</w:t>
      </w:r>
    </w:p>
    <w:p w14:paraId="0000011F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А́нгельські си́ли – на гро́бі Твої́м,* а сторо́жа омертві́ла.*  Ма́рія ж стоя́ла у гро́бі,* шука́ючи пречи́стого ті́ла Твого́.* Полони́в Ти ад, та не перемо́жений ним,* зустрі́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 Ти Ді́ву, дару́ючи життя́.* Воскре́слий з ме́ртвих Го́споди, сла́ва Тоб́і.</w:t>
      </w:r>
    </w:p>
    <w:p w14:paraId="00000120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2):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Великі подвиги віри,* в джерелі полум’я, як на спокійній воді, святі три отроки радувалися;* і пророк Даниїл пастирем левів, наче овець, являвся.* Їх молитвами, Хрис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 Боже, спаси душі наші.</w:t>
      </w:r>
    </w:p>
    <w:p w14:paraId="00000121" w14:textId="77777777" w:rsidR="004A02B1" w:rsidRDefault="00917B95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Готуйся, Вифлеєме, розкрийся всім, Єдеме,* красуйся, Євфрате,* бо дерево життя в вертепі розквітнуло від Діви.* її лоно раєм мисленним явилось, в якому – божественний сад.* 3 нього, ївши, будемо жити – і не, як Адам</w:t>
      </w:r>
      <w:r>
        <w:rPr>
          <w:rFonts w:ascii="Times New Roman" w:eastAsia="Times New Roman" w:hAnsi="Times New Roman" w:cs="Times New Roman"/>
          <w:sz w:val="24"/>
          <w:szCs w:val="24"/>
        </w:rPr>
        <w:t>, помремо.* Христос раждається, щоб оновити упалий колись образ.</w:t>
      </w:r>
    </w:p>
    <w:p w14:paraId="00000122" w14:textId="77777777" w:rsidR="004A02B1" w:rsidRDefault="004A02B1"/>
    <w:p w14:paraId="00000123" w14:textId="77777777" w:rsidR="004A02B1" w:rsidRDefault="00917B95">
      <w:pPr>
        <w:pStyle w:val="Heading2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14:paraId="00000124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125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0000126" w14:textId="77777777" w:rsidR="004A02B1" w:rsidRDefault="00917B9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00000127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00000128" w14:textId="77777777" w:rsidR="004A02B1" w:rsidRDefault="00917B9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00000129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</w:t>
      </w:r>
      <w:r>
        <w:rPr>
          <w:rFonts w:ascii="Times New Roman" w:eastAsia="Times New Roman" w:hAnsi="Times New Roman" w:cs="Times New Roman"/>
          <w:sz w:val="24"/>
          <w:szCs w:val="24"/>
        </w:rPr>
        <w:t>ні́шу від серафи́мів,* що без зотлі́ння Бо́га Сло́во породи́ла,* су́щу Богоро́дицю, тебе́ велича́ємо.</w:t>
      </w:r>
    </w:p>
    <w:p w14:paraId="0000012A" w14:textId="77777777" w:rsidR="004A02B1" w:rsidRDefault="00917B9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000012B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великомучениці Анастасії, і всіх святих - помилує і спасе нас як благий і людинолюбний.</w:t>
      </w:r>
    </w:p>
    <w:p w14:paraId="0000012D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2E" w14:textId="77777777" w:rsidR="004A02B1" w:rsidRDefault="00917B9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Після Вечірні</w:t>
      </w:r>
    </w:p>
    <w:p w14:paraId="0000012F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 w14:paraId="00000130" w14:textId="77777777" w:rsidR="004A02B1" w:rsidRDefault="004A02B1">
      <w:pPr>
        <w:spacing w:after="120"/>
        <w:jc w:val="both"/>
      </w:pPr>
    </w:p>
    <w:p w14:paraId="00000131" w14:textId="77777777" w:rsidR="004A02B1" w:rsidRDefault="004A02B1">
      <w:pPr>
        <w:spacing w:after="120"/>
        <w:jc w:val="both"/>
      </w:pPr>
    </w:p>
    <w:p w14:paraId="00000132" w14:textId="77777777" w:rsidR="004A02B1" w:rsidRDefault="004A02B1">
      <w:pPr>
        <w:spacing w:after="120"/>
      </w:pPr>
    </w:p>
    <w:p w14:paraId="00000133" w14:textId="77777777" w:rsidR="004A02B1" w:rsidRDefault="004A02B1">
      <w:pPr>
        <w:spacing w:after="120"/>
      </w:pPr>
    </w:p>
    <w:p w14:paraId="00000134" w14:textId="77777777" w:rsidR="004A02B1" w:rsidRDefault="004A02B1">
      <w:pPr>
        <w:spacing w:after="120"/>
      </w:pPr>
    </w:p>
    <w:p w14:paraId="00000135" w14:textId="77777777" w:rsidR="004A02B1" w:rsidRDefault="00917B95">
      <w:pPr>
        <w:pStyle w:val="Heading1"/>
        <w:spacing w:after="120"/>
        <w:jc w:val="center"/>
      </w:pPr>
      <w:r>
        <w:rPr>
          <w:rFonts w:ascii="Times New Roman" w:eastAsia="Times New Roman" w:hAnsi="Times New Roman" w:cs="Times New Roman"/>
        </w:rPr>
        <w:t>УТРЕНЯ</w:t>
      </w:r>
    </w:p>
    <w:p w14:paraId="00000136" w14:textId="77777777" w:rsidR="004A02B1" w:rsidRDefault="00917B9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137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38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39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3A" w14:textId="77777777" w:rsidR="004A02B1" w:rsidRDefault="004A02B1">
      <w:pPr>
        <w:spacing w:after="120"/>
        <w:jc w:val="both"/>
      </w:pPr>
    </w:p>
    <w:p w14:paraId="0000013B" w14:textId="77777777" w:rsidR="004A02B1" w:rsidRDefault="00917B95">
      <w:pPr>
        <w:pStyle w:val="Heading2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3C" w14:textId="77777777" w:rsidR="004A02B1" w:rsidRDefault="00917B95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3D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3E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3F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40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41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мене зберігає.</w:t>
      </w:r>
    </w:p>
    <w:p w14:paraId="00000142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43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44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45" w14:textId="77777777" w:rsidR="004A02B1" w:rsidRDefault="00917B95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46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не докоряй мені в твоїм гніві,* і не карай мене в твоїм обуренні.</w:t>
      </w:r>
    </w:p>
    <w:p w14:paraId="00000147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48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49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мої провин</w:t>
      </w:r>
      <w:r>
        <w:rPr>
          <w:rFonts w:ascii="Times New Roman" w:eastAsia="Times New Roman" w:hAnsi="Times New Roman" w:cs="Times New Roman"/>
          <w:sz w:val="24"/>
          <w:szCs w:val="24"/>
        </w:rPr>
        <w:t>и голову мою перевищили,* немов важкий тягар, що тяжить над мою силу.</w:t>
      </w:r>
    </w:p>
    <w:p w14:paraId="0000014A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4B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4C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Бо нутро моє повне жару,* і здорового нема нічого на моїм тілі.</w:t>
      </w:r>
    </w:p>
    <w:p w14:paraId="0000014D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Зомлів я, </w:t>
      </w:r>
      <w:r>
        <w:rPr>
          <w:rFonts w:ascii="Times New Roman" w:eastAsia="Times New Roman" w:hAnsi="Times New Roman" w:cs="Times New Roman"/>
          <w:sz w:val="24"/>
          <w:szCs w:val="24"/>
        </w:rPr>
        <w:t>розбитий понад міру,* і скиглю від стогону серця мого.</w:t>
      </w:r>
    </w:p>
    <w:p w14:paraId="0000014E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4F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50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</w:t>
      </w:r>
      <w:r>
        <w:rPr>
          <w:rFonts w:ascii="Times New Roman" w:eastAsia="Times New Roman" w:hAnsi="Times New Roman" w:cs="Times New Roman"/>
          <w:sz w:val="24"/>
          <w:szCs w:val="24"/>
        </w:rPr>
        <w:t>і від моєї рани,* і родичі мої стоять оподаль.</w:t>
      </w:r>
    </w:p>
    <w:p w14:paraId="00000151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52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53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став, н</w:t>
      </w:r>
      <w:r>
        <w:rPr>
          <w:rFonts w:ascii="Times New Roman" w:eastAsia="Times New Roman" w:hAnsi="Times New Roman" w:cs="Times New Roman"/>
          <w:sz w:val="24"/>
          <w:szCs w:val="24"/>
        </w:rPr>
        <w:t>емов людина, що не чує,* в устах якої одвіту немає.</w:t>
      </w:r>
    </w:p>
    <w:p w14:paraId="00000154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55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56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мій передо мною завжди.</w:t>
      </w:r>
    </w:p>
    <w:p w14:paraId="00000157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58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59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5A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5B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5C" w14:textId="77777777" w:rsidR="004A02B1" w:rsidRDefault="00917B95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5D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5E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5F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60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61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62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63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</w:t>
      </w:r>
      <w:r>
        <w:rPr>
          <w:rFonts w:ascii="Times New Roman" w:eastAsia="Times New Roman" w:hAnsi="Times New Roman" w:cs="Times New Roman"/>
          <w:sz w:val="24"/>
          <w:szCs w:val="24"/>
        </w:rPr>
        <w:t>бе,* під час нічних чувань розмишлятиму про тебе.</w:t>
      </w:r>
    </w:p>
    <w:p w14:paraId="00000164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65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66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Ті ж, які чигають на мою душу,* зійдуть у безодні підземні.</w:t>
      </w:r>
    </w:p>
    <w:p w14:paraId="00000167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</w:t>
      </w:r>
      <w:r>
        <w:rPr>
          <w:rFonts w:ascii="Times New Roman" w:eastAsia="Times New Roman" w:hAnsi="Times New Roman" w:cs="Times New Roman"/>
          <w:sz w:val="24"/>
          <w:szCs w:val="24"/>
        </w:rPr>
        <w:t>алу,* вони шакалів здобиччю стануть.</w:t>
      </w:r>
    </w:p>
    <w:p w14:paraId="00000168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69" w14:textId="77777777" w:rsidR="004A02B1" w:rsidRDefault="004A02B1">
      <w:pPr>
        <w:spacing w:after="120"/>
        <w:jc w:val="both"/>
      </w:pPr>
    </w:p>
    <w:p w14:paraId="0000016A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B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Алилуя, алилуя, ал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илуя, слава Тобі, Боже.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C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D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E" w14:textId="77777777" w:rsidR="004A02B1" w:rsidRDefault="004A02B1">
      <w:pPr>
        <w:spacing w:after="120"/>
        <w:jc w:val="both"/>
      </w:pPr>
    </w:p>
    <w:p w14:paraId="0000016F" w14:textId="77777777" w:rsidR="004A02B1" w:rsidRDefault="00917B95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70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71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прийде перед тв</w:t>
      </w:r>
      <w:r>
        <w:rPr>
          <w:rFonts w:ascii="Times New Roman" w:eastAsia="Times New Roman" w:hAnsi="Times New Roman" w:cs="Times New Roman"/>
          <w:sz w:val="24"/>
          <w:szCs w:val="24"/>
        </w:rPr>
        <w:t>оє обличчя моя молитва!* Прихили своє вухо до мого благання.</w:t>
      </w:r>
    </w:p>
    <w:p w14:paraId="00000172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73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74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75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76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77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мо</w:t>
      </w:r>
      <w:r>
        <w:rPr>
          <w:rFonts w:ascii="Times New Roman" w:eastAsia="Times New Roman" w:hAnsi="Times New Roman" w:cs="Times New Roman"/>
          <w:sz w:val="24"/>
          <w:szCs w:val="24"/>
        </w:rPr>
        <w:t>їх друзів,* зробив мене для них осоружним, мене замкнули, і я не можу вийти.</w:t>
      </w:r>
    </w:p>
    <w:p w14:paraId="00000178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79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7A" w14:textId="77777777" w:rsidR="004A02B1" w:rsidRDefault="00917B95">
      <w:pPr>
        <w:spacing w:after="120"/>
        <w:jc w:val="both"/>
      </w:pPr>
      <w:sdt>
        <w:sdtPr>
          <w:tag w:val="goog_rdk_7"/>
          <w:id w:val="-1944915559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Хіба звіщатимуть</w:t>
          </w:r>
          <w:r>
            <w:rPr>
              <w:rFonts w:ascii="Gungsuh" w:eastAsia="Gungsuh" w:hAnsi="Gungsuh" w:cs="Gungsuh"/>
              <w:sz w:val="24"/>
              <w:szCs w:val="24"/>
            </w:rPr>
            <w:t xml:space="preserve"> у могилі твою милість,* у пропасті глибокій − твою вірність?</w:t>
          </w:r>
        </w:sdtContent>
      </w:sdt>
    </w:p>
    <w:p w14:paraId="0000017B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7C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7D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7E" w14:textId="77777777" w:rsidR="004A02B1" w:rsidRDefault="00917B95">
      <w:pPr>
        <w:spacing w:after="120"/>
        <w:jc w:val="both"/>
      </w:pPr>
      <w:sdt>
        <w:sdtPr>
          <w:tag w:val="goog_rdk_8"/>
          <w:id w:val="-335765824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Я безталанний і конаю змалку,* я перебув страх твій − і умліваю.</w:t>
          </w:r>
        </w:sdtContent>
      </w:sdt>
    </w:p>
    <w:p w14:paraId="0000017F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80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</w:t>
      </w:r>
      <w:r>
        <w:rPr>
          <w:rFonts w:ascii="Times New Roman" w:eastAsia="Times New Roman" w:hAnsi="Times New Roman" w:cs="Times New Roman"/>
          <w:sz w:val="24"/>
          <w:szCs w:val="24"/>
        </w:rPr>
        <w:t>ом мене обступили.</w:t>
      </w:r>
    </w:p>
    <w:p w14:paraId="00000181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82" w14:textId="77777777" w:rsidR="004A02B1" w:rsidRDefault="00917B95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83" w14:textId="77777777" w:rsidR="004A02B1" w:rsidRDefault="00917B95">
      <w:pPr>
        <w:spacing w:after="120"/>
        <w:jc w:val="both"/>
      </w:pPr>
      <w:sdt>
        <w:sdtPr>
          <w:tag w:val="goog_rdk_9"/>
          <w:id w:val="2116250226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14:paraId="00000184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</w:t>
      </w:r>
      <w:r>
        <w:rPr>
          <w:rFonts w:ascii="Times New Roman" w:eastAsia="Times New Roman" w:hAnsi="Times New Roman" w:cs="Times New Roman"/>
          <w:sz w:val="24"/>
          <w:szCs w:val="24"/>
        </w:rPr>
        <w:t>іколи.</w:t>
      </w:r>
    </w:p>
    <w:p w14:paraId="00000185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86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87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88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89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показав Мойсеєві свої дороги,* синам Ізраїля діла свої.</w:t>
      </w:r>
    </w:p>
    <w:p w14:paraId="0000018A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8B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8C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</w:t>
      </w:r>
      <w:r>
        <w:rPr>
          <w:rFonts w:ascii="Times New Roman" w:eastAsia="Times New Roman" w:hAnsi="Times New Roman" w:cs="Times New Roman"/>
          <w:sz w:val="24"/>
          <w:szCs w:val="24"/>
        </w:rPr>
        <w:t>ідплатив він нам.</w:t>
      </w:r>
    </w:p>
    <w:p w14:paraId="0000018D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8E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8F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</w:t>
      </w:r>
      <w:r>
        <w:rPr>
          <w:rFonts w:ascii="Times New Roman" w:eastAsia="Times New Roman" w:hAnsi="Times New Roman" w:cs="Times New Roman"/>
          <w:sz w:val="24"/>
          <w:szCs w:val="24"/>
        </w:rPr>
        <w:t>ься.</w:t>
      </w:r>
    </w:p>
    <w:p w14:paraId="00000190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91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92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93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94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їх виконувати.</w:t>
      </w:r>
    </w:p>
    <w:p w14:paraId="00000195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96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97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Благословіте Господа, всі його небесні сили,* слуги його</w:t>
      </w:r>
      <w:r>
        <w:rPr>
          <w:rFonts w:ascii="Times New Roman" w:eastAsia="Times New Roman" w:hAnsi="Times New Roman" w:cs="Times New Roman"/>
          <w:sz w:val="24"/>
          <w:szCs w:val="24"/>
        </w:rPr>
        <w:t>, що чините його волю.</w:t>
      </w:r>
    </w:p>
    <w:p w14:paraId="00000198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99" w14:textId="77777777" w:rsidR="004A02B1" w:rsidRDefault="00917B95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9A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</w:t>
      </w:r>
      <w:r>
        <w:rPr>
          <w:rFonts w:ascii="Times New Roman" w:eastAsia="Times New Roman" w:hAnsi="Times New Roman" w:cs="Times New Roman"/>
          <w:sz w:val="24"/>
          <w:szCs w:val="24"/>
        </w:rPr>
        <w:t>й правді.</w:t>
      </w:r>
    </w:p>
    <w:p w14:paraId="0000019B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9C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9D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9E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9F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A0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як ті, що сходять у яму.</w:t>
      </w:r>
    </w:p>
    <w:p w14:paraId="000001A1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A2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A3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</w:t>
      </w:r>
      <w:r>
        <w:rPr>
          <w:rFonts w:ascii="Times New Roman" w:eastAsia="Times New Roman" w:hAnsi="Times New Roman" w:cs="Times New Roman"/>
          <w:sz w:val="24"/>
          <w:szCs w:val="24"/>
        </w:rPr>
        <w:t>о ти Бог мій.* Нехай твій добрий дух веде мене по рівній землі.</w:t>
      </w:r>
    </w:p>
    <w:p w14:paraId="000001A4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A5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A6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Слав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 Отцю, і Сину, і Святому Духові: І нині і повсякчас, і на віки віків. Амінь. </w:t>
      </w:r>
    </w:p>
    <w:p w14:paraId="000001A7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A8" w14:textId="77777777" w:rsidR="004A02B1" w:rsidRDefault="004A02B1">
      <w:pPr>
        <w:spacing w:after="120"/>
        <w:jc w:val="both"/>
      </w:pPr>
    </w:p>
    <w:p w14:paraId="000001A9" w14:textId="77777777" w:rsidR="004A02B1" w:rsidRDefault="00917B9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Утренні молитви</w:t>
      </w:r>
    </w:p>
    <w:p w14:paraId="000001AA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Священник читає потиху перед св. дверми оці молитви:</w:t>
      </w:r>
    </w:p>
    <w:p w14:paraId="000001AB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що стоять перед лицем святої слави 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AC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ого Духа, нині і повсякчас, і на віки віків. Амінь.</w:t>
      </w:r>
    </w:p>
    <w:p w14:paraId="000001AD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оє є царство і сила, і слава Отця, і Сина, і Святого Духа, нині і повсякчас, і на віки віків. Амінь.</w:t>
      </w:r>
    </w:p>
    <w:p w14:paraId="000001AE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що даєш себе умолити задля свого милосердя, прийми і нині нас, що поклоняємося Тобі й по силі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Пом'яни, Господи, за багатством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AF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eastAsia="Times New Roman" w:hAnsi="Times New Roman" w:cs="Times New Roman"/>
          <w:sz w:val="24"/>
          <w:szCs w:val="24"/>
        </w:rPr>
        <w:t>нице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бо Ти Бог наш, і Тобі славу возсилаємо: Отцю, і Сину, і Святому Духові, нині і повсякчас, і на віки віків. Амінь.</w:t>
      </w:r>
    </w:p>
    <w:p w14:paraId="000001B0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 xml:space="preserve">6.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 Святому Духові, нині і повсякчас, і на віки віків. Амінь.</w:t>
      </w:r>
    </w:p>
    <w:p w14:paraId="000001B1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B2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царство: Отця, і Сина, і Святого Духа, нині і повсякчас, і на віки віків. Амінь.</w:t>
      </w:r>
    </w:p>
    <w:p w14:paraId="000001B3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000001B4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10.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B5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озсилаємо: Отцю, і Сину, і Святому Духові, нині і повсякчас, і на віки віків. Амінь.</w:t>
      </w:r>
    </w:p>
    <w:p w14:paraId="000001B6" w14:textId="77777777" w:rsidR="004A02B1" w:rsidRDefault="004A02B1">
      <w:pPr>
        <w:spacing w:after="120"/>
        <w:jc w:val="both"/>
      </w:pPr>
    </w:p>
    <w:p w14:paraId="000001B7" w14:textId="77777777" w:rsidR="004A02B1" w:rsidRDefault="00917B9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Велика єктенія</w:t>
      </w:r>
    </w:p>
    <w:p w14:paraId="000001B8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B9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A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BB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C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іту, добрий стан святих Божих церков і з’єднання всіх Господеві помолімся.</w:t>
      </w:r>
    </w:p>
    <w:p w14:paraId="000001BD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E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BF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0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святішого вселенс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 людей Господеві помолімся.</w:t>
      </w:r>
    </w:p>
    <w:p w14:paraId="000001C1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2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C3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4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C5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6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C7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8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C9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A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ам від усякої скорботи, гніву й нужди, Господеві помолімся.</w:t>
      </w:r>
    </w:p>
    <w:p w14:paraId="000001CB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C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CD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E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іву Марію, з усіма святими пом’янувши, самих себе, і один одного, і все життя наше Христу Богові віддаймо.</w:t>
      </w:r>
    </w:p>
    <w:p w14:paraId="000001CF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D0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есказанну Твою доброту.]</w:t>
      </w:r>
    </w:p>
    <w:p w14:paraId="000001D1" w14:textId="77777777" w:rsidR="004A02B1" w:rsidRDefault="00917B9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D2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D3" w14:textId="77777777" w:rsidR="004A02B1" w:rsidRDefault="004A02B1">
      <w:pPr>
        <w:spacing w:after="120"/>
        <w:jc w:val="both"/>
      </w:pPr>
    </w:p>
    <w:p w14:paraId="000001D4" w14:textId="77777777" w:rsidR="004A02B1" w:rsidRDefault="00917B9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</w:rPr>
        <w:t xml:space="preserve"> (Пс. 117), глас 6 </w:t>
      </w:r>
    </w:p>
    <w:p w14:paraId="000001D5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D6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D7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D8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сподні!</w:t>
      </w:r>
    </w:p>
    <w:p w14:paraId="000001D9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DA" w14:textId="77777777" w:rsidR="004A02B1" w:rsidRDefault="004A02B1">
      <w:pPr>
        <w:spacing w:after="120"/>
        <w:jc w:val="both"/>
      </w:pPr>
    </w:p>
    <w:p w14:paraId="000001DB" w14:textId="77777777" w:rsidR="004A02B1" w:rsidRDefault="00917B9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1DC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А́нгельські си́ли – на гро́бі Твої́м,* а сторо́жа омертві́ла.*  Ма́рія ж стоя́ла у гро́бі,* шука́ючи пречи́стого ті́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ла Твого́.* Полони́в Ти ад, та не перемо́жений ним,* зустрі́в Ти Ді́ву, дару́ючи життя́.* Воскре́слий з ме́ртвих Го́споди, сла́ва Тоб́і.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000001DD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2):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Великі подвиги віри,* в джерелі полум’я, як на спокійній воді, святі три отроки радувалися;* і пророк Даниїл пастирем левів, наче овець, являвся.* Їх молитвами, Христе Боже, спаси душі наші.</w:t>
      </w:r>
    </w:p>
    <w:p w14:paraId="000001DE" w14:textId="77777777" w:rsidR="004A02B1" w:rsidRDefault="00917B95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Готуйся, Вифлеєме, розкрийся всім, Єдеме,* красуйс</w:t>
      </w:r>
      <w:r>
        <w:rPr>
          <w:rFonts w:ascii="Times New Roman" w:eastAsia="Times New Roman" w:hAnsi="Times New Roman" w:cs="Times New Roman"/>
          <w:sz w:val="24"/>
          <w:szCs w:val="24"/>
        </w:rPr>
        <w:t>я, Євфрате,* бо дерево життя в вертепі розквітнуло від Діви.* її лоно раєм мисленним явилось, в якому – божественний сад.* 3 нього, ївши, будемо жити – і не, як Адам, помремо.* Христос раждається, щоб оновити упалий колись образ.</w:t>
      </w:r>
    </w:p>
    <w:p w14:paraId="000001DF" w14:textId="77777777" w:rsidR="004A02B1" w:rsidRDefault="004A02B1"/>
    <w:p w14:paraId="000001E0" w14:textId="77777777" w:rsidR="004A02B1" w:rsidRDefault="00917B9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1E1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2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3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E4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5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ми пом’янувши, самих себе, і один одного, і все життя наше Христу Богові віддаймо.</w:t>
      </w:r>
    </w:p>
    <w:p w14:paraId="000001E6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E7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бі засилали ранішні молитви.]</w:t>
      </w:r>
    </w:p>
    <w:p w14:paraId="000001E8" w14:textId="77777777" w:rsidR="004A02B1" w:rsidRDefault="00917B9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E9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EA" w14:textId="77777777" w:rsidR="004A02B1" w:rsidRDefault="004A02B1">
      <w:pPr>
        <w:spacing w:after="120"/>
      </w:pPr>
    </w:p>
    <w:p w14:paraId="000001EB" w14:textId="77777777" w:rsidR="004A02B1" w:rsidRDefault="00917B9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lastRenderedPageBreak/>
        <w:t>Перший сідальний</w:t>
      </w:r>
    </w:p>
    <w:p w14:paraId="000001EC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Коли гріб був розкритий й ад заплакав,* Марія кликнула до скритих апостолів:* Виходьте ви, робітни</w:t>
      </w:r>
      <w:r>
        <w:rPr>
          <w:rFonts w:ascii="Times New Roman" w:eastAsia="Times New Roman" w:hAnsi="Times New Roman" w:cs="Times New Roman"/>
          <w:sz w:val="24"/>
          <w:szCs w:val="24"/>
        </w:rPr>
        <w:t>ки виноградника, і проповідуйте слово про воскресіння!* Христос воскрес, даючи світові велику милість.</w:t>
      </w:r>
    </w:p>
    <w:p w14:paraId="000001ED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Богородице Діво, моли Сина твого, Христа, Бога нашого,* що добровільно дав себе прибити до хреста* і воскрес із мертвих,* щоб спаслися душі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наші.</w:t>
      </w:r>
    </w:p>
    <w:p w14:paraId="000001EE" w14:textId="77777777" w:rsidR="004A02B1" w:rsidRDefault="004A02B1">
      <w:pPr>
        <w:spacing w:after="120"/>
        <w:jc w:val="both"/>
      </w:pPr>
    </w:p>
    <w:p w14:paraId="000001EF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F0" w14:textId="77777777" w:rsidR="004A02B1" w:rsidRDefault="00917B9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1F1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F2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F3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F4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F5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F6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F7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й Отче Господа нашого Ісуса Христа! Ти під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життя нашого, і Тебе ми завжди оспівуватимемо.]</w:t>
      </w:r>
    </w:p>
    <w:p w14:paraId="000001F8" w14:textId="77777777" w:rsidR="004A02B1" w:rsidRDefault="00917B9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F9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A" w14:textId="77777777" w:rsidR="004A02B1" w:rsidRDefault="004A02B1">
      <w:pPr>
        <w:spacing w:after="120"/>
      </w:pPr>
    </w:p>
    <w:p w14:paraId="000001FB" w14:textId="77777777" w:rsidR="004A02B1" w:rsidRDefault="00917B9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Другий сідальний</w:t>
      </w:r>
    </w:p>
    <w:p w14:paraId="000001FC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Марія Магдалина стояла біля твого гробу,* і маючи тебе за садівника, плакала й промовляла:* Де скрив ти вічне життя?* Де поклав ти того, що сидить на херувимськім престолі?* Бо його сторожі завмерли з остраху.* Тож або дайте мені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мого Господа, аб</w:t>
      </w:r>
      <w:r>
        <w:rPr>
          <w:rFonts w:ascii="Times New Roman" w:eastAsia="Times New Roman" w:hAnsi="Times New Roman" w:cs="Times New Roman"/>
          <w:sz w:val="24"/>
          <w:szCs w:val="24"/>
        </w:rPr>
        <w:t>о зі мною закличте:* Ти, що був між мертвими й умерлих воскресив, – слава тобі!</w:t>
      </w:r>
    </w:p>
    <w:p w14:paraId="000001FD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Гедеон проображає зачаття* і Давид провіщає твоє Різдво, Богородице.* Бо, як дощ на руно, зійшло Слово в твоє лоно,* і ти, Благодатна, земле свята,* виростила без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насіння світові спасіння:* Христа Бога нашого.</w:t>
      </w:r>
    </w:p>
    <w:p w14:paraId="000001FE" w14:textId="77777777" w:rsidR="004A02B1" w:rsidRDefault="004A02B1">
      <w:pPr>
        <w:spacing w:after="120"/>
        <w:jc w:val="both"/>
      </w:pPr>
    </w:p>
    <w:p w14:paraId="000001FF" w14:textId="77777777" w:rsidR="004A02B1" w:rsidRDefault="00917B9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Полієлей</w:t>
      </w:r>
    </w:p>
    <w:p w14:paraId="00000200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01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02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ім'я твоє повіки, і пам'ять твоя, о Господи, від род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у й до роду.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03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04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05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06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07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08" w14:textId="77777777" w:rsidR="004A02B1" w:rsidRDefault="004A02B1">
      <w:pPr>
        <w:spacing w:after="120"/>
        <w:jc w:val="both"/>
      </w:pPr>
    </w:p>
    <w:p w14:paraId="00000209" w14:textId="77777777" w:rsidR="004A02B1" w:rsidRDefault="00917B9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Ангельський хор</w:t>
      </w:r>
    </w:p>
    <w:p w14:paraId="0000020A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20B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Ангельський хо</w:t>
      </w:r>
      <w:r>
        <w:rPr>
          <w:rFonts w:ascii="Times New Roman" w:eastAsia="Times New Roman" w:hAnsi="Times New Roman" w:cs="Times New Roman"/>
          <w:sz w:val="24"/>
          <w:szCs w:val="24"/>
        </w:rPr>
        <w:t>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0000020C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20D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0000020E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20F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Рано на світанку* мироносиці п</w:t>
      </w:r>
      <w:r>
        <w:rPr>
          <w:rFonts w:ascii="Times New Roman" w:eastAsia="Times New Roman" w:hAnsi="Times New Roman" w:cs="Times New Roman"/>
          <w:sz w:val="24"/>
          <w:szCs w:val="24"/>
        </w:rPr>
        <w:t>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00000210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211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Мироносиці – жінки,* що з миром прийшли до гробу твого</w:t>
      </w:r>
      <w:r>
        <w:rPr>
          <w:rFonts w:ascii="Times New Roman" w:eastAsia="Times New Roman" w:hAnsi="Times New Roman" w:cs="Times New Roman"/>
          <w:sz w:val="24"/>
          <w:szCs w:val="24"/>
        </w:rPr>
        <w:t>, Спасе, ридали.* Ангел же їм сказав, мовивши:* Чому між мертвими живого шукаєте?* Він бо, як Бог, воскрес із гробу.</w:t>
      </w:r>
    </w:p>
    <w:p w14:paraId="00000212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єси, Г</w:t>
      </w:r>
      <w:r>
        <w:rPr>
          <w:rFonts w:ascii="Times New Roman" w:eastAsia="Times New Roman" w:hAnsi="Times New Roman" w:cs="Times New Roman"/>
          <w:sz w:val="24"/>
          <w:szCs w:val="24"/>
        </w:rPr>
        <w:t>осподи.</w:t>
      </w:r>
    </w:p>
    <w:p w14:paraId="00000213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00000214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15" w14:textId="77777777" w:rsidR="004A02B1" w:rsidRDefault="004A02B1">
      <w:pPr>
        <w:spacing w:after="120"/>
      </w:pPr>
    </w:p>
    <w:p w14:paraId="00000216" w14:textId="77777777" w:rsidR="004A02B1" w:rsidRDefault="00917B9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217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18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9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1A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B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 усіма святими пом’янувши, самих себе, і один одного, і все життя наше Христу Богові віддаймо.</w:t>
      </w:r>
    </w:p>
    <w:p w14:paraId="0000021C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1D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</w:p>
    <w:p w14:paraId="0000021E" w14:textId="77777777" w:rsidR="004A02B1" w:rsidRDefault="00917B9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14:paraId="0000021F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20" w14:textId="77777777" w:rsidR="004A02B1" w:rsidRDefault="004A02B1">
      <w:pPr>
        <w:spacing w:after="120"/>
      </w:pPr>
    </w:p>
    <w:p w14:paraId="00000221" w14:textId="77777777" w:rsidR="004A02B1" w:rsidRDefault="00917B9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Іпакой</w:t>
      </w:r>
      <w:r>
        <w:rPr>
          <w:rFonts w:ascii="Times New Roman" w:eastAsia="Times New Roman" w:hAnsi="Times New Roman" w:cs="Times New Roman"/>
          <w:i/>
          <w:color w:val="FF0000"/>
        </w:rPr>
        <w:t>, глас 6</w:t>
      </w:r>
    </w:p>
    <w:p w14:paraId="00000222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Добровільною і животворною твоєю смертю, Христе,* розбивши, як Бог, ворота пекельні,* відчинив ти нам первісний рай,* і з мертвих воскреснувши, визволив із тління життя наше.</w:t>
      </w:r>
    </w:p>
    <w:p w14:paraId="00000223" w14:textId="77777777" w:rsidR="004A02B1" w:rsidRDefault="004A02B1">
      <w:pPr>
        <w:spacing w:after="120"/>
        <w:jc w:val="both"/>
      </w:pPr>
    </w:p>
    <w:p w14:paraId="00000224" w14:textId="77777777" w:rsidR="004A02B1" w:rsidRDefault="00917B9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Степ</w:t>
      </w:r>
      <w:r>
        <w:rPr>
          <w:rFonts w:ascii="Times New Roman" w:eastAsia="Times New Roman" w:hAnsi="Times New Roman" w:cs="Times New Roman"/>
          <w:i/>
          <w:color w:val="FF0000"/>
        </w:rPr>
        <w:t>енна пісня</w:t>
      </w:r>
      <w:r>
        <w:rPr>
          <w:rFonts w:ascii="Times New Roman" w:eastAsia="Times New Roman" w:hAnsi="Times New Roman" w:cs="Times New Roman"/>
          <w:i/>
          <w:color w:val="FF0000"/>
        </w:rPr>
        <w:t>, глас 6</w:t>
      </w:r>
    </w:p>
    <w:p w14:paraId="00000225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1:</w:t>
      </w:r>
    </w:p>
    <w:p w14:paraId="00000226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На небо до тебе, Спасе, підношу мої очі:* Помилуй мене, щоб жити мені з тобою.</w:t>
      </w:r>
    </w:p>
    <w:p w14:paraId="00000227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 упокорених, Слове,* вчиняючи корисними твої осуди.</w:t>
      </w:r>
    </w:p>
    <w:p w14:paraId="00000228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Причина всякого спасіння належить Святому Духові.* Коли він на когось по заслузі дихне,* то негайно піднесе його від земного,* окрилить, зростить і направить вгору.</w:t>
      </w:r>
    </w:p>
    <w:p w14:paraId="00000229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2:</w:t>
      </w:r>
    </w:p>
    <w:p w14:paraId="0000022A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Коли б не Господь був з нами, ніхто з нас не був би спроможний у боротьбі з во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рогом перемогти; ті, що перемагають, звідси підносяться.</w:t>
      </w:r>
    </w:p>
    <w:p w14:paraId="0000022B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Слово! Зуби їхні нехай не схоплять душі моєї, мов пташеня. Горе мені! Як я, гріхолюбний, маю визволитися від ворога?</w:t>
      </w:r>
    </w:p>
    <w:p w14:paraId="0000022C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Святого Духа обоження, благовоління, розум, мир і благословення: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Він бо є рівнодіяльний з Отцем і Словом.</w:t>
      </w:r>
    </w:p>
    <w:p w14:paraId="0000022D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3:</w:t>
      </w:r>
    </w:p>
    <w:p w14:paraId="0000022E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Ті, що уповають на Господа, страшні для ворогів і дивні для всіх, що вгору очі звертають.</w:t>
      </w:r>
    </w:p>
    <w:p w14:paraId="0000022F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Собор праведників Тебе, Спасе, помічником маючи, не простягає рук своїх до беззаконня.</w:t>
      </w:r>
    </w:p>
    <w:p w14:paraId="00000230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Святому Духо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 влада над усім належить; Йому небесні воїнства поклоняються вкупі з усім, що на землі дише.</w:t>
      </w:r>
    </w:p>
    <w:p w14:paraId="00000231" w14:textId="77777777" w:rsidR="004A02B1" w:rsidRDefault="004A02B1">
      <w:pPr>
        <w:spacing w:after="120"/>
        <w:jc w:val="both"/>
      </w:pPr>
    </w:p>
    <w:p w14:paraId="00000232" w14:textId="77777777" w:rsidR="004A02B1" w:rsidRDefault="00917B95">
      <w:pPr>
        <w:pStyle w:val="Heading2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Євангеліє</w:t>
      </w:r>
    </w:p>
    <w:p w14:paraId="00000233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234" w14:textId="77777777" w:rsidR="004A02B1" w:rsidRDefault="00917B9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235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Премудрість. Будьмо уважні.</w:t>
      </w:r>
    </w:p>
    <w:p w14:paraId="00000236" w14:textId="77777777" w:rsidR="004A02B1" w:rsidRDefault="004A02B1">
      <w:pPr>
        <w:spacing w:after="120"/>
      </w:pPr>
    </w:p>
    <w:p w14:paraId="00000237" w14:textId="77777777" w:rsidR="004A02B1" w:rsidRDefault="00917B9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</w:rPr>
        <w:t>, глас 6</w:t>
      </w:r>
    </w:p>
    <w:p w14:paraId="00000238" w14:textId="77777777" w:rsidR="004A02B1" w:rsidRDefault="00917B95">
      <w:pPr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79</w:t>
      </w:r>
    </w:p>
    <w:p w14:paraId="00000239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покажи силу твою і прийди спасти нас.</w:t>
      </w:r>
    </w:p>
    <w:p w14:paraId="0000023A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Ти, що пасеш Ізраїля, почуй,* що провадиш, як овечку, Йосифа.</w:t>
      </w:r>
    </w:p>
    <w:p w14:paraId="0000023B" w14:textId="77777777" w:rsidR="004A02B1" w:rsidRDefault="004A02B1">
      <w:pPr>
        <w:spacing w:after="120"/>
        <w:jc w:val="both"/>
      </w:pPr>
    </w:p>
    <w:p w14:paraId="0000023C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14:paraId="0000023D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23E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ником і заступником; прийми їх молитви на наднебесний і духовний Твій жертовник.]</w:t>
      </w:r>
    </w:p>
    <w:p w14:paraId="0000023F" w14:textId="77777777" w:rsidR="004A02B1" w:rsidRDefault="00917B9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00000240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 </w:t>
      </w:r>
    </w:p>
    <w:p w14:paraId="00000241" w14:textId="77777777" w:rsidR="004A02B1" w:rsidRDefault="004A02B1">
      <w:pPr>
        <w:spacing w:after="120"/>
        <w:jc w:val="both"/>
      </w:pPr>
    </w:p>
    <w:p w14:paraId="00000242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43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44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45" w14:textId="77777777" w:rsidR="004A02B1" w:rsidRDefault="004A02B1">
      <w:pPr>
        <w:spacing w:after="120"/>
        <w:jc w:val="both"/>
      </w:pPr>
    </w:p>
    <w:p w14:paraId="00000246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47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48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прості, вислухаймо святого Євангелія.</w:t>
      </w:r>
    </w:p>
    <w:p w14:paraId="00000249" w14:textId="77777777" w:rsidR="004A02B1" w:rsidRDefault="00917B9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 w14:paraId="0000024A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духові твоєму.</w:t>
      </w:r>
    </w:p>
    <w:p w14:paraId="0000024B" w14:textId="77777777" w:rsidR="004A02B1" w:rsidRDefault="00917B9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Від Івана святого Євангелія читання.</w:t>
      </w:r>
    </w:p>
    <w:p w14:paraId="0000024C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4D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24E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сам читає Євангеліє.</w:t>
      </w:r>
    </w:p>
    <w:p w14:paraId="0000024F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Коли настав вечір, того самого дня, першого в тижні, а двері були замкнені там, де були учні, зі страху перед юдеями, прийшов Ісус, став посередині й каже їм: – Мир вам! Сказавши це, показав їм руки й бік. І зраділи учні, побачивши Господа. І знову Ісус їм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каже: – Мир вам! Як мене послав і Отець, так я посилаю вас. Сказавши це, дихнув на них і каже: – Прийміть Духа Святого. Кому відпустите гріхи – відпустяться їм, кому ж затримаєте – затримаються. Тома ж, один з дванадцятьох, на прізвище Близнюк, не був з 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ими, коли прийшов Ісус. Інші учні йому сказали: – Ми бачили Господа. Він відповів: – Як не побачу на його руках ран від цвяхів і не вкладу мого пальця у місце, де були цвяхи, і коли руки моєї не вкладу в його бік, не повірю!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По вісьмох днях учні його знову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були в домі, і Тома був з ними. Увіходить Ісус – а двері були замкнені – і стає посередині й каже: – Мир вам! Потім каже до Томи: Подай твій палець сюди і глянь на мої руки. І простягни твою руку і вклади її у мій бік. І не будь невіруючий, але віруючий! </w:t>
      </w:r>
      <w:r>
        <w:rPr>
          <w:rFonts w:ascii="Times New Roman" w:eastAsia="Times New Roman" w:hAnsi="Times New Roman" w:cs="Times New Roman"/>
          <w:sz w:val="24"/>
          <w:szCs w:val="24"/>
        </w:rPr>
        <w:t>Тома відповів і сказав до нього: – Господь мій і Бог мій! Каже йому Ісус: Тому що ти бачив мене, віруєш. Щасливі ті, які не бачили й увірували! Багато ще й інших чудес вчинив Ісус на очах своїх учнів, що їх не записано в цій книзі. А ці записано, щоб ви ув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ірували, що Ісус є Христос, Син Божий, та увірувавши, щоб мали життя в його ім'я.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(Ів. 65 зач.; 20, 19-31)</w:t>
      </w:r>
    </w:p>
    <w:p w14:paraId="00000250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51" w14:textId="77777777" w:rsidR="004A02B1" w:rsidRDefault="004A02B1">
      <w:pPr>
        <w:spacing w:after="120"/>
        <w:jc w:val="both"/>
      </w:pPr>
    </w:p>
    <w:p w14:paraId="00000252" w14:textId="77777777" w:rsidR="004A02B1" w:rsidRDefault="00917B9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Воскресіння Христове</w:t>
      </w:r>
    </w:p>
    <w:p w14:paraId="00000253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</w:t>
      </w:r>
      <w:r>
        <w:rPr>
          <w:rFonts w:ascii="Times New Roman" w:eastAsia="Times New Roman" w:hAnsi="Times New Roman" w:cs="Times New Roman"/>
          <w:sz w:val="24"/>
          <w:szCs w:val="24"/>
        </w:rPr>
        <w:t>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00000254" w14:textId="77777777" w:rsidR="004A02B1" w:rsidRDefault="004A02B1">
      <w:pPr>
        <w:spacing w:after="120"/>
      </w:pPr>
    </w:p>
    <w:p w14:paraId="00000255" w14:textId="77777777" w:rsidR="004A02B1" w:rsidRDefault="00917B9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Псалом 50</w:t>
      </w:r>
    </w:p>
    <w:p w14:paraId="00000256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Помилуй мене, Боже, з в</w:t>
      </w:r>
      <w:r>
        <w:rPr>
          <w:rFonts w:ascii="Times New Roman" w:eastAsia="Times New Roman" w:hAnsi="Times New Roman" w:cs="Times New Roman"/>
          <w:sz w:val="24"/>
          <w:szCs w:val="24"/>
        </w:rPr>
        <w:t>еликої милости твоєї,* і багатством щедрот твоїх очисти мене з беззаконня мого.</w:t>
      </w:r>
    </w:p>
    <w:p w14:paraId="00000257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58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59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</w:t>
      </w:r>
      <w:r>
        <w:rPr>
          <w:rFonts w:ascii="Times New Roman" w:eastAsia="Times New Roman" w:hAnsi="Times New Roman" w:cs="Times New Roman"/>
          <w:sz w:val="24"/>
          <w:szCs w:val="24"/>
        </w:rPr>
        <w:t>о вчинив;</w:t>
      </w:r>
    </w:p>
    <w:p w14:paraId="0000025A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5B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5C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25D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</w:t>
      </w:r>
      <w:r>
        <w:rPr>
          <w:rFonts w:ascii="Times New Roman" w:eastAsia="Times New Roman" w:hAnsi="Times New Roman" w:cs="Times New Roman"/>
          <w:sz w:val="24"/>
          <w:szCs w:val="24"/>
        </w:rPr>
        <w:t>е, і стану біліший від снігу.</w:t>
      </w:r>
    </w:p>
    <w:p w14:paraId="0000025E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5F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60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61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 відкинь мене від лиця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твого,* і Духа твого Святого не відійми від мене.</w:t>
      </w:r>
    </w:p>
    <w:p w14:paraId="00000262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Поверни мені радість спасіння твого,* і духом владичним утверди мене.</w:t>
      </w:r>
    </w:p>
    <w:p w14:paraId="00000263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264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</w:t>
      </w:r>
      <w:r>
        <w:rPr>
          <w:rFonts w:ascii="Times New Roman" w:eastAsia="Times New Roman" w:hAnsi="Times New Roman" w:cs="Times New Roman"/>
          <w:sz w:val="24"/>
          <w:szCs w:val="24"/>
        </w:rPr>
        <w:t>існо прославить справедливість твою.</w:t>
      </w:r>
    </w:p>
    <w:p w14:paraId="00000265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66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267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68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69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</w:t>
      </w:r>
      <w:r>
        <w:rPr>
          <w:rFonts w:ascii="Times New Roman" w:eastAsia="Times New Roman" w:hAnsi="Times New Roman" w:cs="Times New Roman"/>
          <w:sz w:val="24"/>
          <w:szCs w:val="24"/>
        </w:rPr>
        <w:t>й тельців.</w:t>
      </w:r>
    </w:p>
    <w:p w14:paraId="0000026A" w14:textId="77777777" w:rsidR="004A02B1" w:rsidRDefault="004A02B1">
      <w:pPr>
        <w:spacing w:after="120"/>
        <w:jc w:val="both"/>
      </w:pPr>
    </w:p>
    <w:p w14:paraId="0000026B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6C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6D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6E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з великої милости тв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оєї,* і багатством щедрот твоїх очисти мене з беззаконня мого.</w:t>
      </w:r>
    </w:p>
    <w:p w14:paraId="0000026F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Воскрес Ісус із гробу,* як провістив,* подав нам життя вічне* і милість велику.</w:t>
      </w:r>
    </w:p>
    <w:p w14:paraId="00000270" w14:textId="77777777" w:rsidR="004A02B1" w:rsidRDefault="004A02B1">
      <w:pPr>
        <w:spacing w:after="120"/>
        <w:jc w:val="both"/>
      </w:pPr>
    </w:p>
    <w:p w14:paraId="00000271" w14:textId="77777777" w:rsidR="004A02B1" w:rsidRDefault="00917B9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Єктенія</w:t>
      </w:r>
    </w:p>
    <w:p w14:paraId="00000272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</w:t>
      </w:r>
      <w:r>
        <w:rPr>
          <w:rFonts w:ascii="Times New Roman" w:eastAsia="Times New Roman" w:hAnsi="Times New Roman" w:cs="Times New Roman"/>
          <w:sz w:val="24"/>
          <w:szCs w:val="24"/>
        </w:rPr>
        <w:t>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</w:t>
      </w:r>
      <w:r>
        <w:rPr>
          <w:rFonts w:ascii="Times New Roman" w:eastAsia="Times New Roman" w:hAnsi="Times New Roman" w:cs="Times New Roman"/>
          <w:sz w:val="24"/>
          <w:szCs w:val="24"/>
        </w:rPr>
        <w:t>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добропобідних му́чеників; блаже́нних новому́чеників та ісповідників українських; преподо́бних і богоно́сн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свято́го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(ім’я, що його́ пам’ять світло зве́ршуємо)</w:t>
      </w:r>
      <w:r>
        <w:rPr>
          <w:rFonts w:ascii="Times New Roman" w:eastAsia="Times New Roman" w:hAnsi="Times New Roman" w:cs="Times New Roman"/>
          <w:sz w:val="24"/>
          <w:szCs w:val="24"/>
        </w:rPr>
        <w:t>, і святої велико</w:t>
      </w:r>
      <w:r>
        <w:rPr>
          <w:rFonts w:ascii="Times New Roman" w:eastAsia="Times New Roman" w:hAnsi="Times New Roman" w:cs="Times New Roman"/>
          <w:sz w:val="24"/>
          <w:szCs w:val="24"/>
        </w:rPr>
        <w:t>мучениці Анастасії, і всіх святи́х: мо́лимо Тебе́, многоми́лостивий Го́споди, ви́слухай нас грішних, що мо́лимось Тобі, і поми́луй нас.</w:t>
      </w:r>
    </w:p>
    <w:p w14:paraId="00000273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74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ху появляти Тобі жертву справедливости й приноси на святих Твоїх жертовниках.]</w:t>
      </w:r>
    </w:p>
    <w:p w14:paraId="00000275" w14:textId="77777777" w:rsidR="004A02B1" w:rsidRDefault="00917B9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00000276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77" w14:textId="77777777" w:rsidR="004A02B1" w:rsidRDefault="004A02B1">
      <w:pPr>
        <w:spacing w:after="120"/>
      </w:pPr>
    </w:p>
    <w:p w14:paraId="00000278" w14:textId="77777777" w:rsidR="004A02B1" w:rsidRDefault="00917B95">
      <w:pPr>
        <w:pStyle w:val="Heading2"/>
        <w:spacing w:after="120"/>
        <w:jc w:val="center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Канон воскресний</w:t>
      </w:r>
    </w:p>
    <w:p w14:paraId="00000279" w14:textId="77777777" w:rsidR="004A02B1" w:rsidRDefault="00917B9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color w:val="FF0000"/>
        </w:rPr>
        <w:t>Пісня 1</w:t>
      </w:r>
    </w:p>
    <w:p w14:paraId="0000027A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6)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Як по суші, пройшов Ізраїль по безодні стопами,* бачачи, як гонитель фараон потопляється, взивав:* Пісню перемоги Богові співаймо.</w:t>
      </w:r>
      <w:r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  <w:t xml:space="preserve"> </w:t>
      </w:r>
    </w:p>
    <w:p w14:paraId="0000027B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7C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Розпростертими на хресті долонями Ти, Милосердний Ісусе, благоволінням Отчим все наповнив, тому всі ми пісню перемоги Тобі співаємо.</w:t>
      </w:r>
    </w:p>
    <w:p w14:paraId="0000027D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7E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Зі страхом, немов невільни</w:t>
      </w:r>
      <w:r>
        <w:rPr>
          <w:rFonts w:ascii="Times New Roman" w:eastAsia="Times New Roman" w:hAnsi="Times New Roman" w:cs="Times New Roman"/>
          <w:sz w:val="24"/>
          <w:szCs w:val="24"/>
        </w:rPr>
        <w:t>ця, з наказу підійшла смерть до Тебе, Владики життя, що через неї подаєш нам безконечне життя і воскресіння.</w:t>
      </w:r>
    </w:p>
    <w:p w14:paraId="0000027F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sz w:val="24"/>
          <w:szCs w:val="24"/>
        </w:rPr>
        <w:t>Свого Творця, незбагненно з безсіменної Твоєї утроби воплоченого, з волі його прийнявши, Ти, Чиста, Владичицею творіння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явилася воістину.</w:t>
      </w:r>
    </w:p>
    <w:p w14:paraId="00000280" w14:textId="77777777" w:rsidR="004A02B1" w:rsidRDefault="00917B9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color w:val="FF0000"/>
        </w:rPr>
        <w:lastRenderedPageBreak/>
        <w:t>Пісня 3</w:t>
      </w:r>
    </w:p>
    <w:p w14:paraId="00000281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6)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Нема Святого, як Ти, Господи, Боже мій,* що підніс рід вірних Твоїх, Благий,* і утвердив нас на камені сповідання Твого.</w:t>
      </w:r>
    </w:p>
    <w:p w14:paraId="00000282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3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Бачивши, як Бога тілом розпинали, творіння сколихнулося зі страху, та рукою вседержительною задля нас Розп’ятого кріпко утримуваним було.</w:t>
      </w:r>
    </w:p>
    <w:p w14:paraId="00000284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5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Переможена смертю Христа нікчемна смерть лежить бездиханна; бо на</w:t>
      </w:r>
      <w:r>
        <w:rPr>
          <w:rFonts w:ascii="Times New Roman" w:eastAsia="Times New Roman" w:hAnsi="Times New Roman" w:cs="Times New Roman"/>
          <w:sz w:val="24"/>
          <w:szCs w:val="24"/>
        </w:rPr>
        <w:t>тиску життя Божественного не здержавши, умертвлюється сильний, і всім дарується воскресіння.</w:t>
      </w:r>
    </w:p>
    <w:p w14:paraId="00000286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Чудо Твого Божественного різдва, Чиста, вище понад усякий закон природи; Ти бо надприродно зачала в утробі Бога і, породивши, зостаєшся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Вседівою.</w:t>
      </w:r>
    </w:p>
    <w:p w14:paraId="00000287" w14:textId="77777777" w:rsidR="004A02B1" w:rsidRDefault="004A02B1">
      <w:pPr>
        <w:spacing w:after="120"/>
        <w:jc w:val="both"/>
      </w:pPr>
    </w:p>
    <w:p w14:paraId="00000288" w14:textId="77777777" w:rsidR="004A02B1" w:rsidRDefault="00917B9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289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8A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8B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8C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8D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діву Марію, з усіма святими пом’янувши, самих себе, і один одного, і все життя наше Христу Богові віддаймо.</w:t>
      </w:r>
    </w:p>
    <w:p w14:paraId="0000028E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8F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дня, нам, що хвалять й оспівують, і благословлять добрість твоєї несказанної сили]</w:t>
      </w:r>
    </w:p>
    <w:p w14:paraId="00000290" w14:textId="77777777" w:rsidR="004A02B1" w:rsidRDefault="00917B9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291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92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6): </w:t>
      </w:r>
      <w:r>
        <w:rPr>
          <w:rFonts w:ascii="Times New Roman" w:eastAsia="Times New Roman" w:hAnsi="Times New Roman" w:cs="Times New Roman"/>
          <w:sz w:val="24"/>
          <w:szCs w:val="24"/>
        </w:rPr>
        <w:t>Життєда́йною доло́нею* уме́рлих із мря́чних доли́н* воскреси́в усі́х Життєда́вець – Христо́с Бог,* воскресі́ння пода́в людсько́му ро́дові.* Він бо всіх Спаси́тель, воскресі́ння, і життя́, і Бог усі́х.</w:t>
      </w:r>
    </w:p>
    <w:p w14:paraId="00000293" w14:textId="77777777" w:rsidR="004A02B1" w:rsidRDefault="00917B9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color w:val="FF0000"/>
        </w:rPr>
        <w:lastRenderedPageBreak/>
        <w:t>Пісня 4</w:t>
      </w:r>
    </w:p>
    <w:p w14:paraId="00000294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6)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Христос моя сила, Бог і Господь!*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– свята Церква побожно співає, взиваючи* і від серця чистого Господа прославляючи.</w:t>
      </w:r>
    </w:p>
    <w:p w14:paraId="00000295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96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Дерево істинного життя розцвіло, Христе, бо був поставлений хрест, і він, покроплений кров’ю й водою з нетлінного ребра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Твого, життя зростив нам.</w:t>
      </w:r>
    </w:p>
    <w:p w14:paraId="00000297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98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Вже більше змій не улещує мене оманливим обоженням, Христос бо, Божественний Творець людського єства, нині дорогу життя мені вільно відкрив.</w:t>
      </w:r>
    </w:p>
    <w:p w14:paraId="00000299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Таїнств</w:t>
      </w:r>
      <w:r>
        <w:rPr>
          <w:rFonts w:ascii="Times New Roman" w:eastAsia="Times New Roman" w:hAnsi="Times New Roman" w:cs="Times New Roman"/>
          <w:sz w:val="24"/>
          <w:szCs w:val="24"/>
        </w:rPr>
        <w:t>а Божественного Твого зачаття, Богородице Вседіво, воістину невимовні й незбагненні для тих, що на землі й на небі.</w:t>
      </w:r>
    </w:p>
    <w:p w14:paraId="0000029A" w14:textId="77777777" w:rsidR="004A02B1" w:rsidRDefault="004A02B1">
      <w:pPr>
        <w:spacing w:after="120"/>
        <w:jc w:val="both"/>
      </w:pPr>
    </w:p>
    <w:p w14:paraId="0000029B" w14:textId="77777777" w:rsidR="004A02B1" w:rsidRDefault="00917B9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color w:val="FF0000"/>
        </w:rPr>
        <w:t>Пісня 5</w:t>
      </w:r>
    </w:p>
    <w:p w14:paraId="0000029C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6)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Божим світлом Твоїм, Благий,* просвіти, молюся, душі тих, що зарання в любові звертаються до Тебе,* щоб пізнати Тебе, Слово Боже, істинного Бога,* що викликає з темряви гріховної.</w:t>
      </w:r>
    </w:p>
    <w:p w14:paraId="0000029D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9E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Херувими нині відступаю</w:t>
      </w:r>
      <w:r>
        <w:rPr>
          <w:rFonts w:ascii="Times New Roman" w:eastAsia="Times New Roman" w:hAnsi="Times New Roman" w:cs="Times New Roman"/>
          <w:sz w:val="24"/>
          <w:szCs w:val="24"/>
        </w:rPr>
        <w:t>ть переді мною, і вогненний меч відвертається від мене, Владико, побачивши Тебе, Слово Боже, Істинного Бога, що розбійникові путь до раю проклав.</w:t>
      </w:r>
    </w:p>
    <w:p w14:paraId="0000029F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A0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Вже не боюся повернення в землю, Владико Христе; Ти бо, з милосердя великого, від землі мене, забутого, підніс, до висоти нетління воскресінням Твоїм.</w:t>
      </w:r>
    </w:p>
    <w:p w14:paraId="000002A1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Тих, що Богородицею визнають тебе від душі, Милосердна Владичице світу, спаси</w:t>
      </w:r>
      <w:r>
        <w:rPr>
          <w:rFonts w:ascii="Times New Roman" w:eastAsia="Times New Roman" w:hAnsi="Times New Roman" w:cs="Times New Roman"/>
          <w:sz w:val="24"/>
          <w:szCs w:val="24"/>
        </w:rPr>
        <w:t>; Тебе бо, Істинну Богородительку, за оборону непереможну маємо.</w:t>
      </w:r>
    </w:p>
    <w:p w14:paraId="000002A2" w14:textId="77777777" w:rsidR="004A02B1" w:rsidRDefault="004A02B1">
      <w:pPr>
        <w:spacing w:after="120"/>
        <w:jc w:val="both"/>
      </w:pPr>
    </w:p>
    <w:p w14:paraId="000002A3" w14:textId="77777777" w:rsidR="004A02B1" w:rsidRDefault="00917B9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color w:val="FF0000"/>
        </w:rPr>
        <w:t>Пісня 6</w:t>
      </w:r>
    </w:p>
    <w:p w14:paraId="000002A4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6)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Житейське море, схвильоване бурею напастей бачивши,* і до тихого пристановища твого прийшовши, кличу до тебе:* Визволи з тління життя моє, Многомилостивий!</w:t>
      </w:r>
    </w:p>
    <w:p w14:paraId="000002A5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ва, Господи, святому Воскресінню Твоєму.</w:t>
      </w:r>
    </w:p>
    <w:p w14:paraId="000002A6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Коли цвяхами розпинали Тебе, Владико, Ти знищив прокляття, що було над нами; коли ж копієм ребро Твоє прокололи, Ти, розірвавши Адамове рукописання, світ визволив.</w:t>
      </w:r>
    </w:p>
    <w:p w14:paraId="000002A7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.</w:t>
      </w:r>
    </w:p>
    <w:p w14:paraId="000002A8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Адам, хитрощами оманений, був у безодню аду опущений, але Ти, з природи Бог і Милосердний, зійшов, щоб віднайти його, і взявши на плечі, воскресив із Собою.</w:t>
      </w:r>
    </w:p>
    <w:p w14:paraId="000002A9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Пречистая Владичице, що людям Керманича Господа породила, втихомир не</w:t>
      </w:r>
      <w:r>
        <w:rPr>
          <w:rFonts w:ascii="Times New Roman" w:eastAsia="Times New Roman" w:hAnsi="Times New Roman" w:cs="Times New Roman"/>
          <w:sz w:val="24"/>
          <w:szCs w:val="24"/>
        </w:rPr>
        <w:t>певну й люту бурю пристрастей моїх, і подай мир серцю моєму.</w:t>
      </w:r>
    </w:p>
    <w:p w14:paraId="000002AA" w14:textId="77777777" w:rsidR="004A02B1" w:rsidRDefault="004A02B1">
      <w:pPr>
        <w:spacing w:after="120"/>
        <w:jc w:val="both"/>
      </w:pPr>
    </w:p>
    <w:p w14:paraId="000002AB" w14:textId="77777777" w:rsidR="004A02B1" w:rsidRDefault="00917B9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2AC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AD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AE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AF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B0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2B1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B2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тих, що вночі до тебе кличуть. Вислухай їх і помилуй, і круши під ноги їх невидимих і войовничих ворогів.]</w:t>
      </w:r>
    </w:p>
    <w:p w14:paraId="000002B3" w14:textId="77777777" w:rsidR="004A02B1" w:rsidRDefault="00917B9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B4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</w:t>
      </w:r>
      <w:r>
        <w:rPr>
          <w:rFonts w:ascii="Times New Roman" w:eastAsia="Times New Roman" w:hAnsi="Times New Roman" w:cs="Times New Roman"/>
          <w:sz w:val="24"/>
          <w:szCs w:val="24"/>
        </w:rPr>
        <w:t>нь.</w:t>
      </w:r>
    </w:p>
    <w:p w14:paraId="000002B5" w14:textId="77777777" w:rsidR="004A02B1" w:rsidRDefault="00917B95">
      <w:pPr>
        <w:shd w:val="clear" w:color="auto" w:fill="FFFFFF"/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6):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Рукотворному ідолові не поклонив­шись,* але озброївшись неохопним буттям, прехвальні,* ви у змаганні з вогнем прославилися.* Стоячи посеред полум'я нестерпного, ви благали Бога:* Поспіши, о Щедрий, поспіши, Милосерд­ний, нам на поміч,* бо ти можеш, якщо сх</w:t>
      </w:r>
      <w:r>
        <w:rPr>
          <w:rFonts w:ascii="Times New Roman" w:eastAsia="Times New Roman" w:hAnsi="Times New Roman" w:cs="Times New Roman"/>
          <w:sz w:val="24"/>
          <w:szCs w:val="24"/>
        </w:rPr>
        <w:t>очеш.</w:t>
      </w:r>
    </w:p>
    <w:p w14:paraId="000002B6" w14:textId="77777777" w:rsidR="004A02B1" w:rsidRDefault="00917B9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color w:val="FF0000"/>
        </w:rPr>
        <w:lastRenderedPageBreak/>
        <w:t>Пісня 7</w:t>
      </w:r>
    </w:p>
    <w:p w14:paraId="000002B7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6)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Росодайною ото вчинив ангел піч для преподобних отроків,* а веління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Боже, що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халдеїв опаляло,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приневолило мучителя кликати:* Благосло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вен єси, Боже отців наших.</w:t>
      </w:r>
    </w:p>
    <w:p w14:paraId="000002B8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B9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Ридаючи над стражданням Твоїм, Владико, сонце в темряву зодягнулося, і вдень світло по всій землі померкло, взиваючи: «Благословен єси, Боже отців наших».</w:t>
      </w:r>
    </w:p>
    <w:p w14:paraId="000002BA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BB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Зіше</w:t>
      </w:r>
      <w:r>
        <w:rPr>
          <w:rFonts w:ascii="Times New Roman" w:eastAsia="Times New Roman" w:hAnsi="Times New Roman" w:cs="Times New Roman"/>
          <w:sz w:val="24"/>
          <w:szCs w:val="24"/>
        </w:rPr>
        <w:t>стям Твоїм, Христе, у світло зодягнулися глибини підземні, а праотець, сповнений радістю, торжествував та веселився, взиваючи: «Благословен єси, Боже отців наших».</w:t>
      </w:r>
    </w:p>
    <w:p w14:paraId="000002BC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Через Тебе, Мати Діво, ясне світло для всієї вселеної зійшло; 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Творця всіх, Бога, породила; моли ж Його, Пречиста, щоб послав Він нам, вірним, велику милість.</w:t>
      </w:r>
    </w:p>
    <w:p w14:paraId="000002BD" w14:textId="77777777" w:rsidR="004A02B1" w:rsidRDefault="004A02B1">
      <w:pPr>
        <w:spacing w:after="120"/>
        <w:jc w:val="both"/>
      </w:pPr>
    </w:p>
    <w:p w14:paraId="000002BE" w14:textId="77777777" w:rsidR="004A02B1" w:rsidRDefault="00917B9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color w:val="FF0000"/>
        </w:rPr>
        <w:t>Пісня 8</w:t>
      </w:r>
    </w:p>
    <w:p w14:paraId="000002BF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6)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Із полум’я преподобним Ти росу виточив* і жертву праведника водою спалив;* бо все твориш, Христе, з волі Своєї;* Тебе прославляємо по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всі віки.</w:t>
      </w:r>
    </w:p>
    <w:p w14:paraId="000002C0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C1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Невірних, що колись пророковбивцями були, заздрість нині боговбивцями вчинила; на хрест піднесли вони Тебе, Слово Боже, якого прославляємо по всі віки. </w:t>
      </w:r>
    </w:p>
    <w:p w14:paraId="000002C2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сінню Твоєму.</w:t>
      </w:r>
    </w:p>
    <w:p w14:paraId="000002C3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Небесного круга Ти, Христе, не покинув, і зійшовши до аду, підніс із Собою цілу людину в гної загрузлу, що прославляє Тебе по всі віки.</w:t>
      </w:r>
    </w:p>
    <w:p w14:paraId="000002C4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Благословім Отця, і Сина, і Святого Духа – Господа завжди, нині і повсякчас  і на віки віків.</w:t>
      </w:r>
    </w:p>
    <w:p w14:paraId="000002C5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Ти, Діво, ві</w:t>
      </w:r>
      <w:r>
        <w:rPr>
          <w:rFonts w:ascii="Times New Roman" w:eastAsia="Times New Roman" w:hAnsi="Times New Roman" w:cs="Times New Roman"/>
          <w:sz w:val="24"/>
          <w:szCs w:val="24"/>
        </w:rPr>
        <w:t>д Світла зачала Світлодавця Слово і, породивши Його, прославилась несказанно, бо Дух Божий у Тобі оселився; тому ми прославляємо Тебе по всі віки.</w:t>
      </w:r>
    </w:p>
    <w:p w14:paraId="000002C6" w14:textId="77777777" w:rsidR="004A02B1" w:rsidRDefault="004A02B1">
      <w:pPr>
        <w:spacing w:after="120"/>
        <w:jc w:val="both"/>
      </w:pPr>
    </w:p>
    <w:p w14:paraId="000002C7" w14:textId="77777777" w:rsidR="004A02B1" w:rsidRDefault="00917B9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Пісня Богородиці</w:t>
      </w:r>
    </w:p>
    <w:p w14:paraId="000002C8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C9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</w:t>
      </w:r>
      <w:r>
        <w:rPr>
          <w:rFonts w:ascii="Times New Roman" w:eastAsia="Times New Roman" w:hAnsi="Times New Roman" w:cs="Times New Roman"/>
          <w:sz w:val="24"/>
          <w:szCs w:val="24"/>
        </w:rPr>
        <w:t>адіє в Бозі, Спасі моїм.</w:t>
      </w:r>
    </w:p>
    <w:p w14:paraId="000002CA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CB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</w:t>
      </w:r>
      <w:r>
        <w:rPr>
          <w:rFonts w:ascii="Times New Roman" w:eastAsia="Times New Roman" w:hAnsi="Times New Roman" w:cs="Times New Roman"/>
          <w:sz w:val="24"/>
          <w:szCs w:val="24"/>
        </w:rPr>
        <w:t>е всі роди.</w:t>
      </w:r>
    </w:p>
    <w:p w14:paraId="000002CC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CD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CE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Могутніх скинув з престолів, підняв угору смиренних;* наситив </w:t>
      </w:r>
      <w:r>
        <w:rPr>
          <w:rFonts w:ascii="Times New Roman" w:eastAsia="Times New Roman" w:hAnsi="Times New Roman" w:cs="Times New Roman"/>
          <w:sz w:val="24"/>
          <w:szCs w:val="24"/>
        </w:rPr>
        <w:t>благами голодних, багатих же відіслав з порожніми руками.</w:t>
      </w:r>
    </w:p>
    <w:p w14:paraId="000002CF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D0" w14:textId="77777777" w:rsidR="004A02B1" w:rsidRDefault="004A02B1">
      <w:pPr>
        <w:spacing w:after="120"/>
      </w:pPr>
    </w:p>
    <w:p w14:paraId="000002D1" w14:textId="77777777" w:rsidR="004A02B1" w:rsidRDefault="00917B9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color w:val="FF0000"/>
        </w:rPr>
        <w:t>Пісня 9</w:t>
      </w:r>
    </w:p>
    <w:p w14:paraId="000002D2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6)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Бога людям неможливо бачити,* бо на нього й ангельські хори не сміють дивитися;* через тебе ж, Всечиста, С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лово втілене з'явилося людям.* Величаючи його з небесними силами, – тебе славимо.</w:t>
      </w:r>
    </w:p>
    <w:p w14:paraId="000002D3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D4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Слово Боже! Ти страстям було непричасне* та своїм тілом стало учасником страстей.* Але ти, Спасе наш, визволяєш людину ві</w:t>
      </w:r>
      <w:r>
        <w:rPr>
          <w:rFonts w:ascii="Times New Roman" w:eastAsia="Times New Roman" w:hAnsi="Times New Roman" w:cs="Times New Roman"/>
          <w:sz w:val="24"/>
          <w:szCs w:val="24"/>
        </w:rPr>
        <w:t>д страждань,* ставши смертю для страждань.* Бо єдино ти безстрасний і всемогутній.</w:t>
      </w:r>
    </w:p>
    <w:p w14:paraId="000002D5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D6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Прийнявши тління смертне,* ти зберіг твоє тіло неподатним тлінності.* А твоя життєдайна й божественна душа, Владико,* в </w:t>
      </w:r>
      <w:r>
        <w:rPr>
          <w:rFonts w:ascii="Times New Roman" w:eastAsia="Times New Roman" w:hAnsi="Times New Roman" w:cs="Times New Roman"/>
          <w:sz w:val="24"/>
          <w:szCs w:val="24"/>
        </w:rPr>
        <w:t>аді не зосталась,* бо ти воскрес немов від сну,* і нас з собою воскресив.</w:t>
      </w:r>
    </w:p>
    <w:p w14:paraId="000002D7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Слава,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Твоїм невимовним і несказанним Різдвом, пречиста Богородице,* сьогодні даровано мертвим воскресіння.* Бо життя, зодягнувшись з тебе тілом,* усім засяяло і явно розвіяло смертний смуток.</w:t>
      </w:r>
    </w:p>
    <w:p w14:paraId="000002D8" w14:textId="77777777" w:rsidR="004A02B1" w:rsidRDefault="004A02B1">
      <w:pPr>
        <w:spacing w:after="120"/>
        <w:jc w:val="both"/>
      </w:pPr>
    </w:p>
    <w:p w14:paraId="000002D9" w14:textId="77777777" w:rsidR="004A02B1" w:rsidRDefault="00917B9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2DA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DB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ми́луй.</w:t>
      </w:r>
    </w:p>
    <w:p w14:paraId="000002DC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DD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DE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аше Христу Богові віддаймо.</w:t>
      </w:r>
    </w:p>
    <w:p w14:paraId="000002DF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E0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E1" w14:textId="77777777" w:rsidR="004A02B1" w:rsidRDefault="00917B9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E2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E3" w14:textId="77777777" w:rsidR="004A02B1" w:rsidRDefault="004A02B1">
      <w:pPr>
        <w:spacing w:after="120"/>
        <w:jc w:val="both"/>
      </w:pPr>
    </w:p>
    <w:p w14:paraId="000002E4" w14:textId="77777777" w:rsidR="004A02B1" w:rsidRDefault="00917B95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на глас прокімена.</w:t>
      </w:r>
    </w:p>
    <w:p w14:paraId="000002E5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Свят Господь Бог наш.</w:t>
      </w:r>
    </w:p>
    <w:p w14:paraId="000002E6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14:paraId="000002E7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14:paraId="000002E8" w14:textId="77777777" w:rsidR="004A02B1" w:rsidRDefault="004A02B1">
      <w:pPr>
        <w:spacing w:after="120"/>
      </w:pPr>
    </w:p>
    <w:p w14:paraId="000002E9" w14:textId="77777777" w:rsidR="004A02B1" w:rsidRDefault="00917B9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Світильний</w:t>
      </w:r>
    </w:p>
    <w:p w14:paraId="000002EA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При замкнених дверях, увійшов Ти, Владико,* і, мирно дихнувши, сповнив апостолів пресвятого Духа,* і доручив їм в'язати й розв'язувати гріхи;* а по вісьмох днях бік свій і руки Ти показав Томі.* З ним і ми взиваємо:* Ти – Господь і Бог!</w:t>
      </w:r>
    </w:p>
    <w:p w14:paraId="000002EB" w14:textId="77777777" w:rsidR="004A02B1" w:rsidRDefault="00917B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sdt>
        <w:sdtPr>
          <w:tag w:val="goog_rdk_10"/>
          <w:id w:val="-106436459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Коли сповнив</w:t>
          </w:r>
          <w:r>
            <w:rPr>
              <w:rFonts w:ascii="Gungsuh" w:eastAsia="Gungsuh" w:hAnsi="Gungsuh" w:cs="Gungsuh"/>
              <w:sz w:val="24"/>
              <w:szCs w:val="24"/>
            </w:rPr>
            <w:t>ся час,* нескверна Агничка породила Агнця − Безначальне Слово,* яке стало чудесним і достойним потомком Адама й Давида.* Її невимовне родження достойно святкує собор Отців.</w:t>
          </w:r>
        </w:sdtContent>
      </w:sdt>
    </w:p>
    <w:p w14:paraId="000002EC" w14:textId="77777777" w:rsidR="004A02B1" w:rsidRDefault="00917B95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>: Веселися, Вифлеєме, і ти, Євфрато, приготуйся!* Богородиця приходить,* що</w:t>
      </w:r>
      <w:r>
        <w:rPr>
          <w:rFonts w:ascii="Times New Roman" w:eastAsia="Times New Roman" w:hAnsi="Times New Roman" w:cs="Times New Roman"/>
          <w:sz w:val="24"/>
          <w:szCs w:val="24"/>
        </w:rPr>
        <w:t>б у вертепі і яслах несказанно родити Бога.* Яке велике це таїнство!* З його божественного народження наперед вельми радіють Авраам, Ісаак і Яків,* патріярхи й пророки та всі люди.</w:t>
      </w:r>
    </w:p>
    <w:p w14:paraId="000002ED" w14:textId="77777777" w:rsidR="004A02B1" w:rsidRDefault="004A02B1">
      <w:pPr>
        <w:spacing w:after="120"/>
      </w:pPr>
    </w:p>
    <w:p w14:paraId="000002EE" w14:textId="77777777" w:rsidR="004A02B1" w:rsidRDefault="00917B95">
      <w:pPr>
        <w:pStyle w:val="Heading2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8"/>
          <w:szCs w:val="28"/>
        </w:rPr>
        <w:lastRenderedPageBreak/>
        <w:t>Хвалитні</w:t>
      </w:r>
    </w:p>
    <w:p w14:paraId="000002EF" w14:textId="77777777" w:rsidR="004A02B1" w:rsidRDefault="00917B95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F0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на глас 6:</w:t>
      </w:r>
    </w:p>
    <w:p w14:paraId="000002F1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F2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F3" w14:textId="77777777" w:rsidR="004A02B1" w:rsidRDefault="00917B95">
      <w:pPr>
        <w:spacing w:after="120"/>
        <w:jc w:val="both"/>
      </w:pPr>
      <w:sdt>
        <w:sdtPr>
          <w:tag w:val="goog_rdk_11"/>
          <w:id w:val="29228937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Хваліте його, ви − сонце й місяцю,* хвал</w:t>
          </w:r>
          <w:r>
            <w:rPr>
              <w:rFonts w:ascii="Gungsuh" w:eastAsia="Gungsuh" w:hAnsi="Gungsuh" w:cs="Gungsuh"/>
              <w:sz w:val="24"/>
              <w:szCs w:val="24"/>
            </w:rPr>
            <w:t>іте його, всі ясні зорі.</w:t>
          </w:r>
        </w:sdtContent>
      </w:sdt>
    </w:p>
    <w:p w14:paraId="000002F4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F5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F6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F7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</w:t>
      </w:r>
      <w:r>
        <w:rPr>
          <w:rFonts w:ascii="Times New Roman" w:eastAsia="Times New Roman" w:hAnsi="Times New Roman" w:cs="Times New Roman"/>
          <w:sz w:val="24"/>
          <w:szCs w:val="24"/>
        </w:rPr>
        <w:t>і;</w:t>
      </w:r>
    </w:p>
    <w:p w14:paraId="000002F8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F9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FA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FB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FC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</w:t>
      </w:r>
      <w:r>
        <w:rPr>
          <w:rFonts w:ascii="Times New Roman" w:eastAsia="Times New Roman" w:hAnsi="Times New Roman" w:cs="Times New Roman"/>
          <w:sz w:val="24"/>
          <w:szCs w:val="24"/>
        </w:rPr>
        <w:t>вом.</w:t>
      </w:r>
    </w:p>
    <w:p w14:paraId="000002FD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FE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FF" w14:textId="77777777" w:rsidR="004A02B1" w:rsidRDefault="00917B95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300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</w:t>
      </w:r>
      <w:r>
        <w:rPr>
          <w:rFonts w:ascii="Times New Roman" w:eastAsia="Times New Roman" w:hAnsi="Times New Roman" w:cs="Times New Roman"/>
          <w:sz w:val="24"/>
          <w:szCs w:val="24"/>
        </w:rPr>
        <w:t>раведників.</w:t>
      </w:r>
    </w:p>
    <w:p w14:paraId="00000301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302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303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304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305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306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Щоб між народами вчинити відплату,* між племенами – </w:t>
      </w:r>
      <w:r>
        <w:rPr>
          <w:rFonts w:ascii="Times New Roman" w:eastAsia="Times New Roman" w:hAnsi="Times New Roman" w:cs="Times New Roman"/>
          <w:sz w:val="24"/>
          <w:szCs w:val="24"/>
        </w:rPr>
        <w:t>покарання.</w:t>
      </w:r>
    </w:p>
    <w:p w14:paraId="00000307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308" w14:textId="77777777" w:rsidR="004A02B1" w:rsidRDefault="00917B9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lastRenderedPageBreak/>
        <w:t>Стихири</w:t>
      </w:r>
    </w:p>
    <w:p w14:paraId="00000309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0000030A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Хрест твій, Господи,* є для твоїх людей життям і воскресінням,* тож надіючись на нього,* тебе, воскреслого Бога нашого, оспівуємо:* Помилуй нас!</w:t>
      </w:r>
    </w:p>
    <w:p w14:paraId="0000030B" w14:textId="77777777" w:rsidR="004A02B1" w:rsidRDefault="00917B95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150</w:t>
      </w:r>
    </w:p>
    <w:p w14:paraId="0000030C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0000030D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Погребення твоє, Владико,* в</w:t>
      </w:r>
      <w:r>
        <w:rPr>
          <w:rFonts w:ascii="Times New Roman" w:eastAsia="Times New Roman" w:hAnsi="Times New Roman" w:cs="Times New Roman"/>
          <w:sz w:val="24"/>
          <w:szCs w:val="24"/>
        </w:rPr>
        <w:t>ідчинило рай людському родові.* Тож визволившись від тління,* тебе, нашого воскреслого Бога, оспівуємо:* Помилуй нас!</w:t>
      </w:r>
    </w:p>
    <w:p w14:paraId="0000030E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30F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З Отцем і Духом Христа, що воскрес із мертвих, прославля</w:t>
      </w:r>
      <w:r>
        <w:rPr>
          <w:rFonts w:ascii="Times New Roman" w:eastAsia="Times New Roman" w:hAnsi="Times New Roman" w:cs="Times New Roman"/>
          <w:sz w:val="24"/>
          <w:szCs w:val="24"/>
        </w:rPr>
        <w:t>ємо,* і до нього кличемо:* Ти наше життя і воскресіння, – помилуй нас!</w:t>
      </w:r>
    </w:p>
    <w:p w14:paraId="00000310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311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Третього дня ти воскрес, Христе, з гробу,* як і написано,* піднявши з собою нашого праотця.* Тому славить тебе рід лю</w:t>
      </w:r>
      <w:r>
        <w:rPr>
          <w:rFonts w:ascii="Times New Roman" w:eastAsia="Times New Roman" w:hAnsi="Times New Roman" w:cs="Times New Roman"/>
          <w:sz w:val="24"/>
          <w:szCs w:val="24"/>
        </w:rPr>
        <w:t>дський* і оспівує твоє воскресіння.</w:t>
      </w:r>
    </w:p>
    <w:p w14:paraId="00000312" w14:textId="77777777" w:rsidR="004A02B1" w:rsidRDefault="00917B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313" w14:textId="77777777" w:rsidR="004A02B1" w:rsidRDefault="00917B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Покликаний був ти):</w:t>
      </w:r>
      <w:sdt>
        <w:sdtPr>
          <w:tag w:val="goog_rdk_12"/>
          <w:id w:val="-1696985899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 xml:space="preserve"> Збувається сказане Ісаєю:* Ось Діва носить у лоні і преславно приходить родити Неосяжного,* що в тілі появляє</w:t>
          </w:r>
          <w:r>
            <w:rPr>
              <w:rFonts w:ascii="Gungsuh" w:eastAsia="Gungsuh" w:hAnsi="Gungsuh" w:cs="Gungsuh"/>
              <w:sz w:val="24"/>
              <w:szCs w:val="24"/>
            </w:rPr>
            <w:t>ться.* Украсися, богоприятний вертепе, приготуйся, Вифлеєме,* бо Цар слави вибрав тебе на свою оселю!* Прийміть і ви, ясла, сповиту дитинку − Христа,* що добротою бажає розв'язати пов'язки гріхів людських.</w:t>
          </w:r>
        </w:sdtContent>
      </w:sdt>
    </w:p>
    <w:p w14:paraId="00000314" w14:textId="77777777" w:rsidR="004A02B1" w:rsidRDefault="00917B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його на гучних цимбалах.* Усе, що живе, нехай хвалить Господа.</w:t>
      </w:r>
    </w:p>
    <w:p w14:paraId="00000315" w14:textId="77777777" w:rsidR="004A02B1" w:rsidRDefault="00917B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13"/>
          <w:id w:val="-1527703504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Збувається сказане Ісаєю:* Ось Діва носить у лоні і преславно приходить родити Неосяжного,* що в тілі появляється.* Украсися, богоприятний вертепе, приготуйся, Вифлеєме,* бо Цар слави вибрав т</w:t>
          </w:r>
          <w:r>
            <w:rPr>
              <w:rFonts w:ascii="Gungsuh" w:eastAsia="Gungsuh" w:hAnsi="Gungsuh" w:cs="Gungsuh"/>
              <w:sz w:val="24"/>
              <w:szCs w:val="24"/>
            </w:rPr>
            <w:t>ебе на свою оселю!* Прийміть і ви, ясла, сповиту дитинку − Христа,* що добротою бажає розв'язати пов'язки гріхів людських.</w:t>
          </w:r>
        </w:sdtContent>
      </w:sdt>
    </w:p>
    <w:p w14:paraId="00000316" w14:textId="77777777" w:rsidR="004A02B1" w:rsidRDefault="00917B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Благословен єси, Господи, Боже отців наших, * і хвальне, і прославлене ім’я Твоє на віки.</w:t>
      </w:r>
    </w:p>
    <w:p w14:paraId="00000317" w14:textId="77777777" w:rsidR="004A02B1" w:rsidRDefault="00917B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Записався із слугами Владика,* бажа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ючи роздерти присуд за гріх і в книзі життя записати всіх,* окрадених хитрістю змія.* Діва носить огорненого смертним тілом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того, хто всіх носить.* Народження це прославили ангельські хори* з божественними пастирями,* дивуючись твоїй владі.</w:t>
      </w:r>
    </w:p>
    <w:p w14:paraId="00000318" w14:textId="77777777" w:rsidR="004A02B1" w:rsidRDefault="00917B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Бо праве</w:t>
      </w:r>
      <w:r>
        <w:rPr>
          <w:rFonts w:ascii="Times New Roman" w:eastAsia="Times New Roman" w:hAnsi="Times New Roman" w:cs="Times New Roman"/>
          <w:sz w:val="24"/>
          <w:szCs w:val="24"/>
        </w:rPr>
        <w:t>дний єси в усьому, * що створив Ти нам.</w:t>
      </w:r>
    </w:p>
    <w:p w14:paraId="00000319" w14:textId="77777777" w:rsidR="004A02B1" w:rsidRDefault="00917B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14"/>
          <w:id w:val="714090680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Світла й одуховнена хмара,* вагітна дощем небесним, несеться нині понад землею,* щоб її зросити й напоїти − весна благодаті,* духовна Ластівка, що носить у лоні, несказанно родить* і перемагає зиму безбожности.* Вона</w:t>
          </w:r>
          <w:r>
            <w:rPr>
              <w:rFonts w:ascii="Gungsuh" w:eastAsia="Gungsuh" w:hAnsi="Gungsuh" w:cs="Gungsuh"/>
              <w:sz w:val="24"/>
              <w:szCs w:val="24"/>
            </w:rPr>
            <w:t xml:space="preserve"> – чиста й нескверна палата,* що заносить у вертеп Воплоченого Царя.</w:t>
          </w:r>
        </w:sdtContent>
      </w:sdt>
    </w:p>
    <w:p w14:paraId="0000031A" w14:textId="77777777" w:rsidR="004A02B1" w:rsidRDefault="00917B95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>: З лона Отчого зійшов ти, Чоловіколюбче,* і несказанним смиренням прийняв надприродне убозтво.* Ти, Господи, зволив поселитися у вертепі* і, як дитина, годуєшся грудьми, бувши Творцем і Господом.* Тому приведені зорею мудреці приносять тобі дари, як Волод</w:t>
      </w:r>
      <w:r>
        <w:rPr>
          <w:rFonts w:ascii="Times New Roman" w:eastAsia="Times New Roman" w:hAnsi="Times New Roman" w:cs="Times New Roman"/>
          <w:sz w:val="24"/>
          <w:szCs w:val="24"/>
        </w:rPr>
        <w:t>ареві створіння,* а пастухи й ангели дивуються і кличуть:* Слава на висотах Богові,* що йде, як людина, на землю родитися.</w:t>
      </w:r>
    </w:p>
    <w:p w14:paraId="0000031B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Преблагословенна ти, Богородице Діво,* бо Воплочений з тебе полонив ад,* покликав Адама, усунув прокляття,* визволив </w:t>
      </w:r>
      <w:r>
        <w:rPr>
          <w:rFonts w:ascii="Times New Roman" w:eastAsia="Times New Roman" w:hAnsi="Times New Roman" w:cs="Times New Roman"/>
          <w:sz w:val="24"/>
          <w:szCs w:val="24"/>
        </w:rPr>
        <w:t>Єву, переміг смерть, і ми ожили.* Тому, співаючи, кличемо:* Благословенний Христос Бог наш,* що на це зволив, – слава тобі.</w:t>
      </w:r>
    </w:p>
    <w:p w14:paraId="0000031C" w14:textId="77777777" w:rsidR="004A02B1" w:rsidRDefault="004A02B1">
      <w:pPr>
        <w:spacing w:after="120"/>
        <w:jc w:val="both"/>
      </w:pPr>
    </w:p>
    <w:p w14:paraId="0000031D" w14:textId="77777777" w:rsidR="004A02B1" w:rsidRDefault="00917B9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Велике славослов'я</w:t>
      </w:r>
    </w:p>
    <w:p w14:paraId="0000031E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31F" w14:textId="77777777" w:rsidR="004A02B1" w:rsidRDefault="004A02B1">
      <w:pPr>
        <w:spacing w:after="120"/>
        <w:jc w:val="both"/>
      </w:pPr>
    </w:p>
    <w:p w14:paraId="00000320" w14:textId="77777777" w:rsidR="004A02B1" w:rsidRDefault="00917B9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14:paraId="00000321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Слава во вишніх Богу*</w:t>
      </w:r>
      <w:r>
        <w:rPr>
          <w:rFonts w:ascii="Times New Roman" w:eastAsia="Times New Roman" w:hAnsi="Times New Roman" w:cs="Times New Roman"/>
          <w:sz w:val="24"/>
          <w:szCs w:val="24"/>
        </w:rPr>
        <w:t>, і на землі мир*, в людях благовоління.</w:t>
      </w:r>
    </w:p>
    <w:p w14:paraId="00000322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323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Господи, царю небесний, Боже, Отче вседержителю,* Господи, Сину єдинородний, Ісусе Христе, і Святий Душе.</w:t>
      </w:r>
    </w:p>
    <w:p w14:paraId="00000324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</w:t>
      </w:r>
      <w:r>
        <w:rPr>
          <w:rFonts w:ascii="Times New Roman" w:eastAsia="Times New Roman" w:hAnsi="Times New Roman" w:cs="Times New Roman"/>
          <w:sz w:val="24"/>
          <w:szCs w:val="24"/>
        </w:rPr>
        <w:t>поди, Боже, Агнче Божий, Сину Отця,* що береш гріхи світу, помилуй нас.</w:t>
      </w:r>
    </w:p>
    <w:p w14:paraId="00000325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326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327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328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Щодня б</w:t>
      </w:r>
      <w:r>
        <w:rPr>
          <w:rFonts w:ascii="Times New Roman" w:eastAsia="Times New Roman" w:hAnsi="Times New Roman" w:cs="Times New Roman"/>
          <w:sz w:val="24"/>
          <w:szCs w:val="24"/>
        </w:rPr>
        <w:t>уду тебе благословити* і хвалити ім'я твоє на віки віків.</w:t>
      </w:r>
    </w:p>
    <w:p w14:paraId="00000329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32A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32B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</w:t>
      </w:r>
      <w:r>
        <w:rPr>
          <w:rFonts w:ascii="Times New Roman" w:eastAsia="Times New Roman" w:hAnsi="Times New Roman" w:cs="Times New Roman"/>
          <w:sz w:val="24"/>
          <w:szCs w:val="24"/>
        </w:rPr>
        <w:t>и надіємось на тебе.</w:t>
      </w:r>
    </w:p>
    <w:p w14:paraId="0000032C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32D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2E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2F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30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331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</w:t>
      </w:r>
      <w:r>
        <w:rPr>
          <w:rFonts w:ascii="Times New Roman" w:eastAsia="Times New Roman" w:hAnsi="Times New Roman" w:cs="Times New Roman"/>
          <w:sz w:val="24"/>
          <w:szCs w:val="24"/>
        </w:rPr>
        <w:t>и Бог мій.</w:t>
      </w:r>
    </w:p>
    <w:p w14:paraId="00000332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33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334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335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</w:t>
      </w:r>
      <w:r>
        <w:rPr>
          <w:rFonts w:ascii="Times New Roman" w:eastAsia="Times New Roman" w:hAnsi="Times New Roman" w:cs="Times New Roman"/>
          <w:sz w:val="24"/>
          <w:szCs w:val="24"/>
        </w:rPr>
        <w:t>мінь.</w:t>
      </w:r>
    </w:p>
    <w:p w14:paraId="00000336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Святий Безсмертний, помилуй нас.</w:t>
      </w:r>
    </w:p>
    <w:p w14:paraId="00000337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38" w14:textId="77777777" w:rsidR="004A02B1" w:rsidRDefault="004A02B1">
      <w:pPr>
        <w:spacing w:after="120"/>
      </w:pPr>
    </w:p>
    <w:p w14:paraId="00000339" w14:textId="77777777" w:rsidR="004A02B1" w:rsidRDefault="00917B9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Тропар</w:t>
      </w:r>
    </w:p>
    <w:p w14:paraId="0000033A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 w14:paraId="0000033B" w14:textId="77777777" w:rsidR="004A02B1" w:rsidRDefault="004A02B1">
      <w:pPr>
        <w:spacing w:after="120"/>
        <w:jc w:val="both"/>
      </w:pPr>
    </w:p>
    <w:p w14:paraId="0000033C" w14:textId="77777777" w:rsidR="004A02B1" w:rsidRDefault="00917B9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lastRenderedPageBreak/>
        <w:t>Єктенія усильного</w:t>
      </w:r>
      <w:r>
        <w:rPr>
          <w:rFonts w:ascii="Times New Roman" w:eastAsia="Times New Roman" w:hAnsi="Times New Roman" w:cs="Times New Roman"/>
          <w:i/>
          <w:color w:val="FF0000"/>
        </w:rPr>
        <w:t xml:space="preserve"> благання</w:t>
      </w:r>
    </w:p>
    <w:p w14:paraId="0000033D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33E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3F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патріярха нашого Святослава, і за преосвя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340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41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Ще мо</w:t>
      </w:r>
      <w:r>
        <w:rPr>
          <w:rFonts w:ascii="Times New Roman" w:eastAsia="Times New Roman" w:hAnsi="Times New Roman" w:cs="Times New Roman"/>
          <w:sz w:val="24"/>
          <w:szCs w:val="24"/>
        </w:rPr>
        <w:t>лимось за Богом бережений народ наш, за правління і за все військо.</w:t>
      </w:r>
    </w:p>
    <w:p w14:paraId="00000342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43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344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45" w14:textId="77777777" w:rsidR="004A02B1" w:rsidRDefault="00917B9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346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347" w14:textId="77777777" w:rsidR="004A02B1" w:rsidRDefault="004A02B1">
      <w:pPr>
        <w:spacing w:after="120"/>
      </w:pPr>
    </w:p>
    <w:p w14:paraId="00000348" w14:textId="77777777" w:rsidR="004A02B1" w:rsidRDefault="00917B9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00000349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4A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34B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34C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34D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34E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4F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Ангела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миру, вірного наставника, охоронця душ і тіл наших у Господа просім.</w:t>
      </w:r>
    </w:p>
    <w:p w14:paraId="00000350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51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352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53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354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55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Останок життя нашого в мирі й покаянні завершити у Господа просім.</w:t>
      </w:r>
    </w:p>
    <w:p w14:paraId="00000356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57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358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59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</w:t>
      </w:r>
      <w:r>
        <w:rPr>
          <w:rFonts w:ascii="Times New Roman" w:eastAsia="Times New Roman" w:hAnsi="Times New Roman" w:cs="Times New Roman"/>
          <w:sz w:val="24"/>
          <w:szCs w:val="24"/>
        </w:rPr>
        <w:t>м’янувши, самих себе, і один одного, і все життя наше Христу Богові віддаймо.</w:t>
      </w:r>
    </w:p>
    <w:p w14:paraId="0000035A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35B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авили чудне й благословенне ім'я Твоє.]</w:t>
      </w:r>
    </w:p>
    <w:p w14:paraId="0000035C" w14:textId="77777777" w:rsidR="004A02B1" w:rsidRDefault="00917B9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35D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5E" w14:textId="77777777" w:rsidR="004A02B1" w:rsidRDefault="00917B9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35F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360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61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362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</w:t>
      </w:r>
      <w:r>
        <w:rPr>
          <w:rFonts w:ascii="Times New Roman" w:eastAsia="Times New Roman" w:hAnsi="Times New Roman" w:cs="Times New Roman"/>
          <w:sz w:val="24"/>
          <w:szCs w:val="24"/>
        </w:rPr>
        <w:t>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363" w14:textId="77777777" w:rsidR="004A02B1" w:rsidRDefault="00917B9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364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65" w14:textId="77777777" w:rsidR="004A02B1" w:rsidRDefault="004A02B1">
      <w:pPr>
        <w:spacing w:after="120"/>
        <w:jc w:val="both"/>
      </w:pPr>
    </w:p>
    <w:p w14:paraId="00000366" w14:textId="77777777" w:rsidR="004A02B1" w:rsidRDefault="00917B95">
      <w:pPr>
        <w:pStyle w:val="Heading2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14:paraId="00000367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368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0000369" w14:textId="77777777" w:rsidR="004A02B1" w:rsidRDefault="00917B9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0000036A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0000036B" w14:textId="77777777" w:rsidR="004A02B1" w:rsidRDefault="00917B9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0000036C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</w:t>
      </w:r>
      <w:r>
        <w:rPr>
          <w:rFonts w:ascii="Times New Roman" w:eastAsia="Times New Roman" w:hAnsi="Times New Roman" w:cs="Times New Roman"/>
          <w:sz w:val="24"/>
          <w:szCs w:val="24"/>
        </w:rPr>
        <w:t>ороди́ла,* су́щу Богоро́дицю, тебе́ велича́ємо.</w:t>
      </w:r>
    </w:p>
    <w:p w14:paraId="0000036D" w14:textId="77777777" w:rsidR="004A02B1" w:rsidRDefault="00917B9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000036E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</w:t>
      </w:r>
      <w:r>
        <w:rPr>
          <w:rFonts w:ascii="Times New Roman" w:eastAsia="Times New Roman" w:hAnsi="Times New Roman" w:cs="Times New Roman"/>
          <w:sz w:val="24"/>
          <w:szCs w:val="24"/>
        </w:rPr>
        <w:t>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великомучениці Анастасії, і всіх святих - помилує і спасе нас як благий і людинолюбний.</w:t>
      </w:r>
    </w:p>
    <w:p w14:paraId="00000370" w14:textId="77777777" w:rsidR="004A02B1" w:rsidRDefault="00917B9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sz w:val="24"/>
          <w:szCs w:val="24"/>
        </w:rPr>
        <w:t>мінь.</w:t>
      </w:r>
    </w:p>
    <w:p w14:paraId="00000371" w14:textId="77777777" w:rsidR="004A02B1" w:rsidRDefault="00917B95">
      <w:pPr>
        <w:pStyle w:val="Heading3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372" w14:textId="77777777" w:rsidR="004A02B1" w:rsidRDefault="00917B9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4A02B1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333BE"/>
    <w:multiLevelType w:val="multilevel"/>
    <w:tmpl w:val="7FC88438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02B1"/>
    <w:rsid w:val="004A02B1"/>
    <w:rsid w:val="00917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53BA9FE-1BF4-4B8E-90F3-576B94C8F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Yc3e6WvYecfo8Ncr5hintgR7B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IOaC56ZThkMWthODloODAyDmgubWdsMWlqcG9oZm8yMg5oLnJjNGd2YjJrMDM3cTgAciExTng0eXNOMmota3pMc0x1YmpwMlUyTUMxTHM2aXhCbG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48</Pages>
  <Words>57942</Words>
  <Characters>33027</Characters>
  <Application>Microsoft Office Word</Application>
  <DocSecurity>0</DocSecurity>
  <Lines>275</Lines>
  <Paragraphs>181</Paragraphs>
  <ScaleCrop>false</ScaleCrop>
  <Company/>
  <LinksUpToDate>false</LinksUpToDate>
  <CharactersWithSpaces>90788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2</cp:revision>
  <dcterms:created xsi:type="dcterms:W3CDTF">2013-12-23T23:15:00Z</dcterms:created>
  <dcterms:modified xsi:type="dcterms:W3CDTF">2024-12-01T13:36:00Z</dcterms:modified>
</cp:coreProperties>
</file>