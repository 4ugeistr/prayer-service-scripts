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29, Неділя</w:t>
      </w:r>
    </w:p>
    <w:p>
      <w:r>
        <w:rPr>
          <w:rFonts w:ascii="Times New Roman" w:hAnsi="Times New Roman"/>
          <w:sz w:val="24"/>
        </w:rPr>
        <w:t>Неділя 32-га по Зісланні Святого Духа, по Різдві – пам'ять свв. і праведних Йосифа Обручника, Давида царя і Якова, по плоті брата Господнього. Свв. немовлят, за Христа вбитих у Вифлеємі Прп. Маркелла, ігум. монастиря невсипущих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раді́ймо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здола́в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просвіти́в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лю́дський</w:t>
      </w:r>
      <w:r>
        <w:rPr>
          <w:rFonts w:ascii="Times New Roman" w:hAnsi="Times New Roman"/>
          <w:sz w:val="24"/>
        </w:rPr>
        <w:t xml:space="preserve"> рід,* з </w:t>
      </w:r>
      <w:r>
        <w:rPr>
          <w:rFonts w:ascii="Times New Roman" w:hAnsi="Times New Roman"/>
          <w:sz w:val="24"/>
        </w:rPr>
        <w:t>безтіле́сними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 xml:space="preserve">,* бо Ти добро́ мені́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 хрест і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за нас,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 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умертви́в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смерть.* Тому́ й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Творця́,* </w:t>
      </w:r>
      <w:r>
        <w:rPr>
          <w:rFonts w:ascii="Times New Roman" w:hAnsi="Times New Roman"/>
          <w:sz w:val="24"/>
        </w:rPr>
        <w:t>чудува́лись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співа́ючи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хвалу́ </w:t>
      </w:r>
      <w:r>
        <w:rPr>
          <w:rFonts w:ascii="Times New Roman" w:hAnsi="Times New Roman"/>
          <w:sz w:val="24"/>
        </w:rPr>
        <w:t>а́нгельську</w:t>
      </w:r>
      <w:r>
        <w:rPr>
          <w:rFonts w:ascii="Times New Roman" w:hAnsi="Times New Roman"/>
          <w:sz w:val="24"/>
        </w:rPr>
        <w:t xml:space="preserve">:* Це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Це́ркви</w:t>
      </w:r>
      <w:r>
        <w:rPr>
          <w:rFonts w:ascii="Times New Roman" w:hAnsi="Times New Roman"/>
          <w:sz w:val="24"/>
        </w:rPr>
        <w:t xml:space="preserve">, це – скарби́ ца́рства.*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стражда́в</w:t>
      </w:r>
      <w:r>
        <w:rPr>
          <w:rFonts w:ascii="Times New Roman" w:hAnsi="Times New Roman"/>
          <w:sz w:val="24"/>
        </w:rPr>
        <w:t xml:space="preserve"> за нас,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Хоч і </w:t>
      </w:r>
      <w:r>
        <w:rPr>
          <w:rFonts w:ascii="Times New Roman" w:hAnsi="Times New Roman"/>
          <w:sz w:val="24"/>
        </w:rPr>
        <w:t>схопи́ли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беззако́нні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лю́ди</w:t>
      </w:r>
      <w:r>
        <w:rPr>
          <w:rFonts w:ascii="Times New Roman" w:hAnsi="Times New Roman"/>
          <w:sz w:val="24"/>
        </w:rPr>
        <w:t>,* але́ Ти</w:t>
      </w:r>
      <w:r>
        <w:rPr>
          <w:rFonts w:ascii="Times New Roman" w:hAnsi="Times New Roman"/>
          <w:sz w:val="24"/>
        </w:rPr>
        <w:t xml:space="preserve"> -</w:t>
      </w:r>
      <w:r>
        <w:rPr>
          <w:rFonts w:ascii="Times New Roman" w:hAnsi="Times New Roman"/>
          <w:sz w:val="24"/>
        </w:rPr>
        <w:t xml:space="preserve"> мій Бог, і не </w:t>
      </w:r>
      <w:r>
        <w:rPr>
          <w:rFonts w:ascii="Times New Roman" w:hAnsi="Times New Roman"/>
          <w:sz w:val="24"/>
        </w:rPr>
        <w:t>стида́юсь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би́ли</w:t>
      </w:r>
      <w:r>
        <w:rPr>
          <w:rFonts w:ascii="Times New Roman" w:hAnsi="Times New Roman"/>
          <w:sz w:val="24"/>
        </w:rPr>
        <w:t xml:space="preserve"> Тебе́ по </w:t>
      </w:r>
      <w:r>
        <w:rPr>
          <w:rFonts w:ascii="Times New Roman" w:hAnsi="Times New Roman"/>
          <w:sz w:val="24"/>
        </w:rPr>
        <w:t>пле́чах</w:t>
      </w:r>
      <w:r>
        <w:rPr>
          <w:rFonts w:ascii="Times New Roman" w:hAnsi="Times New Roman"/>
          <w:sz w:val="24"/>
        </w:rPr>
        <w:t xml:space="preserve">, і не </w:t>
      </w:r>
      <w:r>
        <w:rPr>
          <w:rFonts w:ascii="Times New Roman" w:hAnsi="Times New Roman"/>
          <w:sz w:val="24"/>
        </w:rPr>
        <w:t>відріка́юсь</w:t>
      </w:r>
      <w:r>
        <w:rPr>
          <w:rFonts w:ascii="Times New Roman" w:hAnsi="Times New Roman"/>
          <w:sz w:val="24"/>
        </w:rPr>
        <w:t xml:space="preserve">;* до хреста́ Тебе́ </w:t>
      </w:r>
      <w:r>
        <w:rPr>
          <w:rFonts w:ascii="Times New Roman" w:hAnsi="Times New Roman"/>
          <w:sz w:val="24"/>
        </w:rPr>
        <w:t>приби́ли</w:t>
      </w:r>
      <w:r>
        <w:rPr>
          <w:rFonts w:ascii="Times New Roman" w:hAnsi="Times New Roman"/>
          <w:sz w:val="24"/>
        </w:rPr>
        <w:t xml:space="preserve">, і цього́ не </w:t>
      </w:r>
      <w:r>
        <w:rPr>
          <w:rFonts w:ascii="Times New Roman" w:hAnsi="Times New Roman"/>
          <w:sz w:val="24"/>
        </w:rPr>
        <w:t>скрива́ю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хвалю́ся</w:t>
      </w:r>
      <w:r>
        <w:rPr>
          <w:rFonts w:ascii="Times New Roman" w:hAnsi="Times New Roman"/>
          <w:sz w:val="24"/>
        </w:rPr>
        <w:t xml:space="preserve">, бо Твоя́ смерть є </w:t>
      </w:r>
      <w:r>
        <w:rPr>
          <w:rFonts w:ascii="Times New Roman" w:hAnsi="Times New Roman"/>
          <w:sz w:val="24"/>
        </w:rPr>
        <w:t>життя́м</w:t>
      </w:r>
      <w:r>
        <w:rPr>
          <w:rFonts w:ascii="Times New Roman" w:hAnsi="Times New Roman"/>
          <w:sz w:val="24"/>
        </w:rPr>
        <w:t xml:space="preserve"> мої́м.* </w:t>
      </w:r>
      <w:r>
        <w:rPr>
          <w:rFonts w:ascii="Times New Roman" w:hAnsi="Times New Roman"/>
          <w:sz w:val="24"/>
        </w:rPr>
        <w:t>Всеси́льний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yellow"/>
        </w:rPr>
        <w:t>Христо́с</w:t>
      </w:r>
      <w:r>
        <w:rPr>
          <w:rFonts w:ascii="Times New Roman" w:hAnsi="Times New Roman"/>
          <w:sz w:val="24"/>
          <w:highlight w:val="yellow"/>
        </w:rPr>
        <w:t xml:space="preserve">, </w:t>
      </w:r>
      <w:r>
        <w:rPr>
          <w:rFonts w:ascii="Times New Roman" w:hAnsi="Times New Roman"/>
          <w:sz w:val="24"/>
          <w:highlight w:val="yellow"/>
        </w:rPr>
        <w:t>сповня́ючи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Дави́дове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проро́цтво</w:t>
      </w:r>
      <w:r>
        <w:rPr>
          <w:rFonts w:ascii="Times New Roman" w:hAnsi="Times New Roman"/>
          <w:sz w:val="24"/>
          <w:highlight w:val="yellow"/>
        </w:rPr>
        <w:t xml:space="preserve">,* </w:t>
      </w:r>
      <w:r>
        <w:rPr>
          <w:rFonts w:ascii="Times New Roman" w:hAnsi="Times New Roman"/>
          <w:sz w:val="24"/>
          <w:highlight w:val="yellow"/>
        </w:rPr>
        <w:t>відкри́в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Свої́м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у́чням</w:t>
      </w:r>
      <w:r>
        <w:rPr>
          <w:rFonts w:ascii="Times New Roman" w:hAnsi="Times New Roman"/>
          <w:sz w:val="24"/>
          <w:highlight w:val="yellow"/>
        </w:rPr>
        <w:t xml:space="preserve"> у </w:t>
      </w:r>
      <w:r>
        <w:rPr>
          <w:rFonts w:ascii="Times New Roman" w:hAnsi="Times New Roman"/>
          <w:sz w:val="24"/>
          <w:highlight w:val="yellow"/>
        </w:rPr>
        <w:t>Сіо́ні</w:t>
      </w:r>
      <w:r>
        <w:rPr>
          <w:rFonts w:ascii="Times New Roman" w:hAnsi="Times New Roman"/>
          <w:sz w:val="24"/>
          <w:highlight w:val="yellow"/>
        </w:rPr>
        <w:t xml:space="preserve"> Свою́ </w:t>
      </w:r>
      <w:r>
        <w:rPr>
          <w:rFonts w:ascii="Times New Roman" w:hAnsi="Times New Roman"/>
          <w:sz w:val="24"/>
          <w:highlight w:val="yellow"/>
        </w:rPr>
        <w:t>ве́лич</w:t>
      </w:r>
      <w:r>
        <w:rPr>
          <w:rFonts w:ascii="Times New Roman" w:hAnsi="Times New Roman"/>
          <w:sz w:val="24"/>
          <w:highlight w:val="yellow"/>
        </w:rPr>
        <w:t xml:space="preserve">,* </w:t>
      </w:r>
      <w:r>
        <w:rPr>
          <w:rFonts w:ascii="Times New Roman" w:hAnsi="Times New Roman"/>
          <w:sz w:val="24"/>
          <w:highlight w:val="yellow"/>
        </w:rPr>
        <w:t>явля́ючи</w:t>
      </w:r>
      <w:r>
        <w:rPr>
          <w:rFonts w:ascii="Times New Roman" w:hAnsi="Times New Roman"/>
          <w:sz w:val="24"/>
          <w:highlight w:val="yellow"/>
        </w:rPr>
        <w:t xml:space="preserve"> Себе́ </w:t>
      </w:r>
      <w:r>
        <w:rPr>
          <w:rFonts w:ascii="Times New Roman" w:hAnsi="Times New Roman"/>
          <w:sz w:val="24"/>
          <w:highlight w:val="yellow"/>
        </w:rPr>
        <w:t>спі́льно</w:t>
      </w:r>
      <w:r>
        <w:rPr>
          <w:rFonts w:ascii="Times New Roman" w:hAnsi="Times New Roman"/>
          <w:sz w:val="24"/>
          <w:highlight w:val="yellow"/>
        </w:rPr>
        <w:t xml:space="preserve"> з </w:t>
      </w:r>
      <w:r>
        <w:rPr>
          <w:rFonts w:ascii="Times New Roman" w:hAnsi="Times New Roman"/>
          <w:sz w:val="24"/>
          <w:highlight w:val="yellow"/>
        </w:rPr>
        <w:t>Отце́м</w:t>
      </w:r>
      <w:r>
        <w:rPr>
          <w:rFonts w:ascii="Times New Roman" w:hAnsi="Times New Roman"/>
          <w:sz w:val="24"/>
          <w:highlight w:val="yellow"/>
        </w:rPr>
        <w:t xml:space="preserve"> і </w:t>
      </w:r>
      <w:r>
        <w:rPr>
          <w:rFonts w:ascii="Times New Roman" w:hAnsi="Times New Roman"/>
          <w:sz w:val="24"/>
          <w:highlight w:val="yellow"/>
        </w:rPr>
        <w:t>Святи́м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Ду́хом</w:t>
      </w:r>
      <w:r>
        <w:rPr>
          <w:rFonts w:ascii="Times New Roman" w:hAnsi="Times New Roman"/>
          <w:sz w:val="24"/>
          <w:highlight w:val="yellow"/>
        </w:rPr>
        <w:t xml:space="preserve">,* </w:t>
      </w:r>
      <w:r>
        <w:rPr>
          <w:rFonts w:ascii="Times New Roman" w:hAnsi="Times New Roman"/>
          <w:sz w:val="24"/>
          <w:highlight w:val="yellow"/>
        </w:rPr>
        <w:t>за́вжди</w:t>
      </w:r>
      <w:r>
        <w:rPr>
          <w:rFonts w:ascii="Times New Roman" w:hAnsi="Times New Roman"/>
          <w:sz w:val="24"/>
          <w:highlight w:val="yellow"/>
        </w:rPr>
        <w:t xml:space="preserve"> хвали́ і </w:t>
      </w:r>
      <w:r>
        <w:rPr>
          <w:rFonts w:ascii="Times New Roman" w:hAnsi="Times New Roman"/>
          <w:sz w:val="24"/>
          <w:highlight w:val="yellow"/>
        </w:rPr>
        <w:t>сла́ви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гі́дним</w:t>
      </w:r>
      <w:r>
        <w:rPr>
          <w:rFonts w:ascii="Times New Roman" w:hAnsi="Times New Roman"/>
          <w:sz w:val="24"/>
          <w:highlight w:val="yellow"/>
        </w:rPr>
        <w:t xml:space="preserve">:* як </w:t>
      </w:r>
      <w:r>
        <w:rPr>
          <w:rFonts w:ascii="Times New Roman" w:hAnsi="Times New Roman"/>
          <w:sz w:val="24"/>
          <w:highlight w:val="yellow"/>
        </w:rPr>
        <w:t>Сло́во</w:t>
      </w:r>
      <w:r>
        <w:rPr>
          <w:rFonts w:ascii="Times New Roman" w:hAnsi="Times New Roman"/>
          <w:sz w:val="24"/>
          <w:highlight w:val="yellow"/>
        </w:rPr>
        <w:t xml:space="preserve">, що </w:t>
      </w:r>
      <w:r>
        <w:rPr>
          <w:rFonts w:ascii="Times New Roman" w:hAnsi="Times New Roman"/>
          <w:sz w:val="24"/>
          <w:highlight w:val="yellow"/>
        </w:rPr>
        <w:t>споча́тку</w:t>
      </w:r>
      <w:r>
        <w:rPr>
          <w:rFonts w:ascii="Times New Roman" w:hAnsi="Times New Roman"/>
          <w:sz w:val="24"/>
          <w:highlight w:val="yellow"/>
        </w:rPr>
        <w:t xml:space="preserve"> було́ </w:t>
      </w:r>
      <w:r>
        <w:rPr>
          <w:rFonts w:ascii="Times New Roman" w:hAnsi="Times New Roman"/>
          <w:sz w:val="24"/>
          <w:highlight w:val="yellow"/>
        </w:rPr>
        <w:t>безтіле́сне</w:t>
      </w:r>
      <w:r>
        <w:rPr>
          <w:rFonts w:ascii="Times New Roman" w:hAnsi="Times New Roman"/>
          <w:sz w:val="24"/>
          <w:highlight w:val="yellow"/>
        </w:rPr>
        <w:t xml:space="preserve">,* а </w:t>
      </w:r>
      <w:r>
        <w:rPr>
          <w:rFonts w:ascii="Times New Roman" w:hAnsi="Times New Roman"/>
          <w:sz w:val="24"/>
          <w:highlight w:val="yellow"/>
        </w:rPr>
        <w:t>відта́к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ра́ди</w:t>
      </w:r>
      <w:r>
        <w:rPr>
          <w:rFonts w:ascii="Times New Roman" w:hAnsi="Times New Roman"/>
          <w:sz w:val="24"/>
          <w:highlight w:val="yellow"/>
        </w:rPr>
        <w:t xml:space="preserve"> нас </w:t>
      </w:r>
      <w:r>
        <w:rPr>
          <w:rFonts w:ascii="Times New Roman" w:hAnsi="Times New Roman"/>
          <w:sz w:val="24"/>
          <w:highlight w:val="yellow"/>
        </w:rPr>
        <w:t>ті́ло</w:t>
      </w:r>
      <w:r>
        <w:rPr>
          <w:rFonts w:ascii="Times New Roman" w:hAnsi="Times New Roman"/>
          <w:sz w:val="24"/>
          <w:highlight w:val="yellow"/>
        </w:rPr>
        <w:t xml:space="preserve"> прийняло́* і, як </w:t>
      </w:r>
      <w:r>
        <w:rPr>
          <w:rFonts w:ascii="Times New Roman" w:hAnsi="Times New Roman"/>
          <w:sz w:val="24"/>
          <w:highlight w:val="yellow"/>
        </w:rPr>
        <w:t>люди́на</w:t>
      </w:r>
      <w:r>
        <w:rPr>
          <w:rFonts w:ascii="Times New Roman" w:hAnsi="Times New Roman"/>
          <w:sz w:val="24"/>
          <w:highlight w:val="yellow"/>
        </w:rPr>
        <w:t xml:space="preserve">, було́ </w:t>
      </w:r>
      <w:r>
        <w:rPr>
          <w:rFonts w:ascii="Times New Roman" w:hAnsi="Times New Roman"/>
          <w:sz w:val="24"/>
          <w:highlight w:val="yellow"/>
        </w:rPr>
        <w:t>уме́ртвлене</w:t>
      </w:r>
      <w:r>
        <w:rPr>
          <w:rFonts w:ascii="Times New Roman" w:hAnsi="Times New Roman"/>
          <w:sz w:val="24"/>
          <w:highlight w:val="yellow"/>
        </w:rPr>
        <w:t xml:space="preserve">* і </w:t>
      </w:r>
      <w:r>
        <w:rPr>
          <w:rFonts w:ascii="Times New Roman" w:hAnsi="Times New Roman"/>
          <w:sz w:val="24"/>
          <w:highlight w:val="yellow"/>
        </w:rPr>
        <w:t>воскре́сло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вла́дою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своє́ю</w:t>
      </w:r>
      <w:r>
        <w:rPr>
          <w:rFonts w:ascii="Times New Roman" w:hAnsi="Times New Roman"/>
          <w:sz w:val="24"/>
          <w:highlight w:val="yellow"/>
        </w:rPr>
        <w:t xml:space="preserve">, як </w:t>
      </w:r>
      <w:r>
        <w:rPr>
          <w:rFonts w:ascii="Times New Roman" w:hAnsi="Times New Roman"/>
          <w:sz w:val="24"/>
          <w:highlight w:val="yellow"/>
        </w:rPr>
        <w:t>Людинолю́бець</w:t>
      </w:r>
      <w:r>
        <w:rPr>
          <w:rFonts w:ascii="Times New Roman" w:hAnsi="Times New Roman"/>
          <w:sz w:val="24"/>
          <w:highlight w:val="yellow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а́ду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як і сам </w:t>
      </w:r>
      <w:r>
        <w:rPr>
          <w:rFonts w:ascii="Times New Roman" w:hAnsi="Times New Roman"/>
          <w:sz w:val="24"/>
        </w:rPr>
        <w:t xml:space="preserve">того́ </w:t>
      </w:r>
      <w:r>
        <w:rPr>
          <w:rFonts w:ascii="Times New Roman" w:hAnsi="Times New Roman"/>
          <w:sz w:val="24"/>
        </w:rPr>
        <w:t>бажа́в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перемі́г</w:t>
      </w:r>
      <w:r>
        <w:rPr>
          <w:rFonts w:ascii="Times New Roman" w:hAnsi="Times New Roman"/>
          <w:sz w:val="24"/>
        </w:rPr>
        <w:t xml:space="preserve"> смерть, як Бог і </w:t>
      </w:r>
      <w:r>
        <w:rPr>
          <w:rFonts w:ascii="Times New Roman" w:hAnsi="Times New Roman"/>
          <w:sz w:val="24"/>
        </w:rPr>
        <w:t>Влади́ка</w:t>
      </w:r>
      <w:r>
        <w:rPr>
          <w:rFonts w:ascii="Times New Roman" w:hAnsi="Times New Roman"/>
          <w:sz w:val="24"/>
        </w:rPr>
        <w:t xml:space="preserve">,* та й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Ти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день,* </w:t>
      </w:r>
      <w:r>
        <w:rPr>
          <w:rFonts w:ascii="Times New Roman" w:hAnsi="Times New Roman"/>
          <w:sz w:val="24"/>
        </w:rPr>
        <w:t>співвоскреси́вши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око́в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тлі́ння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кли́кав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ка́жучи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гробі тебе покладено, немов </w:t>
      </w:r>
      <w:r>
        <w:rPr>
          <w:rFonts w:ascii="Times New Roman" w:hAnsi="Times New Roman"/>
          <w:sz w:val="24"/>
        </w:rPr>
        <w:t>уснулого</w:t>
      </w:r>
      <w:r>
        <w:rPr>
          <w:rFonts w:ascii="Times New Roman" w:hAnsi="Times New Roman"/>
          <w:sz w:val="24"/>
        </w:rPr>
        <w:t>, Господи,* але ти воскрес на третій день, як сильний кріпостю,* і оживив Адама із смертного тління, як всемогутній.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покла́дено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усну́лого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але́ Ти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день, як </w:t>
      </w:r>
      <w:r>
        <w:rPr>
          <w:rFonts w:ascii="Times New Roman" w:hAnsi="Times New Roman"/>
          <w:sz w:val="24"/>
        </w:rPr>
        <w:t>си́льний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крі́постю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оживи́в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тлі́ння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всемогу́тній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Скарб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прихо́ваний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шука́ючи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беззако́нний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заколо́в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сього́дні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беззло́бних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діте́й</w:t>
      </w:r>
      <w:r>
        <w:rPr>
          <w:rFonts w:ascii="Times New Roman" w:hAnsi="Times New Roman"/>
          <w:color w:val="000000"/>
          <w:sz w:val="24"/>
        </w:rPr>
        <w:t xml:space="preserve">; * і </w:t>
      </w:r>
      <w:r>
        <w:rPr>
          <w:rFonts w:ascii="Times New Roman" w:hAnsi="Times New Roman"/>
          <w:color w:val="000000"/>
          <w:sz w:val="24"/>
        </w:rPr>
        <w:t>Рахи́ль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безуті́шною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ста́ла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спогляда́ючи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непра́ведне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зако́лення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передча́сну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смерть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тих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кого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опла́кувала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болі́ючи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утро́бою</w:t>
      </w:r>
      <w:r>
        <w:rPr>
          <w:rFonts w:ascii="Times New Roman" w:hAnsi="Times New Roman"/>
          <w:color w:val="000000"/>
          <w:sz w:val="24"/>
        </w:rPr>
        <w:t xml:space="preserve">. * </w:t>
      </w:r>
      <w:r>
        <w:rPr>
          <w:rFonts w:ascii="Times New Roman" w:hAnsi="Times New Roman"/>
          <w:color w:val="000000"/>
          <w:sz w:val="24"/>
        </w:rPr>
        <w:t>Але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ба́чачи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ни́ні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ло́ні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Авраа́ма</w:t>
      </w:r>
      <w:r>
        <w:rPr>
          <w:rFonts w:ascii="Times New Roman" w:hAnsi="Times New Roman"/>
          <w:color w:val="000000"/>
          <w:sz w:val="24"/>
        </w:rPr>
        <w:t xml:space="preserve"> * – </w:t>
      </w:r>
      <w:r>
        <w:rPr>
          <w:rFonts w:ascii="Times New Roman" w:hAnsi="Times New Roman"/>
          <w:color w:val="000000"/>
          <w:sz w:val="24"/>
        </w:rPr>
        <w:t>весели́ться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(г. 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І́род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беззако́нний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спогляда́ючи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зорю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по́над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усе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творі́ння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світлі́шу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триво</w:t>
      </w:r>
      <w:r>
        <w:rPr>
          <w:rFonts w:ascii="Times New Roman" w:hAnsi="Times New Roman"/>
          <w:color w:val="000000"/>
          <w:sz w:val="24"/>
        </w:rPr>
        <w:t>́-</w:t>
      </w:r>
      <w:r>
        <w:rPr>
          <w:rFonts w:ascii="Times New Roman" w:hAnsi="Times New Roman"/>
          <w:color w:val="000000"/>
          <w:sz w:val="24"/>
        </w:rPr>
        <w:t>жився</w:t>
      </w:r>
      <w:r>
        <w:rPr>
          <w:rFonts w:ascii="Times New Roman" w:hAnsi="Times New Roman"/>
          <w:color w:val="000000"/>
          <w:sz w:val="24"/>
        </w:rPr>
        <w:t xml:space="preserve"> * і </w:t>
      </w:r>
      <w:r>
        <w:rPr>
          <w:rFonts w:ascii="Times New Roman" w:hAnsi="Times New Roman"/>
          <w:color w:val="000000"/>
          <w:sz w:val="24"/>
        </w:rPr>
        <w:t>младе́нців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грудьми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годо́ваних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обі́ймів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матери́нських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вирива́в</w:t>
      </w:r>
      <w:r>
        <w:rPr>
          <w:rFonts w:ascii="Times New Roman" w:hAnsi="Times New Roman"/>
          <w:color w:val="000000"/>
          <w:sz w:val="24"/>
        </w:rPr>
        <w:t xml:space="preserve">. * А </w:t>
      </w:r>
      <w:r>
        <w:rPr>
          <w:rFonts w:ascii="Times New Roman" w:hAnsi="Times New Roman"/>
          <w:color w:val="000000"/>
          <w:sz w:val="24"/>
        </w:rPr>
        <w:t>Єлисаве́та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взя́вши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Йоа́на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ске́лю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блага́ла</w:t>
      </w:r>
      <w:r>
        <w:rPr>
          <w:rFonts w:ascii="Times New Roman" w:hAnsi="Times New Roman"/>
          <w:color w:val="000000"/>
          <w:sz w:val="24"/>
        </w:rPr>
        <w:t>: * «</w:t>
      </w:r>
      <w:r>
        <w:rPr>
          <w:rFonts w:ascii="Times New Roman" w:hAnsi="Times New Roman"/>
          <w:color w:val="000000"/>
          <w:sz w:val="24"/>
        </w:rPr>
        <w:t>Прийми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дити́ною</w:t>
      </w:r>
      <w:r>
        <w:rPr>
          <w:rFonts w:ascii="Times New Roman" w:hAnsi="Times New Roman"/>
          <w:color w:val="000000"/>
          <w:sz w:val="24"/>
        </w:rPr>
        <w:t xml:space="preserve">!» * </w:t>
      </w:r>
      <w:r>
        <w:rPr>
          <w:rFonts w:ascii="Times New Roman" w:hAnsi="Times New Roman"/>
          <w:color w:val="000000"/>
          <w:sz w:val="24"/>
        </w:rPr>
        <w:t>Гора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прийняла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Предте́чу</w:t>
      </w:r>
      <w:r>
        <w:rPr>
          <w:rFonts w:ascii="Times New Roman" w:hAnsi="Times New Roman"/>
          <w:color w:val="000000"/>
          <w:sz w:val="24"/>
        </w:rPr>
        <w:t xml:space="preserve">; * </w:t>
      </w:r>
      <w:r>
        <w:rPr>
          <w:rFonts w:ascii="Times New Roman" w:hAnsi="Times New Roman"/>
          <w:color w:val="000000"/>
          <w:sz w:val="24"/>
        </w:rPr>
        <w:t>я́сла</w:t>
      </w:r>
      <w:r>
        <w:rPr>
          <w:rFonts w:ascii="Times New Roman" w:hAnsi="Times New Roman"/>
          <w:color w:val="000000"/>
          <w:sz w:val="24"/>
        </w:rPr>
        <w:t xml:space="preserve"> ж </w:t>
      </w:r>
      <w:r>
        <w:rPr>
          <w:rFonts w:ascii="Times New Roman" w:hAnsi="Times New Roman"/>
          <w:color w:val="000000"/>
          <w:sz w:val="24"/>
        </w:rPr>
        <w:t>берегли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скарб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яки́й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зоря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звісти́ла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яко́му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волхви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поклони́лися</w:t>
      </w:r>
      <w:r>
        <w:rPr>
          <w:rFonts w:ascii="Times New Roman" w:hAnsi="Times New Roman"/>
          <w:color w:val="000000"/>
          <w:sz w:val="24"/>
        </w:rPr>
        <w:t xml:space="preserve">. *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сла́ва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>́!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Ма́тір’ю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ста́ла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надприро́дно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Богоро́дице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несказа́нно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незбагне́нно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залиши́лась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Ді́вою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чу́да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роди́н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язи́к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сказа́ти</w:t>
      </w:r>
      <w:r>
        <w:rPr>
          <w:rFonts w:ascii="Times New Roman" w:hAnsi="Times New Roman"/>
          <w:sz w:val="24"/>
        </w:rPr>
        <w:t xml:space="preserve"> неспромо́жен.* Бо </w:t>
      </w:r>
      <w:r>
        <w:rPr>
          <w:rFonts w:ascii="Times New Roman" w:hAnsi="Times New Roman"/>
          <w:sz w:val="24"/>
        </w:rPr>
        <w:t>зача́ття</w:t>
      </w:r>
      <w:r>
        <w:rPr>
          <w:rFonts w:ascii="Times New Roman" w:hAnsi="Times New Roman"/>
          <w:sz w:val="24"/>
        </w:rPr>
        <w:t xml:space="preserve"> твоє́,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було́ </w:t>
      </w:r>
      <w:r>
        <w:rPr>
          <w:rFonts w:ascii="Times New Roman" w:hAnsi="Times New Roman"/>
          <w:sz w:val="24"/>
        </w:rPr>
        <w:t>преди́вне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недося́жний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о́браз</w:t>
      </w:r>
      <w:r>
        <w:rPr>
          <w:rFonts w:ascii="Times New Roman" w:hAnsi="Times New Roman"/>
          <w:sz w:val="24"/>
        </w:rPr>
        <w:t xml:space="preserve"> роди́н.* Бо коли́ Бог </w:t>
      </w:r>
      <w:r>
        <w:rPr>
          <w:rFonts w:ascii="Times New Roman" w:hAnsi="Times New Roman"/>
          <w:sz w:val="24"/>
        </w:rPr>
        <w:t>хо́че</w:t>
      </w:r>
      <w:r>
        <w:rPr>
          <w:rFonts w:ascii="Times New Roman" w:hAnsi="Times New Roman"/>
          <w:sz w:val="24"/>
        </w:rPr>
        <w:t xml:space="preserve">, то </w:t>
      </w:r>
      <w:r>
        <w:rPr>
          <w:rFonts w:ascii="Times New Roman" w:hAnsi="Times New Roman"/>
          <w:sz w:val="24"/>
        </w:rPr>
        <w:t>зміня́ється</w:t>
      </w:r>
      <w:r>
        <w:rPr>
          <w:rFonts w:ascii="Times New Roman" w:hAnsi="Times New Roman"/>
          <w:sz w:val="24"/>
        </w:rPr>
        <w:t xml:space="preserve"> і лад приро́ди.* Тому́ всі ми тебе́, за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щи́ро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Моли́сь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спасти́ся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>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 xml:space="preserve">Стихири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ті́лом.*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 xml:space="preserve">,*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Він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поклоні́мось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воскре́слому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що всіх </w:t>
      </w:r>
      <w:r>
        <w:rPr>
          <w:rFonts w:ascii="Times New Roman" w:hAnsi="Times New Roman"/>
          <w:sz w:val="24"/>
        </w:rPr>
        <w:t>просвіти́в</w:t>
      </w:r>
      <w:r>
        <w:rPr>
          <w:rFonts w:ascii="Times New Roman" w:hAnsi="Times New Roman"/>
          <w:sz w:val="24"/>
        </w:rPr>
        <w:t xml:space="preserve">,* бо Він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,* даючи́ нам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Бо Він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 xml:space="preserve">,*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 ад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смерть </w:t>
      </w:r>
      <w:r>
        <w:rPr>
          <w:rFonts w:ascii="Times New Roman" w:hAnsi="Times New Roman"/>
          <w:sz w:val="24"/>
        </w:rPr>
        <w:t>полони́в</w:t>
      </w:r>
      <w:r>
        <w:rPr>
          <w:rFonts w:ascii="Times New Roman" w:hAnsi="Times New Roman"/>
          <w:sz w:val="24"/>
        </w:rPr>
        <w:t xml:space="preserve">* і,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, з </w:t>
      </w:r>
      <w:r>
        <w:rPr>
          <w:rFonts w:ascii="Times New Roman" w:hAnsi="Times New Roman"/>
          <w:sz w:val="24"/>
        </w:rPr>
        <w:t>Собо́ю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воскреси́в</w:t>
      </w:r>
      <w:r>
        <w:rPr>
          <w:rFonts w:ascii="Times New Roman" w:hAnsi="Times New Roman"/>
          <w:sz w:val="24"/>
        </w:rPr>
        <w:t xml:space="preserve"> і нас,* що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Твоє́ </w:t>
      </w:r>
      <w:r>
        <w:rPr>
          <w:rFonts w:ascii="Times New Roman" w:hAnsi="Times New Roman"/>
          <w:sz w:val="24"/>
        </w:rPr>
        <w:t>могу́тнє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Ди́вним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видава́вся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со́нний</w:t>
      </w:r>
      <w:r>
        <w:rPr>
          <w:rFonts w:ascii="Times New Roman" w:hAnsi="Times New Roman"/>
          <w:sz w:val="24"/>
        </w:rPr>
        <w:t xml:space="preserve"> лежачи́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>,* але́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треті́й</w:t>
      </w:r>
      <w:r>
        <w:rPr>
          <w:rFonts w:ascii="Times New Roman" w:hAnsi="Times New Roman"/>
          <w:sz w:val="24"/>
        </w:rPr>
        <w:t xml:space="preserve"> день,* як </w:t>
      </w:r>
      <w:r>
        <w:rPr>
          <w:rFonts w:ascii="Times New Roman" w:hAnsi="Times New Roman"/>
          <w:sz w:val="24"/>
        </w:rPr>
        <w:t>всемогу́тній</w:t>
      </w:r>
      <w:r>
        <w:rPr>
          <w:rFonts w:ascii="Times New Roman" w:hAnsi="Times New Roman"/>
          <w:sz w:val="24"/>
        </w:rPr>
        <w:t xml:space="preserve">, Ти </w:t>
      </w:r>
      <w:r>
        <w:rPr>
          <w:rFonts w:ascii="Times New Roman" w:hAnsi="Times New Roman"/>
          <w:sz w:val="24"/>
        </w:rPr>
        <w:t>співвоскреси́в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кли́кав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Влади́чице</w:t>
      </w:r>
      <w:r>
        <w:rPr>
          <w:rFonts w:ascii="Times New Roman" w:hAnsi="Times New Roman"/>
          <w:sz w:val="24"/>
        </w:rPr>
        <w:t xml:space="preserve">, всі ми </w:t>
      </w:r>
      <w:r>
        <w:rPr>
          <w:rFonts w:ascii="Times New Roman" w:hAnsi="Times New Roman"/>
          <w:sz w:val="24"/>
        </w:rPr>
        <w:t>земля́ни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прихо́димо</w:t>
      </w:r>
      <w:r>
        <w:rPr>
          <w:rFonts w:ascii="Times New Roman" w:hAnsi="Times New Roman"/>
          <w:sz w:val="24"/>
        </w:rPr>
        <w:t xml:space="preserve"> під твій </w:t>
      </w:r>
      <w:r>
        <w:rPr>
          <w:rFonts w:ascii="Times New Roman" w:hAnsi="Times New Roman"/>
          <w:sz w:val="24"/>
        </w:rPr>
        <w:t>покро́в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кли́чемо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на́ша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ви́бав</w:t>
      </w:r>
      <w:r>
        <w:rPr>
          <w:rFonts w:ascii="Times New Roman" w:hAnsi="Times New Roman"/>
          <w:sz w:val="24"/>
        </w:rPr>
        <w:t xml:space="preserve"> нас із </w:t>
      </w:r>
      <w:r>
        <w:rPr>
          <w:rFonts w:ascii="Times New Roman" w:hAnsi="Times New Roman"/>
          <w:sz w:val="24"/>
        </w:rPr>
        <w:t>незліче́нних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прогрі́шень</w:t>
      </w:r>
      <w:r>
        <w:rPr>
          <w:rFonts w:ascii="Times New Roman" w:hAnsi="Times New Roman"/>
          <w:sz w:val="24"/>
        </w:rPr>
        <w:t xml:space="preserve">* і спаси́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хресто́м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смерть,* </w:t>
      </w:r>
      <w:r>
        <w:rPr>
          <w:rFonts w:ascii="Times New Roman" w:hAnsi="Times New Roman"/>
          <w:sz w:val="24"/>
        </w:rPr>
        <w:t>отвори́в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розбі́йникові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мироно́сицям</w:t>
      </w:r>
      <w:r>
        <w:rPr>
          <w:rFonts w:ascii="Times New Roman" w:hAnsi="Times New Roman"/>
          <w:sz w:val="24"/>
        </w:rPr>
        <w:t xml:space="preserve"> плач </w:t>
      </w:r>
      <w:r>
        <w:rPr>
          <w:rFonts w:ascii="Times New Roman" w:hAnsi="Times New Roman"/>
          <w:sz w:val="24"/>
        </w:rPr>
        <w:t>переміни́в</w:t>
      </w:r>
      <w:r>
        <w:rPr>
          <w:rFonts w:ascii="Times New Roman" w:hAnsi="Times New Roman"/>
          <w:sz w:val="24"/>
        </w:rPr>
        <w:t xml:space="preserve"> Ти,* і </w:t>
      </w:r>
      <w:r>
        <w:rPr>
          <w:rFonts w:ascii="Times New Roman" w:hAnsi="Times New Roman"/>
          <w:sz w:val="24"/>
        </w:rPr>
        <w:t>апо́столам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пропові́дати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повелі́в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,* даючи́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немовлят, за Христа вбитих у Вифлеємі, преподобного отця нашого Маркелла, ігумена монастиря невсипущих,,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хресто́м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смерть,* </w:t>
      </w:r>
      <w:r>
        <w:rPr>
          <w:rFonts w:ascii="Times New Roman" w:hAnsi="Times New Roman"/>
          <w:sz w:val="24"/>
        </w:rPr>
        <w:t>отвори́в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розбі́йникові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мироно́сицям</w:t>
      </w:r>
      <w:r>
        <w:rPr>
          <w:rFonts w:ascii="Times New Roman" w:hAnsi="Times New Roman"/>
          <w:sz w:val="24"/>
        </w:rPr>
        <w:t xml:space="preserve"> плач </w:t>
      </w:r>
      <w:r>
        <w:rPr>
          <w:rFonts w:ascii="Times New Roman" w:hAnsi="Times New Roman"/>
          <w:sz w:val="24"/>
        </w:rPr>
        <w:t>переміни́в</w:t>
      </w:r>
      <w:r>
        <w:rPr>
          <w:rFonts w:ascii="Times New Roman" w:hAnsi="Times New Roman"/>
          <w:sz w:val="24"/>
        </w:rPr>
        <w:t xml:space="preserve"> Ти,* і </w:t>
      </w:r>
      <w:r>
        <w:rPr>
          <w:rFonts w:ascii="Times New Roman" w:hAnsi="Times New Roman"/>
          <w:sz w:val="24"/>
        </w:rPr>
        <w:t>апо́столам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пропові́дати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повелі́в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,* даючи́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Маючи милосердя нам у допомогу* і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Другий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Безупинно моли, Богородице Діво,* розп'ятого за нас і воскреслого Христа Бога нашого,* що скинув владу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спаслися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сіонський полон з обману напутив;* і мене, Спасе, оживи, спасаючи з рабської неволі.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Хто опівдні сіє </w:t>
      </w:r>
      <w:r>
        <w:rPr>
          <w:rFonts w:ascii="Times New Roman" w:hAnsi="Times New Roman"/>
          <w:sz w:val="24"/>
        </w:rPr>
        <w:t>посні</w:t>
      </w:r>
      <w:r>
        <w:rPr>
          <w:rFonts w:ascii="Times New Roman" w:hAnsi="Times New Roman"/>
          <w:sz w:val="24"/>
        </w:rPr>
        <w:t xml:space="preserve"> болі зі сльозами,* той пожне </w:t>
      </w:r>
      <w:r>
        <w:rPr>
          <w:rFonts w:ascii="Times New Roman" w:hAnsi="Times New Roman"/>
          <w:sz w:val="24"/>
        </w:rPr>
        <w:t>снопи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радости</w:t>
      </w:r>
      <w:r>
        <w:rPr>
          <w:rFonts w:ascii="Times New Roman" w:hAnsi="Times New Roman"/>
          <w:sz w:val="24"/>
        </w:rPr>
        <w:t>, завжди життєдайні.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душі, даремно ми трудимося; бо без Нього ні діло, ні слово не відбувається.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Духом натхнені, зберігають передання отецькі про втілення Сина Божого.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все походить. Він раніше за все Бог, Господь над усім, Світло неприступне, Життя всього.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бояться Господа, що путь життя знайшли, нині й завжди славою нетління прославляться.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Дивлячись на своїх синів, що, немов паростки, навколо трапези твоєї, радуйся й веселися, приводячи їх до </w:t>
      </w:r>
      <w:r>
        <w:rPr>
          <w:rFonts w:ascii="Times New Roman" w:hAnsi="Times New Roman"/>
          <w:color w:val="000000"/>
          <w:sz w:val="24"/>
        </w:rPr>
        <w:t>Пастиреначальника</w:t>
      </w:r>
      <w:r>
        <w:rPr>
          <w:rFonts w:ascii="Times New Roman" w:hAnsi="Times New Roman"/>
          <w:color w:val="000000"/>
          <w:sz w:val="24"/>
        </w:rPr>
        <w:t xml:space="preserve"> Христа.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глибина дарів, багатство слави й безодня Провидіння велика; Він бо </w:t>
      </w:r>
      <w:r>
        <w:rPr>
          <w:rFonts w:ascii="Times New Roman" w:hAnsi="Times New Roman"/>
          <w:color w:val="000000"/>
          <w:sz w:val="24"/>
        </w:rPr>
        <w:t>рівнославимий</w:t>
      </w:r>
      <w:r>
        <w:rPr>
          <w:rFonts w:ascii="Times New Roman" w:hAnsi="Times New Roman"/>
          <w:color w:val="000000"/>
          <w:sz w:val="24"/>
        </w:rPr>
        <w:t xml:space="preserve"> з Отцем і Сином і </w:t>
      </w:r>
      <w:r>
        <w:rPr>
          <w:rFonts w:ascii="Times New Roman" w:hAnsi="Times New Roman"/>
          <w:color w:val="000000"/>
          <w:sz w:val="24"/>
        </w:rPr>
        <w:t>співдіючий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7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Господи Боже мій, нехай піднесеться рука твоя; не </w:t>
      </w:r>
      <w:r>
        <w:rPr>
          <w:rFonts w:ascii="Times New Roman" w:hAnsi="Times New Roman"/>
          <w:sz w:val="24"/>
        </w:rPr>
        <w:t>забудь</w:t>
      </w:r>
      <w:r>
        <w:rPr>
          <w:rFonts w:ascii="Times New Roman" w:hAnsi="Times New Roman"/>
          <w:sz w:val="24"/>
        </w:rPr>
        <w:t xml:space="preserve">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усім серцем моїм,* розповім про всі твої чудеса.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морі.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Тома,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прізвище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 xml:space="preserve">лизнюк,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Кани </w:t>
      </w:r>
      <w:r>
        <w:rPr>
          <w:rFonts w:ascii="Times New Roman" w:hAnsi="Times New Roman"/>
          <w:sz w:val="24"/>
        </w:rPr>
        <w:t xml:space="preserve">Галилейської,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інших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разом.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Іду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ловити.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мовлять: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Підемо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сіли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човен,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ночі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настав </w:t>
      </w:r>
      <w:r>
        <w:rPr>
          <w:rFonts w:ascii="Times New Roman" w:hAnsi="Times New Roman"/>
          <w:sz w:val="24"/>
        </w:rPr>
        <w:t xml:space="preserve">ранок, </w:t>
      </w:r>
      <w:r>
        <w:rPr>
          <w:rFonts w:ascii="Times New Roman" w:hAnsi="Times New Roman"/>
          <w:sz w:val="24"/>
        </w:rPr>
        <w:t xml:space="preserve">стояв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д </w:t>
      </w:r>
      <w:r>
        <w:rPr>
          <w:rFonts w:ascii="Times New Roman" w:hAnsi="Times New Roman"/>
          <w:sz w:val="24"/>
        </w:rPr>
        <w:t xml:space="preserve">берегом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Діти,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перекусити?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Закиньте </w:t>
      </w:r>
      <w:r>
        <w:rPr>
          <w:rFonts w:ascii="Times New Roman" w:hAnsi="Times New Roman"/>
          <w:sz w:val="24"/>
        </w:rPr>
        <w:t xml:space="preserve">лишень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човна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піймаєте.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могли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витягнути, </w:t>
      </w:r>
      <w:r>
        <w:rPr>
          <w:rFonts w:ascii="Times New Roman" w:hAnsi="Times New Roman"/>
          <w:sz w:val="24"/>
        </w:rPr>
        <w:t xml:space="preserve">така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иби.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Петра: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Господь!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Господь, </w:t>
      </w:r>
      <w:r>
        <w:rPr>
          <w:rFonts w:ascii="Times New Roman" w:hAnsi="Times New Roman"/>
          <w:sz w:val="24"/>
        </w:rPr>
        <w:t xml:space="preserve">накинув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нагий,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кинувся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море.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припливли </w:t>
      </w:r>
      <w:r>
        <w:rPr>
          <w:rFonts w:ascii="Times New Roman" w:hAnsi="Times New Roman"/>
          <w:sz w:val="24"/>
        </w:rPr>
        <w:t xml:space="preserve">човном,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недалеко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землі, </w:t>
      </w:r>
      <w:r>
        <w:rPr>
          <w:rFonts w:ascii="Times New Roman" w:hAnsi="Times New Roman"/>
          <w:sz w:val="24"/>
        </w:rPr>
        <w:t xml:space="preserve">ліктів </w:t>
      </w:r>
      <w:r>
        <w:rPr>
          <w:rFonts w:ascii="Times New Roman" w:hAnsi="Times New Roman"/>
          <w:sz w:val="24"/>
        </w:rPr>
        <w:t xml:space="preserve">зо </w:t>
      </w:r>
      <w:r>
        <w:rPr>
          <w:rFonts w:ascii="Times New Roman" w:hAnsi="Times New Roman"/>
          <w:sz w:val="24"/>
        </w:rPr>
        <w:t xml:space="preserve">двісті,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притягнули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рибою. </w:t>
      </w:r>
      <w:r>
        <w:rPr>
          <w:rFonts w:ascii="Times New Roman" w:hAnsi="Times New Roman"/>
          <w:sz w:val="24"/>
        </w:rPr>
        <w:t>Кол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землю,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жар </w:t>
      </w:r>
      <w:r>
        <w:rPr>
          <w:rFonts w:ascii="Times New Roman" w:hAnsi="Times New Roman"/>
          <w:sz w:val="24"/>
        </w:rPr>
        <w:t xml:space="preserve">розкладено,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риба </w:t>
      </w:r>
      <w:r>
        <w:rPr>
          <w:rFonts w:ascii="Times New Roman" w:hAnsi="Times New Roman"/>
          <w:sz w:val="24"/>
        </w:rPr>
        <w:t xml:space="preserve">тай </w:t>
      </w:r>
      <w:r>
        <w:rPr>
          <w:rFonts w:ascii="Times New Roman" w:hAnsi="Times New Roman"/>
          <w:sz w:val="24"/>
        </w:rPr>
        <w:t xml:space="preserve">хліб.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Принесіть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риби, </w:t>
      </w:r>
      <w:r>
        <w:rPr>
          <w:rFonts w:ascii="Times New Roman" w:hAnsi="Times New Roman"/>
          <w:sz w:val="24"/>
        </w:rPr>
        <w:t xml:space="preserve">яку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тепер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витягнув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великої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сто </w:t>
      </w:r>
      <w:r>
        <w:rPr>
          <w:rFonts w:ascii="Times New Roman" w:hAnsi="Times New Roman"/>
          <w:sz w:val="24"/>
        </w:rPr>
        <w:t xml:space="preserve">п’ятдесят </w:t>
      </w:r>
      <w:r>
        <w:rPr>
          <w:rFonts w:ascii="Times New Roman" w:hAnsi="Times New Roman"/>
          <w:sz w:val="24"/>
        </w:rPr>
        <w:t xml:space="preserve">три.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хоч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>сіт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прорвалися.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Ходіть, </w:t>
      </w:r>
      <w:r>
        <w:rPr>
          <w:rFonts w:ascii="Times New Roman" w:hAnsi="Times New Roman"/>
          <w:sz w:val="24"/>
        </w:rPr>
        <w:t xml:space="preserve">снідайте!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зважився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питати: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ти?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знаючи,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Господь. </w:t>
      </w:r>
      <w:r>
        <w:rPr>
          <w:rFonts w:ascii="Times New Roman" w:hAnsi="Times New Roman"/>
          <w:sz w:val="24"/>
        </w:rPr>
        <w:t xml:space="preserve">Підходить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бере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роздає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теж.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i/>
          <w:color w:val="FF0000"/>
          <w:sz w:val="24"/>
        </w:rPr>
        <w:t>(І</w:t>
      </w:r>
      <w:r>
        <w:rPr>
          <w:rFonts w:ascii="Times New Roman" w:hAnsi="Times New Roman"/>
          <w:i/>
          <w:color w:val="FF0000"/>
          <w:sz w:val="24"/>
        </w:rPr>
        <w:t xml:space="preserve">в. </w:t>
      </w:r>
      <w:r>
        <w:rPr>
          <w:rFonts w:ascii="Times New Roman" w:hAnsi="Times New Roman"/>
          <w:i/>
          <w:color w:val="FF0000"/>
          <w:sz w:val="24"/>
        </w:rPr>
        <w:t xml:space="preserve">66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1-14)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Владу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дерево хресне засудило, коли Тебе, Господи, несправедливо на смерть засуджено; тому володар темряви, Тебе не </w:t>
      </w:r>
      <w:r>
        <w:rPr>
          <w:rFonts w:ascii="Times New Roman" w:hAnsi="Times New Roman"/>
          <w:sz w:val="24"/>
        </w:rPr>
        <w:t>перемігши</w:t>
      </w:r>
      <w:r>
        <w:rPr>
          <w:rFonts w:ascii="Times New Roman" w:hAnsi="Times New Roman"/>
          <w:sz w:val="24"/>
        </w:rPr>
        <w:t>, справедливо був вигнаний.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 наблизився до Тебе, і неспроможний сокрушити зубами тіло Твоє, щелепи собі потрощив. Тому Ти, Спасе, муки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знищивши, на третій день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Припинилися муки праматері Єви, Ти бо </w:t>
      </w:r>
      <w:r>
        <w:rPr>
          <w:rFonts w:ascii="Times New Roman" w:hAnsi="Times New Roman"/>
          <w:sz w:val="24"/>
        </w:rPr>
        <w:t>безмужньо</w:t>
      </w:r>
      <w:r>
        <w:rPr>
          <w:rFonts w:ascii="Times New Roman" w:hAnsi="Times New Roman"/>
          <w:sz w:val="24"/>
        </w:rPr>
        <w:t xml:space="preserve"> породила, мук не зазнавши; тому явно Тебе, </w:t>
      </w:r>
      <w:r>
        <w:rPr>
          <w:rFonts w:ascii="Times New Roman" w:hAnsi="Times New Roman"/>
          <w:sz w:val="24"/>
        </w:rPr>
        <w:t>Пречистая</w:t>
      </w:r>
      <w:r>
        <w:rPr>
          <w:rFonts w:ascii="Times New Roman" w:hAnsi="Times New Roman"/>
          <w:sz w:val="24"/>
        </w:rPr>
        <w:t>, за Богородицю визнаючи, всі ми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Спочатку небеса всесильним Словом утвердив ти, Господи Спасе,* і </w:t>
      </w:r>
      <w:r>
        <w:rPr>
          <w:rFonts w:ascii="Times New Roman" w:hAnsi="Times New Roman"/>
          <w:b/>
          <w:sz w:val="24"/>
        </w:rPr>
        <w:t>вседіючим</w:t>
      </w:r>
      <w:r>
        <w:rPr>
          <w:rFonts w:ascii="Times New Roman" w:hAnsi="Times New Roman"/>
          <w:b/>
          <w:sz w:val="24"/>
        </w:rPr>
        <w:t xml:space="preserve"> і божественним Духом усю силу їх.* На непорушному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заповідей твоїх </w:t>
      </w:r>
      <w:r>
        <w:rPr>
          <w:rFonts w:ascii="Times New Roman" w:hAnsi="Times New Roman"/>
          <w:b/>
          <w:sz w:val="24"/>
        </w:rPr>
        <w:t>утверди</w:t>
      </w:r>
      <w:r>
        <w:rPr>
          <w:rFonts w:ascii="Times New Roman" w:hAnsi="Times New Roman"/>
          <w:b/>
          <w:sz w:val="24"/>
        </w:rPr>
        <w:t xml:space="preserve">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</w:t>
      </w:r>
      <w:r>
        <w:rPr>
          <w:rFonts w:ascii="Times New Roman" w:hAnsi="Times New Roman"/>
          <w:sz w:val="24"/>
          <w:u w:val="single"/>
        </w:rPr>
        <w:t>візванням</w:t>
      </w:r>
      <w:r>
        <w:rPr>
          <w:rFonts w:ascii="Times New Roman" w:hAnsi="Times New Roman"/>
          <w:sz w:val="24"/>
          <w:u w:val="single"/>
        </w:rPr>
        <w:t xml:space="preserve"> святим, щоб і вночі підносити руки наші і прославляти тебе за справедливі твої присуди. Прийми </w:t>
      </w:r>
      <w:r>
        <w:rPr>
          <w:rFonts w:ascii="Times New Roman" w:hAnsi="Times New Roman"/>
          <w:sz w:val="24"/>
          <w:u w:val="single"/>
        </w:rPr>
        <w:t>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Ти, що лона Отця не покинув, на землю зійшов, Христе Боже.* Таємницю твого провидіння почули ми* і прославили тебе, єдиний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Як істинна Мати Божа, моли,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>, Творця Твого й Сина направити мене до спасенного пристановища славної Його волі.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Ніч несвітла невірним, Христе,* вірним же </w:t>
      </w:r>
      <w:r>
        <w:rPr>
          <w:rFonts w:ascii="Times New Roman" w:hAnsi="Times New Roman"/>
          <w:b/>
          <w:sz w:val="24"/>
        </w:rPr>
        <w:t>просвічення</w:t>
      </w:r>
      <w:r>
        <w:rPr>
          <w:rFonts w:ascii="Times New Roman" w:hAnsi="Times New Roman"/>
          <w:b/>
          <w:sz w:val="24"/>
        </w:rPr>
        <w:t xml:space="preserve"> в насолоді слів твоїх.* Тому я зранку молюся до тебе й оспівую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 рабів Твоїх продаєшся, Христе, і мужньо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 xml:space="preserve"> биття по обличчю, яке подає свободу тим, що Тобі співають: «Зрання до Тебе звертаюсь і прославляю Твоє Божество».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Твоєю Божественною силою, через тіло немічне, Ти, Христе Спасе, сильного подолав і через воскресіння переможцем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мене показав.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Ти, Мати Пречиста, породила Бога, що від Тебе,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тіло прийняв, Ти бо зачала від Духа Святого, ложа шлюбного не пізнавши.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Хто з людей зможе пояснити невимовні й </w:t>
      </w:r>
      <w:r>
        <w:rPr>
          <w:rFonts w:ascii="Times New Roman" w:hAnsi="Times New Roman"/>
          <w:sz w:val="24"/>
        </w:rPr>
        <w:t>всенепорочні</w:t>
      </w:r>
      <w:r>
        <w:rPr>
          <w:rFonts w:ascii="Times New Roman" w:hAnsi="Times New Roman"/>
          <w:sz w:val="24"/>
        </w:rPr>
        <w:t xml:space="preserve">, Діво </w:t>
      </w:r>
      <w:r>
        <w:rPr>
          <w:rFonts w:ascii="Times New Roman" w:hAnsi="Times New Roman"/>
          <w:sz w:val="24"/>
        </w:rPr>
        <w:t>Богоневісто</w:t>
      </w:r>
      <w:r>
        <w:rPr>
          <w:rFonts w:ascii="Times New Roman" w:hAnsi="Times New Roman"/>
          <w:sz w:val="24"/>
        </w:rPr>
        <w:t>, родини Твої, що задля нас сталися. Бо Бог Слово, необмежено з’єднавшись з Тобою, через Тебе тілом став.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Уже́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змо́же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держа́ти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</w:t>
      </w:r>
      <w:r>
        <w:rPr>
          <w:rFonts w:ascii="Times New Roman" w:hAnsi="Times New Roman"/>
          <w:sz w:val="24"/>
        </w:rPr>
        <w:t xml:space="preserve"> бо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сокруша́ючи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розоря́ючи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си́ли</w:t>
      </w:r>
      <w:r>
        <w:rPr>
          <w:rFonts w:ascii="Times New Roman" w:hAnsi="Times New Roman"/>
          <w:sz w:val="24"/>
        </w:rPr>
        <w:t xml:space="preserve"> її́.* </w:t>
      </w:r>
      <w:r>
        <w:rPr>
          <w:rFonts w:ascii="Times New Roman" w:hAnsi="Times New Roman"/>
          <w:sz w:val="24"/>
        </w:rPr>
        <w:t>Зв’я́зується</w:t>
      </w:r>
      <w:r>
        <w:rPr>
          <w:rFonts w:ascii="Times New Roman" w:hAnsi="Times New Roman"/>
          <w:sz w:val="24"/>
        </w:rPr>
        <w:t xml:space="preserve"> ад,* </w:t>
      </w:r>
      <w:r>
        <w:rPr>
          <w:rFonts w:ascii="Times New Roman" w:hAnsi="Times New Roman"/>
          <w:sz w:val="24"/>
        </w:rPr>
        <w:t>проро́ки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су́голосно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ра́дуються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предста́в</w:t>
      </w:r>
      <w:r>
        <w:rPr>
          <w:rFonts w:ascii="Times New Roman" w:hAnsi="Times New Roman"/>
          <w:sz w:val="24"/>
        </w:rPr>
        <w:t xml:space="preserve"> Спас, </w:t>
      </w:r>
      <w:r>
        <w:rPr>
          <w:rFonts w:ascii="Times New Roman" w:hAnsi="Times New Roman"/>
          <w:sz w:val="24"/>
        </w:rPr>
        <w:t>мо́влячи</w:t>
      </w:r>
      <w:r>
        <w:rPr>
          <w:rFonts w:ascii="Times New Roman" w:hAnsi="Times New Roman"/>
          <w:sz w:val="24"/>
        </w:rPr>
        <w:t xml:space="preserve"> тим, що в </w:t>
      </w:r>
      <w:r>
        <w:rPr>
          <w:rFonts w:ascii="Times New Roman" w:hAnsi="Times New Roman"/>
          <w:sz w:val="24"/>
        </w:rPr>
        <w:t>ві́рі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Ви́йдіть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ві́рні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Піч, вогнем палаючу, давно колись юнаки </w:t>
      </w:r>
      <w:r>
        <w:rPr>
          <w:rFonts w:ascii="Times New Roman" w:hAnsi="Times New Roman"/>
          <w:b/>
          <w:sz w:val="24"/>
        </w:rPr>
        <w:t>росоносною</w:t>
      </w:r>
      <w:r>
        <w:rPr>
          <w:rFonts w:ascii="Times New Roman" w:hAnsi="Times New Roman"/>
          <w:b/>
          <w:sz w:val="24"/>
        </w:rPr>
        <w:t xml:space="preserve"> показали,* єдиного Бога прославляючи і так взиваючи:* </w:t>
      </w:r>
      <w:r>
        <w:rPr>
          <w:rFonts w:ascii="Times New Roman" w:hAnsi="Times New Roman"/>
          <w:b/>
          <w:sz w:val="24"/>
        </w:rPr>
        <w:t>Вельмихвальний</w:t>
      </w:r>
      <w:r>
        <w:rPr>
          <w:rFonts w:ascii="Times New Roman" w:hAnsi="Times New Roman"/>
          <w:b/>
          <w:sz w:val="24"/>
        </w:rPr>
        <w:t xml:space="preserve"> Бог батьків і </w:t>
      </w:r>
      <w:r>
        <w:rPr>
          <w:rFonts w:ascii="Times New Roman" w:hAnsi="Times New Roman"/>
          <w:b/>
          <w:sz w:val="24"/>
        </w:rPr>
        <w:t>препрославлений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</w:t>
      </w:r>
      <w:r>
        <w:rPr>
          <w:rFonts w:ascii="Times New Roman" w:hAnsi="Times New Roman"/>
          <w:sz w:val="24"/>
        </w:rPr>
        <w:t>Препрославлений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Тебе, Христе, що з гробу воскрес, усе творіння прославило, Ти бо, </w:t>
      </w:r>
      <w:r>
        <w:rPr>
          <w:rFonts w:ascii="Times New Roman" w:hAnsi="Times New Roman"/>
          <w:sz w:val="24"/>
        </w:rPr>
        <w:t>Препрославлений</w:t>
      </w:r>
      <w:r>
        <w:rPr>
          <w:rFonts w:ascii="Times New Roman" w:hAnsi="Times New Roman"/>
          <w:sz w:val="24"/>
        </w:rPr>
        <w:t>, дарував життя тим, що були в аді, воскресіння — померлим, і світло — у темряві сущим.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Радуйся, дочко тлінного Адама; радуйся, єдина </w:t>
      </w:r>
      <w:r>
        <w:rPr>
          <w:rFonts w:ascii="Times New Roman" w:hAnsi="Times New Roman"/>
          <w:sz w:val="24"/>
        </w:rPr>
        <w:t>Богоневісто</w:t>
      </w:r>
      <w:r>
        <w:rPr>
          <w:rFonts w:ascii="Times New Roman" w:hAnsi="Times New Roman"/>
          <w:sz w:val="24"/>
        </w:rPr>
        <w:t xml:space="preserve">; радуйся, що тління подолала, що Бога породила Його моли, Чиста, щоб усі ми </w:t>
      </w:r>
      <w:r>
        <w:rPr>
          <w:rFonts w:ascii="Times New Roman" w:hAnsi="Times New Roman"/>
          <w:sz w:val="24"/>
        </w:rPr>
        <w:t>спаслися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Неопалима купина, вогнем на </w:t>
      </w:r>
      <w:r>
        <w:rPr>
          <w:rFonts w:ascii="Times New Roman" w:hAnsi="Times New Roman"/>
          <w:b/>
          <w:sz w:val="24"/>
        </w:rPr>
        <w:t>Синаї</w:t>
      </w:r>
      <w:r>
        <w:rPr>
          <w:rFonts w:ascii="Times New Roman" w:hAnsi="Times New Roman"/>
          <w:b/>
          <w:sz w:val="24"/>
        </w:rPr>
        <w:t xml:space="preserve"> огорнена,* Бога </w:t>
      </w:r>
      <w:r>
        <w:rPr>
          <w:rFonts w:ascii="Times New Roman" w:hAnsi="Times New Roman"/>
          <w:b/>
          <w:sz w:val="24"/>
        </w:rPr>
        <w:t>появила</w:t>
      </w:r>
      <w:r>
        <w:rPr>
          <w:rFonts w:ascii="Times New Roman" w:hAnsi="Times New Roman"/>
          <w:b/>
          <w:sz w:val="24"/>
        </w:rPr>
        <w:t xml:space="preserve"> заїкуватому й гугнявому Мойсеєві;* а ревність до Бога трьох юнаків, не переможених вогнем, навчила співати:* Всі створіння Господні, Господа </w:t>
      </w:r>
      <w:r>
        <w:rPr>
          <w:rFonts w:ascii="Times New Roman" w:hAnsi="Times New Roman"/>
          <w:b/>
          <w:sz w:val="24"/>
        </w:rPr>
        <w:t>славте</w:t>
      </w:r>
      <w:r>
        <w:rPr>
          <w:rFonts w:ascii="Times New Roman" w:hAnsi="Times New Roman"/>
          <w:b/>
          <w:sz w:val="24"/>
        </w:rPr>
        <w:t xml:space="preserve"> й вихваляйте по всі віки!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Діво, Твоя чистота і непорочність скверну й мерзоту всього світу очистили, і Ти, Пречиста, стала </w:t>
      </w:r>
      <w:r>
        <w:rPr>
          <w:rFonts w:ascii="Times New Roman" w:hAnsi="Times New Roman"/>
          <w:sz w:val="24"/>
        </w:rPr>
        <w:t>Причинницею</w:t>
      </w:r>
      <w:r>
        <w:rPr>
          <w:rFonts w:ascii="Times New Roman" w:hAnsi="Times New Roman"/>
          <w:sz w:val="24"/>
        </w:rPr>
        <w:t xml:space="preserve"> нашого з Богом примирення; тому всі ми Тебе, Діво, благословляємо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Не знавши тління, ти породила і </w:t>
      </w:r>
      <w:r>
        <w:rPr>
          <w:rFonts w:ascii="Times New Roman" w:hAnsi="Times New Roman"/>
          <w:b/>
          <w:sz w:val="24"/>
        </w:rPr>
        <w:t>всетворчому</w:t>
      </w:r>
      <w:r>
        <w:rPr>
          <w:rFonts w:ascii="Times New Roman" w:hAnsi="Times New Roman"/>
          <w:b/>
          <w:sz w:val="24"/>
        </w:rPr>
        <w:t xml:space="preserve"> Слову тіло дала,* Мати пречиста, Діво Богородице, пристановище неосяжного,* оселе </w:t>
      </w:r>
      <w:r>
        <w:rPr>
          <w:rFonts w:ascii="Times New Roman" w:hAnsi="Times New Roman"/>
          <w:b/>
          <w:sz w:val="24"/>
        </w:rPr>
        <w:t>невмістимого</w:t>
      </w:r>
      <w:r>
        <w:rPr>
          <w:rFonts w:ascii="Times New Roman" w:hAnsi="Times New Roman"/>
          <w:b/>
          <w:sz w:val="24"/>
        </w:rPr>
        <w:t xml:space="preserve"> Творця твого, Тебе величаємо!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не віруєте у воскресіння тіл,* підіть до Христового гробу й переконайтеся,* що тіло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 xml:space="preserve"> було </w:t>
      </w:r>
      <w:r>
        <w:rPr>
          <w:rFonts w:ascii="Times New Roman" w:hAnsi="Times New Roman"/>
          <w:sz w:val="24"/>
        </w:rPr>
        <w:t>умертвлене</w:t>
      </w:r>
      <w:r>
        <w:rPr>
          <w:rFonts w:ascii="Times New Roman" w:hAnsi="Times New Roman"/>
          <w:sz w:val="24"/>
        </w:rPr>
        <w:t xml:space="preserve"> та й знову </w:t>
      </w:r>
      <w:r>
        <w:rPr>
          <w:rFonts w:ascii="Times New Roman" w:hAnsi="Times New Roman"/>
          <w:sz w:val="24"/>
        </w:rPr>
        <w:t>воскресло</w:t>
      </w:r>
      <w:r>
        <w:rPr>
          <w:rFonts w:ascii="Times New Roman" w:hAnsi="Times New Roman"/>
          <w:sz w:val="24"/>
        </w:rPr>
        <w:t xml:space="preserve"> на доказ остаточного воскресіння,* на яке ми надіємось.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божеств, але осіб,* не одність осіб, а Божества </w:t>
      </w:r>
      <w:r>
        <w:rPr>
          <w:rFonts w:ascii="Times New Roman" w:hAnsi="Times New Roman"/>
          <w:sz w:val="24"/>
        </w:rPr>
        <w:t>почитаючи</w:t>
      </w:r>
      <w:r>
        <w:rPr>
          <w:rFonts w:ascii="Times New Roman" w:hAnsi="Times New Roman"/>
          <w:sz w:val="24"/>
        </w:rPr>
        <w:t xml:space="preserve">,* ми відокремлюємо тих, що її ділять,* але також поборюємо тих, що сміють зливати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в одне, бо її ми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>
        <w:rPr>
          <w:rFonts w:ascii="Times New Roman" w:hAnsi="Times New Roman"/>
          <w:sz w:val="24"/>
          <w:u w:val="single"/>
        </w:rPr>
        <w:t>даруваннями</w:t>
      </w:r>
      <w:r>
        <w:rPr>
          <w:rFonts w:ascii="Times New Roman" w:hAnsi="Times New Roman"/>
          <w:sz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 xml:space="preserve">Бо Тебе хвалять усі сили небесні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Колись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 </w:t>
      </w:r>
      <w:r>
        <w:rPr>
          <w:rFonts w:ascii="Times New Roman" w:hAnsi="Times New Roman"/>
          <w:sz w:val="24"/>
        </w:rPr>
        <w:t xml:space="preserve">рибалили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Заведеєві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Петром,*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іншими </w:t>
      </w:r>
      <w:r>
        <w:rPr>
          <w:rFonts w:ascii="Times New Roman" w:hAnsi="Times New Roman"/>
          <w:sz w:val="24"/>
        </w:rPr>
        <w:t xml:space="preserve">двома,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Тома.*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веління </w:t>
      </w:r>
      <w:r>
        <w:rPr>
          <w:rFonts w:ascii="Times New Roman" w:hAnsi="Times New Roman"/>
          <w:sz w:val="24"/>
        </w:rPr>
        <w:t xml:space="preserve">Христового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правиці*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витягли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риби.*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пізнавши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поплив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Нього.*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оказавшись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утретє,*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приготував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вуглях.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Моли, </w:t>
      </w:r>
      <w:r>
        <w:rPr>
          <w:rFonts w:ascii="Times New Roman" w:hAnsi="Times New Roman"/>
          <w:sz w:val="24"/>
        </w:rPr>
        <w:t xml:space="preserve">Діво, </w:t>
      </w:r>
      <w:r>
        <w:rPr>
          <w:rFonts w:ascii="Times New Roman" w:hAnsi="Times New Roman"/>
          <w:sz w:val="24"/>
        </w:rPr>
        <w:t xml:space="preserve">Господа,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гробу,*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оспівують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любов'ю </w:t>
      </w:r>
      <w:r>
        <w:rPr>
          <w:rFonts w:ascii="Times New Roman" w:hAnsi="Times New Roman"/>
          <w:sz w:val="24"/>
        </w:rPr>
        <w:t xml:space="preserve">ублажають,*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маємо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спасенний </w:t>
      </w:r>
      <w:r>
        <w:rPr>
          <w:rFonts w:ascii="Times New Roman" w:hAnsi="Times New Roman"/>
          <w:sz w:val="24"/>
        </w:rPr>
        <w:t xml:space="preserve">захист*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ним;*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спадкоємство </w:t>
      </w:r>
      <w:r>
        <w:rPr>
          <w:rFonts w:ascii="Times New Roman" w:hAnsi="Times New Roman"/>
          <w:sz w:val="24"/>
        </w:rPr>
        <w:t xml:space="preserve">твоє, </w:t>
      </w:r>
      <w:r>
        <w:rPr>
          <w:rFonts w:ascii="Times New Roman" w:hAnsi="Times New Roman"/>
          <w:sz w:val="24"/>
        </w:rPr>
        <w:t xml:space="preserve">Богородице,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слуги,*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>споглядаємо.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7: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 xml:space="preserve">Воскрес Христос із мертвих і розірвав смертні окови.* Тож </w:t>
      </w:r>
      <w:r>
        <w:rPr>
          <w:rFonts w:ascii="Times New Roman" w:hAnsi="Times New Roman"/>
          <w:sz w:val="24"/>
        </w:rPr>
        <w:t>благовісти</w:t>
      </w:r>
      <w:r>
        <w:rPr>
          <w:rFonts w:ascii="Times New Roman" w:hAnsi="Times New Roman"/>
          <w:sz w:val="24"/>
        </w:rPr>
        <w:t>, земле, велику радість;* співайте, небеса, Божу славу!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святині його,*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Воскресіння Христове бачивши,* поклонімся святому Господу Ісусові,* єдиному безгрішному.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за його подвиги великі,*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в його величі безмежній</w:t>
      </w:r>
      <w:r>
        <w:rPr>
          <w:rFonts w:ascii="Times New Roman" w:hAnsi="Times New Roman"/>
          <w:i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Христовому воскресінню безперестанно поклоняємось,* він бо спас нас від </w:t>
      </w:r>
      <w:r>
        <w:rPr>
          <w:rFonts w:ascii="Times New Roman" w:hAnsi="Times New Roman"/>
          <w:sz w:val="24"/>
        </w:rPr>
        <w:t>беззаконь</w:t>
      </w:r>
      <w:r>
        <w:rPr>
          <w:rFonts w:ascii="Times New Roman" w:hAnsi="Times New Roman"/>
          <w:sz w:val="24"/>
        </w:rPr>
        <w:t xml:space="preserve"> наших,* – святий Господь Ісус,* що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звуком рогу,*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віддамо</w:t>
      </w:r>
      <w:r>
        <w:rPr>
          <w:rFonts w:ascii="Times New Roman" w:hAnsi="Times New Roman"/>
          <w:sz w:val="24"/>
        </w:rPr>
        <w:t xml:space="preserve">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</w:t>
      </w:r>
      <w:r>
        <w:rPr>
          <w:rFonts w:ascii="Times New Roman" w:hAnsi="Times New Roman"/>
          <w:sz w:val="24"/>
        </w:rPr>
        <w:t>безстрасний</w:t>
      </w:r>
      <w:r>
        <w:rPr>
          <w:rFonts w:ascii="Times New Roman" w:hAnsi="Times New Roman"/>
          <w:sz w:val="24"/>
        </w:rPr>
        <w:t>, в аді – світло,* у смерті – життя і воскресіння заради упалих.* Закличмо до нього: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бубні й танком,*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цар усіх і всесильний Бог,* брами адові знищив ти, Господи,* і владу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здолав своєю силою,* і підняв мертвих, що </w:t>
      </w:r>
      <w:r>
        <w:rPr>
          <w:rFonts w:ascii="Times New Roman" w:hAnsi="Times New Roman"/>
          <w:sz w:val="24"/>
        </w:rPr>
        <w:t>уснули</w:t>
      </w:r>
      <w:r>
        <w:rPr>
          <w:rFonts w:ascii="Times New Roman" w:hAnsi="Times New Roman"/>
          <w:sz w:val="24"/>
        </w:rPr>
        <w:t xml:space="preserve"> від віку,* твоїм славним і божественним воскресінням.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дзвінких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зрадіймо в Господі* і звеселімся його воскресінням,* він бо воскресив із незламних </w:t>
      </w:r>
      <w:r>
        <w:rPr>
          <w:rFonts w:ascii="Times New Roman" w:hAnsi="Times New Roman"/>
          <w:sz w:val="24"/>
        </w:rPr>
        <w:t>адових</w:t>
      </w:r>
      <w:r>
        <w:rPr>
          <w:rFonts w:ascii="Times New Roman" w:hAnsi="Times New Roman"/>
          <w:sz w:val="24"/>
        </w:rPr>
        <w:t xml:space="preserve"> кайданів* і, як Бог, дарував світові життя вічне*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мій, нехай піднесеться рука твоя;* не </w:t>
      </w:r>
      <w:r>
        <w:rPr>
          <w:rFonts w:ascii="Times New Roman" w:hAnsi="Times New Roman"/>
          <w:sz w:val="24"/>
          <w:u w:val="single"/>
        </w:rPr>
        <w:t>забудь</w:t>
      </w:r>
      <w:r>
        <w:rPr>
          <w:rFonts w:ascii="Times New Roman" w:hAnsi="Times New Roman"/>
          <w:sz w:val="24"/>
          <w:u w:val="single"/>
        </w:rPr>
        <w:t xml:space="preserve">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Промінний ангел сидів на </w:t>
      </w:r>
      <w:r>
        <w:rPr>
          <w:rFonts w:ascii="Times New Roman" w:hAnsi="Times New Roman"/>
          <w:sz w:val="24"/>
        </w:rPr>
        <w:t>камені</w:t>
      </w:r>
      <w:r>
        <w:rPr>
          <w:rFonts w:ascii="Times New Roman" w:hAnsi="Times New Roman"/>
          <w:sz w:val="24"/>
        </w:rPr>
        <w:t xml:space="preserve"> життєдайного гробу* і благовістив жінкам-мироносицям, кажучи:* Воскрес Господь, як і прорік вам!*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його учнів, що він чекає на вас у </w:t>
      </w:r>
      <w:r>
        <w:rPr>
          <w:rFonts w:ascii="Times New Roman" w:hAnsi="Times New Roman"/>
          <w:sz w:val="24"/>
        </w:rPr>
        <w:t>Галилеї</w:t>
      </w:r>
      <w:r>
        <w:rPr>
          <w:rFonts w:ascii="Times New Roman" w:hAnsi="Times New Roman"/>
          <w:sz w:val="24"/>
        </w:rPr>
        <w:t>,* і світові дає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Чому ви не зберегли наріжного </w:t>
      </w:r>
      <w:r>
        <w:rPr>
          <w:rFonts w:ascii="Times New Roman" w:hAnsi="Times New Roman"/>
          <w:sz w:val="24"/>
        </w:rPr>
        <w:t>каменя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пребеззаконні</w:t>
      </w:r>
      <w:r>
        <w:rPr>
          <w:rFonts w:ascii="Times New Roman" w:hAnsi="Times New Roman"/>
          <w:sz w:val="24"/>
        </w:rPr>
        <w:t xml:space="preserve"> юдеї?* Він бо є той, що його поклав Бог у Сіоні,* що з </w:t>
      </w:r>
      <w:r>
        <w:rPr>
          <w:rFonts w:ascii="Times New Roman" w:hAnsi="Times New Roman"/>
          <w:sz w:val="24"/>
        </w:rPr>
        <w:t>каменя</w:t>
      </w:r>
      <w:r>
        <w:rPr>
          <w:rFonts w:ascii="Times New Roman" w:hAnsi="Times New Roman"/>
          <w:sz w:val="24"/>
        </w:rPr>
        <w:t xml:space="preserve"> добув у пустелі воду,* а нам точить із свого боку безсмертя.* Це той камінь, що сам відірвався від </w:t>
      </w:r>
      <w:r>
        <w:rPr>
          <w:rFonts w:ascii="Times New Roman" w:hAnsi="Times New Roman"/>
          <w:sz w:val="24"/>
        </w:rPr>
        <w:t>дівичої</w:t>
      </w:r>
      <w:r>
        <w:rPr>
          <w:rFonts w:ascii="Times New Roman" w:hAnsi="Times New Roman"/>
          <w:sz w:val="24"/>
        </w:rPr>
        <w:t xml:space="preserve">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сходу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сумуючи,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слід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приводу </w:t>
      </w:r>
      <w:r>
        <w:rPr>
          <w:rFonts w:ascii="Times New Roman" w:hAnsi="Times New Roman"/>
          <w:sz w:val="24"/>
        </w:rPr>
        <w:t xml:space="preserve">розлуки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праці;*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човни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влову </w:t>
      </w:r>
      <w:r>
        <w:rPr>
          <w:rFonts w:ascii="Times New Roman" w:hAnsi="Times New Roman"/>
          <w:sz w:val="24"/>
        </w:rPr>
        <w:t xml:space="preserve">жодного.*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Владика </w:t>
      </w:r>
      <w:r>
        <w:rPr>
          <w:rFonts w:ascii="Times New Roman" w:hAnsi="Times New Roman"/>
          <w:sz w:val="24"/>
        </w:rPr>
        <w:t xml:space="preserve">всіх,*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звелів </w:t>
      </w:r>
      <w:r>
        <w:rPr>
          <w:rFonts w:ascii="Times New Roman" w:hAnsi="Times New Roman"/>
          <w:sz w:val="24"/>
        </w:rPr>
        <w:t xml:space="preserve">закинути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зараз </w:t>
      </w:r>
      <w:r>
        <w:rPr>
          <w:rFonts w:ascii="Times New Roman" w:hAnsi="Times New Roman"/>
          <w:sz w:val="24"/>
        </w:rPr>
        <w:t xml:space="preserve">же </w:t>
      </w:r>
      <w:r>
        <w:rPr>
          <w:rFonts w:ascii="Times New Roman" w:hAnsi="Times New Roman"/>
          <w:sz w:val="24"/>
        </w:rPr>
        <w:t xml:space="preserve">дійсністю </w:t>
      </w:r>
      <w:r>
        <w:rPr>
          <w:rFonts w:ascii="Times New Roman" w:hAnsi="Times New Roman"/>
          <w:sz w:val="24"/>
        </w:rPr>
        <w:t xml:space="preserve">стало:*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велика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 xml:space="preserve">риб,*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 </w:t>
      </w:r>
      <w:r>
        <w:rPr>
          <w:rFonts w:ascii="Times New Roman" w:hAnsi="Times New Roman"/>
          <w:sz w:val="24"/>
        </w:rPr>
        <w:t xml:space="preserve">готовий </w:t>
      </w:r>
      <w:r>
        <w:rPr>
          <w:rFonts w:ascii="Times New Roman" w:hAnsi="Times New Roman"/>
          <w:sz w:val="24"/>
        </w:rPr>
        <w:t xml:space="preserve">дивний </w:t>
      </w:r>
      <w:r>
        <w:rPr>
          <w:rFonts w:ascii="Times New Roman" w:hAnsi="Times New Roman"/>
          <w:sz w:val="24"/>
        </w:rPr>
        <w:t xml:space="preserve">сніданок.*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Твоїми,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споживали </w:t>
      </w:r>
      <w:r>
        <w:rPr>
          <w:rFonts w:ascii="Times New Roman" w:hAnsi="Times New Roman"/>
          <w:sz w:val="24"/>
        </w:rPr>
        <w:t xml:space="preserve">її,* </w:t>
      </w:r>
      <w:r>
        <w:rPr>
          <w:rFonts w:ascii="Times New Roman" w:hAnsi="Times New Roman"/>
          <w:sz w:val="24"/>
        </w:rPr>
        <w:t>сподо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духовно </w:t>
      </w:r>
      <w:r>
        <w:rPr>
          <w:rFonts w:ascii="Times New Roman" w:hAnsi="Times New Roman"/>
          <w:sz w:val="24"/>
        </w:rPr>
        <w:t xml:space="preserve">нею </w:t>
      </w:r>
      <w:r>
        <w:rPr>
          <w:rFonts w:ascii="Times New Roman" w:hAnsi="Times New Roman"/>
          <w:sz w:val="24"/>
        </w:rPr>
        <w:t xml:space="preserve">втішатись, </w:t>
      </w:r>
      <w:r>
        <w:rPr>
          <w:rFonts w:ascii="Times New Roman" w:hAnsi="Times New Roman"/>
          <w:sz w:val="24"/>
        </w:rPr>
        <w:t xml:space="preserve">чоловіколюбний </w:t>
      </w:r>
      <w:r>
        <w:rPr>
          <w:rFonts w:ascii="Times New Roman" w:hAnsi="Times New Roman"/>
          <w:sz w:val="24"/>
        </w:rPr>
        <w:t>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ти, Богородице Діво,* бо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Сьогодні спасіння світу сталось;* </w:t>
      </w:r>
      <w:r>
        <w:rPr>
          <w:rFonts w:ascii="Times New Roman" w:hAnsi="Times New Roman"/>
          <w:sz w:val="24"/>
        </w:rPr>
        <w:t>прославмо</w:t>
      </w:r>
      <w:r>
        <w:rPr>
          <w:rFonts w:ascii="Times New Roman" w:hAnsi="Times New Roman"/>
          <w:sz w:val="24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немовлят, за Христа вбитих у Вифлеємі, преподобного отця нашого Маркелла, ігумена монастиря невсипущих,,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