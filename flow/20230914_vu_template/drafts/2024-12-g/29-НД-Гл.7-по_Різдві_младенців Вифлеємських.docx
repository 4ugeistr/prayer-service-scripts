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245C8" w:rsidRDefault="002569DA">
      <w:r>
        <w:rPr>
          <w:rFonts w:ascii="Times New Roman" w:eastAsia="Times New Roman" w:hAnsi="Times New Roman" w:cs="Times New Roman"/>
          <w:b/>
          <w:sz w:val="24"/>
          <w:szCs w:val="24"/>
        </w:rPr>
        <w:t>Грудень 29, Неділя</w:t>
      </w:r>
    </w:p>
    <w:p w14:paraId="00000002" w14:textId="77777777" w:rsidR="00B245C8" w:rsidRDefault="002569DA">
      <w:r>
        <w:rPr>
          <w:rFonts w:ascii="Times New Roman" w:eastAsia="Times New Roman" w:hAnsi="Times New Roman" w:cs="Times New Roman"/>
          <w:sz w:val="24"/>
          <w:szCs w:val="24"/>
        </w:rPr>
        <w:t>Неділя 32-га по Зісланні Святого Духа, по Різдві – пам'ять свв. і праведних Йосифа Обручника, Давида царя і Якова, по плоті брата Господнього. Свв. немовлят, за Христа вбитих у Вифлеємі Прп. Маркелла, ігум. монастиря невсипущих</w:t>
      </w:r>
    </w:p>
    <w:p w14:paraId="00000003" w14:textId="77777777" w:rsidR="00B245C8" w:rsidRDefault="002569DA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</w:t>
      </w:r>
      <w:r>
        <w:rPr>
          <w:rFonts w:ascii="Times New Roman" w:eastAsia="Times New Roman" w:hAnsi="Times New Roman" w:cs="Times New Roman"/>
          <w:sz w:val="24"/>
          <w:szCs w:val="24"/>
        </w:rPr>
        <w:t>очи́сти нас від уся́кої скве́рни,* і спаси́, благи́й, ду́ші на́ші.</w:t>
      </w:r>
    </w:p>
    <w:p w14:paraId="0000000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</w:t>
      </w:r>
      <w:r>
        <w:rPr>
          <w:rFonts w:ascii="Times New Roman" w:eastAsia="Times New Roman" w:hAnsi="Times New Roman" w:cs="Times New Roman"/>
          <w:sz w:val="24"/>
          <w:szCs w:val="24"/>
        </w:rPr>
        <w:t>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</w:t>
      </w:r>
      <w:r>
        <w:rPr>
          <w:rFonts w:ascii="Times New Roman" w:eastAsia="Times New Roman" w:hAnsi="Times New Roman" w:cs="Times New Roman"/>
          <w:sz w:val="24"/>
          <w:szCs w:val="24"/>
        </w:rPr>
        <w:t>в. Амі́нь.</w:t>
      </w:r>
    </w:p>
    <w:p w14:paraId="0000000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</w:t>
      </w:r>
      <w:r>
        <w:rPr>
          <w:rFonts w:ascii="Times New Roman" w:eastAsia="Times New Roman" w:hAnsi="Times New Roman" w:cs="Times New Roman"/>
          <w:sz w:val="24"/>
          <w:szCs w:val="24"/>
        </w:rPr>
        <w:t>ува́тцям на́шим;* і не введи́ нас у споку́су,* але́ ви́зволи нас від лука́вого.</w:t>
      </w:r>
    </w:p>
    <w:p w14:paraId="0000000E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</w:t>
      </w:r>
      <w:r>
        <w:rPr>
          <w:rFonts w:ascii="Times New Roman" w:eastAsia="Times New Roman" w:hAnsi="Times New Roman" w:cs="Times New Roman"/>
          <w:sz w:val="24"/>
          <w:szCs w:val="24"/>
        </w:rPr>
        <w:t>у, і Свято́му Ду́хові,* і ни́ні, і повсякча́с, і на ві́ки вікі́в. Амі́нь.</w:t>
      </w:r>
    </w:p>
    <w:p w14:paraId="0000001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Христа́ – </w:t>
      </w:r>
      <w:r>
        <w:rPr>
          <w:rFonts w:ascii="Times New Roman" w:eastAsia="Times New Roman" w:hAnsi="Times New Roman" w:cs="Times New Roman"/>
          <w:sz w:val="24"/>
          <w:szCs w:val="24"/>
        </w:rPr>
        <w:t>царя́ і Бо́га на́шого.</w:t>
      </w:r>
    </w:p>
    <w:p w14:paraId="00000014" w14:textId="77777777" w:rsidR="00B245C8" w:rsidRDefault="00B245C8">
      <w:pPr>
        <w:spacing w:after="120"/>
        <w:jc w:val="both"/>
      </w:pPr>
    </w:p>
    <w:p w14:paraId="00000015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</w:t>
      </w:r>
      <w:r>
        <w:rPr>
          <w:rFonts w:ascii="Times New Roman" w:eastAsia="Times New Roman" w:hAnsi="Times New Roman" w:cs="Times New Roman"/>
          <w:sz w:val="24"/>
          <w:szCs w:val="24"/>
        </w:rPr>
        <w:t>́дах.</w:t>
      </w:r>
    </w:p>
    <w:p w14:paraId="0000001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7777777" w:rsidR="00B245C8" w:rsidRDefault="002569DA">
      <w:pPr>
        <w:spacing w:after="120"/>
      </w:pPr>
      <w:sdt>
        <w:sdtPr>
          <w:tag w:val="goog_rdk_0"/>
          <w:id w:val="181768610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7777777" w:rsidR="00B245C8" w:rsidRDefault="002569DA">
      <w:pPr>
        <w:spacing w:after="120"/>
      </w:pPr>
      <w:sdt>
        <w:sdtPr>
          <w:tag w:val="goog_rdk_1"/>
          <w:id w:val="50694600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0000002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7777777" w:rsidR="00B245C8" w:rsidRDefault="002569DA">
      <w:pPr>
        <w:spacing w:after="120"/>
      </w:pPr>
      <w:sdt>
        <w:sdtPr>
          <w:tag w:val="goog_rdk_2"/>
          <w:id w:val="54526452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2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0000003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245C8" w:rsidRDefault="00B245C8">
      <w:pPr>
        <w:spacing w:after="120"/>
        <w:jc w:val="both"/>
      </w:pPr>
    </w:p>
    <w:p w14:paraId="0000003F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35116061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ідокремив світло від темряви і сонце поклав, щоб правити днем, а місяць і зорі, щоб володіли ніччю, нас же грішних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245C8" w:rsidRDefault="00B245C8">
      <w:pPr>
        <w:spacing w:after="120"/>
        <w:jc w:val="both"/>
      </w:pPr>
    </w:p>
    <w:p w14:paraId="0000004A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05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245C8" w:rsidRDefault="00B245C8">
      <w:pPr>
        <w:spacing w:after="120"/>
        <w:jc w:val="both"/>
      </w:pPr>
    </w:p>
    <w:p w14:paraId="00000067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B245C8" w:rsidRDefault="00B245C8">
      <w:pPr>
        <w:spacing w:after="120"/>
        <w:jc w:val="both"/>
      </w:pPr>
    </w:p>
    <w:p w14:paraId="00000072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07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7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77777777" w:rsidR="00B245C8" w:rsidRDefault="002569DA">
      <w:pPr>
        <w:spacing w:after="120"/>
      </w:pPr>
      <w:sdt>
        <w:sdtPr>
          <w:tag w:val="goog_rdk_4"/>
          <w:id w:val="-88988256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оди, мої́м уста́м сторо́жу;* до двере́й губ мої́х − ва́рту!</w:t>
          </w:r>
        </w:sdtContent>
      </w:sdt>
    </w:p>
    <w:p w14:paraId="0000008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7777777" w:rsidR="00B245C8" w:rsidRDefault="002569DA">
      <w:pPr>
        <w:spacing w:after="120"/>
      </w:pPr>
      <w:sdt>
        <w:sdtPr>
          <w:tag w:val="goog_rdk_5"/>
          <w:id w:val="-114049449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До Те́бе, Го́споди, взива́ю й кажу́:* Ти моє́ прибі́жище, в землі́ живи́х Ти − моя́ 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до́ля!</w:t>
          </w:r>
        </w:sdtContent>
      </w:sdt>
    </w:p>
    <w:p w14:paraId="0000009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6"/>
          <w:id w:val="214260843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Прийді́те й раді́ймо з Го́сподом,* що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</w:p>
    <w:p w14:paraId="0000009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00000098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ос.</w:t>
      </w:r>
    </w:p>
    <w:p w14:paraId="0000009A" w14:textId="77777777" w:rsidR="00B245C8" w:rsidRDefault="002569DA">
      <w:pPr>
        <w:spacing w:after="120"/>
        <w:jc w:val="both"/>
      </w:pPr>
      <w:sdt>
        <w:sdtPr>
          <w:tag w:val="goog_rdk_7"/>
          <w:id w:val="3508809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</w:p>
    <w:p w14:paraId="0000009B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</w:t>
      </w:r>
      <w:r>
        <w:rPr>
          <w:rFonts w:ascii="Times New Roman" w:eastAsia="Times New Roman" w:hAnsi="Times New Roman" w:cs="Times New Roman"/>
          <w:sz w:val="24"/>
          <w:szCs w:val="24"/>
        </w:rPr>
        <w:t>помилуй нас!</w:t>
      </w:r>
    </w:p>
    <w:p w14:paraId="0000009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</w:t>
      </w:r>
      <w:r>
        <w:rPr>
          <w:rFonts w:ascii="Times New Roman" w:eastAsia="Times New Roman" w:hAnsi="Times New Roman" w:cs="Times New Roman"/>
          <w:sz w:val="24"/>
          <w:szCs w:val="24"/>
        </w:rPr>
        <w:t>, бо появився в тілі Бог,* Спаситель душ наших.</w:t>
      </w:r>
    </w:p>
    <w:p w14:paraId="0000009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A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167984518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</w:t>
          </w:r>
          <w:r>
            <w:rPr>
              <w:rFonts w:ascii="Gungsuh" w:eastAsia="Gungsuh" w:hAnsi="Gungsuh" w:cs="Gungsuh"/>
              <w:sz w:val="24"/>
              <w:szCs w:val="24"/>
            </w:rPr>
            <w:t>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14:paraId="000000A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A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-101338432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</w:t>
          </w:r>
          <w:r>
            <w:rPr>
              <w:rFonts w:ascii="Gungsuh" w:eastAsia="Gungsuh" w:hAnsi="Gungsuh" w:cs="Gungsuh"/>
              <w:sz w:val="24"/>
              <w:szCs w:val="24"/>
            </w:rPr>
            <w:t>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</w:p>
    <w:p w14:paraId="000000A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A4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Богоотця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Давида царя прославмо всі,* бо від нього походить жезл — Діва,* з Якої засяяв цвіт — Христос,* і Адама з Євою з тління визволив* як Милосердний.</w:t>
      </w:r>
    </w:p>
    <w:p w14:paraId="000000A5" w14:textId="77777777" w:rsidR="00B245C8" w:rsidRDefault="002569DA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6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A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Побачив явно на старість Йосиф обруч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ник,* як справдилися пророцтва,* прийнявши воістину дивні заручини і відкриття ангелів,* що співали славу Богу,* Який послав на землю мир.</w:t>
      </w:r>
    </w:p>
    <w:p w14:paraId="000000A8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9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Брата Божого прославмо всі,* як дійсного святителя,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що засяяв, як мужній мученик.* Його ж молитвами, Ісусе Боже наш,* що у вертепі народився і пеленами був повитий,* спаси всіх, хто оспівує Тебе.</w:t>
      </w:r>
    </w:p>
    <w:p w14:paraId="000000AA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Пам’ять святкуємо Давида і Якова благочестивих,* царя пророка і апостола першого єпископа;* їх бо вченням ми, визволившись від омани,* прославляємо Христа, що від Діви воплотився* і засяяв, щоб спасти душі наші.</w:t>
      </w:r>
    </w:p>
    <w:p w14:paraId="000000A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</w:t>
      </w:r>
      <w:r>
        <w:rPr>
          <w:rFonts w:ascii="Times New Roman" w:eastAsia="Times New Roman" w:hAnsi="Times New Roman" w:cs="Times New Roman"/>
          <w:sz w:val="24"/>
          <w:szCs w:val="24"/>
        </w:rPr>
        <w:t>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</w:t>
      </w:r>
      <w:r>
        <w:rPr>
          <w:rFonts w:ascii="Times New Roman" w:eastAsia="Times New Roman" w:hAnsi="Times New Roman" w:cs="Times New Roman"/>
          <w:sz w:val="24"/>
          <w:szCs w:val="24"/>
        </w:rPr>
        <w:t>ди.* Тому́ всі ми тебе́, за Ма́тір Бо́жу ма́ючи, блага́ємо щи́ро:* Моли́сь, щоб спасти́ся ду́шам на́шим.</w:t>
      </w:r>
    </w:p>
    <w:p w14:paraId="000000AC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</w:t>
      </w:r>
      <w:r>
        <w:rPr>
          <w:rFonts w:ascii="Times New Roman" w:eastAsia="Times New Roman" w:hAnsi="Times New Roman" w:cs="Times New Roman"/>
          <w:sz w:val="24"/>
          <w:szCs w:val="24"/>
        </w:rPr>
        <w:t>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</w:t>
      </w:r>
      <w:r>
        <w:rPr>
          <w:rFonts w:ascii="Times New Roman" w:eastAsia="Times New Roman" w:hAnsi="Times New Roman" w:cs="Times New Roman"/>
          <w:sz w:val="24"/>
          <w:szCs w:val="24"/>
        </w:rPr>
        <w:t>ні!</w:t>
      </w:r>
    </w:p>
    <w:p w14:paraId="000000B7" w14:textId="77777777" w:rsidR="00B245C8" w:rsidRDefault="00B245C8">
      <w:pPr>
        <w:spacing w:after="120"/>
        <w:jc w:val="both"/>
      </w:pPr>
    </w:p>
    <w:p w14:paraId="000000B8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B245C8" w:rsidRDefault="00B245C8">
      <w:pPr>
        <w:spacing w:after="120"/>
      </w:pPr>
    </w:p>
    <w:p w14:paraId="7116E25B" w14:textId="77777777" w:rsidR="002569DA" w:rsidRDefault="002569DA" w:rsidP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15F6A0DE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1861607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7D8EC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819890F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6ABEE8D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CEB6020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CD3A1B6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DEFA725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DEC2317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0AEB85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8FA0FB4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3943AF" w14:textId="77777777" w:rsidR="002569DA" w:rsidRDefault="002569DA" w:rsidP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E65B80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F512FEA" w14:textId="77777777" w:rsidR="002569DA" w:rsidRDefault="002569DA" w:rsidP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8A80BEE" w14:textId="77777777" w:rsidR="002569DA" w:rsidRDefault="002569DA" w:rsidP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BE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Сподоби, Господи</w:t>
      </w:r>
    </w:p>
    <w:p w14:paraId="000000B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 Бо́же отці́в на́ших,* і хва́льне і просла́влене Ім’я́ Твоє́ наві́ки.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C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C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C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устано́вами Твої́ми.</w:t>
      </w:r>
    </w:p>
    <w:p w14:paraId="000000C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C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C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9" w14:textId="77777777" w:rsidR="00B245C8" w:rsidRDefault="00B245C8">
      <w:pPr>
        <w:spacing w:after="120"/>
        <w:jc w:val="both"/>
      </w:pPr>
    </w:p>
    <w:p w14:paraId="000000CA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C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</w:t>
      </w:r>
      <w:r>
        <w:rPr>
          <w:rFonts w:ascii="Times New Roman" w:eastAsia="Times New Roman" w:hAnsi="Times New Roman" w:cs="Times New Roman"/>
          <w:sz w:val="24"/>
          <w:szCs w:val="24"/>
        </w:rPr>
        <w:t>а́й, Го́споди.</w:t>
      </w:r>
    </w:p>
    <w:p w14:paraId="000000D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D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D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D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DE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D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E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E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5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7" w14:textId="77777777" w:rsidR="00B245C8" w:rsidRDefault="00B245C8">
      <w:pPr>
        <w:spacing w:after="120"/>
      </w:pPr>
    </w:p>
    <w:p w14:paraId="000000E8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000000E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</w:t>
      </w:r>
      <w:r>
        <w:rPr>
          <w:rFonts w:ascii="Times New Roman" w:eastAsia="Times New Roman" w:hAnsi="Times New Roman" w:cs="Times New Roman"/>
          <w:sz w:val="24"/>
          <w:szCs w:val="24"/>
        </w:rPr>
        <w:t>ди, – сла́ва Тобі́!</w:t>
      </w:r>
    </w:p>
    <w:p w14:paraId="000000E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</w:t>
      </w:r>
      <w:r>
        <w:rPr>
          <w:rFonts w:ascii="Times New Roman" w:eastAsia="Times New Roman" w:hAnsi="Times New Roman" w:cs="Times New Roman"/>
          <w:sz w:val="24"/>
          <w:szCs w:val="24"/>
        </w:rPr>
        <w:t>ку ми́лість.</w:t>
      </w:r>
    </w:p>
    <w:p w14:paraId="000000E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E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000000E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E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000000F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Священикам – пам’яттю, а царям – могутністю і веселістю* стало Різдво Твоє,* і ним хвалячись, промовляємо:* «Отче наш, Ти, що єси на небесах,* нехай святиться Ім’я Твоє, Чоловіколюбче!»</w:t>
      </w:r>
    </w:p>
    <w:p w14:paraId="000000F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 невидима природа через Діву з людьми з’єднується;* нині 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стота неосяжна у Вифлеємі пеленами повивається;* нині Бог зіркою приводить волхвів на поклоніння,* провіщаючи Своє триденне погребення;— через золото, ливан і смирну* Йому ж співаємо: Христе Боже, що від Діви воплотився,* спаси душі наші.</w:t>
      </w:r>
    </w:p>
    <w:p w14:paraId="000000F2" w14:textId="77777777" w:rsidR="00B245C8" w:rsidRDefault="00B245C8">
      <w:pPr>
        <w:spacing w:after="120"/>
        <w:jc w:val="both"/>
      </w:pPr>
    </w:p>
    <w:p w14:paraId="000000F3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F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sz w:val="24"/>
          <w:szCs w:val="24"/>
        </w:rPr>
        <w:t>́ні відпуска́єш слугу́ Твого́, Влади́ко,* за Твої́м сло́вом у ми́рі.</w:t>
      </w:r>
    </w:p>
    <w:p w14:paraId="000000F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</w:t>
      </w:r>
      <w:r>
        <w:rPr>
          <w:rFonts w:ascii="Times New Roman" w:eastAsia="Times New Roman" w:hAnsi="Times New Roman" w:cs="Times New Roman"/>
          <w:sz w:val="24"/>
          <w:szCs w:val="24"/>
        </w:rPr>
        <w:t>ціли́ не́мочі на́ші, І́мени Твого́ ра́ди.</w:t>
      </w:r>
    </w:p>
    <w:p w14:paraId="000000F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</w:t>
      </w:r>
      <w:r>
        <w:rPr>
          <w:rFonts w:ascii="Times New Roman" w:eastAsia="Times New Roman" w:hAnsi="Times New Roman" w:cs="Times New Roman"/>
          <w:sz w:val="24"/>
          <w:szCs w:val="24"/>
        </w:rPr>
        <w:t>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FE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0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0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</w:t>
      </w:r>
      <w:r>
        <w:rPr>
          <w:rFonts w:ascii="Times New Roman" w:eastAsia="Times New Roman" w:hAnsi="Times New Roman" w:cs="Times New Roman"/>
          <w:sz w:val="24"/>
          <w:szCs w:val="24"/>
        </w:rPr>
        <w:t>,* що воскре́с Ти, Хри́сте Бо́же,* даючи́ сві́тові вели́ку ми́лість.</w:t>
      </w:r>
    </w:p>
    <w:p w14:paraId="0000010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0000010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</w:t>
      </w:r>
      <w:r>
        <w:rPr>
          <w:rFonts w:ascii="Times New Roman" w:eastAsia="Times New Roman" w:hAnsi="Times New Roman" w:cs="Times New Roman"/>
          <w:sz w:val="24"/>
          <w:szCs w:val="24"/>
        </w:rPr>
        <w:t>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104" w14:textId="77777777" w:rsidR="00B245C8" w:rsidRDefault="00B245C8">
      <w:pPr>
        <w:spacing w:after="120"/>
        <w:jc w:val="both"/>
      </w:pPr>
    </w:p>
    <w:p w14:paraId="00000105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0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08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0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0A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0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0C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0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немовлят, за Христа вбитих у Вифлеємі, преподобного отця нашого Маркелла, ігумена монастиря невсипущих,, і всіх святих - помилує і спасе нас як благий і людинолюбний.</w:t>
      </w:r>
    </w:p>
    <w:p w14:paraId="0000010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0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1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2" w14:textId="77777777" w:rsidR="00B245C8" w:rsidRDefault="00B245C8">
      <w:pPr>
        <w:spacing w:after="120"/>
        <w:jc w:val="both"/>
      </w:pPr>
    </w:p>
    <w:p w14:paraId="00000113" w14:textId="77777777" w:rsidR="00B245C8" w:rsidRDefault="00B245C8">
      <w:pPr>
        <w:spacing w:after="120"/>
      </w:pPr>
    </w:p>
    <w:p w14:paraId="00000114" w14:textId="77777777" w:rsidR="00B245C8" w:rsidRDefault="00B245C8">
      <w:pPr>
        <w:spacing w:after="120"/>
      </w:pPr>
    </w:p>
    <w:p w14:paraId="00000115" w14:textId="77777777" w:rsidR="00B245C8" w:rsidRDefault="00B245C8">
      <w:pPr>
        <w:spacing w:after="120"/>
      </w:pPr>
    </w:p>
    <w:p w14:paraId="00000116" w14:textId="77777777" w:rsidR="00B245C8" w:rsidRDefault="002569DA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00000117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1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B" w14:textId="77777777" w:rsidR="00B245C8" w:rsidRDefault="00B245C8">
      <w:pPr>
        <w:spacing w:after="120"/>
        <w:jc w:val="both"/>
      </w:pPr>
    </w:p>
    <w:p w14:paraId="0000011C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1D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1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2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6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2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2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твої стріли мене прошили,* і рука твоя спустилася на мене.</w:t>
      </w:r>
    </w:p>
    <w:p w14:paraId="0000012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2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2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2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3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3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3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3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3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3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3D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3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3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 твоя милість ліпша від життя,* уста мої славитимуть тебе.</w:t>
      </w:r>
    </w:p>
    <w:p w14:paraId="0000014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4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4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4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4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4A" w14:textId="77777777" w:rsidR="00B245C8" w:rsidRDefault="00B245C8">
      <w:pPr>
        <w:spacing w:after="120"/>
        <w:jc w:val="both"/>
      </w:pPr>
    </w:p>
    <w:p w14:paraId="0000014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4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4F" w14:textId="77777777" w:rsidR="00B245C8" w:rsidRDefault="00B245C8">
      <w:pPr>
        <w:spacing w:after="120"/>
        <w:jc w:val="both"/>
      </w:pPr>
    </w:p>
    <w:p w14:paraId="00000150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</w:t>
      </w:r>
      <w:r>
        <w:rPr>
          <w:rFonts w:ascii="Times New Roman" w:eastAsia="Times New Roman" w:hAnsi="Times New Roman" w:cs="Times New Roman"/>
          <w:sz w:val="24"/>
          <w:szCs w:val="24"/>
        </w:rPr>
        <w:t>зилося до шеолу.</w:t>
      </w:r>
    </w:p>
    <w:p w14:paraId="0000015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</w:t>
      </w:r>
      <w:r>
        <w:rPr>
          <w:rFonts w:ascii="Times New Roman" w:eastAsia="Times New Roman" w:hAnsi="Times New Roman" w:cs="Times New Roman"/>
          <w:sz w:val="24"/>
          <w:szCs w:val="24"/>
        </w:rPr>
        <w:t>а безодню.</w:t>
      </w:r>
    </w:p>
    <w:p w14:paraId="0000015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5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0000015B" w14:textId="77777777" w:rsidR="00B245C8" w:rsidRDefault="002569DA">
      <w:pPr>
        <w:spacing w:after="120"/>
        <w:jc w:val="both"/>
      </w:pPr>
      <w:sdt>
        <w:sdtPr>
          <w:tag w:val="goog_rdk_10"/>
          <w:id w:val="71246752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5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5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F" w14:textId="77777777" w:rsidR="00B245C8" w:rsidRDefault="002569DA">
      <w:pPr>
        <w:spacing w:after="120"/>
        <w:jc w:val="both"/>
      </w:pPr>
      <w:sdt>
        <w:sdtPr>
          <w:tag w:val="goog_rdk_11"/>
          <w:id w:val="15954394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</w:t>
      </w:r>
      <w:r>
        <w:rPr>
          <w:rFonts w:ascii="Times New Roman" w:eastAsia="Times New Roman" w:hAnsi="Times New Roman" w:cs="Times New Roman"/>
          <w:sz w:val="24"/>
          <w:szCs w:val="24"/>
        </w:rPr>
        <w:t>сь час вони оточують мене, мов води,* усі разом мене обступили.</w:t>
      </w:r>
    </w:p>
    <w:p w14:paraId="0000016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3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4" w14:textId="77777777" w:rsidR="00B245C8" w:rsidRDefault="002569DA">
      <w:pPr>
        <w:spacing w:after="120"/>
        <w:jc w:val="both"/>
      </w:pPr>
      <w:sdt>
        <w:sdtPr>
          <w:tag w:val="goog_rdk_12"/>
          <w:id w:val="-88880865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6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</w:t>
      </w:r>
      <w:r>
        <w:rPr>
          <w:rFonts w:ascii="Times New Roman" w:eastAsia="Times New Roman" w:hAnsi="Times New Roman" w:cs="Times New Roman"/>
          <w:sz w:val="24"/>
          <w:szCs w:val="24"/>
        </w:rPr>
        <w:t>оспода,* і не забувай усіх добродійств його ніколи.</w:t>
      </w:r>
    </w:p>
    <w:p w14:paraId="0000016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Господь </w:t>
      </w:r>
      <w:r>
        <w:rPr>
          <w:rFonts w:ascii="Times New Roman" w:eastAsia="Times New Roman" w:hAnsi="Times New Roman" w:cs="Times New Roman"/>
          <w:sz w:val="24"/>
          <w:szCs w:val="24"/>
        </w:rPr>
        <w:t>творить правосуддя,* і суд усім прибитим.</w:t>
      </w:r>
    </w:p>
    <w:p w14:paraId="0000016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6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</w:t>
      </w:r>
      <w:r>
        <w:rPr>
          <w:rFonts w:ascii="Times New Roman" w:eastAsia="Times New Roman" w:hAnsi="Times New Roman" w:cs="Times New Roman"/>
          <w:sz w:val="24"/>
          <w:szCs w:val="24"/>
        </w:rPr>
        <w:t>инив він із нами,* і не за провинами нашими відплатив він нам.</w:t>
      </w:r>
    </w:p>
    <w:p w14:paraId="0000016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милосердиться Господь над тими, що його бояться.</w:t>
      </w:r>
    </w:p>
    <w:p w14:paraId="0000017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Потягне над ним вітер, і його немає,* і місце, де він був, його не впізнає вже біл</w:t>
      </w:r>
      <w:r>
        <w:rPr>
          <w:rFonts w:ascii="Times New Roman" w:eastAsia="Times New Roman" w:hAnsi="Times New Roman" w:cs="Times New Roman"/>
          <w:sz w:val="24"/>
          <w:szCs w:val="24"/>
        </w:rPr>
        <w:t>ьше.</w:t>
      </w:r>
    </w:p>
    <w:p w14:paraId="0000017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7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7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7A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7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7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eastAsia="Times New Roman" w:hAnsi="Times New Roman" w:cs="Times New Roman"/>
          <w:sz w:val="24"/>
          <w:szCs w:val="24"/>
        </w:rPr>
        <w:t>ає.</w:t>
      </w:r>
    </w:p>
    <w:p w14:paraId="0000018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eastAsia="Times New Roman" w:hAnsi="Times New Roman" w:cs="Times New Roman"/>
          <w:sz w:val="24"/>
          <w:szCs w:val="24"/>
        </w:rPr>
        <w:t>ою душу.</w:t>
      </w:r>
    </w:p>
    <w:p w14:paraId="0000018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8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8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B245C8" w:rsidRDefault="00B245C8">
      <w:pPr>
        <w:spacing w:after="120"/>
        <w:jc w:val="both"/>
      </w:pPr>
    </w:p>
    <w:p w14:paraId="0000018A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8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ецитування псалмів, Священник читає потиху перед св. дверми оці молитви:</w:t>
      </w:r>
    </w:p>
    <w:p w14:paraId="0000018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сть і поклоніння: Отцю, і Сину, і Святому Духові, нині і повсякчас, і на віки віків. Амінь.</w:t>
      </w:r>
    </w:p>
    <w:p w14:paraId="0000018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9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9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9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7" w14:textId="77777777" w:rsidR="00B245C8" w:rsidRDefault="00B245C8">
      <w:pPr>
        <w:spacing w:after="120"/>
        <w:jc w:val="both"/>
      </w:pPr>
    </w:p>
    <w:p w14:paraId="00000198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9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9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A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и́луй.</w:t>
      </w:r>
    </w:p>
    <w:p w14:paraId="000001A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A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A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B2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B245C8" w:rsidRDefault="00B245C8">
      <w:pPr>
        <w:spacing w:after="120"/>
        <w:jc w:val="both"/>
      </w:pPr>
    </w:p>
    <w:p w14:paraId="000001B5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7 </w:t>
      </w:r>
    </w:p>
    <w:p w14:paraId="000001B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B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спода, бо він добрий, бо милість його вічна.</w:t>
      </w:r>
    </w:p>
    <w:p w14:paraId="000001B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B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B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талось, і дивне воно в очах наших.</w:t>
      </w:r>
    </w:p>
    <w:p w14:paraId="000001BB" w14:textId="77777777" w:rsidR="00B245C8" w:rsidRDefault="00B245C8">
      <w:pPr>
        <w:spacing w:after="120"/>
        <w:jc w:val="both"/>
      </w:pPr>
    </w:p>
    <w:p w14:paraId="000001BC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B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B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14:paraId="000001BF" w14:textId="77777777" w:rsidR="00B245C8" w:rsidRDefault="002569DA">
      <w:p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</w:t>
      </w:r>
      <w:r>
        <w:rPr>
          <w:rFonts w:ascii="Times New Roman" w:eastAsia="Times New Roman" w:hAnsi="Times New Roman" w:cs="Times New Roman"/>
          <w:sz w:val="24"/>
          <w:szCs w:val="24"/>
        </w:rPr>
        <w:t>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00001C0" w14:textId="77777777" w:rsidR="00B245C8" w:rsidRDefault="00B245C8">
      <w:pPr>
        <w:spacing w:after="120"/>
        <w:jc w:val="both"/>
      </w:pPr>
    </w:p>
    <w:p w14:paraId="000001C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шує:</w:t>
      </w:r>
    </w:p>
    <w:p w14:paraId="000001C2" w14:textId="77777777" w:rsidR="00B245C8" w:rsidRDefault="00B245C8">
      <w:pPr>
        <w:spacing w:after="120"/>
        <w:jc w:val="both"/>
      </w:pPr>
    </w:p>
    <w:p w14:paraId="000001C3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лом є повеління Твої. Навчи нас, Боже, правди Твоєї, заповідей Твоїх і виправдань Твоїх. Просвіти наші духовні очі, щоб ми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CB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C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D" w14:textId="77777777" w:rsidR="00B245C8" w:rsidRDefault="00B245C8">
      <w:pPr>
        <w:spacing w:after="120"/>
      </w:pPr>
    </w:p>
    <w:p w14:paraId="000001CE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C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000001D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</w:t>
      </w:r>
      <w:r>
        <w:rPr>
          <w:rFonts w:ascii="Times New Roman" w:eastAsia="Times New Roman" w:hAnsi="Times New Roman" w:cs="Times New Roman"/>
          <w:sz w:val="24"/>
          <w:szCs w:val="24"/>
        </w:rPr>
        <w:t>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D1" w14:textId="77777777" w:rsidR="00B245C8" w:rsidRDefault="00B245C8">
      <w:pPr>
        <w:spacing w:after="120"/>
        <w:jc w:val="both"/>
      </w:pPr>
    </w:p>
    <w:p w14:paraId="000001D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єктенію:</w:t>
      </w:r>
    </w:p>
    <w:p w14:paraId="000001D3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000001D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думкою, добровільно або недобровільно. Бо коли на провини будеш дивитися, Господи,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DB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D" w14:textId="77777777" w:rsidR="00B245C8" w:rsidRDefault="00B245C8">
      <w:pPr>
        <w:spacing w:after="120"/>
      </w:pPr>
    </w:p>
    <w:p w14:paraId="000001DE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D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000001E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000001E1" w14:textId="77777777" w:rsidR="00B245C8" w:rsidRDefault="00B245C8">
      <w:pPr>
        <w:spacing w:after="120"/>
        <w:jc w:val="both"/>
      </w:pPr>
    </w:p>
    <w:p w14:paraId="000001E2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E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Ви, що стоїте у храмі Господнім, у дворах дому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Господа, бо він добрий, – алилуя – бо милість його вічна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B" w14:textId="77777777" w:rsidR="00B245C8" w:rsidRDefault="00B245C8">
      <w:pPr>
        <w:spacing w:after="120"/>
        <w:jc w:val="both"/>
      </w:pPr>
    </w:p>
    <w:p w14:paraId="000001EC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А</w:t>
      </w:r>
      <w:r>
        <w:rPr>
          <w:rFonts w:ascii="Times New Roman" w:eastAsia="Times New Roman" w:hAnsi="Times New Roman" w:cs="Times New Roman"/>
          <w:i/>
          <w:color w:val="FF0000"/>
        </w:rPr>
        <w:t>нгельський хор</w:t>
      </w:r>
    </w:p>
    <w:p w14:paraId="000001E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E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Благословенний ти, Господи,*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навчи мене установ твоїх.</w:t>
      </w:r>
    </w:p>
    <w:p w14:paraId="000001F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ди,* навчи мене установ твоїх.</w:t>
      </w:r>
    </w:p>
    <w:p w14:paraId="000001F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</w:t>
      </w:r>
      <w:r>
        <w:rPr>
          <w:rFonts w:ascii="Times New Roman" w:eastAsia="Times New Roman" w:hAnsi="Times New Roman" w:cs="Times New Roman"/>
          <w:sz w:val="24"/>
          <w:szCs w:val="24"/>
        </w:rPr>
        <w:t>і,* Святій Тройці* в одній сутності,* з серафимами взиваючи:* Свят, свят, свят єси, Господи.</w:t>
      </w:r>
    </w:p>
    <w:p w14:paraId="000001F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</w:t>
      </w:r>
      <w:r>
        <w:rPr>
          <w:rFonts w:ascii="Times New Roman" w:eastAsia="Times New Roman" w:hAnsi="Times New Roman" w:cs="Times New Roman"/>
          <w:sz w:val="24"/>
          <w:szCs w:val="24"/>
        </w:rPr>
        <w:t>прийняв – Бог і чоловік.</w:t>
      </w:r>
    </w:p>
    <w:p w14:paraId="000001F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8" w14:textId="77777777" w:rsidR="00B245C8" w:rsidRDefault="00B245C8">
      <w:pPr>
        <w:spacing w:after="120"/>
      </w:pPr>
    </w:p>
    <w:p w14:paraId="000001F9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1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3" w14:textId="77777777" w:rsidR="00B245C8" w:rsidRDefault="00B245C8">
      <w:pPr>
        <w:spacing w:after="120"/>
      </w:pPr>
    </w:p>
    <w:p w14:paraId="00000204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0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чоловіколюбець.</w:t>
      </w:r>
    </w:p>
    <w:p w14:paraId="00000206" w14:textId="77777777" w:rsidR="00B245C8" w:rsidRDefault="00B245C8">
      <w:pPr>
        <w:spacing w:after="120"/>
        <w:jc w:val="both"/>
      </w:pPr>
    </w:p>
    <w:p w14:paraId="00000207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0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0000020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0000020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Джерело божест</w:t>
      </w:r>
      <w:r>
        <w:rPr>
          <w:rFonts w:ascii="Times New Roman" w:eastAsia="Times New Roman" w:hAnsi="Times New Roman" w:cs="Times New Roman"/>
          <w:sz w:val="24"/>
          <w:szCs w:val="24"/>
        </w:rPr>
        <w:t>венних скарбів у Святого Духа,* бо від нього премудрість, розум і острах.* Йому хвала і слава, шана і влада.</w:t>
      </w:r>
    </w:p>
    <w:p w14:paraId="0000020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0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0000020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передання отецькі про втілення Сина Божого.</w:t>
      </w:r>
    </w:p>
    <w:p w14:paraId="0000020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0000021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000021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000021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ина дарів, багатство слави й безодня Провидіння велика; Він бо рівнославимий з Отцем і Сином і співдіючий.</w:t>
      </w:r>
    </w:p>
    <w:p w14:paraId="00000214" w14:textId="77777777" w:rsidR="00B245C8" w:rsidRDefault="00B245C8">
      <w:pPr>
        <w:spacing w:after="120"/>
        <w:jc w:val="both"/>
      </w:pPr>
    </w:p>
    <w:p w14:paraId="00000215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7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19" w14:textId="77777777" w:rsidR="00B245C8" w:rsidRDefault="00B245C8">
      <w:pPr>
        <w:spacing w:after="120"/>
      </w:pPr>
    </w:p>
    <w:p w14:paraId="0000021A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00021B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1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0000021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0000021E" w14:textId="77777777" w:rsidR="00B245C8" w:rsidRDefault="00B245C8">
      <w:pPr>
        <w:spacing w:after="120"/>
        <w:jc w:val="both"/>
      </w:pPr>
    </w:p>
    <w:p w14:paraId="0000021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2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4" w14:textId="77777777" w:rsidR="00B245C8" w:rsidRDefault="00B245C8">
      <w:pPr>
        <w:spacing w:after="120"/>
        <w:jc w:val="both"/>
      </w:pPr>
    </w:p>
    <w:p w14:paraId="0000022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8" w14:textId="77777777" w:rsidR="00B245C8" w:rsidRDefault="00B245C8">
      <w:pPr>
        <w:spacing w:after="120"/>
        <w:jc w:val="both"/>
      </w:pPr>
    </w:p>
    <w:p w14:paraId="0000022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2C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2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2E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Івана святого Євангелія читання.</w:t>
      </w:r>
    </w:p>
    <w:p w14:paraId="0000022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сам читає Євангеліє.</w:t>
      </w:r>
    </w:p>
    <w:p w14:paraId="0000023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</w:t>
      </w:r>
      <w:r>
        <w:rPr>
          <w:rFonts w:ascii="Times New Roman" w:eastAsia="Times New Roman" w:hAnsi="Times New Roman" w:cs="Times New Roman"/>
          <w:sz w:val="24"/>
          <w:szCs w:val="24"/>
        </w:rPr>
        <w:t>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</w:t>
      </w:r>
      <w:r>
        <w:rPr>
          <w:rFonts w:ascii="Times New Roman" w:eastAsia="Times New Roman" w:hAnsi="Times New Roman" w:cs="Times New Roman"/>
          <w:sz w:val="24"/>
          <w:szCs w:val="24"/>
        </w:rPr>
        <w:t>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</w:t>
      </w:r>
      <w:r>
        <w:rPr>
          <w:rFonts w:ascii="Times New Roman" w:eastAsia="Times New Roman" w:hAnsi="Times New Roman" w:cs="Times New Roman"/>
          <w:sz w:val="24"/>
          <w:szCs w:val="24"/>
        </w:rPr>
        <w:t>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сус, бере хліб, роздає їм, і рибу – теж. Це вже втретє з'явився Ісус учням по тому, як воскрес із мертвих.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66 зач.; 21, 1-14)</w:t>
      </w:r>
    </w:p>
    <w:p w14:paraId="0000023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B245C8" w:rsidRDefault="00B245C8">
      <w:pPr>
        <w:spacing w:after="120"/>
        <w:jc w:val="both"/>
      </w:pPr>
    </w:p>
    <w:p w14:paraId="00000235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eastAsia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7" w14:textId="77777777" w:rsidR="00B245C8" w:rsidRDefault="00B245C8">
      <w:pPr>
        <w:spacing w:after="120"/>
      </w:pPr>
    </w:p>
    <w:p w14:paraId="00000238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3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3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3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23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твого,* і Духа твого Святого не відійми від мене.</w:t>
      </w:r>
    </w:p>
    <w:p w14:paraId="0000024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</w:t>
      </w:r>
      <w:r>
        <w:rPr>
          <w:rFonts w:ascii="Times New Roman" w:eastAsia="Times New Roman" w:hAnsi="Times New Roman" w:cs="Times New Roman"/>
          <w:sz w:val="24"/>
          <w:szCs w:val="24"/>
        </w:rPr>
        <w:t>існо прославить справедливість твою.</w:t>
      </w:r>
    </w:p>
    <w:p w14:paraId="0000024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24D" w14:textId="77777777" w:rsidR="00B245C8" w:rsidRDefault="00B245C8">
      <w:pPr>
        <w:spacing w:after="120"/>
        <w:jc w:val="both"/>
      </w:pPr>
    </w:p>
    <w:p w14:paraId="0000024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4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оєї,* і багатством щедрот твоїх очисти мене з беззаконня мого.</w:t>
      </w:r>
    </w:p>
    <w:p w14:paraId="0000025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3" w14:textId="77777777" w:rsidR="00B245C8" w:rsidRDefault="00B245C8">
      <w:pPr>
        <w:spacing w:after="120"/>
        <w:jc w:val="both"/>
      </w:pPr>
    </w:p>
    <w:p w14:paraId="00000254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моли́твами всепречи́стої Влади́чиці на́шої Богоро́диці і Приснодіви Марії, си</w:t>
      </w:r>
      <w:r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eastAsia="Times New Roman" w:hAnsi="Times New Roman" w:cs="Times New Roman"/>
          <w:sz w:val="24"/>
          <w:szCs w:val="24"/>
        </w:rPr>
        <w:t>, і святих і прав</w:t>
      </w:r>
      <w:r>
        <w:rPr>
          <w:rFonts w:ascii="Times New Roman" w:eastAsia="Times New Roman" w:hAnsi="Times New Roman" w:cs="Times New Roman"/>
          <w:sz w:val="24"/>
          <w:szCs w:val="24"/>
        </w:rPr>
        <w:t>едних Йосифа Обручника, Давида царя і Якова, по плоті брата Господнього, яких світлу пам’ять днесь святкуємо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8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A" w14:textId="77777777" w:rsidR="00B245C8" w:rsidRDefault="00B245C8">
      <w:pPr>
        <w:spacing w:after="120"/>
      </w:pPr>
    </w:p>
    <w:p w14:paraId="0000025B" w14:textId="77777777" w:rsidR="00B245C8" w:rsidRDefault="002569DA">
      <w:pPr>
        <w:pStyle w:val="Heading2"/>
        <w:keepLines w:val="0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Різдва Христового, глас 1</w:t>
      </w:r>
    </w:p>
    <w:p w14:paraId="0000025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2s8eyo1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13"/>
          <w:id w:val="895397072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Христос народжується – славте!* Христос із небес – зустрічайте!* Христос на землі − бадьортеся!* С</w:t>
          </w:r>
          <w:r>
            <w:rPr>
              <w:rFonts w:ascii="Gungsuh" w:eastAsia="Gungsuh" w:hAnsi="Gungsuh" w:cs="Gungsuh"/>
              <w:b/>
              <w:sz w:val="24"/>
              <w:szCs w:val="24"/>
            </w:rPr>
            <w:t>півай Господеві, вся земле,* і весело заспівайте, люди,* бо він прославився!</w:t>
          </w:r>
        </w:sdtContent>
      </w:sdt>
    </w:p>
    <w:p w14:paraId="0000025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5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0000025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6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Бачачи, що погибає лю</w:t>
      </w:r>
      <w:r>
        <w:rPr>
          <w:rFonts w:ascii="Times New Roman" w:eastAsia="Times New Roman" w:hAnsi="Times New Roman" w:cs="Times New Roman"/>
          <w:sz w:val="24"/>
          <w:szCs w:val="24"/>
        </w:rPr>
        <w:t>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0000026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Мудрість, Слово і Сила, Сущий Син і відблиск Отчий – Христос Бог скрит</w:t>
      </w:r>
      <w:r>
        <w:rPr>
          <w:rFonts w:ascii="Times New Roman" w:eastAsia="Times New Roman" w:hAnsi="Times New Roman" w:cs="Times New Roman"/>
          <w:sz w:val="24"/>
          <w:szCs w:val="24"/>
        </w:rPr>
        <w:t>о від сил – всіх тих, що понад світом, і всіх тих, що на землі, вочоловічившись, знову нас придбав, Він бо прославився.</w:t>
      </w:r>
    </w:p>
    <w:p w14:paraId="0000026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000026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64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узятий з праху, причасний ви</w:t>
      </w:r>
      <w:r>
        <w:rPr>
          <w:rFonts w:ascii="Times New Roman" w:eastAsia="Times New Roman" w:hAnsi="Times New Roman" w:cs="Times New Roman"/>
          <w:sz w:val="24"/>
          <w:szCs w:val="24"/>
        </w:rPr>
        <w:t>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00000265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66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став співобразний нікчемному єству із глини, розчинившись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0000026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Веселися, Вифлеєме, князів Юди царственний граде: бо Пастир Ізраїля, Той, Хто на </w:t>
      </w:r>
      <w:r>
        <w:rPr>
          <w:rFonts w:ascii="Times New Roman" w:eastAsia="Times New Roman" w:hAnsi="Times New Roman" w:cs="Times New Roman"/>
          <w:sz w:val="24"/>
          <w:szCs w:val="24"/>
        </w:rPr>
        <w:t>раменах Херувимів, Христос явно з тебе вийшов і, вознісши ріг наш, над усіма воцарився.</w:t>
      </w:r>
    </w:p>
    <w:p w14:paraId="00000268" w14:textId="77777777" w:rsidR="00B245C8" w:rsidRDefault="00B245C8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9" w14:textId="77777777" w:rsidR="00B245C8" w:rsidRDefault="002569D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1" w:name="_heading=h.ht4gf4tf4wcg" w:colFirst="0" w:colLast="0"/>
      <w:bookmarkEnd w:id="1"/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Мала єктенія</w:t>
      </w:r>
    </w:p>
    <w:p w14:paraId="0000026A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6B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6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6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6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26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27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7dp8vu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впевнену, любов нелицемірну. Благослови наші входи й виходи,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0000027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3" w14:textId="77777777" w:rsidR="00B245C8" w:rsidRDefault="00B245C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4" w14:textId="77777777" w:rsidR="00B245C8" w:rsidRDefault="002569D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(г. 8):</w:t>
      </w:r>
    </w:p>
    <w:p w14:paraId="00000275" w14:textId="77777777" w:rsidR="00B245C8" w:rsidRDefault="002569D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</w:t>
      </w:r>
      <w:r>
        <w:rPr>
          <w:rFonts w:ascii="Times New Roman" w:eastAsia="Times New Roman" w:hAnsi="Times New Roman" w:cs="Times New Roman"/>
          <w:sz w:val="24"/>
          <w:szCs w:val="24"/>
        </w:rPr>
        <w:t>лава Тобі!</w:t>
      </w:r>
    </w:p>
    <w:p w14:paraId="00000276" w14:textId="77777777" w:rsidR="00B245C8" w:rsidRDefault="00B245C8">
      <w:pPr>
        <w:spacing w:after="120"/>
        <w:jc w:val="both"/>
      </w:pPr>
    </w:p>
    <w:p w14:paraId="0000027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00000278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79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0000027A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7B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</w:t>
      </w:r>
      <w:r>
        <w:rPr>
          <w:rFonts w:ascii="Times New Roman" w:eastAsia="Times New Roman" w:hAnsi="Times New Roman" w:cs="Times New Roman"/>
          <w:sz w:val="24"/>
          <w:szCs w:val="24"/>
        </w:rPr>
        <w:t>мні Тобі приносили.</w:t>
      </w:r>
    </w:p>
    <w:p w14:paraId="0000027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14:paraId="0000027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0000027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7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Підкоривш</w:t>
      </w:r>
      <w:r>
        <w:rPr>
          <w:rFonts w:ascii="Times New Roman" w:eastAsia="Times New Roman" w:hAnsi="Times New Roman" w:cs="Times New Roman"/>
          <w:sz w:val="24"/>
          <w:szCs w:val="24"/>
        </w:rPr>
        <w:t>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0000028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Ось Діва, – як сказано в древності, – зачавши </w:t>
      </w:r>
      <w:r>
        <w:rPr>
          <w:rFonts w:ascii="Times New Roman" w:eastAsia="Times New Roman" w:hAnsi="Times New Roman" w:cs="Times New Roman"/>
          <w:sz w:val="24"/>
          <w:szCs w:val="24"/>
        </w:rPr>
        <w:t>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000028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Йону, як дитину,* з утроби своєї викинув морський звір, якого він прийняв;* а Слово Боже, що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вселилося в Діві і тіло прийняло,* вийшло з неї,*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залишивши її нетлінною.* Само ж бо воно нетлінне,* то й нетлінною зберегло ту, яка його народила.</w:t>
      </w:r>
    </w:p>
    <w:p w14:paraId="0000028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8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Прийшов, воплотившись, Христос Бог наш, Якого Отець із лона пер</w:t>
      </w:r>
      <w:r>
        <w:rPr>
          <w:rFonts w:ascii="Times New Roman" w:eastAsia="Times New Roman" w:hAnsi="Times New Roman" w:cs="Times New Roman"/>
          <w:sz w:val="24"/>
          <w:szCs w:val="24"/>
        </w:rPr>
        <w:t>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00000284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</w:t>
      </w:r>
      <w:r>
        <w:rPr>
          <w:rFonts w:ascii="Times New Roman" w:eastAsia="Times New Roman" w:hAnsi="Times New Roman" w:cs="Times New Roman"/>
          <w:sz w:val="24"/>
          <w:szCs w:val="24"/>
        </w:rPr>
        <w:t>йбутнього віку Отець і Князь, і нарікається Великої Ради Ангелом; Він єсть Бог кріпкий і тримає у владі все творіння.</w:t>
      </w:r>
    </w:p>
    <w:p w14:paraId="00000285" w14:textId="77777777" w:rsidR="00B245C8" w:rsidRDefault="00B245C8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6" w14:textId="77777777" w:rsidR="00B245C8" w:rsidRDefault="002569D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3" w:name="_heading=h.6bmc90ldotc1" w:colFirst="0" w:colLast="0"/>
      <w:bookmarkEnd w:id="3"/>
      <w:r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Мала єктенія</w:t>
      </w:r>
    </w:p>
    <w:p w14:paraId="0000028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88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A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28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28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8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0000028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0" w14:textId="77777777" w:rsidR="00B245C8" w:rsidRDefault="00B245C8">
      <w:pPr>
        <w:spacing w:after="12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0000029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</w:p>
    <w:p w14:paraId="0000029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Вифлеєм відкрив Едем, прийдіте, побачмо; насолоду потаємно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Давид напитися в древності запрагнув; там Діва, зродивши Младенця, зразу втамувала спрагу Адамову </w:t>
      </w:r>
      <w:r>
        <w:rPr>
          <w:rFonts w:ascii="Times New Roman" w:eastAsia="Times New Roman" w:hAnsi="Times New Roman" w:cs="Times New Roman"/>
          <w:sz w:val="24"/>
          <w:szCs w:val="24"/>
        </w:rPr>
        <w:t>і Давидову. Ради того поспішім туди, де родилося Дитя мале – Предвічний Бог.</w:t>
      </w:r>
    </w:p>
    <w:p w14:paraId="00000294" w14:textId="77777777" w:rsidR="00B245C8" w:rsidRDefault="00B245C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0000296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9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Пастухи, що в полі перебували, отримали вра</w:t>
      </w:r>
      <w:r>
        <w:rPr>
          <w:rFonts w:ascii="Times New Roman" w:eastAsia="Times New Roman" w:hAnsi="Times New Roman" w:cs="Times New Roman"/>
          <w:sz w:val="24"/>
          <w:szCs w:val="24"/>
        </w:rPr>
        <w:t>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00000298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99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 мир, серед людей благовоління: возсіяв Христос! Отців Боже, благословен єси!»</w:t>
      </w:r>
    </w:p>
    <w:p w14:paraId="0000029A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«Що то за мова? – сказали пастухи, – Ходімо, подивімося на те, що сталося, на Божественного Христа». А як дісталися до Вифлеєму, то з Родителькою поклонил</w:t>
      </w:r>
      <w:r>
        <w:rPr>
          <w:rFonts w:ascii="Times New Roman" w:eastAsia="Times New Roman" w:hAnsi="Times New Roman" w:cs="Times New Roman"/>
          <w:sz w:val="24"/>
          <w:szCs w:val="24"/>
        </w:rPr>
        <w:t>ися, виспівуючи: «Отців Боже, благословен єси!»</w:t>
      </w:r>
    </w:p>
    <w:p w14:paraId="0000029B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ють Господа і величають його повіки!</w:t>
      </w:r>
    </w:p>
    <w:p w14:paraId="0000029C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9D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</w:t>
      </w:r>
      <w:r>
        <w:rPr>
          <w:rFonts w:ascii="Times New Roman" w:eastAsia="Times New Roman" w:hAnsi="Times New Roman" w:cs="Times New Roman"/>
          <w:sz w:val="24"/>
          <w:szCs w:val="24"/>
        </w:rPr>
        <w:t>снеспів: «Хай благословляє все творіння Господа і превозносить по всі віки!»</w:t>
      </w:r>
    </w:p>
    <w:p w14:paraId="0000029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9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Вавилону і музичну симфонію його Христос, що возсіяв із Вифлеєму. Тому вознесімо піснеспів: «Хай благословляє все творіння Господа і превозносить п</w:t>
      </w:r>
      <w:r>
        <w:rPr>
          <w:rFonts w:ascii="Times New Roman" w:eastAsia="Times New Roman" w:hAnsi="Times New Roman" w:cs="Times New Roman"/>
          <w:sz w:val="24"/>
          <w:szCs w:val="24"/>
        </w:rPr>
        <w:t>о всі віки!»</w:t>
      </w:r>
    </w:p>
    <w:p w14:paraId="000002A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1" w14:textId="77777777" w:rsidR="00B245C8" w:rsidRDefault="002569DA">
      <w:pPr>
        <w:spacing w:after="12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</w:t>
      </w:r>
      <w:r>
        <w:rPr>
          <w:rFonts w:ascii="Times New Roman" w:eastAsia="Times New Roman" w:hAnsi="Times New Roman" w:cs="Times New Roman"/>
          <w:sz w:val="24"/>
          <w:szCs w:val="24"/>
        </w:rPr>
        <w:t>у вознесімо піснеспів: «Хай благословляє все творіння Господа і превозносить по всі віки!»</w:t>
      </w:r>
    </w:p>
    <w:p w14:paraId="000002A2" w14:textId="77777777" w:rsidR="00B245C8" w:rsidRDefault="00B245C8">
      <w:pPr>
        <w:spacing w:after="120"/>
        <w:jc w:val="both"/>
      </w:pPr>
    </w:p>
    <w:p w14:paraId="000002A3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Пісня Богородиці</w:t>
      </w:r>
    </w:p>
    <w:p w14:paraId="000002A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A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A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</w:t>
      </w:r>
      <w:r>
        <w:rPr>
          <w:rFonts w:ascii="Times New Roman" w:eastAsia="Times New Roman" w:hAnsi="Times New Roman" w:cs="Times New Roman"/>
          <w:sz w:val="24"/>
          <w:szCs w:val="24"/>
        </w:rPr>
        <w:t>м'я його.* Милосердя його з роду в рід на тих, які бояться його.</w:t>
      </w:r>
    </w:p>
    <w:p w14:paraId="000002A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A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AC" w14:textId="77777777" w:rsidR="00B245C8" w:rsidRDefault="00B245C8">
      <w:pPr>
        <w:spacing w:after="120"/>
      </w:pPr>
    </w:p>
    <w:p w14:paraId="000002AD" w14:textId="77777777" w:rsidR="00B245C8" w:rsidRDefault="002569D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bookmarkStart w:id="4" w:name="_heading=h.sxhtbhv04gmb" w:colFirst="0" w:colLast="0"/>
      <w:bookmarkEnd w:id="4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000002A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 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): </w:t>
      </w:r>
      <w:sdt>
        <w:sdtPr>
          <w:tag w:val="goog_rdk_14"/>
          <w:id w:val="162898586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14:paraId="000002A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B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мудреці побачили дивний рух надзвича</w:t>
      </w:r>
      <w:r>
        <w:rPr>
          <w:rFonts w:ascii="Times New Roman" w:eastAsia="Times New Roman" w:hAnsi="Times New Roman" w:cs="Times New Roman"/>
          <w:sz w:val="24"/>
          <w:szCs w:val="24"/>
        </w:rPr>
        <w:t>йної нової зорі,* що засяяла на небі,* здогадалися, що народився у Вифлеємі Христос Цар,* задля нашого спасіння.</w:t>
      </w:r>
    </w:p>
    <w:p w14:paraId="000002B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00002B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мудреці питали,* де народжене Дитятко-Цар,* про яке зоря сповістила,* бо вони прийшли йому по</w:t>
      </w:r>
      <w:r>
        <w:rPr>
          <w:rFonts w:ascii="Times New Roman" w:eastAsia="Times New Roman" w:hAnsi="Times New Roman" w:cs="Times New Roman"/>
          <w:sz w:val="24"/>
          <w:szCs w:val="24"/>
        </w:rPr>
        <w:t>клонитися,* то богоборець Ірод у гніві схвилювався,* наважившись убити Христа.</w:t>
      </w:r>
    </w:p>
    <w:p w14:paraId="000002B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своєї країни,* залишивши посоромленим лютого душогубця дітей.</w:t>
      </w:r>
    </w:p>
    <w:p w14:paraId="000002B4" w14:textId="77777777" w:rsidR="00B245C8" w:rsidRDefault="00B245C8">
      <w:pPr>
        <w:spacing w:after="120"/>
        <w:jc w:val="both"/>
      </w:pPr>
    </w:p>
    <w:p w14:paraId="000002B5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B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B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B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B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F" w14:textId="77777777" w:rsidR="00B245C8" w:rsidRDefault="00B245C8">
      <w:pPr>
        <w:spacing w:after="120"/>
        <w:jc w:val="both"/>
      </w:pPr>
    </w:p>
    <w:p w14:paraId="000002C0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C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C4" w14:textId="77777777" w:rsidR="00B245C8" w:rsidRDefault="00B245C8">
      <w:pPr>
        <w:spacing w:after="120"/>
      </w:pPr>
    </w:p>
    <w:p w14:paraId="000002C5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C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</w:t>
      </w:r>
      <w:r>
        <w:rPr>
          <w:rFonts w:ascii="Times New Roman" w:eastAsia="Times New Roman" w:hAnsi="Times New Roman" w:cs="Times New Roman"/>
          <w:sz w:val="24"/>
          <w:szCs w:val="24"/>
        </w:rPr>
        <w:t>ував і хліб, і рибу на вуглях.</w:t>
      </w:r>
    </w:p>
    <w:p w14:paraId="000002C7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Вшануймо, вірні, з Яковом, славним Богобратом, Давида богоотця, Йосифа ж божественного, обручника Богородиці; вони послужили Божественному Різдву у Вифлеємі-граді, побожно з ангелами, волхвами і пастирями пісню Йому сп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іваючи як Богові і Владиці.</w:t>
      </w:r>
    </w:p>
    <w:p w14:paraId="000002C8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000002C9" w14:textId="77777777" w:rsidR="00B245C8" w:rsidRDefault="00B245C8">
      <w:pPr>
        <w:spacing w:after="120"/>
      </w:pPr>
    </w:p>
    <w:p w14:paraId="000002CA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CB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000002C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Усе, що живе, нехай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хвалить Господа.* Хваліте Господа з неба,* хваліте його на висотах.* Тобі належить пісня, о Боже.</w:t>
      </w:r>
    </w:p>
    <w:p w14:paraId="000002C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F" w14:textId="77777777" w:rsidR="00B245C8" w:rsidRDefault="002569DA">
      <w:pPr>
        <w:spacing w:after="120"/>
        <w:jc w:val="both"/>
      </w:pPr>
      <w:sdt>
        <w:sdtPr>
          <w:tag w:val="goog_rdk_15"/>
          <w:id w:val="158941827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</w:t>
          </w:r>
          <w:r>
            <w:rPr>
              <w:rFonts w:ascii="Gungsuh" w:eastAsia="Gungsuh" w:hAnsi="Gungsuh" w:cs="Gungsuh"/>
              <w:sz w:val="24"/>
              <w:szCs w:val="24"/>
            </w:rPr>
            <w:t>орі.</w:t>
          </w:r>
        </w:sdtContent>
      </w:sdt>
    </w:p>
    <w:p w14:paraId="000002D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Царі землі й усі народи,* князі й усі </w:t>
      </w:r>
      <w:r>
        <w:rPr>
          <w:rFonts w:ascii="Times New Roman" w:eastAsia="Times New Roman" w:hAnsi="Times New Roman" w:cs="Times New Roman"/>
          <w:sz w:val="24"/>
          <w:szCs w:val="24"/>
        </w:rPr>
        <w:t>земні судді;</w:t>
      </w:r>
    </w:p>
    <w:p w14:paraId="000002D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B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</w:t>
      </w:r>
      <w:r>
        <w:rPr>
          <w:rFonts w:ascii="Times New Roman" w:eastAsia="Times New Roman" w:hAnsi="Times New Roman" w:cs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D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E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4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E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Воскрес </w:t>
      </w:r>
      <w:r>
        <w:rPr>
          <w:rFonts w:ascii="Times New Roman" w:eastAsia="Times New Roman" w:hAnsi="Times New Roman" w:cs="Times New Roman"/>
          <w:sz w:val="24"/>
          <w:szCs w:val="24"/>
        </w:rPr>
        <w:t>Христос із мертвих і розірвав смертні окови.* Тож благовісти, земле, велику радість;* співайте, небеса, Божу славу!</w:t>
      </w:r>
    </w:p>
    <w:p w14:paraId="000002E7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E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000002E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000002E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Христовому воскресін</w:t>
      </w:r>
      <w:r>
        <w:rPr>
          <w:rFonts w:ascii="Times New Roman" w:eastAsia="Times New Roman" w:hAnsi="Times New Roman" w:cs="Times New Roman"/>
          <w:sz w:val="24"/>
          <w:szCs w:val="24"/>
        </w:rPr>
        <w:t>ню безперестанно поклоняємось,* він бо спас нас від беззаконь наших,* – святий Господь Ісус,* що появив воскресіння.</w:t>
      </w:r>
    </w:p>
    <w:p w14:paraId="000002E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</w:t>
      </w:r>
      <w:r>
        <w:rPr>
          <w:rFonts w:ascii="Times New Roman" w:eastAsia="Times New Roman" w:hAnsi="Times New Roman" w:cs="Times New Roman"/>
          <w:sz w:val="24"/>
          <w:szCs w:val="24"/>
        </w:rPr>
        <w:t>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</w:t>
      </w:r>
      <w:r>
        <w:rPr>
          <w:rFonts w:ascii="Times New Roman" w:eastAsia="Times New Roman" w:hAnsi="Times New Roman" w:cs="Times New Roman"/>
          <w:sz w:val="24"/>
          <w:szCs w:val="24"/>
        </w:rPr>
        <w:t>мо до нього: Боже наш, – слава тобі!</w:t>
      </w:r>
    </w:p>
    <w:p w14:paraId="000002EE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F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</w:t>
      </w:r>
      <w:r>
        <w:rPr>
          <w:rFonts w:ascii="Times New Roman" w:eastAsia="Times New Roman" w:hAnsi="Times New Roman" w:cs="Times New Roman"/>
          <w:sz w:val="24"/>
          <w:szCs w:val="24"/>
        </w:rPr>
        <w:t>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000002F0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алить Господа.</w:t>
      </w:r>
    </w:p>
    <w:p w14:paraId="000002F1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</w:t>
      </w:r>
      <w:r>
        <w:rPr>
          <w:rFonts w:ascii="Times New Roman" w:eastAsia="Times New Roman" w:hAnsi="Times New Roman" w:cs="Times New Roman"/>
          <w:sz w:val="24"/>
          <w:szCs w:val="24"/>
        </w:rPr>
        <w:t>ю:* Невимовний Господи, – слава тобі!</w:t>
      </w:r>
    </w:p>
    <w:p w14:paraId="000002F2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16"/>
          <w:id w:val="201094710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u w:val="single"/>
            </w:rPr>
            <w:t>Із себе перед зірницею породив я тебе* − клявся Господь і каятися не буде.</w:t>
          </w:r>
        </w:sdtContent>
      </w:sdt>
    </w:p>
    <w:p w14:paraId="000002F3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</w:t>
      </w:r>
      <w:r>
        <w:rPr>
          <w:rFonts w:ascii="Times New Roman" w:eastAsia="Times New Roman" w:hAnsi="Times New Roman" w:cs="Times New Roman"/>
          <w:sz w:val="24"/>
          <w:szCs w:val="24"/>
        </w:rPr>
        <w:t>яв тіло,* щоб ми спаслися.</w:t>
      </w:r>
    </w:p>
    <w:p w14:paraId="000002F4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000002F5" w14:textId="77777777" w:rsidR="00B245C8" w:rsidRDefault="002569D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Кесаря проголошено:* бо вічного Твого Царства непідвладність*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</w:p>
    <w:p w14:paraId="000002F6" w14:textId="77777777" w:rsidR="00B245C8" w:rsidRDefault="002569DA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2F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000002F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2F9" w14:textId="77777777" w:rsidR="00B245C8" w:rsidRDefault="00B245C8">
      <w:pPr>
        <w:spacing w:after="120"/>
        <w:jc w:val="both"/>
      </w:pPr>
    </w:p>
    <w:p w14:paraId="000002FA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Велике славосл</w:t>
      </w:r>
      <w:r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2F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C" w14:textId="77777777" w:rsidR="00B245C8" w:rsidRDefault="00B245C8">
      <w:pPr>
        <w:spacing w:after="120"/>
        <w:jc w:val="both"/>
      </w:pPr>
    </w:p>
    <w:p w14:paraId="000002FD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F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2F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2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305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0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 надіємось на тебе.</w:t>
      </w:r>
    </w:p>
    <w:p w14:paraId="0000030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B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</w:t>
      </w:r>
      <w:r>
        <w:rPr>
          <w:rFonts w:ascii="Times New Roman" w:eastAsia="Times New Roman" w:hAnsi="Times New Roman" w:cs="Times New Roman"/>
          <w:sz w:val="24"/>
          <w:szCs w:val="24"/>
        </w:rPr>
        <w:t>ь: Господи, змилуйся надо мною,* вилікуй мою душу, бо гріх мій – перед тобою.</w:t>
      </w:r>
    </w:p>
    <w:p w14:paraId="0000030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0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1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14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5" w14:textId="77777777" w:rsidR="00B245C8" w:rsidRDefault="00B245C8">
      <w:pPr>
        <w:spacing w:after="120"/>
      </w:pPr>
    </w:p>
    <w:p w14:paraId="00000316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1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</w:t>
      </w:r>
      <w:r>
        <w:rPr>
          <w:rFonts w:ascii="Times New Roman" w:eastAsia="Times New Roman" w:hAnsi="Times New Roman" w:cs="Times New Roman"/>
          <w:sz w:val="24"/>
          <w:szCs w:val="24"/>
        </w:rPr>
        <w:t>чальника життя нашого;* бо здолавши смертю смерть,* перемогу він дав нам і велику милість.</w:t>
      </w:r>
    </w:p>
    <w:p w14:paraId="00000318" w14:textId="77777777" w:rsidR="00B245C8" w:rsidRDefault="00B245C8">
      <w:pPr>
        <w:spacing w:after="120"/>
        <w:jc w:val="both"/>
      </w:pPr>
    </w:p>
    <w:p w14:paraId="00000319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1A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1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служать і послужили у святім храмі цьо</w:t>
      </w:r>
      <w:r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31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1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</w:t>
      </w:r>
      <w:r>
        <w:rPr>
          <w:rFonts w:ascii="Times New Roman" w:eastAsia="Times New Roman" w:hAnsi="Times New Roman" w:cs="Times New Roman"/>
          <w:sz w:val="24"/>
          <w:szCs w:val="24"/>
        </w:rPr>
        <w:t>ть від Тебе великої і багатої милости, за тих, що творять нам милостиню, і за всіх православних християн.</w:t>
      </w:r>
    </w:p>
    <w:p w14:paraId="0000032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2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3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4" w14:textId="77777777" w:rsidR="00B245C8" w:rsidRDefault="00B245C8">
      <w:pPr>
        <w:spacing w:after="120"/>
      </w:pPr>
    </w:p>
    <w:p w14:paraId="00000325" w14:textId="77777777" w:rsidR="00B245C8" w:rsidRDefault="002569DA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26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7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8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9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D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0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1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3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</w:t>
      </w:r>
      <w:r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33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8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339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A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B" w14:textId="77777777" w:rsidR="00B245C8" w:rsidRDefault="002569DA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3C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33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E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F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0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1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2" w14:textId="77777777" w:rsidR="00B245C8" w:rsidRDefault="00B245C8">
      <w:pPr>
        <w:spacing w:after="120"/>
        <w:jc w:val="both"/>
      </w:pPr>
    </w:p>
    <w:p w14:paraId="00000343" w14:textId="77777777" w:rsidR="00B245C8" w:rsidRDefault="002569DA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44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45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46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47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48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49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4A" w14:textId="77777777" w:rsidR="00B245C8" w:rsidRDefault="002569DA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4B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немовлят, за Христа вбитих у Вифлеємі, преподобного отця нашого Маркелла, ігумена монастиря невсипущих,, і всіх святих - помилує і спасе нас як благий і людинолюбний.</w:t>
      </w:r>
    </w:p>
    <w:p w14:paraId="0000034D" w14:textId="77777777" w:rsidR="00B245C8" w:rsidRDefault="002569DA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E" w14:textId="77777777" w:rsidR="00B245C8" w:rsidRDefault="002569DA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4F" w14:textId="77777777" w:rsidR="00B245C8" w:rsidRDefault="002569DA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245C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32F4F"/>
    <w:multiLevelType w:val="multilevel"/>
    <w:tmpl w:val="2CDC60F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5C8"/>
    <w:rsid w:val="002569DA"/>
    <w:rsid w:val="00B2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1C15B1-E289-4419-9424-9EA7FB8A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4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lZtQsvj9eT9qjUi64sdPt6Tsm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JzOGV5bzEyDmguaHQ0Z2Y0dGY0d2NnMgloLjE3ZHA4dnUyDmguNmJtYzkwbGRvdGMxMg5oLnN4aHRiaHYwNGdtYjgAciExX2Y2b096d2h5eXRxNWdLdHU0ZWlJOFUwbGFuRjJyb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56568</Words>
  <Characters>32245</Characters>
  <Application>Microsoft Office Word</Application>
  <DocSecurity>0</DocSecurity>
  <Lines>268</Lines>
  <Paragraphs>177</Paragraphs>
  <ScaleCrop>false</ScaleCrop>
  <Company/>
  <LinksUpToDate>false</LinksUpToDate>
  <CharactersWithSpaces>88636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2</cp:revision>
  <dcterms:created xsi:type="dcterms:W3CDTF">2013-12-23T23:15:00Z</dcterms:created>
  <dcterms:modified xsi:type="dcterms:W3CDTF">2024-12-01T13:37:00Z</dcterms:modified>
</cp:coreProperties>
</file>