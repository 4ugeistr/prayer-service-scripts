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51B5" w:rsidRPr="00FA1F67" w:rsidRDefault="00EA2B6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br/>
        <w:t xml:space="preserve">1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23-тя по Зісланні Святого Духа. Глас 6. Єв. 1.</w:t>
      </w:r>
    </w:p>
    <w:p w14:paraId="0000000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Св. прор. Наума. </w:t>
      </w:r>
    </w:p>
    <w:p w14:paraId="00000003" w14:textId="77777777" w:rsidR="000351B5" w:rsidRPr="00FA1F67" w:rsidRDefault="00EA2B6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15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0000001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A" w14:textId="50A28C36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0000001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1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0000001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0000002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0000002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0000002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0000002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0000002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8" w14:textId="407856EB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0000002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0000002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0000002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0000002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0000002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2E" w14:textId="54FE0D6C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0000003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0000003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3E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3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000004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000004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34299DA4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A1F6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7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200A3615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8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A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8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0329D229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00000098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14:paraId="0000009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0000009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000009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000000A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65DF1B9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Arial Unicode MS" w:hAnsi="Times New Roman" w:cs="Times New Roman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00000A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Благода́ть Свято́го Ду́ха всели́лася в те́бе, Бо́жий проро́че, і свої́м промі́нням учини́ла з те́бе лампа́ду пресві́тлу, і че́рез те́бе пророку́є майбу́тнє Ніне́вії вели́кій.</w:t>
      </w:r>
    </w:p>
    <w:p w14:paraId="000000A5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Хма́рою світлозо́рою яви́вся ти, Нау́ме, Бо́жий проро́че, пролива́ючи дощ Богові́дання, і враз напої́в єси́ питво́м Бо́жого су́ду Ніне́вію-мі́сто, хво́ре нече́стям.</w:t>
      </w:r>
    </w:p>
    <w:p w14:paraId="000000A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Ста́вши прича́сником нетлі́нної до́брої Сла́ви, Нау́ме, Бо́жий проро́че, і невимо́вної сла́ви, і ра́дости несказа́нної, і насоло́ди Боже́ственної, за нас моли́, Богонатхне́нний, всіх Влади́ку!</w:t>
      </w:r>
    </w:p>
    <w:p w14:paraId="000000A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B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Священник мовить потиху </w:t>
      </w: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D31D8" w14:textId="77777777" w:rsidR="00EA2B66" w:rsidRPr="00FA1F67" w:rsidRDefault="00EA2B66" w:rsidP="00EA2B6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77FDF81E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5249021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46BA3E4B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1F4AA32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52323008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A698416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6CFD3062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митрополита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8360B20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C559746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A9951AA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6DEBC8D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F4463C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B3763E8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7009BA3" w14:textId="77777777" w:rsidR="00EA2B66" w:rsidRPr="00FA1F67" w:rsidRDefault="00EA2B66" w:rsidP="00EA2B66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5FACAE" w14:textId="77777777" w:rsidR="00EA2B66" w:rsidRPr="00FA1F67" w:rsidRDefault="00EA2B66" w:rsidP="00EA2B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BE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B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C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C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C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C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C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C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C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D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D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E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E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7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8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E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0E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000000E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000000E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E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000000F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 w14:paraId="000000F1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F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 наро́дами;</w:t>
      </w:r>
    </w:p>
    <w:p w14:paraId="000000F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F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F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0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000010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000010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03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4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0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0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0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0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0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0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0000010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1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1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2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3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4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5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6" w14:textId="77777777" w:rsidR="000351B5" w:rsidRPr="00FA1F67" w:rsidRDefault="00EA2B6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11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1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B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C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D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У Господа спасіння,* і на твій народ – благословення твоє.</w:t>
      </w:r>
    </w:p>
    <w:p w14:paraId="00000126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2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2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2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2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3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3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3D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Бо твоя милість ліпша від життя,* уста мої славитимуть тебе.</w:t>
      </w:r>
    </w:p>
    <w:p w14:paraId="0000014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4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4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A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F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0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5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5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5B" w14:textId="4FE043D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Ось чому, Господи, до тебе я взиваю,* і моя молитва вранці йде тобі назустріч.</w:t>
      </w:r>
    </w:p>
    <w:p w14:paraId="0000015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F" w14:textId="2C3DE9D0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6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3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4" w14:textId="13FC26D1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6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6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6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6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7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7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7A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142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8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8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8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9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7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9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A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A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нам, що зо страхом і любов'ю завжди Тобі служимо, хвалити несказанну Твою доброту.]</w:t>
      </w:r>
    </w:p>
    <w:p w14:paraId="000001B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6</w:t>
      </w:r>
    </w:p>
    <w:p w14:paraId="000001B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B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B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B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B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BB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B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6):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B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00001B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C0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C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C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C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B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C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C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00001C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000001C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D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9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Другий сідальний</w:t>
      </w:r>
    </w:p>
    <w:p w14:paraId="000001D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000001D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00001DD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E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D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7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E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E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E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E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4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F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1F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1F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F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0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6</w:t>
      </w:r>
    </w:p>
    <w:p w14:paraId="0000020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00000202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3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6</w:t>
      </w:r>
    </w:p>
    <w:p w14:paraId="0000020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000020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0000020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0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0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0000020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0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0000020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0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0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0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00000210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15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6</w:t>
      </w:r>
    </w:p>
    <w:p w14:paraId="00000217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1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0000021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1A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1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1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 Твого Духа. Будь їм помічником і заступником; прийми їх молитви на наднебесний і духовний Твій жертовник.]</w:t>
      </w:r>
    </w:p>
    <w:p w14:paraId="0000021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1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0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4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2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2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14:paraId="0000022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2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2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0000022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0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3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50</w:t>
      </w:r>
    </w:p>
    <w:p w14:paraId="0000023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3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3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3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3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3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4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4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4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4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4F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, і чесного пророка Наума, і всіх святи́х: мо́лимо Тебе́, многоми́лостивий Го́споди, ви́слухай нас грішних, що мо́лимось Тобі, і поми́луй нас.</w:t>
      </w:r>
    </w:p>
    <w:p w14:paraId="0000025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6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5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5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 w:rsidRPr="00FA1F67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0000025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5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0000025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5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0000025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0000025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000026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0000026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0000026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00000266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7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6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6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6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6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6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1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27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0000027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0000027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0000027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7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0000027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0000027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0000028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00000281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8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0000028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0000028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000028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296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9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0000029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0000029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000029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000029E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9F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A1F6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14:paraId="000002A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000002A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000002A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A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000002A7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A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A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A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1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B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000002B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00002B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00002B9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B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C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4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C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C9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C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000002C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000002CD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CF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D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3" w14:textId="04D1D61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00002D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F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8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E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000002EB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000002E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000002F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00002F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14:paraId="000002F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000002F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2F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14:paraId="000002F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2F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14:paraId="000002FA" w14:textId="77777777" w:rsidR="000351B5" w:rsidRPr="00FA1F67" w:rsidRDefault="00EA2B6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2F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000002F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2FD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E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F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</w:t>
      </w: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0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6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9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4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1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18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9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A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</w:t>
      </w:r>
    </w:p>
    <w:p w14:paraId="0000031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1C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D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1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A1F6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7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8" w14:textId="77777777" w:rsidR="000351B5" w:rsidRPr="00FA1F67" w:rsidRDefault="000351B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9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2A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B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D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0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1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5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7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C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E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F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0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2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3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4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5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6" w14:textId="77777777" w:rsidR="000351B5" w:rsidRPr="00FA1F67" w:rsidRDefault="000351B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7" w14:textId="77777777" w:rsidR="000351B5" w:rsidRPr="00FA1F67" w:rsidRDefault="00EA2B6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48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49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4A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4B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4C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4D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4E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F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00000351" w14:textId="77777777" w:rsidR="000351B5" w:rsidRPr="00FA1F67" w:rsidRDefault="00EA2B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A1F6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2" w14:textId="77777777" w:rsidR="000351B5" w:rsidRPr="00FA1F67" w:rsidRDefault="00EA2B6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3" w14:textId="77777777" w:rsidR="000351B5" w:rsidRPr="00FA1F67" w:rsidRDefault="00EA2B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6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A1F67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0351B5" w:rsidRPr="00FA1F6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521E5"/>
    <w:multiLevelType w:val="multilevel"/>
    <w:tmpl w:val="041C072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B5"/>
    <w:rsid w:val="000351B5"/>
    <w:rsid w:val="00EA2B66"/>
    <w:rsid w:val="00FA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9C521B-B492-4702-80CA-A30B8B2C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8SuyKrsNDYkAHw4Lj+/oQqy5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wNjFHR2NfVGc2MVFnTkx4MTVUcmtZN0k1V2hTR0JE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54257</Words>
  <Characters>30928</Characters>
  <Application>Microsoft Office Word</Application>
  <DocSecurity>0</DocSecurity>
  <Lines>257</Lines>
  <Paragraphs>170</Paragraphs>
  <ScaleCrop>false</ScaleCrop>
  <Company/>
  <LinksUpToDate>false</LinksUpToDate>
  <CharactersWithSpaces>85015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2024-12-01T13:14:00Z</dcterms:modified>
</cp:coreProperties>
</file>