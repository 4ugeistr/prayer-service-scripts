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AEAD4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Вівторок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br/>
        <w:t>3 Св. прор. Софонії.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br/>
      </w:r>
    </w:p>
    <w:p w14:paraId="163FACD9" w14:textId="77777777" w:rsidR="007F6DEC" w:rsidRPr="00B3798E" w:rsidRDefault="003F483A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ВЕЧІРНЯ</w:t>
      </w:r>
    </w:p>
    <w:p w14:paraId="23D6AE9E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76299F">
        <w:rPr>
          <w:rFonts w:ascii="Times New Roman" w:hAnsi="Times New Roman"/>
          <w:sz w:val="24"/>
          <w:lang w:val="ru-MD"/>
        </w:rPr>
        <w:t xml:space="preserve"> Благословенний Бог наш завжди, нині і повсякчас, і на віки віків.</w:t>
      </w:r>
    </w:p>
    <w:p w14:paraId="7DF59632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Амі́нь.</w:t>
      </w:r>
    </w:p>
    <w:p w14:paraId="51900236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Тобі́, Бо́же наш, сла́ва Тобі́.</w:t>
      </w:r>
    </w:p>
    <w:p w14:paraId="1CB1A9CF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6CC3C05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44277325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879186D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8AADA1A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6D7DDC60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07C5347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C937CC6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76299F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1267154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Амі́нь. Го́споди, поми́луй.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(12 р.)</w:t>
      </w:r>
    </w:p>
    <w:p w14:paraId="0AD65C3D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C9D56E4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царе́ві на́шому – Бо́гу.</w:t>
      </w:r>
    </w:p>
    <w:p w14:paraId="1B1B54A7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Христо́ві, царе́ві на́шому – Бо́гу.</w:t>
      </w:r>
    </w:p>
    <w:p w14:paraId="028B4CC2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350C69E5" w14:textId="77777777" w:rsidR="007F6DEC" w:rsidRPr="00B3798E" w:rsidRDefault="007F6DE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3847519B" w14:textId="77777777" w:rsidR="007F6DEC" w:rsidRPr="00B3798E" w:rsidRDefault="003F483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103</w:t>
      </w:r>
    </w:p>
    <w:p w14:paraId="231288DE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Благослови́, душе́ моя́, Го́спода!* Го́споди, Бо́же мій, Ти ве́льми вели́кий!</w:t>
      </w:r>
    </w:p>
    <w:p w14:paraId="19197329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Ти одягну́вся ве́личчю і красо́ю,* Ти сві́тлом, на́че ри́зою, покри́вся.</w:t>
      </w:r>
    </w:p>
    <w:p w14:paraId="00639C74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Ти розіп’я́в, нена́че наме́т, не́бо,* Ти збудува́в Твої́ го́рниці у во́дах.</w:t>
      </w:r>
    </w:p>
    <w:p w14:paraId="0875B63B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Із хмар собі́ ро́биш колісни́цю,* хо́диш на кри́лах ві́тру.</w:t>
      </w:r>
    </w:p>
    <w:p w14:paraId="26DCAFBB" w14:textId="77777777" w:rsidR="007F6DEC" w:rsidRPr="00B3798E" w:rsidRDefault="007629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0"/>
          <w:id w:val="-1576425998"/>
        </w:sdtPr>
        <w:sdtEndPr/>
        <w:sdtContent>
          <w:r w:rsidR="003F483A" w:rsidRPr="00B3798E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Вітри́ Свої́ми посланця́ми учиня́єш,* по́лум’я вогне́нне − слу́гами Свої́ми.</w:t>
          </w:r>
        </w:sdtContent>
      </w:sdt>
    </w:p>
    <w:p w14:paraId="7B4E66EC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Ти заснува́в зе́млю на її́ підва́линах,* не захита́ється по ві́ки вікі́в.</w:t>
      </w:r>
    </w:p>
    <w:p w14:paraId="09CF6010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Безо́днею, немо́в оде́жею, покри́в її́,* по́над го́рами ста́ли во́ди.</w:t>
      </w:r>
    </w:p>
    <w:p w14:paraId="73A50C78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Пе́ред погро́зою Твоє́ю вони́ тіка́ли,* пе́ред го́лосом гро́му Твого́ тремті́ли.</w:t>
      </w:r>
    </w:p>
    <w:p w14:paraId="1DDC3C73" w14:textId="77777777" w:rsidR="007F6DEC" w:rsidRPr="00916A39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916A39">
        <w:rPr>
          <w:rFonts w:ascii="Times New Roman" w:eastAsia="Times New Roman" w:hAnsi="Times New Roman" w:cs="Times New Roman"/>
          <w:sz w:val="24"/>
          <w:szCs w:val="24"/>
          <w:lang w:val="ru-MD"/>
        </w:rPr>
        <w:t>Підвели́ся го́ри, зійшли́ доли́ни до мі́сця,* що Ти їм призна́чив.</w:t>
      </w:r>
    </w:p>
    <w:p w14:paraId="2507CE23" w14:textId="77777777" w:rsidR="007F6DEC" w:rsidRPr="00916A39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916A39">
        <w:rPr>
          <w:rFonts w:ascii="Times New Roman" w:eastAsia="Times New Roman" w:hAnsi="Times New Roman" w:cs="Times New Roman"/>
          <w:sz w:val="24"/>
          <w:szCs w:val="24"/>
          <w:lang w:val="ru-MD"/>
        </w:rPr>
        <w:t>Поста́вив їм грани́цю, яко́ї не пере́йдуть,* щоб зно́ву покри́ти зе́млю.</w:t>
      </w:r>
    </w:p>
    <w:p w14:paraId="377BDDB2" w14:textId="77777777" w:rsidR="007F6DEC" w:rsidRPr="00916A39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916A39">
        <w:rPr>
          <w:rFonts w:ascii="Times New Roman" w:eastAsia="Times New Roman" w:hAnsi="Times New Roman" w:cs="Times New Roman"/>
          <w:sz w:val="24"/>
          <w:szCs w:val="24"/>
          <w:lang w:val="ru-MD"/>
        </w:rPr>
        <w:t>Джере́ла посила́єш у рі́ки,* які́ течу́ть по́між го́рами.</w:t>
      </w:r>
    </w:p>
    <w:p w14:paraId="25F4CC5C" w14:textId="77777777" w:rsidR="007F6DEC" w:rsidRPr="00916A39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916A39">
        <w:rPr>
          <w:rFonts w:ascii="Times New Roman" w:eastAsia="Times New Roman" w:hAnsi="Times New Roman" w:cs="Times New Roman"/>
          <w:sz w:val="24"/>
          <w:szCs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3B509EF8" w14:textId="77777777" w:rsidR="007F6DEC" w:rsidRPr="00916A39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916A39">
        <w:rPr>
          <w:rFonts w:ascii="Times New Roman" w:eastAsia="Times New Roman" w:hAnsi="Times New Roman" w:cs="Times New Roman"/>
          <w:sz w:val="24"/>
          <w:szCs w:val="24"/>
          <w:lang w:val="ru-MD"/>
        </w:rPr>
        <w:t>Над ни́ми ку́блиться небе́сне пта́ство,* з-по́між гілля́к дає́ свій го́лос.</w:t>
      </w:r>
    </w:p>
    <w:p w14:paraId="1EEF56C1" w14:textId="77777777" w:rsidR="007F6DEC" w:rsidRPr="00916A39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916A39">
        <w:rPr>
          <w:rFonts w:ascii="Times New Roman" w:eastAsia="Times New Roman" w:hAnsi="Times New Roman" w:cs="Times New Roman"/>
          <w:sz w:val="24"/>
          <w:szCs w:val="24"/>
          <w:lang w:val="ru-MD"/>
        </w:rPr>
        <w:t>Ти напува́єш го́ри з Твої́х го́рниць,* земля́ наси́чується пло́дом діл Твої́х.</w:t>
      </w:r>
    </w:p>
    <w:p w14:paraId="5EDFE89A" w14:textId="77777777" w:rsidR="007F6DEC" w:rsidRPr="00916A39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916A39">
        <w:rPr>
          <w:rFonts w:ascii="Times New Roman" w:eastAsia="Times New Roman" w:hAnsi="Times New Roman" w:cs="Times New Roman"/>
          <w:sz w:val="24"/>
          <w:szCs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4EEB4884" w14:textId="77777777" w:rsidR="007F6DEC" w:rsidRPr="00916A39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916A39">
        <w:rPr>
          <w:rFonts w:ascii="Times New Roman" w:eastAsia="Times New Roman" w:hAnsi="Times New Roman" w:cs="Times New Roman"/>
          <w:sz w:val="24"/>
          <w:szCs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349D15C" w14:textId="77777777" w:rsidR="007F6DEC" w:rsidRPr="00916A39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916A39">
        <w:rPr>
          <w:rFonts w:ascii="Times New Roman" w:eastAsia="Times New Roman" w:hAnsi="Times New Roman" w:cs="Times New Roman"/>
          <w:sz w:val="24"/>
          <w:szCs w:val="24"/>
          <w:lang w:val="ru-MD"/>
        </w:rPr>
        <w:t>Наси́чуються дере́ва Госпо́дні,* ке́дри лива́нські, що посади́в їх.</w:t>
      </w:r>
    </w:p>
    <w:p w14:paraId="31F1955B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На них гніздя́ться пти́ці;* бу́сли – на кипари́сах ї́хнє житло́.</w:t>
      </w:r>
    </w:p>
    <w:p w14:paraId="1BFBA338" w14:textId="77777777" w:rsidR="007F6DEC" w:rsidRPr="00B3798E" w:rsidRDefault="007629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1"/>
          <w:id w:val="-1758196965"/>
        </w:sdtPr>
        <w:sdtEndPr/>
        <w:sdtContent>
          <w:r w:rsidR="003F483A" w:rsidRPr="00B3798E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Висо́кі го́ри для о́ленів,* ске́лі − для за́йців приту́лок.</w:t>
          </w:r>
        </w:sdtContent>
      </w:sdt>
    </w:p>
    <w:p w14:paraId="1FB1690C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Ти створи́в мі́сяць, щоб значи́ти по́ри;* со́нце зна́є свій за́хід.</w:t>
      </w:r>
    </w:p>
    <w:p w14:paraId="7417B2B2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Наво́диш те́мряву, і ніч надхо́дить,* що в ній вору́шаться усі́ зві́рі дібро́вні.</w:t>
      </w:r>
    </w:p>
    <w:p w14:paraId="4C2F3F7D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Левеня́та рика́ють за здо́биччю своє́ю,* пожи́ви від Бо́га для се́бе про́сять.</w:t>
      </w:r>
    </w:p>
    <w:p w14:paraId="4BA37CBF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Хова́ються, як ті́льки зі́йде со́нце,* ляга́ють у свої́х но́рах.</w:t>
      </w:r>
    </w:p>
    <w:p w14:paraId="59F57929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Вихо́дить люди́на до свого́ ді́ла,* і до своє́ї пра́ці аж до ве́чора.</w:t>
      </w:r>
    </w:p>
    <w:p w14:paraId="39360890" w14:textId="77777777" w:rsidR="007F6DEC" w:rsidRPr="00B3798E" w:rsidRDefault="007629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2"/>
          <w:id w:val="1666282726"/>
        </w:sdtPr>
        <w:sdtEndPr/>
        <w:sdtContent>
          <w:r w:rsidR="003F483A" w:rsidRPr="00B3798E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Яка́ їх, Твої́х діл, Го́споди, си́ла!* У му́дрості все Ти створи́в, − по́вна земля́ Твої́х створі́нь.</w:t>
          </w:r>
        </w:sdtContent>
      </w:sdt>
    </w:p>
    <w:p w14:paraId="68F36104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5BDDB516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Там кораблі́ прохо́дять,* є і левіята́н, яко́го Ти створи́в, щоб ним ба́витися.</w:t>
      </w:r>
    </w:p>
    <w:p w14:paraId="6378F6A4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Усі́ вони́ від Те́бе дожида́ють,* щоб дав їм у свій час пожи́ву.</w:t>
      </w:r>
    </w:p>
    <w:p w14:paraId="329ACFC4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7821520A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155408C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Зішле́ш Свій дух, – вони́ ожива́ють,* і Ти відно́влюєш лице́ землі́.</w:t>
      </w:r>
    </w:p>
    <w:p w14:paraId="2E99F887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сла́ва Госпо́дня бу́де пові́ки,* неха́й Госпо́дь раді́є тво́рами Свої́ми.</w:t>
      </w:r>
    </w:p>
    <w:p w14:paraId="63E01953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Спогля́не Він на зе́млю, і вона́ стряса́ється,* торкне́ться гір, вони́ диму́ють.</w:t>
      </w:r>
    </w:p>
    <w:p w14:paraId="27386D87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3ACEAEDB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бу́де приє́мна Йому́ моя́ пі́сня;* у Го́споді я весели́тимусь.</w:t>
      </w:r>
    </w:p>
    <w:p w14:paraId="2616E718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57AC4DE6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Со́нце зна́є свій за́хід,* наво́диш те́мряву, і надхо́дить ніч.</w:t>
      </w:r>
    </w:p>
    <w:p w14:paraId="083543A7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Яка́ їх, Твої́х діл, Го́споди, си́ла!* У му́дрості все Ти створи́в.</w:t>
      </w:r>
    </w:p>
    <w:p w14:paraId="7E712200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5324D04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Алилу́я, алилу́я, алилу́я, сла́ва Тобі́, Бо́же.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5C16567" w14:textId="77777777" w:rsidR="007F6DEC" w:rsidRPr="00B3798E" w:rsidRDefault="007F6DE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675BD6D0" w14:textId="77777777" w:rsidR="007F6DEC" w:rsidRPr="00B3798E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Вечірні молитви</w:t>
      </w:r>
    </w:p>
    <w:p w14:paraId="494CE4D2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25F31E6A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1.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AE27EFA" w14:textId="77777777" w:rsidR="007F6DEC" w:rsidRPr="0076299F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в обуренні Твоїм не картай нас, ані в гніві Твоїм нас не карай, але поводься з нами за милістю </w:t>
      </w:r>
      <w:r w:rsidRPr="0076299F">
        <w:rPr>
          <w:rFonts w:ascii="Times New Roman" w:eastAsia="Times New Roman" w:hAnsi="Times New Roman" w:cs="Times New Roman"/>
          <w:sz w:val="24"/>
          <w:szCs w:val="24"/>
          <w:lang w:val="ru-MD"/>
        </w:rPr>
        <w:t>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E2E3F0B" w14:textId="77777777" w:rsidR="007F6DEC" w:rsidRPr="0076299F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3.</w:t>
      </w:r>
      <w:r w:rsidRPr="0076299F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2F357D83" w14:textId="77777777" w:rsidR="007F6DEC" w:rsidRPr="0076299F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4. </w:t>
      </w:r>
      <w:r w:rsidRPr="0076299F">
        <w:rPr>
          <w:rFonts w:ascii="Times New Roman" w:eastAsia="Times New Roman" w:hAnsi="Times New Roman" w:cs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21CCF60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5.</w:t>
      </w:r>
      <w:r w:rsidRPr="0076299F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164C65FA" w14:textId="77777777" w:rsidR="007F6DEC" w:rsidRPr="0076299F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6.</w:t>
      </w:r>
      <w:sdt>
        <w:sdtPr>
          <w:tag w:val="goog_rdk_3"/>
          <w:id w:val="-280343527"/>
        </w:sdtPr>
        <w:sdtEndPr/>
        <w:sdtContent>
          <w:r w:rsidRPr="00B3798E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Господи, Господи, що пречистою Твоєю долонею все утримуєш, що довго терпиш нам усім, і жалієшся задля нашої злоби! </w:t>
          </w:r>
          <w:r w:rsidRPr="00916A39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</w:t>
          </w:r>
          <w:r w:rsidRPr="0076299F">
            <w:rPr>
              <w:rFonts w:ascii="Gungsuh" w:eastAsia="Gungsuh" w:hAnsi="Gungsuh" w:cs="Gungsuh"/>
              <w:sz w:val="24"/>
              <w:szCs w:val="24"/>
              <w:lang w:val="ru-MD"/>
            </w:rPr>
            <w:t>Амінь.</w:t>
          </w:r>
        </w:sdtContent>
      </w:sdt>
    </w:p>
    <w:p w14:paraId="0BF0E1F8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7.</w:t>
      </w:r>
      <w:r w:rsidRPr="0076299F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Дай нам і решту непорочно докінчити перед святою Твоєю славою і величати Тебе одного і доброго, і людинолюбного Бога нашого. </w:t>
      </w:r>
      <w:r w:rsidRPr="00916A39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Бо Ти Бог наш і Тобі славу возсилаємо: Отцю, і Сину, і Святому Духові, нині і повсякчас, і на віки віків.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331998C6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8.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7806A7D0" w14:textId="77777777" w:rsidR="007F6DEC" w:rsidRPr="00B3798E" w:rsidRDefault="007F6DE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3260C622" w14:textId="77777777" w:rsidR="007F6DEC" w:rsidRPr="00B3798E" w:rsidRDefault="003F483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Велика єктенія</w:t>
      </w:r>
    </w:p>
    <w:p w14:paraId="459DCBA9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519AECE8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F7F6A4E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161E0D01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9E58A99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1602E202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7A512B7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62CB9B7E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81926A3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B3798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B3798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37EC0A57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5557E40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6BD94480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925C808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0977932E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B560EFF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3F8A2AD2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299A07E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AAED252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FC777BF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124999B4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C9A5486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37A9731E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AB228F3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D9F76D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7F5E1E6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EE7EB19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76299F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2332747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1F7698C0" w14:textId="77777777" w:rsidR="007F6DEC" w:rsidRPr="00B3798E" w:rsidRDefault="003F483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Псалом 140</w:t>
      </w:r>
    </w:p>
    <w:p w14:paraId="23CEBBF1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6.</w:t>
      </w:r>
    </w:p>
    <w:p w14:paraId="4D0CDD40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190ABC8" w14:textId="77777777" w:rsidR="007F6DEC" w:rsidRPr="00916A39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916A39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61ACEBB" w14:textId="77777777" w:rsidR="007F6DEC" w:rsidRPr="00916A39" w:rsidRDefault="007629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4"/>
          <w:id w:val="-1157380756"/>
        </w:sdtPr>
        <w:sdtEndPr/>
        <w:sdtContent>
          <w:r w:rsidR="003F483A" w:rsidRPr="00916A39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Поста́в, Го́споди, мої́м уста́м сторо́жу;* до двере́й губ мої́х − ва́рту!</w:t>
          </w:r>
        </w:sdtContent>
      </w:sdt>
    </w:p>
    <w:p w14:paraId="6D79A2D1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Не дай схили́тися се́рцеві моє́му* до чо́гось зло́го.</w:t>
      </w:r>
    </w:p>
    <w:p w14:paraId="6E680AD2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28740942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6940345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Я все-таки́ моли́тимусь,* незважа́ючи на ї́хні злі вчи́нки.</w:t>
      </w:r>
    </w:p>
    <w:p w14:paraId="774E1CD2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0AB48B52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Немо́вби хтось розби́в і розри́в зе́млю,* розки́дано ї́хні ко́сті пе́ред а́дом.</w:t>
      </w:r>
    </w:p>
    <w:p w14:paraId="4B5172F9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0EB49E6A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422E07D3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грі́шники впаду́ть у вла́сні сі́ті всі ра́зом,* а я пройду́ безпе́чно.</w:t>
      </w:r>
    </w:p>
    <w:p w14:paraId="7AEEEFC8" w14:textId="77777777" w:rsidR="007F6DEC" w:rsidRPr="00B3798E" w:rsidRDefault="003F483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141</w:t>
      </w:r>
    </w:p>
    <w:p w14:paraId="3B71CC75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Я го́лосом мої́м до Го́спода взива́ю,* я го́лосом мої́м до Го́спода молю́ся.</w:t>
      </w:r>
    </w:p>
    <w:p w14:paraId="17BD87A3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Ска́ргу мою́ пе́ред Ним вилива́ю,* мою́ скру́ту Йому́ я виявля́ю.</w:t>
      </w:r>
    </w:p>
    <w:p w14:paraId="5D09379A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45A70269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Погля́нь право́руч і подиви́ся:* нема́ ніко́го, хто дбав би за ме́не.</w:t>
      </w:r>
    </w:p>
    <w:p w14:paraId="33144C77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Нема́ куди́ мені́ втіка́ти,* нема́ ніко́го, хто піклува́вся би мно́ю.</w:t>
      </w:r>
    </w:p>
    <w:p w14:paraId="2CC62E4C" w14:textId="77777777" w:rsidR="007F6DEC" w:rsidRPr="00B3798E" w:rsidRDefault="007629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5"/>
          <w:id w:val="953059130"/>
        </w:sdtPr>
        <w:sdtEndPr/>
        <w:sdtContent>
          <w:r w:rsidR="003F483A" w:rsidRPr="00B3798E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До Те́бе, Го́споди, взива́ю й кажу́:* Ти моє́ прибі́жище, в землі́ живи́х Ти − моя́ до́ля!</w:t>
          </w:r>
        </w:sdtContent>
      </w:sdt>
    </w:p>
    <w:p w14:paraId="49EAF4DF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Зверни́ ува́гу на моє́ блага́ння,* бо я ве́льми неща́сний.</w:t>
      </w:r>
    </w:p>
    <w:p w14:paraId="55C0F1FE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Спаси́ мене́ від гони́телів мої́х,* бо вони́ сильні́ші від ме́не.</w:t>
      </w:r>
    </w:p>
    <w:p w14:paraId="66107516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Ви́веди з в’язни́ці мою́ ду́шу,* щоб дя́кувати І́мені Твоє́му.</w:t>
      </w:r>
    </w:p>
    <w:p w14:paraId="2068C8B3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Мене́ обсту́плять пра́ведники,* бо Ти добро́ мені́ вчи́ниш.</w:t>
      </w:r>
    </w:p>
    <w:p w14:paraId="6EE85098" w14:textId="77777777" w:rsidR="007F6DEC" w:rsidRPr="00B3798E" w:rsidRDefault="003F483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129</w:t>
      </w:r>
    </w:p>
    <w:p w14:paraId="6168C1B1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З глиби́н взива́ю до Те́бе, Го́споди,* Го́споди, почу́й мій го́лос.</w:t>
      </w:r>
    </w:p>
    <w:p w14:paraId="0ADB817D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Неха́й бу́дуть Твої́ ву́ха ува́жні,* до го́лосу бла́гання мого́.</w:t>
      </w:r>
    </w:p>
    <w:p w14:paraId="22035840" w14:textId="77777777" w:rsidR="007F6DEC" w:rsidRPr="00B3798E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Стихири</w:t>
      </w:r>
    </w:p>
    <w:p w14:paraId="755D5FCC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B3798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1A30F911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6, подібний: Поклавши всю надію):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милостивий і чоловіколюбець,* задля великої твоєї милости. </w:t>
      </w:r>
    </w:p>
    <w:p w14:paraId="63CFC0A3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B3798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41E27A6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Поглянь на мою скорботу й недугу* і безмірне число гріхів,* душевне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 w14:paraId="03E3DD81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B3798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57B55B4E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</w:p>
    <w:p w14:paraId="637C9713" w14:textId="77777777" w:rsidR="007F6DEC" w:rsidRPr="00916A39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916A39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16A39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916A39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DBCA8A4" w14:textId="77777777" w:rsidR="007F6DEC" w:rsidRPr="00916A39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916A39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4, подібний: Покликаний був ти):</w:t>
      </w:r>
      <w:r w:rsidRPr="00916A39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16A39">
        <w:rPr>
          <w:rFonts w:ascii="Times New Roman" w:eastAsia="Times New Roman" w:hAnsi="Times New Roman" w:cs="Times New Roman"/>
          <w:sz w:val="24"/>
          <w:szCs w:val="24"/>
          <w:lang w:val="ru-MD"/>
        </w:rPr>
        <w:t>Твого пророка явив Ти, Безсмертний,* як одушевленну хмару,* що виточує воду на життя істинно вічне,* послав його з Твого багатства* і дарував йому Духа Всесвятого* і Єдиносущного Тобі, Отцю Вседержителю,* і Синові Твоєму, що з Твоєї істоти засяяв;* Ним він прорік спасительне пришестя* Христа, Бога нашого,* і народам усім спасіння провістив.</w:t>
      </w:r>
    </w:p>
    <w:p w14:paraId="099E7545" w14:textId="77777777" w:rsidR="007F6DEC" w:rsidRPr="00B3798E" w:rsidRDefault="003F483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1F059BCE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B3798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Хвалі́те Го́спода всі наро́ди!* Прославля́йте Його́ всі лю́ди!</w:t>
      </w:r>
    </w:p>
    <w:p w14:paraId="3536E91B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Ти промінь Богоначального сяяння* прийняв ума чистотою* і став Божественних слів промовцем, і провісником,* і речником Бога,* явився Богодвижними устами Духа:* те, що Він тобі показував,* ти, всесвященний, тлумачив і пояснював усім народам* – спасіння, яке їм дається, і Царство Христа,* Якого моли* спасти і просвітити душі наші.</w:t>
      </w:r>
    </w:p>
    <w:p w14:paraId="16997E4A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B3798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198E8951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Сяючий достойно Боговидінням,* і пророчим Богоспогляданням,* і благодаттю вшанований, Богонатхненний,* і Божественного удостоєний блаженства,* нині охоплений сміливістю і тягою до Всеблагого,* молити не припиняй Його* за тих,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що з вірою тебе восхваляють* і почитають тебе, як Богомовця священного* і Богоприємного,* щоб од бід ізбавив і спас душі наші.</w:t>
      </w:r>
    </w:p>
    <w:p w14:paraId="0C36B741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Слава, і нині: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(богородичний):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Небесними херувимами славословлений Син з Отцем і Духом,* бажаючи обновити первоствореного,* невимовно применшив самого себе в твоєму лоні, Богородице всеславна.* Христос Бог і Спас душ наших,* просіявши з тебе, просвітив увесь світ,* визволив від ідольських бісів* й обожив у собі, піднявши людство на небо.</w:t>
      </w:r>
    </w:p>
    <w:p w14:paraId="2A20EF63" w14:textId="77777777" w:rsidR="007F6DEC" w:rsidRPr="00B3798E" w:rsidRDefault="003F483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Світло тихе</w:t>
      </w:r>
    </w:p>
    <w:p w14:paraId="4C8C7A56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священник: </w:t>
      </w:r>
    </w:p>
    <w:p w14:paraId="443E191F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1D5698F9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E3752B7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Будьмо уважні!</w:t>
      </w:r>
    </w:p>
    <w:p w14:paraId="4B6CEA2E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76299F">
        <w:rPr>
          <w:rFonts w:ascii="Times New Roman" w:hAnsi="Times New Roman"/>
          <w:sz w:val="24"/>
          <w:lang w:val="ru-MD"/>
        </w:rPr>
        <w:t xml:space="preserve"> Мир всім.</w:t>
      </w:r>
    </w:p>
    <w:p w14:paraId="2C60CD4A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18B05CE9" w14:textId="77777777" w:rsidR="007F6DEC" w:rsidRPr="00B3798E" w:rsidRDefault="007F6DE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40E925FE" w14:textId="77777777" w:rsidR="007F6DEC" w:rsidRPr="00B3798E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Прокімен</w:t>
      </w:r>
    </w:p>
    <w:p w14:paraId="4B6368D3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Pr="00B3798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Госпо́дь почу́є мене́,* коли́ я візву́ до Ньо́го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(Пс. 4,4).</w:t>
      </w:r>
    </w:p>
    <w:p w14:paraId="3FB9418A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Ви́слухай мене́, коли́ бу́ду взива́ти, мій Бо́же справедли́вий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(Пс. 4,1).</w:t>
      </w:r>
    </w:p>
    <w:p w14:paraId="411431A3" w14:textId="77777777" w:rsidR="007F6DEC" w:rsidRPr="00B3798E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Сподоби, Господи</w:t>
      </w:r>
    </w:p>
    <w:p w14:paraId="3EC10046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Сподо́би, Го́споди, цього́ ве́чора* без гріха́ зберегти́ся нам.</w:t>
      </w:r>
    </w:p>
    <w:p w14:paraId="0D3450E7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B106EBC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бу́де, Го́споди, ми́лість Твоя́ на нас,* бо ми наді́ємось на Те́бе.</w:t>
      </w:r>
    </w:p>
    <w:p w14:paraId="3074DA58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Го́споди,* навчи́ мене́ устано́в Твої́х.</w:t>
      </w:r>
    </w:p>
    <w:p w14:paraId="0DE936B7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Влади́ко,* врозуми́ мене́ устано́вами Твої́ми.</w:t>
      </w:r>
    </w:p>
    <w:p w14:paraId="46E4CEAA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Святи́й,* просвіти́ мене́ устано́вами Твої́ми.</w:t>
      </w:r>
    </w:p>
    <w:p w14:paraId="52D934D6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Го́споди, ми́лість Твоя́ пові́ки,* не покида́й ді́ло рук Твої́х.</w:t>
      </w:r>
    </w:p>
    <w:p w14:paraId="71CCD0DA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Тобі́ нале́жить хвала́,* Тобі́ нале́жить пі́сня.</w:t>
      </w:r>
    </w:p>
    <w:p w14:paraId="5975369A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Тобі́ нале́жить сла́ва:* Отцю́ і Си́ну, і Свято́му Ду́хові,</w:t>
      </w:r>
    </w:p>
    <w:p w14:paraId="00BC9215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І ни́ні і повсякча́с,* і на ві́ки вікі́в. Амі́нь.</w:t>
      </w:r>
    </w:p>
    <w:p w14:paraId="5D3CE4D4" w14:textId="77777777" w:rsidR="007F6DEC" w:rsidRPr="00B3798E" w:rsidRDefault="007F6DE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4237183" w14:textId="77777777" w:rsidR="007F6DEC" w:rsidRPr="00B3798E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Прохальна єктенія</w:t>
      </w:r>
    </w:p>
    <w:p w14:paraId="5EC65B05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7A9EC400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37D23780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16A7FAF3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455300C3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1C51136E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6D632D96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10D8D067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68BFAB19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1C13DA51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40AB0F0C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7D6D0CFB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5B980047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714F90D0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1473606B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946AF3B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17BD336B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6A4033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172DC470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1D5C358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76299F">
        <w:rPr>
          <w:rFonts w:ascii="Times New Roman" w:hAnsi="Times New Roman"/>
          <w:sz w:val="24"/>
          <w:lang w:val="ru-MD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0B3EBD3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616AC3DC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76299F">
        <w:rPr>
          <w:rFonts w:ascii="Times New Roman" w:hAnsi="Times New Roman"/>
          <w:sz w:val="24"/>
          <w:lang w:val="ru-MD"/>
        </w:rPr>
        <w:t xml:space="preserve"> Мир всім.</w:t>
      </w:r>
    </w:p>
    <w:p w14:paraId="57E8B054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14:paraId="14C16574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5A5DCBEF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Тобі, Господи.</w:t>
      </w:r>
    </w:p>
    <w:p w14:paraId="5B6583E3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081832A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76299F">
        <w:rPr>
          <w:rFonts w:ascii="Times New Roman" w:hAnsi="Times New Roman"/>
          <w:sz w:val="24"/>
          <w:lang w:val="ru-MD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391CB15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6B28C2E3" w14:textId="77777777" w:rsidR="007F6DEC" w:rsidRPr="00B3798E" w:rsidRDefault="007F6DE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5C96BA3" w14:textId="77777777" w:rsidR="007F6DEC" w:rsidRPr="00B3798E" w:rsidRDefault="003F483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Стихири на стиховні</w:t>
      </w:r>
    </w:p>
    <w:p w14:paraId="6B3318B7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</w:p>
    <w:p w14:paraId="22480FC8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1922354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14:paraId="1E6225C9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6504272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14:paraId="4011F29F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 w14:paraId="0B95841F" w14:textId="77777777" w:rsidR="007F6DEC" w:rsidRPr="00B3798E" w:rsidRDefault="007F6DE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1FA623F" w14:textId="77777777" w:rsidR="007F6DEC" w:rsidRPr="00B3798E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Симеона</w:t>
      </w:r>
    </w:p>
    <w:p w14:paraId="7D97BB36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Ни́ні відпуска́єш слугу́ Твого́, Влади́ко,* за Твої́м сло́вом у ми́рі.</w:t>
      </w:r>
    </w:p>
    <w:p w14:paraId="40F60CE4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Бо поба́чили о́чі мої́* спасі́ння Твоє́;</w:t>
      </w:r>
    </w:p>
    <w:p w14:paraId="3A596490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Що приготува́в Ти* пе́ред усіма́ наро́дами;</w:t>
      </w:r>
    </w:p>
    <w:p w14:paraId="1273CB12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Сві́тло на просві́ту пога́нам,* і сла́ву лю́ду Твого́, Ізра́їля.</w:t>
      </w:r>
    </w:p>
    <w:p w14:paraId="7F423472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29E3017C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4BCC67F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9179E72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7A2670F9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FC90070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D228574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76299F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06698E5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3B04564B" w14:textId="77777777" w:rsidR="007F6DEC" w:rsidRPr="00B3798E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14:paraId="306F5191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2): 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Пророка Твого, Софонії, пам’ять, Господи, празнуємо.* Тому молимо Тебе: спаси душі наші.</w:t>
      </w:r>
    </w:p>
    <w:p w14:paraId="3998E4BE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Слава, і нині: </w:t>
      </w: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2): 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398C2849" w14:textId="77777777" w:rsidR="007F6DEC" w:rsidRPr="00B3798E" w:rsidRDefault="007F6DE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50F25B80" w14:textId="77777777" w:rsidR="00916A39" w:rsidRPr="00976B82" w:rsidRDefault="00916A39" w:rsidP="00916A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lang w:val="uk-UA"/>
        </w:rPr>
        <w:t>Єктенія усильного благання</w:t>
      </w:r>
    </w:p>
    <w:p w14:paraId="07B810CE" w14:textId="77777777" w:rsidR="00916A39" w:rsidRPr="00976B82" w:rsidRDefault="00916A39" w:rsidP="00916A39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3B697618" w14:textId="77777777" w:rsidR="00916A39" w:rsidRPr="00976B82" w:rsidRDefault="00916A39" w:rsidP="00916A39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57E44697" w14:textId="77777777" w:rsidR="00916A39" w:rsidRPr="00976B82" w:rsidRDefault="00916A39" w:rsidP="00916A39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,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,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B7500D2" w14:textId="77777777" w:rsidR="00916A39" w:rsidRPr="00976B82" w:rsidRDefault="00916A39" w:rsidP="00916A39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2AD5CB2" w14:textId="77777777" w:rsidR="00916A39" w:rsidRPr="00976B82" w:rsidRDefault="00916A39" w:rsidP="00916A39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FC9DB6D" w14:textId="77777777" w:rsidR="00916A39" w:rsidRPr="00976B82" w:rsidRDefault="00916A39" w:rsidP="00916A39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DF3B860" w14:textId="77777777" w:rsidR="00916A39" w:rsidRPr="00976B82" w:rsidRDefault="00916A39" w:rsidP="00916A39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9F4E1D6" w14:textId="77777777" w:rsidR="00916A39" w:rsidRPr="00976B82" w:rsidRDefault="00916A39" w:rsidP="00916A39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2288B9F7" w14:textId="77777777" w:rsidR="00916A39" w:rsidRPr="00976B82" w:rsidRDefault="00916A39" w:rsidP="00916A3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lastRenderedPageBreak/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2530FCB" w14:textId="77777777" w:rsidR="00916A39" w:rsidRPr="00976B82" w:rsidRDefault="00916A39" w:rsidP="00916A39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76299F">
        <w:rPr>
          <w:rFonts w:ascii="Times New Roman" w:hAnsi="Times New Roman"/>
          <w:i/>
          <w:color w:val="FF0000"/>
          <w:sz w:val="24"/>
          <w:lang w:val="uk-UA"/>
        </w:rPr>
        <w:t>Священник:</w:t>
      </w:r>
      <w:r w:rsidRPr="0076299F">
        <w:rPr>
          <w:rFonts w:ascii="Times New Roman" w:hAnsi="Times New Roman"/>
          <w:sz w:val="24"/>
          <w:lang w:val="uk-UA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791E17E" w14:textId="77777777" w:rsidR="00916A39" w:rsidRPr="00976B82" w:rsidRDefault="00916A39" w:rsidP="00916A3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32849DA1" w14:textId="77777777" w:rsidR="007F6DEC" w:rsidRPr="0076299F" w:rsidRDefault="003F483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6299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Середній відпуст</w:t>
      </w:r>
    </w:p>
    <w:p w14:paraId="249FF0E6" w14:textId="77777777" w:rsidR="007F6DEC" w:rsidRPr="0076299F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6299F">
        <w:rPr>
          <w:rFonts w:ascii="Times New Roman" w:eastAsia="Times New Roman" w:hAnsi="Times New Roman" w:cs="Times New Roman"/>
          <w:sz w:val="24"/>
          <w:szCs w:val="24"/>
          <w:lang w:val="uk-UA"/>
        </w:rPr>
        <w:t>Прему́дрість!</w:t>
      </w:r>
    </w:p>
    <w:p w14:paraId="26E95F01" w14:textId="77777777" w:rsidR="007F6DEC" w:rsidRPr="0076299F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6299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6299F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6299F">
        <w:rPr>
          <w:rFonts w:ascii="Times New Roman" w:eastAsia="Times New Roman" w:hAnsi="Times New Roman" w:cs="Times New Roman"/>
          <w:sz w:val="24"/>
          <w:szCs w:val="24"/>
          <w:lang w:val="uk-UA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1EE6CB9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76299F">
        <w:rPr>
          <w:rFonts w:ascii="Times New Roman" w:hAnsi="Times New Roman"/>
          <w:sz w:val="24"/>
          <w:lang w:val="ru-MD"/>
        </w:rPr>
        <w:t xml:space="preserve"> Сла́ва Тобі́, Хри́сте Бо́же, упова́ння на́ше, сла́ва Тобі́!</w:t>
      </w:r>
    </w:p>
    <w:p w14:paraId="12CDDA5D" w14:textId="77777777" w:rsidR="007F6DEC" w:rsidRPr="0076299F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 w:rsidRPr="0076299F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76299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76299F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Благослови́.</w:t>
      </w:r>
    </w:p>
    <w:p w14:paraId="7E3EDD80" w14:textId="77777777" w:rsidR="00686D51" w:rsidRPr="0076299F" w:rsidRDefault="0076299F">
      <w:pPr>
        <w:spacing w:after="120"/>
        <w:rPr>
          <w:lang w:val="ru-MD"/>
        </w:rPr>
      </w:pPr>
      <w:r w:rsidRPr="0076299F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76299F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RPr="0076299F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76299F">
        <w:rPr>
          <w:rFonts w:ascii="Times New Roman" w:hAnsi="Times New Roman"/>
          <w:sz w:val="24"/>
          <w:lang w:val="ru-MD"/>
        </w:rPr>
        <w:t xml:space="preserve">, і </w:t>
      </w:r>
      <w:r w:rsidRPr="0076299F">
        <w:rPr>
          <w:rFonts w:ascii="Times New Roman" w:hAnsi="Times New Roman"/>
          <w:sz w:val="24"/>
          <w:lang w:val="ru-MD"/>
        </w:rPr>
        <w:t>святого пророка Софонії, і всіх святих - помилує і спасе нас як благий і людинолюбний.</w:t>
      </w:r>
    </w:p>
    <w:p w14:paraId="4CC46EC9" w14:textId="77777777" w:rsidR="007F6DEC" w:rsidRPr="0076299F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76299F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76299F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26DAF574" w14:textId="77777777" w:rsidR="007F6DEC" w:rsidRPr="0076299F" w:rsidRDefault="007F6DE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39073437" w14:textId="77777777" w:rsidR="007F6DEC" w:rsidRPr="0076299F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Після Вечірні</w:t>
      </w:r>
    </w:p>
    <w:p w14:paraId="646AE9FC" w14:textId="77777777" w:rsidR="007F6DEC" w:rsidRPr="0076299F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76299F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Влади́чице, прийми́ молі́ння слуг твої́х* і ви́зволь нас від уся́кої ну́жди і печа́лі.</w:t>
      </w:r>
    </w:p>
    <w:p w14:paraId="749F57BD" w14:textId="77777777" w:rsidR="007F6DEC" w:rsidRPr="0076299F" w:rsidRDefault="007F6DE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FF5DCC8" w14:textId="77777777" w:rsidR="007F6DEC" w:rsidRPr="0076299F" w:rsidRDefault="003F483A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eastAsia="Times New Roman" w:hAnsi="Times New Roman" w:cs="Times New Roman"/>
          <w:sz w:val="24"/>
          <w:szCs w:val="24"/>
          <w:lang w:val="ru-MD"/>
        </w:rPr>
        <w:t>УТРЕНЯ</w:t>
      </w:r>
    </w:p>
    <w:p w14:paraId="3623A685" w14:textId="77777777" w:rsidR="007F6DEC" w:rsidRPr="0076299F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76299F">
        <w:rPr>
          <w:rFonts w:ascii="Times New Roman" w:hAnsi="Times New Roman"/>
          <w:sz w:val="24"/>
          <w:lang w:val="ru-MD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10B80932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7F458493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B3798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28FBEB32" w14:textId="77777777" w:rsidR="007F6DEC" w:rsidRPr="0076299F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76299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(2 р.)</w:t>
      </w:r>
      <w:r w:rsidRPr="0076299F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637AB74D" w14:textId="77777777" w:rsidR="007F6DEC" w:rsidRPr="0076299F" w:rsidRDefault="007F6DE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75D6F284" w14:textId="77777777" w:rsidR="007F6DEC" w:rsidRPr="00B3798E" w:rsidRDefault="003F483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Шестипсалм'я</w:t>
      </w:r>
    </w:p>
    <w:p w14:paraId="5222A139" w14:textId="77777777" w:rsidR="007F6DEC" w:rsidRPr="00B3798E" w:rsidRDefault="003F483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158FD782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4A4B5ADC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47E99272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Але ти, Господи, щит мій навколо мене,* ти моя слава, підносиш голову мою вгору.</w:t>
      </w:r>
    </w:p>
    <w:p w14:paraId="66A40829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3DDA0A8D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70D38E26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7F013A37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6D235E44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00E45483" w14:textId="77777777" w:rsidR="007F6DEC" w:rsidRPr="00B3798E" w:rsidRDefault="003F483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528AD82A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3393B467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447C9CFF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7B9FCAB5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3C308D6C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2DAE31E4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0EBCC083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7A321C68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6F78B22C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04582D83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45D6A0E1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55E6AA9C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D2BF878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6AE7C63E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58AD30A2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072F974A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47CB9C97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69433B39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5343E8E6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6F4AAEAC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1F1BE4A3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0C1F0747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Поспіши мені на допомогу,* Господи, моє спасіння.</w:t>
      </w:r>
    </w:p>
    <w:p w14:paraId="1D66DBE7" w14:textId="77777777" w:rsidR="007F6DEC" w:rsidRPr="00B3798E" w:rsidRDefault="003F483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0E0EEDBC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6DC2FD57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6C7DEDB6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361549BE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69BAC3C8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3CF5AD9E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381257B2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32BB2494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5076FE3B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00040DAE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368D836F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6DF80E24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0437A74" w14:textId="77777777" w:rsidR="007F6DEC" w:rsidRPr="00B3798E" w:rsidRDefault="007F6DE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7BDAC41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6285F39B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47DF71C7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621CAB6B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E916B2" w14:textId="77777777" w:rsidR="007F6DEC" w:rsidRPr="00B3798E" w:rsidRDefault="007F6DE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9185095" w14:textId="77777777" w:rsidR="007F6DEC" w:rsidRPr="00B3798E" w:rsidRDefault="003F483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04D8142A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708A386E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01A3B9C1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0119DEA2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587EA533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D946B49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11E47AE8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054BD048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4881FDE6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3DF62CAF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281CFE08" w14:textId="77777777" w:rsidR="007F6DEC" w:rsidRPr="00B3798E" w:rsidRDefault="007629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6"/>
          <w:id w:val="737596936"/>
        </w:sdtPr>
        <w:sdtEndPr/>
        <w:sdtContent>
          <w:r w:rsidR="003F483A" w:rsidRPr="00B3798E">
            <w:rPr>
              <w:rFonts w:ascii="Gungsuh" w:eastAsia="Gungsuh" w:hAnsi="Gungsuh" w:cs="Gungsuh"/>
              <w:sz w:val="24"/>
              <w:szCs w:val="24"/>
              <w:lang w:val="ru-MD"/>
            </w:rPr>
            <w:t>Хіба звіщатимуть у могилі твою милість,* у пропасті глибокій − твою вірність?</w:t>
          </w:r>
        </w:sdtContent>
      </w:sdt>
    </w:p>
    <w:p w14:paraId="7B4A452E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6B4CF277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01FEA9B5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21C13C94" w14:textId="77777777" w:rsidR="007F6DEC" w:rsidRPr="00B3798E" w:rsidRDefault="007629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7"/>
          <w:id w:val="1781293819"/>
        </w:sdtPr>
        <w:sdtEndPr/>
        <w:sdtContent>
          <w:r w:rsidR="003F483A" w:rsidRPr="00B3798E">
            <w:rPr>
              <w:rFonts w:ascii="Gungsuh" w:eastAsia="Gungsuh" w:hAnsi="Gungsuh" w:cs="Gungsuh"/>
              <w:sz w:val="24"/>
              <w:szCs w:val="24"/>
              <w:lang w:val="ru-MD"/>
            </w:rPr>
            <w:t>Я безталанний і конаю змалку,* я перебув страх твій − і умліваю.</w:t>
          </w:r>
        </w:sdtContent>
      </w:sdt>
    </w:p>
    <w:p w14:paraId="0D3DB99C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140656DD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523F10CF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5874BBB3" w14:textId="77777777" w:rsidR="007F6DEC" w:rsidRPr="00B3798E" w:rsidRDefault="003F483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1151AE74" w14:textId="77777777" w:rsidR="007F6DEC" w:rsidRPr="00B3798E" w:rsidRDefault="007629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8"/>
          <w:id w:val="-2067102779"/>
        </w:sdtPr>
        <w:sdtEndPr/>
        <w:sdtContent>
          <w:r w:rsidR="003F483A" w:rsidRPr="00B3798E">
            <w:rPr>
              <w:rFonts w:ascii="Gungsuh" w:eastAsia="Gungsuh" w:hAnsi="Gungsuh" w:cs="Gungsuh"/>
              <w:sz w:val="24"/>
              <w:szCs w:val="24"/>
              <w:lang w:val="ru-MD"/>
            </w:rPr>
            <w:t>Благослови, душе моя, Господа,* і все нутро моє − його святе ім'я.</w:t>
          </w:r>
        </w:sdtContent>
      </w:sdt>
    </w:p>
    <w:p w14:paraId="059E4540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23D36911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0072693A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403B8474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46551A54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49DFD2B2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2AA2C9C3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4223022D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54174500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1BBEE3E0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0538B7CF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6BF032D9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78DBA6F0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1DA04BFC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298FD3B2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0DB922A4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1272B24A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52E8A03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757179B7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D575F83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3BF7EC26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312B3331" w14:textId="77777777" w:rsidR="007F6DEC" w:rsidRPr="00B3798E" w:rsidRDefault="003F483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615799EB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8B8B245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609C0277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5C1783BE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0D25FB2D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05219716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74ADE122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DA2D3C1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AA27D6F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46B301DC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5C5B3C8C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332EA8B8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200B56DD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6E1022B7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7C10BCCA" w14:textId="77777777" w:rsidR="007F6DEC" w:rsidRPr="00B3798E" w:rsidRDefault="007F6DE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29278A65" w14:textId="77777777" w:rsidR="007F6DEC" w:rsidRPr="00B3798E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Утренні молитви</w:t>
      </w:r>
    </w:p>
    <w:p w14:paraId="6CF505A7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Священник читає потиху перед св. дверми оці молитви:</w:t>
      </w:r>
    </w:p>
    <w:p w14:paraId="0EE6C405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lastRenderedPageBreak/>
        <w:t xml:space="preserve">1.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5FA9A1B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r w:rsidRPr="0076299F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Амінь.</w:t>
      </w:r>
    </w:p>
    <w:p w14:paraId="39F6D0AE" w14:textId="77777777" w:rsidR="007F6DEC" w:rsidRPr="0076299F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3.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 w:rsidRPr="0076299F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CB07901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4.</w:t>
      </w:r>
      <w:r w:rsidRPr="0076299F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Ти, що даєш себе умолити задля свого милосердя, прийми і нині нас, що поклоняємося Тобі й по силі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ебе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благ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91EF461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5.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Скарб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нице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благ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391FEFD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2EFE9E8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7.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8ED3363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ED92917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9.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C0A462C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10.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132F8B3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Хвалимо, співаємо, благословимо і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ебе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, Боже батьків наших, бо Ти забрав тінь нічну і явив нам знову світло денне. Молимо Твою добрість: Милостивий 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B7BC876" w14:textId="77777777" w:rsidR="007F6DEC" w:rsidRPr="00B3798E" w:rsidRDefault="007F6DE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56C6441D" w14:textId="77777777" w:rsidR="007F6DEC" w:rsidRPr="00B3798E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Велика єктенія</w:t>
      </w:r>
    </w:p>
    <w:p w14:paraId="0F2FE015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3AB44D69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20A8F6F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5A2D6A71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B595814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4D94C7BD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FBF7AA5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4FD0F5BD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E703FC9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B3798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B3798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534BB99E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B1CB3B3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37269093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D853A3B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5B17D9AD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D069F6F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421F3A25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3066898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7E7702D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4C749D6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5C686843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C74C428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Заступи, спаси, помилуй і охорони нас, Боже, Твоєю благодаттю</w:t>
      </w:r>
    </w:p>
    <w:p w14:paraId="16960900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4E41002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46C963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12A89856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8E8C5A6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76299F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4F36A2A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493CA692" w14:textId="77777777" w:rsidR="007F6DEC" w:rsidRPr="00B3798E" w:rsidRDefault="007F6DE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36CF1CA9" w14:textId="77777777" w:rsidR="007F6DEC" w:rsidRPr="00B3798E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Бог Господь... (Пс. 117), глас 2</w:t>
      </w:r>
    </w:p>
    <w:p w14:paraId="428B4F45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756CD5AB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6B4DE586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266B2ECE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78EF68AD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38FBEDE" w14:textId="77777777" w:rsidR="007F6DEC" w:rsidRPr="00B3798E" w:rsidRDefault="007F6DE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C9A149B" w14:textId="77777777" w:rsidR="007F6DEC" w:rsidRPr="00B3798E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14:paraId="0E153C81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2): 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Пророка Твого, Софонії, пам’ять, Господи, празнуємо.* Тому молимо Тебе: спаси душі наші.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(2 р.)</w:t>
      </w:r>
    </w:p>
    <w:p w14:paraId="5FBECB32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Слава, і нині: </w:t>
      </w: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2): 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35862F0E" w14:textId="77777777" w:rsidR="007F6DEC" w:rsidRPr="00B3798E" w:rsidRDefault="007F6DE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77C80985" w14:textId="77777777" w:rsidR="007F6DEC" w:rsidRPr="00B3798E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50222090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484807DB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E624AB5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6BD8B5AD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3BEA954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72E28A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7669BF0B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 w:rsidRPr="0076299F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Святого Твого Духа.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молитви.]</w:t>
      </w:r>
    </w:p>
    <w:p w14:paraId="51D2ED06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76299F">
        <w:rPr>
          <w:rFonts w:ascii="Times New Roman" w:hAnsi="Times New Roman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3DBEBE7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46F5C5E6" w14:textId="77777777" w:rsidR="007F6DEC" w:rsidRPr="00B3798E" w:rsidRDefault="007F6DE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5DB5DF3F" w14:textId="77777777" w:rsidR="007F6DEC" w:rsidRPr="00B3798E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Перший сідальний</w:t>
      </w:r>
    </w:p>
    <w:p w14:paraId="254253CC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 w14:paraId="7C957FC3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: Милосердя двері відкрий нам, благословенна Богородице,* щоб надіючись на тебе, ми не загинули, але щоб визволились тобою від бід,* ти бо – спасіння роду християнського.</w:t>
      </w:r>
    </w:p>
    <w:p w14:paraId="0E53670F" w14:textId="77777777" w:rsidR="007F6DEC" w:rsidRPr="00B3798E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30A570CF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55E57E2E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0268167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403F2C54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294592C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2DD1D7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18D7EB51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E6B3D78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hAnsi="Times New Roman"/>
          <w:i/>
          <w:color w:val="FF0000"/>
          <w:sz w:val="24"/>
          <w:lang w:val="ru-MD"/>
        </w:rPr>
        <w:lastRenderedPageBreak/>
        <w:t>Священник:</w:t>
      </w:r>
      <w:r w:rsidRPr="0076299F">
        <w:rPr>
          <w:rFonts w:ascii="Times New Roman" w:hAnsi="Times New Roman"/>
          <w:sz w:val="24"/>
          <w:lang w:val="ru-MD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3220387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2AEE3134" w14:textId="77777777" w:rsidR="007F6DEC" w:rsidRPr="00B3798E" w:rsidRDefault="007F6DE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EE26598" w14:textId="77777777" w:rsidR="007F6DEC" w:rsidRPr="00B3798E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Другий сідальний</w:t>
      </w:r>
    </w:p>
    <w:p w14:paraId="1E60398F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sdt>
        <w:sdtPr>
          <w:tag w:val="goog_rdk_9"/>
          <w:id w:val="-2104099621"/>
        </w:sdtPr>
        <w:sdtEndPr/>
        <w:sdtContent>
          <w:r w:rsidRPr="00B3798E">
            <w:rPr>
              <w:rFonts w:ascii="Gungsuh" w:eastAsia="Gungsuh" w:hAnsi="Gungsuh" w:cs="Gungsuh"/>
              <w:sz w:val="24"/>
              <w:szCs w:val="24"/>
              <w:lang w:val="ru-MD"/>
            </w:rPr>
            <w:t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    </w:r>
        </w:sdtContent>
      </w:sdt>
    </w:p>
    <w:p w14:paraId="6C8CE569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 w14:paraId="7449CB67" w14:textId="77777777" w:rsidR="007F6DEC" w:rsidRPr="00B3798E" w:rsidRDefault="007F6DE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4E0D1BBD" w14:textId="77777777" w:rsidR="007F6DEC" w:rsidRPr="00B3798E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50</w:t>
      </w:r>
    </w:p>
    <w:p w14:paraId="67EDFC19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2FED2E23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390FD380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2F31A6B9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1ED5DD27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0D91E1C2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308E98FC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698FB64A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49511E4F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480485FB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7094BA62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14BF3764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06BCBF7D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120ACED1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43ACE870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5B5DF996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3F3CD4B8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1BB97FE5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366C40FE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Ущаслив, Господи, благоволінням твоїм Сіон,* і нехай відбудуються стіни єрусалимські.</w:t>
      </w:r>
    </w:p>
    <w:p w14:paraId="72063114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7295C02D" w14:textId="77777777" w:rsidR="007F6DEC" w:rsidRPr="00B3798E" w:rsidRDefault="007F6DE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75FA7E8C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25D5B8F9" w14:textId="77777777" w:rsidR="007F6DEC" w:rsidRPr="00B3798E" w:rsidRDefault="007F6DE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325E288" w14:textId="77777777" w:rsidR="007F6DEC" w:rsidRPr="00B3798E" w:rsidRDefault="003F483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Канон</w:t>
      </w:r>
    </w:p>
    <w:p w14:paraId="2F70261E" w14:textId="77777777" w:rsidR="007F6DEC" w:rsidRPr="00B3798E" w:rsidRDefault="003F483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Творіння преподобного Йосифа. Глас 6</w:t>
      </w:r>
    </w:p>
    <w:p w14:paraId="7C7314E7" w14:textId="77777777" w:rsidR="007F6DEC" w:rsidRPr="00B3798E" w:rsidRDefault="003F483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1</w:t>
      </w:r>
    </w:p>
    <w:p w14:paraId="65F5D11C" w14:textId="77777777" w:rsidR="007F6DEC" w:rsidRPr="00B3798E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Ірмос</w:t>
      </w:r>
      <w:r w:rsidRPr="00B3798E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ru-MD"/>
        </w:rPr>
        <w:t>:</w:t>
      </w:r>
      <w:r w:rsidRPr="00B3798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 Помічник і покровитель був мені на спасіння. Цей є Бог мій, і прославлю Його, Бога Отця мого, і вознесу Його, славно бо прославився.</w:t>
      </w:r>
    </w:p>
    <w:p w14:paraId="22640E4B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73851508" w14:textId="77777777" w:rsidR="007F6DEC" w:rsidRPr="0076299F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Визволителю мій Ісусе, як Ти визволив від многих гріхів блудницю, що колись добре покаялась; благаю </w:t>
      </w:r>
      <w:r w:rsidRPr="0076299F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Тебе: і мене визволи від численних гріхів, як Милостивий.</w:t>
      </w:r>
    </w:p>
    <w:p w14:paraId="5384C02D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26CD6A52" w14:textId="77777777" w:rsidR="007F6DEC" w:rsidRPr="00B3798E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Плаваючи суєтними помислами життя, Ісусе, я упав у безодню многих гріхів; від них же визволи мене, Спасе.</w:t>
      </w:r>
    </w:p>
    <w:p w14:paraId="31749BD0" w14:textId="77777777" w:rsidR="007F6DEC" w:rsidRPr="00B3798E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Явилася Ти, врата життя, Чиста, і ворота смерті зачинила Різдвом Твоїм; явилася Ти, земля богообрана, через Тебе вознеслося від землі на небо людське змішане єство.</w:t>
      </w:r>
    </w:p>
    <w:p w14:paraId="618A541A" w14:textId="77777777" w:rsidR="007F6DEC" w:rsidRPr="00B3798E" w:rsidRDefault="003F483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3</w:t>
      </w:r>
    </w:p>
    <w:p w14:paraId="12C9459C" w14:textId="77777777" w:rsidR="007F6DEC" w:rsidRPr="00B3798E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Ірмос:</w:t>
      </w:r>
      <w:r w:rsidRPr="00B3798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 Утверди, Господи, на камені заповідей Твоїх серце моє, що похитнулося, бо Ти єдиний святий і Господь.</w:t>
      </w:r>
    </w:p>
    <w:p w14:paraId="4E80352F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278518CD" w14:textId="77777777" w:rsidR="007F6DEC" w:rsidRPr="00B3798E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Милостивим твоїм оком зглянься на мене, Господи, коли я стану перед Тобою й буду судитися, Єдиний благозмінителю.</w:t>
      </w:r>
    </w:p>
    <w:p w14:paraId="38154A50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23D0B0BD" w14:textId="77777777" w:rsidR="007F6DEC" w:rsidRPr="00B3798E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Прийми мене, що зітхаю із глибини душі, як митаря, і даруй мені покаяння, Спасе, визволяючи мене від усякого гріха.</w:t>
      </w:r>
    </w:p>
    <w:p w14:paraId="1818F5B0" w14:textId="77777777" w:rsidR="007F6DEC" w:rsidRPr="0076299F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Зачала Ти, Пресвята, Того, хто утримує весь світ; заради цього благаю </w:t>
      </w:r>
      <w:r w:rsidRPr="0076299F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Тебе, визволи мене від усякої муки.</w:t>
      </w:r>
    </w:p>
    <w:p w14:paraId="10962F2A" w14:textId="77777777" w:rsidR="007F6DEC" w:rsidRPr="00B3798E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6C9C2A02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3E048111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помилуй.</w:t>
      </w:r>
    </w:p>
    <w:p w14:paraId="4DD84A35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Заступи, спаси, помилуй і охорони нас, Боже, твоєю благодаттю.</w:t>
      </w:r>
    </w:p>
    <w:p w14:paraId="7DA3B5B5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помилуй.</w:t>
      </w:r>
    </w:p>
    <w:p w14:paraId="0C7ED486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ABBE37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Тобі, Господи.</w:t>
      </w:r>
    </w:p>
    <w:p w14:paraId="6FAD4441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520709D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Бо Ти Бог наш і Тобі славу возсилаємо: Отцю, і Сину, і Святому Духові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288D32BE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4BE07897" w14:textId="77777777" w:rsidR="007F6DEC" w:rsidRPr="00B3798E" w:rsidRDefault="003F483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4</w:t>
      </w:r>
    </w:p>
    <w:p w14:paraId="7D7F2353" w14:textId="77777777" w:rsidR="007F6DEC" w:rsidRPr="00B3798E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Ірмос:</w:t>
      </w:r>
      <w:r w:rsidRPr="00B3798E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Почув пророк про пришестя Твоє, Господи, і убоявся, бо Ти хочеш від Діви народитися і людям явитися, і промовив: почув слух Твій, і убоявся; слава силі Твоїй, Господи.</w:t>
      </w:r>
    </w:p>
    <w:p w14:paraId="117B2BA1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3D45785C" w14:textId="77777777" w:rsidR="007F6DEC" w:rsidRPr="00B3798E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Подай мені струмки сліз, що висушують джерела пристрастей моїх, і омивають гріхів моїх болото, Щедрий і Многомилостивий, і гасять вічний вогонь геєни і невгасиме полум’я.</w:t>
      </w:r>
    </w:p>
    <w:p w14:paraId="2D273618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5452F3EF" w14:textId="77777777" w:rsidR="007F6DEC" w:rsidRPr="00B3798E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Безперестанно чухаю насолодами струп’я душі моєї і перебуваю невилікуваним, до тями сам прийти не можу; що буде? І що зроблю? Христе щедрий, зціливши, спаси мене.</w:t>
      </w:r>
    </w:p>
    <w:p w14:paraId="0D650107" w14:textId="77777777" w:rsidR="007F6DEC" w:rsidRPr="00B3798E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Тебе, Діво, як семисвітильний світильник, що носить вогонь богопізнання, в давнині передбачив пророк, який світить тим, що перебувають у темряві невідання; тому взиваю до Тебе, Всенепорочна: просвіти мене, молюся.</w:t>
      </w:r>
    </w:p>
    <w:p w14:paraId="76E51DEA" w14:textId="77777777" w:rsidR="007F6DEC" w:rsidRPr="00B3798E" w:rsidRDefault="003F483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Пісня 5</w:t>
      </w:r>
    </w:p>
    <w:p w14:paraId="4EB998F0" w14:textId="77777777" w:rsidR="007F6DEC" w:rsidRPr="0076299F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Ірмос:</w:t>
      </w:r>
      <w:r w:rsidRPr="00B3798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 3 ночі молюся, Чоловіколюбче, просвіти і настанови мене на повеління Твої і навчи мене, Спасе, творити волю </w:t>
      </w:r>
      <w:r w:rsidRPr="0076299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Твою.</w:t>
      </w:r>
    </w:p>
    <w:p w14:paraId="412CFDA3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760B36DF" w14:textId="77777777" w:rsidR="007F6DEC" w:rsidRPr="00B3798E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Ось я, що сховав Твій талант, Христе, лінивий раб Твій, і став недіючим через діяння лукавих пристрастей; я є, тому не пошли мене у вогонь.</w:t>
      </w:r>
    </w:p>
    <w:p w14:paraId="2744EEFE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1A9141FE" w14:textId="77777777" w:rsidR="007F6DEC" w:rsidRPr="00B3798E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Будучи сином Твоєї благодаті, благоутробний Христе, я поневолився ворогу, від Тебе віддалився, живучи блудно; тому, навернувши, спаси мене.</w:t>
      </w:r>
    </w:p>
    <w:p w14:paraId="519D7E32" w14:textId="77777777" w:rsidR="007F6DEC" w:rsidRPr="00B3798E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Врата непроходимі, Чиста, відкрий мені врата істинного покаяння, молюся, і покажи мені стежки покаяння, Наставнице всіх.</w:t>
      </w:r>
    </w:p>
    <w:p w14:paraId="21FF2499" w14:textId="77777777" w:rsidR="007F6DEC" w:rsidRPr="00B3798E" w:rsidRDefault="003F483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6</w:t>
      </w:r>
    </w:p>
    <w:p w14:paraId="542BD2A7" w14:textId="77777777" w:rsidR="007F6DEC" w:rsidRPr="00B3798E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Ірмос:</w:t>
      </w:r>
      <w:r w:rsidRPr="00B3798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 Взиваю всім серцем моїм до щедрого Бога, і почуй мене у пеклі підземному, і виведи із тління життя моє.</w:t>
      </w:r>
    </w:p>
    <w:p w14:paraId="303D3F0A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38A82B77" w14:textId="77777777" w:rsidR="007F6DEC" w:rsidRPr="00B3798E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Не покажи мене в день судний радуванням для бісів, Христе Ісусе; щоб я не почув тоді голосу, який посилає мене у вогонь геєнський.</w:t>
      </w:r>
    </w:p>
    <w:p w14:paraId="26983CFD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396877B3" w14:textId="77777777" w:rsidR="007F6DEC" w:rsidRPr="00B3798E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Занурив мене у глибину гріхів той, хто є ворогом праведних, і звертаюся до безодні щедрот Твоїх, Ісусе: направ мене нині до пристановища життя.</w:t>
      </w:r>
    </w:p>
    <w:p w14:paraId="77C4D3EF" w14:textId="77777777" w:rsidR="007F6DEC" w:rsidRPr="00B3798E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Храмом Бога стала Ти, Всенепорочна, в якому оселився свято і обожив людське єство, сотворивши вірних своїми храмами.</w:t>
      </w:r>
    </w:p>
    <w:p w14:paraId="550363B8" w14:textId="77777777" w:rsidR="007F6DEC" w:rsidRPr="00B3798E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7E157942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18D9DD01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помилуй.</w:t>
      </w:r>
    </w:p>
    <w:p w14:paraId="790024EF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Заступи, спаси, помилуй і охорони нас, Боже, твоєю благодаттю.</w:t>
      </w:r>
    </w:p>
    <w:p w14:paraId="1595E029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помилуй.</w:t>
      </w:r>
    </w:p>
    <w:p w14:paraId="31C537C6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5F96737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Тобі, Господи.</w:t>
      </w:r>
    </w:p>
    <w:p w14:paraId="7BF9A356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lastRenderedPageBreak/>
        <w:t>Господи, і тих, що вночі до тебе кличуть. Вислухай їх і помилуй, і круши під ноги їх невидимих і войовничих ворогів.]</w:t>
      </w:r>
    </w:p>
    <w:p w14:paraId="32FC0BE9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Бо Ти цар миру і Спас душ наших і Тобі славу возсилаємо: Отцю, і Сину, і Святому Духові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0A61B241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Амінь</w:t>
      </w:r>
      <w:r w:rsidRPr="00B3798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61001B76" w14:textId="77777777" w:rsidR="007F6DEC" w:rsidRPr="00B3798E" w:rsidRDefault="003F483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7</w:t>
      </w:r>
    </w:p>
    <w:p w14:paraId="5C2A7261" w14:textId="77777777" w:rsidR="007F6DEC" w:rsidRPr="00B3798E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Ірмос:</w:t>
      </w:r>
      <w:r w:rsidRPr="00B3798E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Згрішили, чинили беззаконня і неправду перед Тобою; не зберегли і не сотворили того, що Ти заповідав нам, але не відкинь нас до кінця, отців Боже.</w:t>
      </w:r>
    </w:p>
    <w:p w14:paraId="6372DE62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48CA4C10" w14:textId="77777777" w:rsidR="007F6DEC" w:rsidRPr="00B3798E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Дивлюся на милість Твою безмірну, безмірно згрішивши; знаю Твоє милосердя, знаю довготерпіння і незлобливість; даруй мені плоди покаяння, щедрий Христе, і спаси мене.</w:t>
      </w:r>
    </w:p>
    <w:p w14:paraId="13D4E253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68FB3BD4" w14:textId="77777777" w:rsidR="007F6DEC" w:rsidRPr="00B3798E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Вилікуй серця мого невилікувані пристрасті, Щедрий, даруй прощення боргів моїх; важкий тягар полегши, щоб я у зворушенні завжди прославляв Тебе, отців Бога.</w:t>
      </w:r>
    </w:p>
    <w:p w14:paraId="09331E45" w14:textId="77777777" w:rsidR="007F6DEC" w:rsidRPr="00B3798E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Народила Ти безмужньо, якого народжує Отець нетлінно, і перебуваєш Дівою і після Різдва, як і до Різдва; тому ублажаємо Тебе і прославляємо безперестанно, Пречиста, як сущу Матір Божу.</w:t>
      </w:r>
    </w:p>
    <w:p w14:paraId="091CDFE9" w14:textId="77777777" w:rsidR="007F6DEC" w:rsidRPr="00B3798E" w:rsidRDefault="003F483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8</w:t>
      </w:r>
    </w:p>
    <w:p w14:paraId="33C6B2E1" w14:textId="77777777" w:rsidR="007F6DEC" w:rsidRPr="00B3798E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Ірмос</w:t>
      </w:r>
      <w:r w:rsidRPr="00B3798E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ru-MD"/>
        </w:rPr>
        <w:t>:</w:t>
      </w:r>
      <w:r w:rsidRPr="00B3798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 Його ж воїнства небесні славлять, і тремтять херувими і серафими, все, що дише, і творіння, оспівуйте, благословляйте і прославляйте по всі віки.</w:t>
      </w:r>
    </w:p>
    <w:p w14:paraId="68C93548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0A0DF94E" w14:textId="77777777" w:rsidR="007F6DEC" w:rsidRPr="00B3798E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Дивлюсь я на велику милість щедрот Твоїх, Христе, як Давид, згрішив більше нього, взиваю з ним, Єдиний милостивий: помилуй мене незабаром.</w:t>
      </w:r>
    </w:p>
    <w:p w14:paraId="5521D943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0E98B476" w14:textId="77777777" w:rsidR="007F6DEC" w:rsidRPr="00B3798E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Нехай буде кінець мій благим, молюся; покласти ж кінець лукавим діянням не маю старання, маючи загрубіле моє серце; ущедри мене, благий Слове.</w:t>
      </w:r>
    </w:p>
    <w:p w14:paraId="134FD389" w14:textId="77777777" w:rsidR="007F6DEC" w:rsidRPr="00B3798E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Благословім Отця і Сина і Святого Духа Господа, нині і повсякчас, і на віки віків. Амінь.</w:t>
      </w:r>
    </w:p>
    <w:p w14:paraId="7872D8E0" w14:textId="77777777" w:rsidR="007F6DEC" w:rsidRPr="00B3798E" w:rsidRDefault="003F483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Нове немовля Ти народила нам, давнього днями, який показав нові путі на землі і застаріле єство оновив, Безневісна Богоблагодатна.</w:t>
      </w:r>
    </w:p>
    <w:p w14:paraId="68F70CB9" w14:textId="77777777" w:rsidR="007F6DEC" w:rsidRPr="00B3798E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Богородиці</w:t>
      </w:r>
    </w:p>
    <w:p w14:paraId="68AFFF14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42D9955B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30439DE6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14:paraId="2D0D523A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Бо він зглянувся на покору слугині своєї,* ось бо віднині ублажатимуть мене всі роди.</w:t>
      </w:r>
    </w:p>
    <w:p w14:paraId="73185475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076D0119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7BCFC178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C3E0AEF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33653DC" w14:textId="77777777" w:rsidR="007F6DEC" w:rsidRPr="00B3798E" w:rsidRDefault="007F6DE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763BDB16" w14:textId="77777777" w:rsidR="007F6DEC" w:rsidRPr="00B3798E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9</w:t>
      </w:r>
    </w:p>
    <w:p w14:paraId="7150D5B9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Безсіменного зачаття народження несказанне,* Матері пречистої нетлінний плід, бо народження Бога відновлює природу;* тому тебе всі роди, як богоневісну Матір, величаємо.</w:t>
      </w:r>
    </w:p>
    <w:p w14:paraId="4524086D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B3798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12641EEF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Ісусе Чоловіколюбче! Ти єдиний знаєш нашу неміч,* бо з милосердя ти в неї зодягнувся, бажаючи її очистити,* Тому очисти лукаву нечисть та гниль моїх гріхів і спаси мене.</w:t>
      </w:r>
    </w:p>
    <w:p w14:paraId="2603686E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B3798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Чесний пророче, предтече і христителю Господній, Йоане, моли Бога за нас.</w:t>
      </w:r>
    </w:p>
    <w:p w14:paraId="6BCA00E0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День повний гніву, день темряви* і суд страшний буде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 w14:paraId="3F908511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: Явилась ти святішою від херувимів, Діво,* бо ти породила пресвятого Бога.* Тому освяти всіх нас, що тебе побожними піснями щодня і щоночі з вірою вихваляємо.</w:t>
      </w:r>
    </w:p>
    <w:p w14:paraId="264DA209" w14:textId="77777777" w:rsidR="007F6DEC" w:rsidRPr="00B3798E" w:rsidRDefault="007F6DE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B4E0A57" w14:textId="77777777" w:rsidR="007F6DEC" w:rsidRPr="00B3798E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Достойно</w:t>
      </w:r>
    </w:p>
    <w:p w14:paraId="4BEF61A1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98135E8" w14:textId="77777777" w:rsidR="007F6DEC" w:rsidRPr="00B3798E" w:rsidRDefault="007F6DE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2CFDC5A5" w14:textId="77777777" w:rsidR="007F6DEC" w:rsidRPr="00B3798E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1E9425E8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347EFC64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6A54A45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E1EE68D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27F6C83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72CDC1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384C6218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55C0BA8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76299F">
        <w:rPr>
          <w:rFonts w:ascii="Times New Roman" w:hAnsi="Times New Roman"/>
          <w:sz w:val="24"/>
          <w:lang w:val="ru-MD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7381D2D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5EC40576" w14:textId="77777777" w:rsidR="007F6DEC" w:rsidRPr="00B3798E" w:rsidRDefault="007F6DE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21126FF6" w14:textId="77777777" w:rsidR="007F6DEC" w:rsidRPr="00B3798E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Світильний</w:t>
      </w:r>
    </w:p>
    <w:p w14:paraId="5B5E0004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40337684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1156705C" w14:textId="77777777" w:rsidR="007F6DEC" w:rsidRPr="00B3798E" w:rsidRDefault="007F6DE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3C213B0F" w14:textId="77777777" w:rsidR="007F6DEC" w:rsidRPr="00B3798E" w:rsidRDefault="003F483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Хвалитні</w:t>
      </w:r>
    </w:p>
    <w:p w14:paraId="61E38CC8" w14:textId="77777777" w:rsidR="007F6DEC" w:rsidRPr="00B3798E" w:rsidRDefault="003F483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719CC8CB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26D0026B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14F9814A" w14:textId="77777777" w:rsidR="007F6DEC" w:rsidRPr="00B3798E" w:rsidRDefault="007629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10"/>
          <w:id w:val="-936290842"/>
        </w:sdtPr>
        <w:sdtEndPr/>
        <w:sdtContent>
          <w:r w:rsidR="003F483A" w:rsidRPr="00B3798E">
            <w:rPr>
              <w:rFonts w:ascii="Gungsuh" w:eastAsia="Gungsuh" w:hAnsi="Gungsuh" w:cs="Gungsuh"/>
              <w:sz w:val="24"/>
              <w:szCs w:val="24"/>
              <w:lang w:val="ru-MD"/>
            </w:rPr>
            <w:t>Хваліте його, ви − сонце й місяцю,* хваліте його, всі ясні зорі.</w:t>
          </w:r>
        </w:sdtContent>
      </w:sdt>
    </w:p>
    <w:p w14:paraId="42E1B31F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67A191CA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3C62D0F1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35F6903B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4F0809BD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026A7D7E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4A5CF87B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6BB558E1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271FAA8C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04DE8B9D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Нехай ім'я Господнє хвалять, високе бо ім'я його єдине.* Велич його понад землю й небо.</w:t>
      </w:r>
    </w:p>
    <w:p w14:paraId="689EB5D6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2BB2CE9A" w14:textId="77777777" w:rsidR="007F6DEC" w:rsidRPr="00B3798E" w:rsidRDefault="003F483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05ACA717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4B92D939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5BA43E91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470118DE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1023CE79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48B4B8EB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5826FBB7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6A938E58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39C8B144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63455BBC" w14:textId="77777777" w:rsidR="007F6DEC" w:rsidRPr="00B3798E" w:rsidRDefault="003F483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76DD39EC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200411E4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572F14BE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443BB0B6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40F72157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63C6DDAC" w14:textId="77777777" w:rsidR="007F6DEC" w:rsidRPr="00B3798E" w:rsidRDefault="007F6DE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5F32EBDF" w14:textId="77777777" w:rsidR="007F6DEC" w:rsidRPr="00B3798E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Мале славослов'я</w:t>
      </w:r>
    </w:p>
    <w:p w14:paraId="3F8FA26D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4571654" w14:textId="77777777" w:rsidR="007F6DEC" w:rsidRPr="00B3798E" w:rsidRDefault="007F6DE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C00491E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76299F">
        <w:rPr>
          <w:rFonts w:ascii="Times New Roman" w:hAnsi="Times New Roman"/>
          <w:sz w:val="24"/>
          <w:lang w:val="ru-MD"/>
        </w:rPr>
        <w:t xml:space="preserve"> Слава тобі, що Світло нам показав!</w:t>
      </w:r>
    </w:p>
    <w:p w14:paraId="5201CB01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29D5CDAA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A3FC69B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4BB2E599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291F0EC0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2785B25E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4F189916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7DB5D221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434B46D5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39E9232F" w14:textId="77777777" w:rsidR="007F6DEC" w:rsidRPr="00B3798E" w:rsidRDefault="007629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11"/>
          <w:id w:val="-1353102676"/>
        </w:sdtPr>
        <w:sdtEndPr/>
        <w:sdtContent>
          <w:r w:rsidR="003F483A" w:rsidRPr="00B3798E">
            <w:rPr>
              <w:rFonts w:ascii="Gungsuh" w:eastAsia="Gungsuh" w:hAnsi="Gungsuh" w:cs="Gungsuh"/>
              <w:sz w:val="24"/>
              <w:szCs w:val="24"/>
              <w:lang w:val="ru-MD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3FF798B1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18A9973E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3D1BF04D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73DE9E73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3E7191DF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25F5E7AA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65C51B74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55BB21E8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0710A949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253B0D7E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6581688C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Тобі належить хвала,* тобі належить пісня.</w:t>
      </w:r>
    </w:p>
    <w:p w14:paraId="3094B188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536B6CBF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І нині і повсякчас,* і на віки віків. Амінь.</w:t>
      </w:r>
    </w:p>
    <w:p w14:paraId="5B37BA05" w14:textId="77777777" w:rsidR="007F6DEC" w:rsidRPr="00B3798E" w:rsidRDefault="007F6DE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3E83B78" w14:textId="77777777" w:rsidR="007F6DEC" w:rsidRPr="00B3798E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Прохальна єктенія</w:t>
      </w:r>
    </w:p>
    <w:p w14:paraId="7F3E2269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14:paraId="0DBB22B7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5F2F70AA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3A020DB6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7BD4E4CB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315A2C3E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6B6020F6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61DD606C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4C8EE2C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2B65C6C8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7A87B45B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431EEEC2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14BA714E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4F99753B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4D33459B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30217BC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42556BA0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0EBB48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6A33910B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75055AC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76299F">
        <w:rPr>
          <w:rFonts w:ascii="Times New Roman" w:hAnsi="Times New Roman"/>
          <w:sz w:val="24"/>
          <w:lang w:val="ru-MD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FF378EF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7A732D4E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76299F">
        <w:rPr>
          <w:rFonts w:ascii="Times New Roman" w:hAnsi="Times New Roman"/>
          <w:sz w:val="24"/>
          <w:lang w:val="ru-MD"/>
        </w:rPr>
        <w:t xml:space="preserve"> Мир всім.</w:t>
      </w:r>
    </w:p>
    <w:p w14:paraId="2F9E0A4A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14:paraId="5CFD8396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04ADEF02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Тобі, Господи.</w:t>
      </w:r>
    </w:p>
    <w:p w14:paraId="1FB6C737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42055841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hAnsi="Times New Roman"/>
          <w:i/>
          <w:color w:val="FF0000"/>
          <w:sz w:val="24"/>
          <w:lang w:val="ru-MD"/>
        </w:rPr>
        <w:lastRenderedPageBreak/>
        <w:t>Священник:</w:t>
      </w:r>
      <w:r w:rsidRPr="0076299F">
        <w:rPr>
          <w:rFonts w:ascii="Times New Roman" w:hAnsi="Times New Roman"/>
          <w:sz w:val="24"/>
          <w:lang w:val="ru-MD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62179632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3DE9DB2C" w14:textId="77777777" w:rsidR="007F6DEC" w:rsidRPr="00B3798E" w:rsidRDefault="007F6DE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4F8A0D1C" w14:textId="77777777" w:rsidR="007F6DEC" w:rsidRPr="00B3798E" w:rsidRDefault="003F483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Стихири на стиховні</w:t>
      </w:r>
    </w:p>
    <w:p w14:paraId="7E25DB1C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14:paraId="0D53CF9D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B3798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350790C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 w14:paraId="2140B859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B3798E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AECF2E4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14:paraId="7F2EF662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: Великих дарів ти сподобилася, чиста Діво Богомати,* бо ти породила тілом одного з Тройці, Христа життєдавця,* – на спасіння душ наших.</w:t>
      </w:r>
    </w:p>
    <w:p w14:paraId="47AEFA79" w14:textId="77777777" w:rsidR="007F6DEC" w:rsidRPr="00B3798E" w:rsidRDefault="007F6DE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ECBCAF3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0B35A1B3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23890634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5ABFB8E1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8246E3A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8A55C6B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AD75B4B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32D65823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64001559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23FE0FA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76299F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A6DB5F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  <w:r w:rsidRPr="00B3798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773A8B6C" w14:textId="77777777" w:rsidR="007F6DEC" w:rsidRPr="00B3798E" w:rsidRDefault="007F6DE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C03AC1E" w14:textId="77777777" w:rsidR="007F6DEC" w:rsidRPr="00B3798E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14:paraId="53EEB45E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2): 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Пророка Твого, Софонії, пам’ять, Господи, празнуємо.* Тому молимо Тебе: спаси душі наші.</w:t>
      </w:r>
    </w:p>
    <w:p w14:paraId="078A6034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Слава, і нині: </w:t>
      </w: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2): </w:t>
      </w:r>
      <w:r w:rsidRPr="00B3798E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Величаємо тебе, Богородице, кличучи:* Радуйся, незахідного світла хмарино,* бо ти носила в своєму лоні Господа слави!</w:t>
      </w:r>
    </w:p>
    <w:p w14:paraId="62996D80" w14:textId="77777777" w:rsidR="007F6DEC" w:rsidRPr="00B3798E" w:rsidRDefault="007F6DE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330AB3B3" w14:textId="77777777" w:rsidR="007F6DEC" w:rsidRPr="00B3798E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Єктенія усильного благання</w:t>
      </w:r>
    </w:p>
    <w:p w14:paraId="3C9C9898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5E96CC65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5A2C1BFA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B3798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B3798E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93A2520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76AF3E9F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3C025F96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4219C0DA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1085059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B3798E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66FF4869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76299F">
        <w:rPr>
          <w:rFonts w:ascii="Times New Roman" w:hAnsi="Times New Roman"/>
          <w:sz w:val="24"/>
          <w:lang w:val="ru-MD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A89DB81" w14:textId="77777777" w:rsidR="007F6DEC" w:rsidRPr="00B3798E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45B6CB44" w14:textId="77777777" w:rsidR="007F6DEC" w:rsidRPr="00B3798E" w:rsidRDefault="007F6DE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0A0BCA8" w14:textId="77777777" w:rsidR="007F6DEC" w:rsidRPr="00B3798E" w:rsidRDefault="003F483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Середній відпуст</w:t>
      </w:r>
    </w:p>
    <w:p w14:paraId="0172416B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Прему́дрість!</w:t>
      </w:r>
    </w:p>
    <w:p w14:paraId="174444D2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110E071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76299F">
        <w:rPr>
          <w:rFonts w:ascii="Times New Roman" w:hAnsi="Times New Roman"/>
          <w:sz w:val="24"/>
          <w:lang w:val="ru-MD"/>
        </w:rPr>
        <w:t xml:space="preserve"> Сла́ва Тобі́, Хри́сте Бо́же, упова́ння на́ше, сла́ва Тобі́!</w:t>
      </w:r>
    </w:p>
    <w:p w14:paraId="6F7F1E36" w14:textId="77777777" w:rsidR="007F6DEC" w:rsidRPr="0076299F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3798E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B3798E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 w:rsidRPr="0076299F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76299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76299F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Благослови́.</w:t>
      </w:r>
    </w:p>
    <w:p w14:paraId="7AB6E6ED" w14:textId="77777777" w:rsidR="00686D51" w:rsidRPr="0076299F" w:rsidRDefault="0076299F">
      <w:pPr>
        <w:spacing w:after="120"/>
        <w:rPr>
          <w:lang w:val="ru-MD"/>
        </w:rPr>
      </w:pPr>
      <w:r w:rsidRPr="0076299F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76299F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RPr="0076299F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76299F">
        <w:rPr>
          <w:rFonts w:ascii="Times New Roman" w:hAnsi="Times New Roman"/>
          <w:sz w:val="24"/>
          <w:lang w:val="ru-MD"/>
        </w:rPr>
        <w:t>, і святого пророка Софонії, і всіх святих - помилує і спас</w:t>
      </w:r>
      <w:r w:rsidRPr="0076299F">
        <w:rPr>
          <w:rFonts w:ascii="Times New Roman" w:hAnsi="Times New Roman"/>
          <w:sz w:val="24"/>
          <w:lang w:val="ru-MD"/>
        </w:rPr>
        <w:t>е нас як благий і людинолюбний.</w:t>
      </w:r>
    </w:p>
    <w:p w14:paraId="55C60A82" w14:textId="77777777" w:rsidR="007F6DEC" w:rsidRDefault="003F48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98DF32C" w14:textId="77777777" w:rsidR="007F6DEC" w:rsidRDefault="007F6DE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B69F93" w14:textId="77777777" w:rsidR="007F6DEC" w:rsidRDefault="003F483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A1493E9" w14:textId="77777777" w:rsidR="007F6DEC" w:rsidRPr="00B3798E" w:rsidRDefault="003F48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76299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76299F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 маємо іншої допомоги,* не маємо іншої надії,* крім тебе, Пречиста Діво!* </w:t>
      </w:r>
      <w:r w:rsidRPr="00B3798E">
        <w:rPr>
          <w:rFonts w:ascii="Times New Roman" w:eastAsia="Times New Roman" w:hAnsi="Times New Roman" w:cs="Times New Roman"/>
          <w:sz w:val="24"/>
          <w:szCs w:val="24"/>
          <w:lang w:val="ru-MD"/>
        </w:rPr>
        <w:t>Ти нам допоможи, на тебе надіємось* і тобою хвалимось:* бо ми твої слуги, щоб ми не посоромилися.</w:t>
      </w:r>
    </w:p>
    <w:sectPr w:rsidR="007F6DEC" w:rsidRPr="00B3798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407962"/>
    <w:multiLevelType w:val="multilevel"/>
    <w:tmpl w:val="D3C4A3B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DEC"/>
    <w:rsid w:val="003F483A"/>
    <w:rsid w:val="00686D51"/>
    <w:rsid w:val="0076299F"/>
    <w:rsid w:val="007F6DEC"/>
    <w:rsid w:val="00916A39"/>
    <w:rsid w:val="00B3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71B63"/>
  <w15:docId w15:val="{169C521B-B492-4702-80CA-A30B8B2CB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en68v3e9oMpCtTxhN252sQDnF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bHY0THQ0TkZyb3AxRmExbHhEdWxlTXU0OHp3dXk0YU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44950</Words>
  <Characters>25623</Characters>
  <Application>Microsoft Office Word</Application>
  <DocSecurity>0</DocSecurity>
  <Lines>213</Lines>
  <Paragraphs>140</Paragraphs>
  <ScaleCrop>false</ScaleCrop>
  <Company/>
  <LinksUpToDate>false</LinksUpToDate>
  <CharactersWithSpaces>70433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6</cp:revision>
  <dcterms:created xsi:type="dcterms:W3CDTF">2013-12-23T23:15:00Z</dcterms:created>
  <dcterms:modified xsi:type="dcterms:W3CDTF">2024-12-03T16:08:00Z</dcterms:modified>
</cp:coreProperties>
</file>