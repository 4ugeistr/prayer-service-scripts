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88A5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Середа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  <w:t xml:space="preserve">4 </w:t>
      </w:r>
      <w:r w:rsidRPr="00FB7494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Св. влкмчц. Варвари. Прп. Йоана Дамаскина.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</w:r>
    </w:p>
    <w:p w14:paraId="0A5FEDC5" w14:textId="77777777" w:rsidR="005E1E8D" w:rsidRPr="006B7E40" w:rsidRDefault="00FB74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1D31610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0A6427C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3F57D0A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26EC165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A22F87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AA3427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43A1A3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0C65E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AAF2CE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D5AAB2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A63EB9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1576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3992943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74D93C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62ABB7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3066A85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6D54B87E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6369E07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58594DE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750D9AA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25F425A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22548DA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20CACBF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Arial Unicode MS" w:hAnsi="Times New Roman" w:cs="Times New Roman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1EFF47C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заснува́в зе́млю на її́ підва́линах,* не захита́ється по ві́ки вікі́в.</w:t>
      </w:r>
    </w:p>
    <w:p w14:paraId="4270711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6EB0094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7260B4E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Підвели́ся го́ри, зійшли́ доли́ни до мі́сця,* що Ти їм призна́чив.</w:t>
      </w:r>
    </w:p>
    <w:p w14:paraId="03098A3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Поста́вив їм грани́цю, яко́ї не пере́йдуть,* щоб зно́ву покри́ти зе́млю.</w:t>
      </w:r>
    </w:p>
    <w:p w14:paraId="2007462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Джере́ла посила́єш у рі́ки,* які́ течу́ть по́між го́рами.</w:t>
      </w:r>
    </w:p>
    <w:p w14:paraId="521B238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762EEF5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Над ни́ми ку́блиться небе́сне пта́ство,* з-по́між гілля́к дає́ свій го́лос.</w:t>
      </w:r>
    </w:p>
    <w:p w14:paraId="01A0119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Ти напува́єш го́ри з Твої́х го́рниць,* земля́ наси́чується пло́дом діл Твої́х.</w:t>
      </w:r>
    </w:p>
    <w:p w14:paraId="74D021A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FA8D6C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B45132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Наси́чуються дере́ва Госпо́дні,* ке́дри лива́нські, що посади́в їх.</w:t>
      </w:r>
    </w:p>
    <w:p w14:paraId="63FD485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06CD04C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Arial Unicode MS" w:hAnsi="Times New Roman" w:cs="Times New Roman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023D119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7BD8E31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4A8DA2C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36AABBE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4EF87B2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2D99F51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Arial Unicode MS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065B5BD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79DF896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FA6C14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B52B07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7E48AAF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4D452A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207380B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A1D171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190A97F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46744EF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770760E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711E718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37F778C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2BE05D0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95EACD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01A7EC4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37DEEEF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14:paraId="0144167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2C1EFD0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BDD733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9A1ED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89E316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7DA8D6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366F260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r w:rsidRPr="006B7E40">
        <w:rPr>
          <w:rFonts w:ascii="Times New Roman" w:eastAsia="Gungsuh" w:hAnsi="Times New Roman" w:cs="Times New Roman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1126ED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B335D4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1C8EAD49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89A9559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4D604A4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20E628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CE7B67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60505EC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651F8C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11C0B78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94D0DA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C11C38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087795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7E4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7E4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8471A9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AD48CE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372DE5D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6D728D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747BC9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61AD51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5E6D538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32963A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5E0540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03AAD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49BECDD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7EB2D4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435193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416438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A64D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66C810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B9E9DF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1FF8C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898E774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140</w:t>
      </w:r>
    </w:p>
    <w:p w14:paraId="7CF4273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2.</w:t>
      </w:r>
    </w:p>
    <w:p w14:paraId="3D90DC7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966B4B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42EE6F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Arial Unicode MS" w:hAnsi="Times New Roman" w:cs="Times New Roman"/>
          <w:sz w:val="24"/>
          <w:szCs w:val="24"/>
          <w:lang w:val="ru-MD"/>
        </w:rPr>
        <w:t>Поста́в, Го́споди, мої́м уста́м сторо́жу;* до двере́й губ мої́х − ва́рту!</w:t>
      </w:r>
    </w:p>
    <w:p w14:paraId="46600E9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6E1D785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B9FBE7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A5A88B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3E3B91D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E57029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3B0BC6C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4DD6A62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3EB0ED6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24913E79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7316738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3F5C195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4B457AD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3859E0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780D822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394646A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Arial Unicode MS" w:hAnsi="Times New Roman" w:cs="Times New Roman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5810D7D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19346FC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0BAFF82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78CF12F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3B171C58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A71FA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26753E2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7ADE2FC3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</w:t>
      </w:r>
    </w:p>
    <w:p w14:paraId="38DB502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509DBCA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2, под. Коли з дерева):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Коли на судилищі страшнім* бачила всеблаженна Юліанія* славну мученицю Варвару,* що від бичувань страждала* з усім тілом, посіченим різними видами мук,* то з гарячими сльозами голосила:* «Слове Божий! Її спільницею* сподоби мене нині бути, Чоловіколюбче!»</w:t>
      </w:r>
    </w:p>
    <w:p w14:paraId="4E5B5B7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1D197D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Істинно єдину волю* до благочестя маючи,* святі Варвара та Юліанія* стали на боротьбу з ворогом* і, перемігши його з силою,* слави сподобилися від Христа Бога.* Тим-то, згубних пристрастей безчестя знищивши,* всім вірним подають вигойні ліки.</w:t>
      </w:r>
    </w:p>
    <w:p w14:paraId="00B9D26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73C9194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Коли винесено на тебе, мученице,* священніша Варваро,* вирок – солодку смерть,* ти радісно і поспішно біг звершила;* пребеззаконними ж руками нечестивого батька* була принесена в жертву.* Тим-то, справді з мудрими дівами хор ведучи,* споглядаєш Христа, Жениха твого, світлосяйність.</w:t>
      </w:r>
    </w:p>
    <w:p w14:paraId="04DB6F3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1458B3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8, подібний: Як назвемо вас):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Ким тебе іменуємо, святий?* Богословом Йоаном, Давида солодкоспівця* духоносною арфою або сопілкою пастирською?* Ти бо усолоджуєш слух і думку,* звеселяєш церковні зібрання* і медоплинними твоїми повчаннями* озорюєш світу кінці,* – благай, щоб спаслися душі наші.</w:t>
      </w:r>
    </w:p>
    <w:p w14:paraId="13FB4DDF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2AE72C2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0196446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Ким тебе іменую, богонатхненний?* Йоаном солодкомовним, найсвітліша зоре,* що сяйвом Тройці просвічуєш зір?* Проникаєш у морок Божественного Духом,* посвячуєш у Невиразиме,* як Мойсей, роз’яснюючи його* прекрасної музики писанням,* – благай, щоб спаслися душі наші.</w:t>
      </w:r>
    </w:p>
    <w:p w14:paraId="7CCA70D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7D57D10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Ким тебе іменую, піснями славний?* Смолоскипом світлоносним, уславленим проводарем?* Служителем, що споглядає Таїнства Божі,* зорею Церкви всеосяйною?* Світильником, що просвічує сущих у темряві,* органом премилозвучним,* сурмою доброгласною?* – благай, щоб спаслися душі наші.</w:t>
      </w:r>
    </w:p>
    <w:p w14:paraId="2CFA042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Слава: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(г. 6):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Вітчизну, рід, маєток зоставивши, Варваро,* і нечестивого батька зненавидівши,* Бога возлюбила ти,* якого невістою стала,* і була прозвана великою серед купців.* Його благай, щоб спаслися душі наші.</w:t>
      </w:r>
    </w:p>
    <w:p w14:paraId="0E7D4E1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>І нині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(хрестобогородичний):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7828A11D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49B9C58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</w:p>
    <w:p w14:paraId="76DCA15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9266EC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273CE8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4FC7313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Мир всім.</w:t>
      </w:r>
    </w:p>
    <w:p w14:paraId="27B8D85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795039A6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5C0906A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1770F6C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 Ми́лість Твоя́, Го́споди, бу́де зі мно́ю* по всі дні життя́ мого́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22,6).</w:t>
      </w:r>
    </w:p>
    <w:p w14:paraId="63B7A93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Госпо́дь мій па́стир: нічо́го мені́ не бракува́тиме; на зеле́них пасо́виськах Він посели́в мене́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(Пс. 22,1-2).</w:t>
      </w:r>
    </w:p>
    <w:p w14:paraId="17E4D33F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4088C6F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5A44E81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0887A5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2ECA607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24E31DD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37FD1AA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3F32B3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22CDB49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48952BD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1DBFB90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5F2A779E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B3BD112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40D0963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1D1FFE1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6F64B6F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05CB009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57E1530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7A3B0EA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6AE181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1FDE710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3A341D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192160D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08E125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556290C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15A430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3ECAE1C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8444E8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F859CE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3E25B6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D8A14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AB0297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33379B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8D075B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0417FA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Мир всім.</w:t>
      </w:r>
    </w:p>
    <w:p w14:paraId="3BCAA85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68A8214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Голови ваші перед Господом схиліть.</w:t>
      </w:r>
    </w:p>
    <w:p w14:paraId="1511E30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6A3E965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E1BA1C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5199B3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264840B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52A6587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6685A31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2FCF7CC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5F2D80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10574AE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FE26EF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2CC8DAA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3078B3CD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1967A5E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Симеона</w:t>
      </w:r>
    </w:p>
    <w:p w14:paraId="24E1392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6F5A27D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70B7566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447B35B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45C793A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4784B0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5E331D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7FB1CC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78CEAA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413882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C5BE8F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D04EB3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BFE876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5D459DA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 w14:paraId="52BEF97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 w14:paraId="037667E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707D2943" w14:textId="77777777" w:rsidR="006B7E40" w:rsidRPr="00976B82" w:rsidRDefault="006B7E40" w:rsidP="006B7E4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3C8C99C5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78F3F5E7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422D88DE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7E8807E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D96456D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F256C3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33F773D2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23183B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8655A36" w14:textId="77777777" w:rsidR="006B7E40" w:rsidRPr="00976B82" w:rsidRDefault="006B7E40" w:rsidP="006B7E4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lastRenderedPageBreak/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342AE19" w14:textId="77777777" w:rsidR="006B7E40" w:rsidRPr="00976B82" w:rsidRDefault="006B7E40" w:rsidP="006B7E40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2931B1">
        <w:rPr>
          <w:rFonts w:ascii="Times New Roman" w:hAnsi="Times New Roman"/>
          <w:i/>
          <w:color w:val="FF0000"/>
          <w:sz w:val="24"/>
          <w:lang w:val="uk-UA"/>
        </w:rPr>
        <w:t>Священник:</w:t>
      </w:r>
      <w:r w:rsidRPr="002931B1">
        <w:rPr>
          <w:rFonts w:ascii="Times New Roman" w:hAnsi="Times New Roman"/>
          <w:sz w:val="24"/>
          <w:lang w:val="uk-UA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01DBECF" w14:textId="77777777" w:rsidR="006B7E40" w:rsidRPr="00976B82" w:rsidRDefault="006B7E40" w:rsidP="006B7E4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402E0136" w14:textId="77777777" w:rsidR="005E1E8D" w:rsidRPr="002931B1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1B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Середній відпуст</w:t>
      </w:r>
    </w:p>
    <w:p w14:paraId="3FF151C1" w14:textId="77777777" w:rsidR="005E1E8D" w:rsidRPr="002931B1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1B1">
        <w:rPr>
          <w:rFonts w:ascii="Times New Roman" w:eastAsia="Times New Roman" w:hAnsi="Times New Roman" w:cs="Times New Roman"/>
          <w:sz w:val="24"/>
          <w:szCs w:val="24"/>
          <w:lang w:val="uk-UA"/>
        </w:rPr>
        <w:t>Прему́дрість!</w:t>
      </w:r>
    </w:p>
    <w:p w14:paraId="27DA2A7D" w14:textId="77777777" w:rsidR="005E1E8D" w:rsidRPr="002931B1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931B1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2931B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2931B1">
        <w:rPr>
          <w:rFonts w:ascii="Times New Roman" w:eastAsia="Times New Roman" w:hAnsi="Times New Roman" w:cs="Times New Roman"/>
          <w:sz w:val="24"/>
          <w:szCs w:val="24"/>
          <w:lang w:val="uk-UA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9CBAE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52BBF4C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0FAB7375" w14:textId="77777777" w:rsidR="00034726" w:rsidRPr="002931B1" w:rsidRDefault="002931B1">
      <w:pPr>
        <w:spacing w:after="120"/>
        <w:rPr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2931B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2931B1">
        <w:rPr>
          <w:rFonts w:ascii="Times New Roman" w:hAnsi="Times New Roman"/>
          <w:sz w:val="24"/>
          <w:lang w:val="ru-MD"/>
        </w:rPr>
        <w:t>, і свят</w:t>
      </w:r>
      <w:r w:rsidRPr="002931B1">
        <w:rPr>
          <w:rFonts w:ascii="Times New Roman" w:hAnsi="Times New Roman"/>
          <w:sz w:val="24"/>
          <w:lang w:val="ru-MD"/>
        </w:rPr>
        <w:t>ої великомучениці Варвари, преподобного отця нашого Івана Дамаскина, і всіх святих - помилує і спасе нас як благий і людинолюбний.</w:t>
      </w:r>
    </w:p>
    <w:p w14:paraId="3F79033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207CC878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E23709E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Вечірні</w:t>
      </w:r>
    </w:p>
    <w:p w14:paraId="60A4531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Влади́чице, прийми́ молі́ння слуг твої́х* і ви́зволь нас від уся́кої ну́жди і печа́лі.</w:t>
      </w:r>
    </w:p>
    <w:p w14:paraId="1B1540CD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963B3F8" w14:textId="77777777" w:rsidR="005E1E8D" w:rsidRPr="006B7E40" w:rsidRDefault="00FB7494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УТРЕНЯ</w:t>
      </w:r>
    </w:p>
    <w:p w14:paraId="20FBED1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BC437F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1A3F50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79FC79A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65D36FD4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B75FD8A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788C9C0D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454BA7E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275AC5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Багато тих, що мені кажуть:* «Нема йому спасіння в Бозі».</w:t>
      </w:r>
    </w:p>
    <w:p w14:paraId="7760D0B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5833807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4AD3C4A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92CCED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7086F4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9A1570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6D945A6B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6F5DA18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760A65D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7F128E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49BA998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16A1B78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550B635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0EE75D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472AA6C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4A4CB73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7C1DCF8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EAEAB3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2DEAE93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800EDF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46B51B0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2CDACBA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0C2FBD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33452A5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7F7662B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7BB6AE4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A4977F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5F8B4CC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 покидай мене, о Господи,* не віддаляйся від мене, мій Боже.</w:t>
      </w:r>
    </w:p>
    <w:p w14:paraId="7E0CCA7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4BC08AE7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349D9F0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1DE9B01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2915748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3724BA9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1716C7E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6000110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7D9B370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4699F0F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1ABCFD6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5F53416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1801AB9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1321AF0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4394B4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1AC80F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1DCCA8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E51FFA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ACA3B8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B5AA65A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FAC8B48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1968390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4E607C5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668FC5D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34A4A81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2BD1209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0DB4CF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4823937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17DD14E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776844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38BD8CC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5ACDB6B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Gungsuh" w:hAnsi="Times New Roman" w:cs="Times New Roman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20E71B7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5D166D2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4066CD8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42E7BC1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Gungsuh" w:hAnsi="Times New Roman" w:cs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4F2878F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5EB603D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7BEDE2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405C24E0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29FF888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Gungsuh" w:hAnsi="Times New Roman" w:cs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4B24A29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577F548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4AD988D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16629D5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603B875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66C337C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6A3F586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1B2E7CF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617C257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72B6CA2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69763EA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784DF8C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24F183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F61732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288BE30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9917C6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7D5E54B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E5778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4C28528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1F3245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27C5FDE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71A9D6F6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1BA891F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CF5125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0CD6A5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7376A56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29B3AFD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D6E968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469108A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05488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BC51C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319A77B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DEE9BE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15DF447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3152130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34B1855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954DCC8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7A6A265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 w14:paraId="7EB0F04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64FFC49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lastRenderedPageBreak/>
        <w:t xml:space="preserve">1.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325B03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E531C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EB2667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4.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D10F92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F325F6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A82A1E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8ABAD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52FB23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1D49A1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428EB8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тінь нічну і явив нам знову світло денне. Молимо Твою добрість: Милостивий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0DF8AB5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AD9203D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56B69FD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3720147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4BCF22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3FA226A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AB254E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670C3A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F0F3A1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635067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B46935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7E4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7E40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D90729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987C9F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195CDA4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A2EE12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380B60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BD476C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30DE4FC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BA7F6D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5B6472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CD3F52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7A7111D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EC741A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1D2F3D0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844EB5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05527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23A056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6EE66F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F1A33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B0F74E1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B03DE44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4</w:t>
      </w:r>
    </w:p>
    <w:p w14:paraId="7E729A5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D98BC7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3782598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1EB14A0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12722BB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104BDCA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DF1B6D6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6D00226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3933E02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 w14:paraId="162ABD7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00B43A48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D2C95C7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Мала єктенія</w:t>
      </w:r>
    </w:p>
    <w:p w14:paraId="527AC0E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A47E39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2F3869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37EAA5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D5AA06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C786F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991E14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C7C9DC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3BD1F6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96B6D6B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9516D06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03D0602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 w14:paraId="6C04FA3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</w:p>
    <w:p w14:paraId="15FF6E6A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33BA3F7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220DEAD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AF6DEC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BCC2F6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343A9C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5D63BC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C0D38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E7FDAC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9F7E97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6C5564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B8B8A8D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34F3C3C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1C68AC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38C620D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23E60B29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B46D978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7811A58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8095E6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7A776E3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52CBCA7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F22D73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26A7950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60DEA9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5EEC842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3296D75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5FCED74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1D268A8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6A9C2F0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04C6352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42F1154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5CAC41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3ED0E0F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6E5382A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14C8247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5D2C0DB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7E165A6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3A96FB1C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D2C24F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19399C9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67F7D61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63F99F0B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Творіння преподобного Йосифа. Глас 6</w:t>
      </w:r>
    </w:p>
    <w:p w14:paraId="7A575AA9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043DF44B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57D18E2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1D465A43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простягнувши руки на хресті, обійняв, Владико, відкинутих людей і привів до Твого Отця, як Син улюблений і єдиносущний.</w:t>
      </w:r>
    </w:p>
    <w:p w14:paraId="2F0180C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67B5195E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Як Агнець Ти був піднесений на хрест, Слове, шукаючи Твоє ягня заблудле, і, знайшовши, приєднав його до незаблудлих, Ісусе; слава державі Твоїй.</w:t>
      </w:r>
    </w:p>
    <w:p w14:paraId="299B2043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виклопотати всім, хто від Адама, безстрастя, Владико, Ти перетерпів на хресті страсть; і, дивлячись на Тебе, земля тряслась, ридаючи, як Мати, взивала Владичиця.</w:t>
      </w:r>
    </w:p>
    <w:p w14:paraId="3F318082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691BD0B8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Ірмос:</w:t>
      </w: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6B23065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39B76690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Хрест був поставлений на землі, і впала омана, і творіння колихалося; і серця, захитані ворожими напастями, утверджувалися вірою.</w:t>
      </w:r>
    </w:p>
    <w:p w14:paraId="4BE6813F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Біснуваті неправедні люди Тебе єдиного праведного засудили на смерть, виправдавши земного, що від неправедної руки лукавого їх визволив.</w:t>
      </w:r>
    </w:p>
    <w:p w14:paraId="64F92D0B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4641F30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6B166E2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568C90A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69954ED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1FFDC26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18BE4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01481B6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650436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B74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1037232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2E4C9F2E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4C8385E5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6CB4886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64E15B3D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Розп’ятим Тебе на хресті, Христе, Сонце праведне, побачило сонце і зі страху затьмарилось; і все творіння було визволене від темної омани, оспівуючи Тебе.</w:t>
      </w:r>
    </w:p>
    <w:p w14:paraId="3476173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31647916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Зв’язали руки Твої, Спасе, люди законозлочинні, і всі зв’язані нерушимими кайданами були звільнені; а ворог був зв’язаний, і омана зруйнувалася.</w:t>
      </w:r>
    </w:p>
    <w:p w14:paraId="76860300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Зброєю уранилася Ти, Владичице, від страждань із Тебе Втіленого, коли Того бачила розіп’ятим і списом у пречисті ребра заради нас проколеного.</w:t>
      </w:r>
    </w:p>
    <w:p w14:paraId="0E2E182E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Пісня 5</w:t>
      </w:r>
    </w:p>
    <w:p w14:paraId="196255E2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14:paraId="6C85894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59F06240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одягаєш небо хмарами, на хресті був прицвяхований нагим з волі Своєї, щоб зняти з мене одежу зла і одягнути в ризу нетління, просвітивши, Владико.</w:t>
      </w:r>
    </w:p>
    <w:p w14:paraId="75F61C05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7D9DE5CC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 хресті був розіп’ятий істинний виноград — Христос, бо Він є воістину солодкістю душ наших, виточуючи вино і знищуючи всяку оману пияцтва лукавого.</w:t>
      </w:r>
    </w:p>
    <w:p w14:paraId="2D85B839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Та, що вмістила Тебе, Христе, в утробі, Єдиного невмістимого всіма, народила безболісно; нині ж терплю болісті, дивлячись на твоє розп’яття, Христе; ПречистаДіва, плачучи, промовляла.</w:t>
      </w:r>
    </w:p>
    <w:p w14:paraId="7DF938F2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5D0A9EBD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7B78983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5C738057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Увінчався Ти, довготерпеливий, терням, посікаючи терня пристрастей; будучи проколеним у ребра, Ти умертвив змія підступного, який зробив нас мертвими.</w:t>
      </w:r>
    </w:p>
    <w:p w14:paraId="560F833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2C29A741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На хрест Ти був піднесений, скинувши вниз ворожу силу, Владико; визволяючи мене із гіркої неволі, Ти прийняв биття по щоках; поклоняюся, Щедрий, Твоєму довготерпінню.</w:t>
      </w:r>
    </w:p>
    <w:p w14:paraId="55022D06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Отче сяяння, як Ти піднісся на хрест, просвічуючи усіх і долаючи начальника темряви? Пречиста Владичиця як Мати, плачучи, віщала.</w:t>
      </w:r>
    </w:p>
    <w:p w14:paraId="4F8612CD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658C113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97D8DE0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70B89FD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75D9EB2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441F196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1E3CF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3B16951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C61A16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FB749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7879489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5FE31CAD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26D005DF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157DFA8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1CFFED13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Будучи побитим по щоках, Ти побив отруйну злобу змія; повішений на древі Єдиний сильний, всіх просвітив взивати: благословенний, Боже отців наших.</w:t>
      </w:r>
    </w:p>
    <w:p w14:paraId="2136ACF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49959ED9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дерева споживши плід, Адам — перша людина знайшов смерть; другий же — Христос, на ньому умертвившись, безсмертне життя дарує, умертвивши ворога багатопідступного.</w:t>
      </w:r>
    </w:p>
    <w:p w14:paraId="0BFBC9FF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незмінний Божеством, змінив усе творіння, будучи повішеним на хресті, Діва промовляла до Сина і, дивлячись на це, плакала, дивуючись великому Твоєму довготерпінню.</w:t>
      </w:r>
    </w:p>
    <w:p w14:paraId="5580E2F9" w14:textId="77777777" w:rsidR="005E1E8D" w:rsidRPr="006B7E40" w:rsidRDefault="00FB7494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4C905228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3 полум’я преподобним росу виточив і жертву праведника водою спалив; бо все твориш, Христе, з волі Своєї, Тебе прославляємо по всі віки.</w:t>
      </w:r>
    </w:p>
    <w:p w14:paraId="57ACB15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171CCE52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Гордого змія Ти смирив, Вишній Боже, смиренним серцем піднесений на древі, і Адама, смиренного пристрастями, підніс, Щедрий.</w:t>
      </w:r>
    </w:p>
    <w:p w14:paraId="4723E69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47524802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Перетворюючи давню гіркоту, Ти був піднесений на древо, споживаючи жовч, солодкість усіх і життя єдиноіпостасне, Владико, і світло, і спасіння.</w:t>
      </w:r>
    </w:p>
    <w:p w14:paraId="3AA1590E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5AE2503E" w14:textId="77777777" w:rsidR="005E1E8D" w:rsidRPr="006B7E40" w:rsidRDefault="00FB749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Яків бачить Тебе, Діво, ліствицею, яка підносить на небесну висоту нас, що сповзли у глибину гріха; тому Тебе, Чисту, благословляємо повіки.</w:t>
      </w:r>
    </w:p>
    <w:p w14:paraId="372D326A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5BF3E8D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373791B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69DEC42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22179A0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7E7CEF8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9FE315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47B69C1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38FB40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AFAC39D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12F5207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0F6A90E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0646279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Слава, Господи, святому хресту твоєму і розп'яттю.</w:t>
      </w:r>
    </w:p>
    <w:p w14:paraId="4C69B53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0E5AE48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Пресвята Богородице, спаси нас.</w:t>
      </w:r>
    </w:p>
    <w:p w14:paraId="4FFCE3E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33C01A3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7E40">
        <w:rPr>
          <w:rFonts w:ascii="Times New Roman" w:eastAsia="Gungsuh" w:hAnsi="Times New Roman" w:cs="Times New Roman"/>
          <w:sz w:val="24"/>
          <w:szCs w:val="24"/>
          <w:lang w:val="ru-MD"/>
        </w:rPr>
        <w:t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</w:r>
    </w:p>
    <w:p w14:paraId="6BBA8F23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F1225C7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Достойно</w:t>
      </w:r>
    </w:p>
    <w:p w14:paraId="26402B1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6C11B0C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937561B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1AEF0CD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FCD904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C25597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</w:t>
      </w:r>
    </w:p>
    <w:p w14:paraId="6FE5603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DA8730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526A3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3EC1145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037654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835AD7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E4D5392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78C0CF5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52DA1C3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14789A7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71CB453C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E2C05DC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19E99487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30F3BD1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11A9B7C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36FB3AE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Gungsuh" w:hAnsi="Times New Roman" w:cs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5F0ECCC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55D32F4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21CABFF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7A325D0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79271B7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6C55D3A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33A4F69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5A95121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Царі землі й усі народи,* князі й усі земні судді;</w:t>
      </w:r>
    </w:p>
    <w:p w14:paraId="23E3D34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762CF2E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356E8266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B8D42D1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25493BD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58A9BE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318AAD4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3025580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23AECDF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420A39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7330EBC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36D1871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1F390CF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6AB37117" w14:textId="77777777" w:rsidR="005E1E8D" w:rsidRPr="006B7E40" w:rsidRDefault="00FB749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10667E2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6DCC0B7C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47E191B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339F7CE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888AEC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7EA69701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7FC0BD4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7B5EB7A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7BB77FB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9AC775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86BEE7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FA7661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3403DF0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38F567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7CF443E1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1DD013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Прощення й відпущення гріхів, і прогрішень наших у Господа просім.</w:t>
      </w:r>
    </w:p>
    <w:p w14:paraId="5684FCE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6E6831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1440793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87683E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45AFF23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9ECF18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FA293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550D3CF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E98D5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5E08E8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2C9EE4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7C6C39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F4AD26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Мир всім.</w:t>
      </w:r>
    </w:p>
    <w:p w14:paraId="54774D27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7FD7BBC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124C206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D84F31B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06F0FCD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FBDFFC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709E94E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2482CC8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75EAA728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У хресті моя надія, Христе.* Ним я хвалюся і кличу:* Чоловіколюбний Господи, подолай гординю тих,* що не визнають у тобі Бога й людину. </w:t>
      </w:r>
    </w:p>
    <w:p w14:paraId="461B93B4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AFE4911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7845E17F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7E40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BE8BA8D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1A497EF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6, подібний: Поклавши всю надію):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14:paraId="109908CD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9F35AF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67F696CA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7A03BF63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7CD22A6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5B1B1E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0371FE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838ED2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AEE966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E0CF842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29CEC1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9193E30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38739480" w14:textId="77777777" w:rsidR="005E1E8D" w:rsidRPr="006B7E40" w:rsidRDefault="005E1E8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514D3E8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Тропарі</w:t>
      </w:r>
    </w:p>
    <w:p w14:paraId="4B124A3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4):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 чесна Варваро,* отримала ти з висоти благодать зціляти хвороби і всякі немочі.* Її молитвами, Христе Боже, спаси душі наші.</w:t>
      </w:r>
    </w:p>
    <w:p w14:paraId="17B5FF24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Слава: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Православ’я наставнику, благочестя й чистоти учителю,* вселенної світильнику,* монахів богонатхненна окрасо, Йоане премудрий,* ученнями твоїми все просвітив ти, сопілко духовна,* моли Христа Бога, щоб спас душі наші.</w:t>
      </w:r>
    </w:p>
    <w:p w14:paraId="3C09D5C8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І нині: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6B7E40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605B1AFE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2276B1A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5D447C5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276302C7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C6E58B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7E40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4E6F2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C0BCD23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1BC9B5F9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456C77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2F921A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7E40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C04AFC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AD97329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1323D95E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156AD15" w14:textId="77777777" w:rsidR="005E1E8D" w:rsidRPr="006B7E40" w:rsidRDefault="00FB7494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553AF8D6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52690D65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333CBDC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Сла́ва Тобі́, Хри́сте Бо́же, упова́ння на́ше, сла́ва Тобі́!</w:t>
      </w:r>
    </w:p>
    <w:p w14:paraId="15208D8B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 w14:paraId="1CE2C013" w14:textId="77777777" w:rsidR="00034726" w:rsidRPr="002931B1" w:rsidRDefault="002931B1">
      <w:pPr>
        <w:spacing w:after="120"/>
        <w:rPr>
          <w:lang w:val="ru-MD"/>
        </w:rPr>
      </w:pPr>
      <w:r w:rsidRPr="002931B1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2931B1">
        <w:rPr>
          <w:rFonts w:ascii="Times New Roman" w:hAnsi="Times New Roman"/>
          <w:sz w:val="24"/>
          <w:lang w:val="ru-MD"/>
        </w:rPr>
        <w:t xml:space="preserve"> Христос, істинний Бог </w:t>
      </w:r>
      <w:r w:rsidRPr="002931B1">
        <w:rPr>
          <w:rFonts w:ascii="Times New Roman" w:hAnsi="Times New Roman"/>
          <w:sz w:val="24"/>
          <w:lang w:val="ru-MD"/>
        </w:rPr>
        <w:t xml:space="preserve">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RPr="002931B1">
        <w:rPr>
          <w:rFonts w:ascii="Times New Roman" w:hAnsi="Times New Roman"/>
          <w:i/>
          <w:color w:val="FF0000"/>
          <w:sz w:val="24"/>
          <w:lang w:val="ru-MD"/>
        </w:rPr>
        <w:t>якого є храм</w:t>
      </w:r>
      <w:r w:rsidRPr="002931B1">
        <w:rPr>
          <w:rFonts w:ascii="Times New Roman" w:hAnsi="Times New Roman"/>
          <w:sz w:val="24"/>
          <w:lang w:val="ru-MD"/>
        </w:rPr>
        <w:t>, і святої великомучениці Варвари, преподобного отця нашого Івана Дамаскина, і всіх святих - помилує і</w:t>
      </w:r>
      <w:r w:rsidRPr="002931B1">
        <w:rPr>
          <w:rFonts w:ascii="Times New Roman" w:hAnsi="Times New Roman"/>
          <w:sz w:val="24"/>
          <w:lang w:val="ru-MD"/>
        </w:rPr>
        <w:t xml:space="preserve"> спасе нас як благий і людинолюбний.</w:t>
      </w:r>
    </w:p>
    <w:p w14:paraId="41EF63AE" w14:textId="77777777" w:rsidR="005E1E8D" w:rsidRPr="006B7E40" w:rsidRDefault="00FB7494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7E40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7CFEEB1" w14:textId="77777777" w:rsidR="005E1E8D" w:rsidRPr="006B7E40" w:rsidRDefault="005E1E8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F04C608" w14:textId="77777777" w:rsidR="005E1E8D" w:rsidRPr="006B7E40" w:rsidRDefault="00FB7494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утрені</w:t>
      </w:r>
    </w:p>
    <w:p w14:paraId="152DF08F" w14:textId="77777777" w:rsidR="005E1E8D" w:rsidRPr="006B7E40" w:rsidRDefault="00FB749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7E40">
        <w:rPr>
          <w:rFonts w:ascii="Times New Roman" w:eastAsia="Times New Roman" w:hAnsi="Times New Roman" w:cs="Times New Roman"/>
          <w:sz w:val="24"/>
          <w:szCs w:val="24"/>
          <w:lang w:val="ru-MD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5E1E8D" w:rsidRPr="006B7E4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915D7"/>
    <w:multiLevelType w:val="multilevel"/>
    <w:tmpl w:val="398ACDC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E8D"/>
    <w:rsid w:val="00034726"/>
    <w:rsid w:val="002931B1"/>
    <w:rsid w:val="005E1E8D"/>
    <w:rsid w:val="006B7E40"/>
    <w:rsid w:val="00C84EFC"/>
    <w:rsid w:val="00FB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62EB6"/>
  <w15:docId w15:val="{FBFD5B69-8D83-4C40-A51E-CC59E53D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5DmWy0l7aPoyD3XyCzOCqi0ij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3Z2d1ZHJDRlAxVUQyaWlCbUpFaFRfOEkzS0pzWnd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44358</Words>
  <Characters>25285</Characters>
  <Application>Microsoft Office Word</Application>
  <DocSecurity>0</DocSecurity>
  <Lines>210</Lines>
  <Paragraphs>139</Paragraphs>
  <ScaleCrop>false</ScaleCrop>
  <Company/>
  <LinksUpToDate>false</LinksUpToDate>
  <CharactersWithSpaces>69504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8</cp:revision>
  <dcterms:created xsi:type="dcterms:W3CDTF">2013-12-23T23:15:00Z</dcterms:created>
  <dcterms:modified xsi:type="dcterms:W3CDTF">2024-12-03T16:09:00Z</dcterms:modified>
</cp:coreProperties>
</file>