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10, Вівторок</w:t>
      </w:r>
    </w:p>
    <w:p>
      <w:r>
        <w:rPr>
          <w:rFonts w:ascii="Times New Roman" w:hAnsi="Times New Roman"/>
          <w:sz w:val="24"/>
        </w:rPr>
        <w:t>Свв. мчч. Мини, Єрмогена і Євграфа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sz w:val="24"/>
        </w:rPr>
        <w:t xml:space="preserve"> Владико й Боже всещедрий!* За відомим лиш тобі рішенням* дай мені в серці відчути страх твій* і стидатися вчинків лукавого;* дай мені любити тебе з усієї душі моєї* і вчиняти твою спасенну волю,* бо ти Бог наш, що сказав: Просіть і отримаєте!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Були ми для бісів посміховиськом,* для людей – засоромленням,* для праведних – риданням, для ангелів – жалобою,* для землі, води й повітря – нечистю;* бо тіло ми опоганили,* душу й ум осквернили незліченними вчинками* і стали ворогами Божими.* Горе нам, Господи!* Згрішили ми перед тобою, згрішили – прости нам!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Молимось тобі, Владико: Потерпи нам безплідним* і не порубай нас сокирою смерти,* як дерево неплідне, у вогонь вкидаючи,* але вчини нас плодоносними, умоляємо тебе.* Як чоловіколюбець дай час на покуту,* щоб ми обмили, Спасе наш Христе,* безліч гріхів наших.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Му́ченику всесла́вний Ми́но,* коли́ по підо́швах би́ли тебе́,* й о́чі вико́лювали,* і відтина́ли богосло́вний твій язи́к,* ти терпів з усіє́ю тве́рдістю,* ди́влячись на Боже́ственні воздая́ння.* Тим-то моли́,* щоб даро́вано ду́шам на́шим* мир і вели́ку ми́лість.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Рук відсічення* і ніг відруба́ння* зно́сить Єрмоге́н сла́вний,* і, погляда́ючи на вого́нь,* премно́гу гаря́чість се́рця явля́є,* до Бо́га го́рнучись.* Йому́ і мо́литься ни́ні,* щоб даро́вано ду́шам на́шим*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 чле́нами розби́тими* були́ ви вве́ржені* у глибину́ морську́, святі,* але́ кра́щим повелінням* до ти́хої при́стані соло́дкости скерува́лися,* потопи́вши зло́бу змія.* Тим-то моліться,* щоб даро́вано ду́шам на́шим* мир і вели́ку ми́лість.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Як блудний син приходжу я, Щедрий:* Прийми мене, що до тебе припадаю, між твоїх наймитів, Боже,* і помилуй мене, Чоловіколюбче.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що добре постраждали й були увінчані!* Моліться до Господа,*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Владичице духовного й несказанного Сонця!* Радуйся, промінне світило!* Радуйся, світильнику щирозлотий!* – бо, Пресвята, тобою Єва визволилась з прокляття.* Тому, маючи довір'я до добросердого Сина твого й Бога,* матерньою твоєю молитвою не переставай заступатись за нас, Пречиста.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Чоловіколюбче Господи!* Ти, що задля сліз очистив Петрове відречення* і простив митареві прогріхи* задля його зітхань, –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 ти, що у своєму лоні вмістила того,* якого небо не вміщає!* Радуйся Діво, проповідування пророків,* бо з тебе засяяв Еммануїл!* Радуйся, Мати Христа Бога!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Житейське море збурилось проти мене, Господи,* а хвилі беззаконств мене потопляють, Владико,* тому простягни твою руку мені, як Петрові,* і спаси мене, Чоловіколюбче!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що співчуваєш з нашими потребами* і захороняєш від напастей людей, що живуть на землі,* змилуйся, благословенна Богородице,* і молися, щоб ми не загинули марно,* та й вимолюй, Пречиста, у милосердного Бога,* щоб спас душі наші, Пресвята Діво.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Повелінням Твоїм на сушу перетворилося розлите раніше водне єство, Господи; тому сухими стопами переходив Ізраїль, співаючи Тобі пісню перемоги.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Красою Церкви прикрашеним явився ти, Предтече блаженний, її ж завжди спасай від бурі єретиків молитвами твоїми, кріпкою і незахитаною.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Непорочна і священна жертва принеслася Творцеві: ти був заколений, божественний Предтече, як незлобливий агнець; тому з вірою тебе благаю: визволи мене від усякої злоби ворога.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Зціли тілесні і душевні наші хвороби, завжди славний Предтече, благаючи Слово, який взяв на Себе всі недуги і хвороби.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Всесвята</w:t>
      </w:r>
      <w:r>
        <w:rPr>
          <w:rFonts w:ascii="Times New Roman" w:hAnsi="Times New Roman"/>
          <w:color w:val="000000"/>
          <w:sz w:val="24"/>
        </w:rPr>
        <w:t>, народила незбагненне Слово, який за іпостассю став спільний з нами плоттю; Його завжди моли спасти тих, що вірою Тебе ублажають.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На початку небеса всесильним словом Твоїм утвердив, Господи Спасе, і </w:t>
      </w:r>
      <w:r>
        <w:rPr>
          <w:rFonts w:ascii="Times New Roman" w:hAnsi="Times New Roman"/>
          <w:b/>
          <w:color w:val="000000"/>
          <w:sz w:val="24"/>
        </w:rPr>
        <w:t>вседіючим</w:t>
      </w:r>
      <w:r>
        <w:rPr>
          <w:rFonts w:ascii="Times New Roman" w:hAnsi="Times New Roman"/>
          <w:b/>
          <w:color w:val="000000"/>
          <w:sz w:val="24"/>
        </w:rPr>
        <w:t xml:space="preserve"> Божим Духом усю силу їхню; на нерухомому камені сповідання Твого утверди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Блискавками сонячного проміння просвіщаєш усе творіння, бо явився, Предтече, як світла зірка Сонця правди; Його ж моли старанно розігнати темряву пристрастей від болісних сердець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божественний пророче, стояв посеред закону і благодаті, явно звіщаючи про закінчення одного і початок сяяння іншої: оновлення застарілим у гріхах.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Взиваємо до Тебе, Хрестителю Христовий, визволи нас від бісівського нашестя, від спокус житейських і від усякої скорботи, благаючи Всеблагого, і визволи від мук у день судний.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Благословенна Ти, що народила невимовно Бога, з божественним Його Хрестителем, безперестанно моли, Владичице Чиста, за нас, що, обтяжені гріхами, впадаємо в житейські напасті.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Лона Отчого не залишивши, зійшов Ти на землю, Христе Боже; тайну почув провидіння Твого і прославив Тебе,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Подолавши полчище ворогів, ти, Хрестителю, торжествував над ними світлістю; подолай гріх, що царює наді мною, молитвами твоїми,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Явившись світильником духовним, ти, блаженний, показав людям Ісуса, праведне велике Сонце, яким просвітитися серцям усіх молися.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 </w:t>
      </w:r>
      <w:r>
        <w:rPr>
          <w:rFonts w:ascii="Times New Roman" w:hAnsi="Times New Roman"/>
          <w:color w:val="000000"/>
          <w:sz w:val="24"/>
        </w:rPr>
        <w:t>беззаконнях</w:t>
      </w:r>
      <w:r>
        <w:rPr>
          <w:rFonts w:ascii="Times New Roman" w:hAnsi="Times New Roman"/>
          <w:color w:val="000000"/>
          <w:sz w:val="24"/>
        </w:rPr>
        <w:t xml:space="preserve"> зачатий я і народився, живу в лінивстві і боюся майбутніх мук; від них же визволи мене, Хрестителю, Бога ублагавши.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Принеси, Хрестителю, моління Богу за тих, що шанують тебе, щоб Він визволив нас від усякої недолі і бісівського ушкодження, молимось.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Тінь закону </w:t>
      </w:r>
      <w:r>
        <w:rPr>
          <w:rFonts w:ascii="Times New Roman" w:hAnsi="Times New Roman"/>
          <w:color w:val="000000"/>
          <w:sz w:val="24"/>
        </w:rPr>
        <w:t>різноманітно</w:t>
      </w:r>
      <w:r>
        <w:rPr>
          <w:rFonts w:ascii="Times New Roman" w:hAnsi="Times New Roman"/>
          <w:color w:val="000000"/>
          <w:sz w:val="24"/>
        </w:rPr>
        <w:t xml:space="preserve"> виявила Тебе, що народила Бога; Його ж моли,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визволити мене від усякого беззаконня і тілесних пристрастей.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Господи Боже мій, з ночі до ранку молюся Тобі: подай мені прощення гріхів моїх і до світла Твоїх повелінь направ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Народився ти, премудрий, як голос волаючого в пустелі, на пізнання Бога; тому благаю Тебе: онови душу мою, запустілу через усякі провини..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божественний пророче, явився як чесний сосуд Владики; визволи мене від нечистих діянь молитвами твоїми і ублагай Благодійника одержати вічну шану.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Через вхід лінощів наблизилося до мене беззаконня; сотвори мене кращим через покаяння, блаженний Предтече, щоб я старанно ходив путями Господніми.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Умертви плоті моєї земні мудрування, Богородице, що народила життя, що до кінця смертю смерть подолав божественною силою,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Йона із черева пекла взивав: виведи із тління життя моє; ми ж до Тебе взиваємо: всесильний Спасе,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Промінням чеснот просвічений і </w:t>
      </w:r>
      <w:r>
        <w:rPr>
          <w:rFonts w:ascii="Times New Roman" w:hAnsi="Times New Roman"/>
          <w:color w:val="000000"/>
          <w:sz w:val="24"/>
        </w:rPr>
        <w:t>світлосяйними</w:t>
      </w:r>
      <w:r>
        <w:rPr>
          <w:rFonts w:ascii="Times New Roman" w:hAnsi="Times New Roman"/>
          <w:color w:val="000000"/>
          <w:sz w:val="24"/>
        </w:rPr>
        <w:t xml:space="preserve"> стражданнями сяючий, духовного Сходу найближчий друг, Предтече, просвіщаєш усе творіння.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Народився ти, блаженний, від стариці неплідної, тому взиваю до тебе: мене, застарілого у многих гріхах, онови добротою покаяння молитвами твоїми.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Світильнику Світла невечірнього, божественний пророче, запали погаслий світильник серця мого молитвами твоїми і сотвори мене спільником божественного світла.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Як дощ, зійшов в утробу Твою Слово; Його ж моли, Пречиста Діво, висушити ріку безмежного мого зла, молюся до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Даруй мені хмари сліз Твоїми молитвами ти, Предтече, що безодню </w:t>
      </w:r>
      <w:r>
        <w:rPr>
          <w:rFonts w:ascii="Times New Roman" w:hAnsi="Times New Roman"/>
          <w:color w:val="000000"/>
          <w:sz w:val="24"/>
        </w:rPr>
        <w:t>благоутробія</w:t>
      </w:r>
      <w:r>
        <w:rPr>
          <w:rFonts w:ascii="Times New Roman" w:hAnsi="Times New Roman"/>
          <w:color w:val="000000"/>
          <w:sz w:val="24"/>
        </w:rPr>
        <w:t xml:space="preserve"> омив у річкових струмках, і очисти всього мене від скверни плоті і духу.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Принеси, блаженний, молитву Богу нашому, який над усіма, щоб Він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помилував і мене, що багато грішу і маю нині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Неплідна душе, поспіши покаятися, що не посік тебе під корінь божественний суд, як неплідну смоківницю, і взивай до Владики: Боже, очисти і спаси мене.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Маючи </w:t>
      </w:r>
      <w:r>
        <w:rPr>
          <w:rFonts w:ascii="Times New Roman" w:hAnsi="Times New Roman"/>
          <w:color w:val="000000"/>
          <w:sz w:val="24"/>
        </w:rPr>
        <w:t>умертвлену</w:t>
      </w:r>
      <w:r>
        <w:rPr>
          <w:rFonts w:ascii="Times New Roman" w:hAnsi="Times New Roman"/>
          <w:color w:val="000000"/>
          <w:sz w:val="24"/>
        </w:rPr>
        <w:t xml:space="preserve"> злими ділами душу мою, молю тебе, Владичице, що умертвила пекло Різдвом Твоїм: оживи мене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7):</w:t>
      </w:r>
      <w:r>
        <w:rPr>
          <w:rFonts w:ascii="Times New Roman" w:hAnsi="Times New Roman"/>
          <w:b/>
          <w:color w:val="000000"/>
          <w:sz w:val="24"/>
        </w:rPr>
        <w:t xml:space="preserve"> Єдиного безначального Царя слави, якого благословляють небесні сили і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чини ангельські, оспівуйте, священики; люди,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Пророче Йоане, не переставай молити повіки єдиного Визволителя, який розв’язує зв’язаних, розв’язати мене, зв’язаного ланцюгами многих гріхів, що завжди тебе прославляє.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Уранився</w:t>
      </w:r>
      <w:r>
        <w:rPr>
          <w:rFonts w:ascii="Times New Roman" w:hAnsi="Times New Roman"/>
          <w:color w:val="000000"/>
          <w:sz w:val="24"/>
        </w:rPr>
        <w:t xml:space="preserve"> я зброєю сластолюбства і в болісті серця взиваю до тебе: вилікуй хворобу душі моєї, благаючи Христа, єдиного Лікаря душ і тіл.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 переставай благати, Предтече, Слово, якого ти хрестив рукою твоєю, визволити від руки гріховної мене, що багато грішив, смиренного і засудженого.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той, що нерозумно закопав у землю талант, який довірив мені Бог, чекаю гіркого томління; визволи мене від нього, Хрестителю, твоїми молитвами, з вірою благаю тебе.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Діво, Ти перебуваєш неопалимою, прийнявши в утробу Свою вогонь нестерпимий; тому визволи мене від вогню невгасимого, зрошуючи мене нині постійним покаянням.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Безсіменне зачаття і народження – хто з людей опише?* Нетлінне народження Дитини – хто з землян не подивлятиме?* Тому і прославляють тебе, Богородице, племена землі.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успадкувати майбутні блага, плачмо,* зітхаймо і молім Христа,* доки маємо, вірні, час на покаяння і моління.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Страшний день до дверей наближається!* Маючи вчинки осудні, ридаємо: Господи, Господи, єдиний милостивий!* Молитвами твого Предтечі і всіх святих, покажи нас тоді неосудними.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Богоблагодатна, що Світло породила, просвіти, молимо,* потьмарену нашу душу і появи нас вільними від вічної темряви,* щоб ми славили й величали тебе Всеблаженну.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Будучи сонцем праведним,* просвіти серця тих, що тобі співають:*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Посеред судища законопроступників* страстотерпці твої, радіючи, співали:*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світло, Христе, вийшов ти з Діви* і просвітив рід людський.* Господи, – слава тобі!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