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44F13" w:rsidRPr="0046789C" w:rsidRDefault="0000047B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Вівторок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  <w:t>10 Свв. мчч. Мини, Єрмогена і Євграфа.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br/>
      </w:r>
    </w:p>
    <w:p w14:paraId="00000002" w14:textId="77777777" w:rsidR="00F44F13" w:rsidRPr="0046789C" w:rsidRDefault="000004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ВЕЧІРНЯ</w:t>
      </w:r>
    </w:p>
    <w:p w14:paraId="0000000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Амі́нь.</w:t>
      </w:r>
    </w:p>
    <w:p w14:paraId="0000000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Тобі́, Бо́же наш, сла́ва Тобі́.</w:t>
      </w:r>
    </w:p>
    <w:p w14:paraId="0000000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0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0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0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Амі́нь. Го́споди, поми́луй.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(12 р.)</w:t>
      </w:r>
    </w:p>
    <w:p w14:paraId="0000000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1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царе́ві на́шому – Бо́гу.</w:t>
      </w:r>
    </w:p>
    <w:p w14:paraId="0000001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поклоні́мся* Христо́ві, царе́ві на́шому – Бо́гу.</w:t>
      </w:r>
    </w:p>
    <w:p w14:paraId="0000001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00000013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14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Благослови́, душе́ моя́, Го́спода!* Го́споди, Бо́же мій, Ти ве́льми вели́кий!</w:t>
      </w:r>
    </w:p>
    <w:p w14:paraId="0000001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 одягну́вся ве́личчю і красо́ю,* Ти сві́тлом, на́че ри́зою, покри́вся.</w:t>
      </w:r>
    </w:p>
    <w:p w14:paraId="0000001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 розіп’я́в, нена́че наме́т, не́бо,* Ти збудува́в Твої́ го́рниці у во́дах.</w:t>
      </w:r>
    </w:p>
    <w:p w14:paraId="0000001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Із хмар собі́ ро́биш колісни́цю,* хо́диш на кри́лах ві́тру.</w:t>
      </w:r>
    </w:p>
    <w:p w14:paraId="00000019" w14:textId="77777777" w:rsidR="00F44F13" w:rsidRPr="0046789C" w:rsidRDefault="004678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0"/>
          <w:id w:val="2016812514"/>
        </w:sdtPr>
        <w:sdtEndPr/>
        <w:sdtContent>
          <w:r w:rsidR="0000047B" w:rsidRPr="0046789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Вітри́ Свої́ми посланця́ми учиня́єш,* по́лум’я вогне́нне − слу́гами Свої́ми.</w:t>
          </w:r>
        </w:sdtContent>
      </w:sdt>
    </w:p>
    <w:p w14:paraId="0000001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 заснува́в зе́млю на її́ підва́линах,* не захита́ється по ві́ки вікі́в.</w:t>
      </w:r>
    </w:p>
    <w:p w14:paraId="0000001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Безо́днею, немо́в оде́жею, покри́в її́,* по́над го́рами ста́ли во́ди.</w:t>
      </w:r>
    </w:p>
    <w:p w14:paraId="0000001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Пе́ред погро́зою Твоє́ю вони́ тіка́ли,* пе́ред го́лосом гро́му Твого́ тремті́ли.</w:t>
      </w:r>
    </w:p>
    <w:p w14:paraId="0000001D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E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1F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0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1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2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00000023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4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5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На них гніздя́ться пти́ці;* бу́сли – на кипари́сах ї́хнє житло́.</w:t>
      </w:r>
    </w:p>
    <w:p w14:paraId="00000027" w14:textId="77777777" w:rsidR="00F44F13" w:rsidRPr="0046789C" w:rsidRDefault="004678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"/>
          <w:id w:val="-1124539579"/>
        </w:sdtPr>
        <w:sdtEndPr/>
        <w:sdtContent>
          <w:r w:rsidR="0000047B" w:rsidRPr="0046789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Висо́кі го́ри для о́ленів,* ске́лі − для за́йців приту́лок.</w:t>
          </w:r>
        </w:sdtContent>
      </w:sdt>
    </w:p>
    <w:p w14:paraId="0000002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 створи́в мі́сяць, щоб значи́ти по́ри;* со́нце зна́є свій за́хід.</w:t>
      </w:r>
    </w:p>
    <w:p w14:paraId="0000002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Наво́диш те́мряву, і ніч надхо́дить,* що в ній вору́шаться усі́ зві́рі дібро́вні.</w:t>
      </w:r>
    </w:p>
    <w:p w14:paraId="0000002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Левеня́та рика́ють за здо́биччю своє́ю,* пожи́ви від Бо́га для се́бе про́сять.</w:t>
      </w:r>
    </w:p>
    <w:p w14:paraId="0000002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Хова́ються, як ті́льки зі́йде со́нце,* ляга́ють у свої́х но́рах.</w:t>
      </w:r>
    </w:p>
    <w:p w14:paraId="0000002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Вихо́дить люди́на до свого́ ді́ла,* і до своє́ї пра́ці аж до ве́чора.</w:t>
      </w:r>
    </w:p>
    <w:p w14:paraId="0000002D" w14:textId="77777777" w:rsidR="00F44F13" w:rsidRPr="0046789C" w:rsidRDefault="004678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2"/>
          <w:id w:val="844748455"/>
        </w:sdtPr>
        <w:sdtEndPr/>
        <w:sdtContent>
          <w:r w:rsidR="0000047B" w:rsidRPr="0046789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Яка́ їх, Твої́х діл, Го́споди, си́ла!* У му́дрості все Ти створи́в, − по́вна земля́ Твої́х створі́нь.</w:t>
          </w:r>
        </w:sdtContent>
      </w:sdt>
    </w:p>
    <w:p w14:paraId="0000002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000002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Там кораблі́ прохо́дять,* є і левіята́н, яко́го Ти створи́в, щоб ним ба́витися.</w:t>
      </w:r>
    </w:p>
    <w:p w14:paraId="0000003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Усі́ вони́ від Те́бе дожида́ють,* щоб дав їм у свій час пожи́ву.</w:t>
      </w:r>
    </w:p>
    <w:p w14:paraId="0000003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0000003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000003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Зішле́ш Свій дух, – вони́ ожива́ють,* і Ти відно́влюєш лице́ землі́.</w:t>
      </w:r>
    </w:p>
    <w:p w14:paraId="0000003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сла́ва Госпо́дня бу́де пові́ки,* неха́й Госпо́дь раді́є тво́рами Свої́ми.</w:t>
      </w:r>
    </w:p>
    <w:p w14:paraId="0000003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Спогля́не Він на зе́млю, і вона́ стряса́ється,* торкне́ться гір, вони́ диму́ють.</w:t>
      </w:r>
    </w:p>
    <w:p w14:paraId="0000003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0000003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 приє́мна Йому́ моя́ пі́сня;* у Го́споді я весели́тимусь.</w:t>
      </w:r>
    </w:p>
    <w:p w14:paraId="0000003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грі́шники з землі ще́знуть, і беззако́нних бі́льше неха́й не бу́де.* Благослови́, душе́ моя́, Го́спода.</w:t>
      </w:r>
    </w:p>
    <w:p w14:paraId="0000003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Со́нце зна́є свій за́хід,* наво́диш те́мряву, і надхо́дить ніч.</w:t>
      </w:r>
    </w:p>
    <w:p w14:paraId="0000003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Яка́ їх, Твої́х діл, Го́споди, си́ла!* У му́дрості все Ти створи́в.</w:t>
      </w:r>
    </w:p>
    <w:p w14:paraId="0000003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3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Алилу́я, алилу́я, алилу́я, сла́ва Тобі́, Бо́же.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3D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3E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Вечірні молитви</w:t>
      </w:r>
    </w:p>
    <w:p w14:paraId="0000003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Священник мовить перед св. дверми вечірні молитви. </w:t>
      </w:r>
    </w:p>
    <w:p w14:paraId="0000004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1.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1" w14:textId="77777777" w:rsidR="00F44F13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в обуренні Твоїм не картай нас, ані в гніві Твоїм нас не карай, але поводься з нами за милістю </w:t>
      </w:r>
      <w:r>
        <w:rPr>
          <w:rFonts w:ascii="Times New Roman" w:eastAsia="Times New Roman" w:hAnsi="Times New Roman" w:cs="Times New Roman"/>
          <w:sz w:val="24"/>
          <w:szCs w:val="24"/>
        </w:rPr>
        <w:t>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2" w14:textId="77777777" w:rsidR="00F44F13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00000043" w14:textId="77777777" w:rsidR="00F44F13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F44F13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6.</w:t>
      </w:r>
      <w:sdt>
        <w:sdtPr>
          <w:tag w:val="goog_rdk_3"/>
          <w:id w:val="1076715110"/>
        </w:sdtPr>
        <w:sdtEndPr/>
        <w:sdtContent>
          <w:r w:rsidRPr="0046789C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Господи, Господи, що пречистою Твоєю долонею все утримуєш, що довго терпиш нам усім, і жалієшся задля нашої злоби! </w:t>
          </w:r>
          <w:r>
            <w:rPr>
              <w:rFonts w:ascii="Gungsuh" w:eastAsia="Gungsuh" w:hAnsi="Gungsuh" w:cs="Gungsuh"/>
              <w:sz w:val="24"/>
              <w:szCs w:val="24"/>
            </w:rPr>
            <w:t>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14:paraId="0000004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Дай нам і решту непорочно докінчити перед святою Твоєю славою і величати Тебе одного і доброго, і людинолюбного Бога нашого.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 Ти Бог наш і Тобі славу возсилаємо: Отцю, і Сину, і Святому Духові, нині і повсякчас, і на віки віків.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4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8.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00000048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49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04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04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04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4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05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05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05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5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5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06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6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65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Псалом 140</w:t>
      </w:r>
    </w:p>
    <w:p w14:paraId="0000006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7.</w:t>
      </w:r>
    </w:p>
    <w:p w14:paraId="0000006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8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0000069" w14:textId="77777777" w:rsidR="00F44F13" w:rsidRDefault="004678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813110446"/>
        </w:sdtPr>
        <w:sdtEndPr/>
        <w:sdtContent>
          <w:r w:rsidR="0000047B">
            <w:rPr>
              <w:rFonts w:ascii="Arial Unicode MS" w:eastAsia="Arial Unicode MS" w:hAnsi="Arial Unicode MS" w:cs="Arial Unicode MS"/>
              <w:sz w:val="24"/>
              <w:szCs w:val="24"/>
            </w:rPr>
            <w:t>Поста́в, Го́споди, мої́м уста́м сторо́жу;* до двере́й губ мої́х − ва́рту!</w:t>
          </w:r>
        </w:sdtContent>
      </w:sdt>
    </w:p>
    <w:p w14:paraId="0000006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 дай схили́тися се́рцеві моє́му* до чо́гось зло́го.</w:t>
      </w:r>
    </w:p>
    <w:p w14:paraId="0000006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0000006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все-таки́ моли́тимусь,* незважа́ючи на ї́хні злі вчи́нки.</w:t>
      </w:r>
    </w:p>
    <w:p w14:paraId="0000006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0000006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Немо́вби хтось розби́в і розри́в зе́млю,* розки́дано ї́хні ко́сті пе́ред а́дом.</w:t>
      </w:r>
    </w:p>
    <w:p w14:paraId="0000007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0000007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0000007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грі́шники впаду́ть у вла́сні сі́ті всі ра́зом,* а я пройду́ безпе́чно.</w:t>
      </w:r>
    </w:p>
    <w:p w14:paraId="00000073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141</w:t>
      </w:r>
    </w:p>
    <w:p w14:paraId="0000007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го́лосом мої́м до Го́спода взива́ю,* я го́лосом мої́м до Го́спода молю́ся.</w:t>
      </w:r>
    </w:p>
    <w:p w14:paraId="0000007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Ска́ргу мою́ пе́ред Ним вилива́ю,* мою́ скру́ту Йому́ я виявля́ю.</w:t>
      </w:r>
    </w:p>
    <w:p w14:paraId="0000007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Погля́нь право́руч і подиви́ся:* нема́ ніко́го, хто дбав би за ме́не.</w:t>
      </w:r>
    </w:p>
    <w:p w14:paraId="0000007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Нема́ куди́ мені́ втіка́ти,* нема́ ніко́го, хто піклува́вся би мно́ю.</w:t>
      </w:r>
    </w:p>
    <w:p w14:paraId="00000079" w14:textId="77777777" w:rsidR="00F44F13" w:rsidRPr="0046789C" w:rsidRDefault="0046789C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5"/>
          <w:id w:val="346917684"/>
        </w:sdtPr>
        <w:sdtEndPr/>
        <w:sdtContent>
          <w:r w:rsidR="0000047B" w:rsidRPr="0046789C">
            <w:rPr>
              <w:rFonts w:ascii="Arial Unicode MS" w:eastAsia="Arial Unicode MS" w:hAnsi="Arial Unicode MS" w:cs="Arial Unicode MS"/>
              <w:sz w:val="24"/>
              <w:szCs w:val="24"/>
              <w:lang w:val="ru-MD"/>
            </w:rPr>
            <w:t>До Те́бе, Го́споди, взива́ю й кажу́:* Ти моє́ прибі́жище, в землі́ живи́х Ти − моя́ до́ля!</w:t>
          </w:r>
        </w:sdtContent>
      </w:sdt>
    </w:p>
    <w:p w14:paraId="0000007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Зверни́ ува́гу на моє́ блага́ння,* бо я ве́льми неща́сний.</w:t>
      </w:r>
    </w:p>
    <w:p w14:paraId="0000007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Спаси́ мене́ від гони́телів мої́х,* бо вони́ сильні́ші від ме́не.</w:t>
      </w:r>
    </w:p>
    <w:p w14:paraId="0000007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Ви́веди з в’язни́ці мою́ ду́шу,* щоб дя́кувати І́мені Твоє́му.</w:t>
      </w:r>
    </w:p>
    <w:p w14:paraId="0000007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Мене́ обсту́плять пра́ведники,* бо Ти добро́ мені́ вчи́ниш.</w:t>
      </w:r>
    </w:p>
    <w:p w14:paraId="0000007E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000007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 глиби́н взива́ю до Те́бе, Го́споди,* Го́споди, почу́й мій го́лос.</w:t>
      </w:r>
    </w:p>
    <w:p w14:paraId="0000008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Неха́й бу́дуть Твої́ ву́ха ува́жні,* до го́лосу бла́гання мого́.</w:t>
      </w:r>
    </w:p>
    <w:p w14:paraId="00000081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</w:t>
      </w:r>
    </w:p>
    <w:p w14:paraId="0000008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 w14:paraId="0000008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7):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 w14:paraId="0000008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 w14:paraId="00000086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 w14:paraId="0000008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1, подібний: Преславні мученики):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Му́ченику всесла́вний Ми́но,* коли́ по підо́швах би́ли тебе́,* й о́чі вико́лювали,* і відтина́ли богосло́вний твій язи́к,* ти терпів з усіє́ю тве́рдістю,* ди́влячись на Боже́ственні воздая́ння.* Тим-то моли́,* щоб даро́вано ду́шам на́шим* мир і вели́ку ми́лість.</w:t>
      </w:r>
    </w:p>
    <w:p w14:paraId="0000008A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000008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Хвалі́те Го́спода всі наро́ди!* Прославля́йте Його́ всі лю́ди!</w:t>
      </w:r>
    </w:p>
    <w:p w14:paraId="0000008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Рук відсічення* і ніг відруба́ння* зно́сить Єрмоге́н сла́вний,* і, погляда́ючи на вого́нь,* премно́гу гаря́чість се́рця явля́є,* до Бо́га го́рнучись.* Йому́ і мо́литься ни́ні,* щоб даро́вано ду́шам на́шим* мир і вели́ку ми́лість.</w:t>
      </w:r>
    </w:p>
    <w:p w14:paraId="0000008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0000008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Із чле́нами розби́тими* були́ ви вве́ржені* у глибину́ морську́, святі,* але́ кра́щим повелінням* до ти́хої при́стані соло́дкости скерува́лися,* потопи́вши зло́бу змія.* Тим-то моліться,* щоб даро́вано ду́шам на́шим* мир і вели́ку ми́лість.</w:t>
      </w:r>
    </w:p>
    <w:p w14:paraId="0000008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І нині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(богородичний):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00000090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Світло тихе</w:t>
      </w:r>
    </w:p>
    <w:p w14:paraId="0000009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священник: </w:t>
      </w:r>
    </w:p>
    <w:p w14:paraId="0000009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Премудрість! Прості!</w:t>
      </w:r>
    </w:p>
    <w:p w14:paraId="0000009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000009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Будьмо уважні!</w:t>
      </w:r>
    </w:p>
    <w:p w14:paraId="0000009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00000097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98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Прокімен</w:t>
      </w:r>
    </w:p>
    <w:p w14:paraId="0000009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4): </w:t>
      </w: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Госпо́дь почу́є мене́,* коли́ я візву́ до Ньо́го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4,4).</w:t>
      </w:r>
    </w:p>
    <w:p w14:paraId="0000009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Ви́слухай мене́, коли́ бу́ду взива́ти, мій Бо́же справедли́вий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(Пс. 4,1).</w:t>
      </w:r>
    </w:p>
    <w:p w14:paraId="0000009B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Сподоби, Господи</w:t>
      </w:r>
    </w:p>
    <w:p w14:paraId="0000009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Сподо́би, Го́споди, цього́ ве́чора* без гріха́ зберегти́ся нам.</w:t>
      </w:r>
    </w:p>
    <w:p w14:paraId="0000009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9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Неха́й бу́де, Го́споди, ми́лість Твоя́ на нас,* бо ми наді́ємось на Те́бе.</w:t>
      </w:r>
    </w:p>
    <w:p w14:paraId="0000009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Го́споди,* навчи́ мене́ устано́в Твої́х.</w:t>
      </w:r>
    </w:p>
    <w:p w14:paraId="000000A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Влади́ко,* врозуми́ мене́ устано́вами Твої́ми.</w:t>
      </w:r>
    </w:p>
    <w:p w14:paraId="000000A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Благослове́нний Ти, Святи́й,* просвіти́ мене́ устано́вами Твої́ми.</w:t>
      </w:r>
    </w:p>
    <w:p w14:paraId="000000A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Го́споди, ми́лість Твоя́ пові́ки,* не покида́й ді́ло рук Твої́х.</w:t>
      </w:r>
    </w:p>
    <w:p w14:paraId="000000A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хвала́,* Тобі́ нале́жить пі́сня.</w:t>
      </w:r>
    </w:p>
    <w:p w14:paraId="000000A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Тобі́ нале́жить сла́ва:* Отцю́ і Си́ну, і Свято́му Ду́хові,</w:t>
      </w:r>
    </w:p>
    <w:p w14:paraId="000000A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ни́ні і повсякча́с,* і на ві́ки вікі́в. Амі́нь.</w:t>
      </w:r>
    </w:p>
    <w:p w14:paraId="000000A6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A7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0A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000000A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0A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A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00000A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A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0A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0B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0B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0B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0B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0B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B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0B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0C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0C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ніч збережи від усякого ворога, і від будь-якого зазіхання диявольського, і від думок марних, і спогадів лукавих.</w:t>
      </w:r>
    </w:p>
    <w:p w14:paraId="000000C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C4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C5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Стихири на стиховні</w:t>
      </w:r>
    </w:p>
    <w:p w14:paraId="000000C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 w14:paraId="000000C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14:paraId="000000C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Святі мученики, що добре постраждали й були увінчані!* Моліться до Господа,* щоб спаслися душі наші.</w:t>
      </w:r>
    </w:p>
    <w:p w14:paraId="000000C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 w14:paraId="000000CC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CD" w14:textId="77777777" w:rsidR="00F44F13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000000CE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F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Що приготува́в Ти* пе́ред усіма́ наро́дами;</w:t>
      </w:r>
    </w:p>
    <w:p w14:paraId="000000D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Сві́тло на просві́ту пога́нам,* і сла́ву лю́ду Твого́, Ізра́їля.</w:t>
      </w:r>
    </w:p>
    <w:p w14:paraId="000000D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0D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0D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0DA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0DB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Богу.</w:t>
      </w:r>
    </w:p>
    <w:p w14:paraId="000000D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Звеличаймо, вірні, піснями Богородицю,* як незрушну твердиню віри й цінний дар душ наших:* Радуйся, що в лоні своїм змістила Джерело життя!*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Радуйся, надіє кінців світу, скорботних заступнице!* Радуйся, невісто, – Діво чиста!</w:t>
      </w:r>
    </w:p>
    <w:p w14:paraId="000000DD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DE" w14:textId="77777777" w:rsidR="00F44F13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DF" w14:textId="77777777" w:rsidR="00F44F13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E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000000E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помилуй.</w:t>
      </w:r>
    </w:p>
    <w:p w14:paraId="000000E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0E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0E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0E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EE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000000E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000000F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0F2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14:paraId="000000F4" w14:textId="77777777" w:rsidR="00F44F13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5" w14:textId="77777777" w:rsidR="00F44F13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6" w14:textId="77777777" w:rsidR="00F44F13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0F7" w14:textId="77777777" w:rsidR="00F44F13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8" w14:textId="77777777" w:rsidR="00F44F13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F9" w14:textId="77777777" w:rsidR="00F44F13" w:rsidRDefault="0000047B">
      <w:pPr>
        <w:pStyle w:val="Heading1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УТРЕНЯ</w:t>
      </w:r>
    </w:p>
    <w:p w14:paraId="000000FA" w14:textId="77777777" w:rsidR="00F44F13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0F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0F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0FE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0FF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Шестипсалм'я</w:t>
      </w:r>
    </w:p>
    <w:p w14:paraId="00000100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0000010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Воскресни, Господи, спаси мене, мій Боже!* По щелепах вдарив ти всіх ворогів моїх, розторощив зуби злих.</w:t>
      </w:r>
    </w:p>
    <w:p w14:paraId="0000010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9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0000010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0000010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0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0000010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0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0000011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0000011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Кажу бо: Нехай не втішаються наді мною, як захитається моя нога,* нехай не несуться проти мене.</w:t>
      </w:r>
    </w:p>
    <w:p w14:paraId="0000011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1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0000011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1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1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1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0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0000012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0000012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Отак і я у святині тебе виглядаю:* побачити силу твою й твою славу.</w:t>
      </w:r>
    </w:p>
    <w:p w14:paraId="0000012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0000012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0000012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2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2D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2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2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3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2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33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0000013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0000013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0000013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3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3E" w14:textId="77777777" w:rsidR="00F44F13" w:rsidRPr="0046789C" w:rsidRDefault="004678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6"/>
          <w:id w:val="-1430035380"/>
        </w:sdtPr>
        <w:sdtEndPr/>
        <w:sdtContent>
          <w:r w:rsidR="0000047B" w:rsidRPr="0046789C">
            <w:rPr>
              <w:rFonts w:ascii="Gungsuh" w:eastAsia="Gungsuh" w:hAnsi="Gungsuh" w:cs="Gungsuh"/>
              <w:sz w:val="24"/>
              <w:szCs w:val="24"/>
              <w:lang w:val="ru-MD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3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2" w14:textId="77777777" w:rsidR="00F44F13" w:rsidRPr="0046789C" w:rsidRDefault="004678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7"/>
          <w:id w:val="492763285"/>
        </w:sdtPr>
        <w:sdtEndPr/>
        <w:sdtContent>
          <w:r w:rsidR="0000047B" w:rsidRPr="0046789C">
            <w:rPr>
              <w:rFonts w:ascii="Gungsuh" w:eastAsia="Gungsuh" w:hAnsi="Gungsuh" w:cs="Gungsuh"/>
              <w:sz w:val="24"/>
              <w:szCs w:val="24"/>
              <w:lang w:val="ru-MD"/>
            </w:rPr>
            <w:t>Я безталанний і конаю змалку,* я перебув страх твій − і умліваю.</w:t>
          </w:r>
        </w:sdtContent>
      </w:sdt>
    </w:p>
    <w:p w14:paraId="0000014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00014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6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0000147" w14:textId="77777777" w:rsidR="00F44F13" w:rsidRPr="0046789C" w:rsidRDefault="004678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8"/>
          <w:id w:val="-773166123"/>
        </w:sdtPr>
        <w:sdtEndPr/>
        <w:sdtContent>
          <w:r w:rsidR="0000047B" w:rsidRPr="0046789C">
            <w:rPr>
              <w:rFonts w:ascii="Gungsuh" w:eastAsia="Gungsuh" w:hAnsi="Gungsuh" w:cs="Gungsuh"/>
              <w:sz w:val="24"/>
              <w:szCs w:val="24"/>
              <w:lang w:val="ru-MD"/>
            </w:rPr>
            <w:t>Благослови, душе моя, Господа,* і все нутро моє − його святе ім'я.</w:t>
          </w:r>
        </w:sdtContent>
      </w:sdt>
    </w:p>
    <w:p w14:paraId="0000014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0000014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4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4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4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0000015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0000015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0000015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Благословіте Господа, усі його твори, по всіх місцях його правління.* Благослови, душе моя, Господа!</w:t>
      </w:r>
    </w:p>
    <w:p w14:paraId="0000015D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5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0000016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16C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6D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Утренні молитви</w:t>
      </w:r>
    </w:p>
    <w:p w14:paraId="0000016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Священник читає потиху перед св. дверми оці молитви:</w:t>
      </w:r>
    </w:p>
    <w:p w14:paraId="0000016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3.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4.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благодаримо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5.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Скарб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нице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е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7.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9.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>10.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Хвалимо, співаємо, благословимо і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благодаримо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ебе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A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7B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Велика єктенія</w:t>
      </w:r>
    </w:p>
    <w:p w14:paraId="0000017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мирі Господеві помолімся.</w:t>
      </w:r>
    </w:p>
    <w:p w14:paraId="0000017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7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з висот і спасіння душ наших Господеві помолімся.</w:t>
      </w:r>
    </w:p>
    <w:p w14:paraId="0000017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000018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і за боголюбивого єпископа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000018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Богом бережений народ наш, за правління і все військо Господеві помолімся.</w:t>
      </w:r>
    </w:p>
    <w:p w14:paraId="0000018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За місто це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(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за село це,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або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 святу обитель цю)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000018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добре поліття, за врожай плодів земних і часи мирні Господеві помолімся.</w:t>
      </w:r>
    </w:p>
    <w:p w14:paraId="0000018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8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визволитися нам від усякої скорботи, гніву й нужди, Господеві помолімся.</w:t>
      </w:r>
    </w:p>
    <w:p w14:paraId="0000018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9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9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9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97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98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Бог Господь... (Пс. 117), глас 8</w:t>
      </w:r>
    </w:p>
    <w:p w14:paraId="0000019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9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E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9F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1A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 (2 р.)</w:t>
      </w:r>
    </w:p>
    <w:p w14:paraId="000001A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000001A2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3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A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A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A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A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A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A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Направ стопи наші на шлях мирний, дай нам бачити ранішній день у радості, щоб ми Тобі засилали ранішні молитви.]</w:t>
      </w:r>
    </w:p>
    <w:p w14:paraId="000001A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AD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AE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Перший сідальний</w:t>
      </w:r>
    </w:p>
    <w:p w14:paraId="000001A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 w14:paraId="000001B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 w14:paraId="000001B1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B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B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1B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1B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1B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BB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BC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Другий сідальний</w:t>
      </w:r>
    </w:p>
    <w:p w14:paraId="000001B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 w14:paraId="000001B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>Слава і нині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 w14:paraId="000001BF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C0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Псалом 50</w:t>
      </w:r>
    </w:p>
    <w:p w14:paraId="000001C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00001C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C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000001C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C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C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C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000001C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C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C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000001D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5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lastRenderedPageBreak/>
        <w:t>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000001D7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1D8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Канон</w:t>
      </w:r>
    </w:p>
    <w:p w14:paraId="000001D9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Творіння Йосифове. Глас 7</w:t>
      </w:r>
    </w:p>
    <w:p w14:paraId="000001DA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1</w:t>
      </w:r>
    </w:p>
    <w:p w14:paraId="000001DB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Тому, хто знищив військо силою Своєю і потопив вершників з колісницями, співаймо, як Визволителю нашому Богу, бо Він прославився.</w:t>
      </w:r>
    </w:p>
    <w:p w14:paraId="000001D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DD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Завжди грішу і не страшуся Тебе, Христе, який довготерпінням шукає мого покаяння; дай мені помисел навернення як Благий і не зневаж мене.</w:t>
      </w:r>
    </w:p>
    <w:p w14:paraId="000001D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DF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Гріхи до гріхів завжди додаю, Христе, і ніколи не перестаю, окаянний; єдиний Благий і безгрішний, ущедри і спаси мене.</w:t>
      </w:r>
    </w:p>
    <w:p w14:paraId="000001E0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Зціли, Богородице Діво, душу мою, озлоблену многими гріхами, щоб я завжди старанно прославляв Тебе подячним голосом.</w:t>
      </w:r>
    </w:p>
    <w:p w14:paraId="000001E1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3</w:t>
      </w:r>
    </w:p>
    <w:p w14:paraId="000001E2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Ти утвердив небеса словом і основу землі укріпив на водах многих; утверди мій розум у волі Твоїй, Чоловіколюбче.</w:t>
      </w:r>
    </w:p>
    <w:p w14:paraId="000001E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E4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Ти, що відпускаєш многі гріхи людей, заради великого чоловіколюбства, Христе; відпусти, єдиний Спасе, многі мої провини, щоб я прославляв Тебе, всеблагого.</w:t>
      </w:r>
    </w:p>
    <w:p w14:paraId="000001E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E6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Щоб свої плотські пристрасті вчинити, я, безсовісний, зневажив Твою волю, Христе, і боюся томління у полум’ї, Слове; визволи ж мене від нього.</w:t>
      </w:r>
    </w:p>
    <w:p w14:paraId="000001E7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Пророк Божий передбачив Тебе, Діво Пречиста, як двері Божі, якими пройшов єдиний Бог як Сам знає; тому молюся до Тебе: покаяння двері Сама відкрий мені.</w:t>
      </w:r>
    </w:p>
    <w:p w14:paraId="000001E8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1E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1E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00001E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000001E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00001E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000001E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Бог наш і Тобі славу возсилаємо: Отцю, і Сину, і Святому Духові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000001F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1F2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4</w:t>
      </w:r>
    </w:p>
    <w:p w14:paraId="000001F3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Плотське пришестя Твоє, Христе, сповіщаючи, пророк Авакум взивав: слава силі Твоїй, Господи.</w:t>
      </w:r>
    </w:p>
    <w:p w14:paraId="000001F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F5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Відсторонився я від путі, яка веде мене до життя, і впав у безодню зла; Спасе, не зневаж мене.</w:t>
      </w:r>
    </w:p>
    <w:p w14:paraId="000001F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F7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Пошли мені, Владико Слове Божий, струмки сліз, щоб я обмив болото многих моїх гріхів.</w:t>
      </w:r>
    </w:p>
    <w:p w14:paraId="000001F8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Воплотився від Твоїх чистих кровей Господь, даруючи всім людям покаяння Твоїм, Діво, заступництвом.</w:t>
      </w:r>
    </w:p>
    <w:p w14:paraId="000001F9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5</w:t>
      </w:r>
    </w:p>
    <w:p w14:paraId="000001FA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Розігнавши ніч пристрастей, засяй мені світло розуму, відігнавши безодню, що породила темряву, і засяй світові первозданне світло, Сотворителю всіх.</w:t>
      </w:r>
    </w:p>
    <w:p w14:paraId="000001F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FC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Позбав мене, Слове, праведного Твого гніву, коли Ти будеш судити землю; і, очистивши покаянням від безлічі гріхів, покажи мене храмом Твоєї благості, єдиний Творче всіх.</w:t>
      </w:r>
    </w:p>
    <w:p w14:paraId="000001F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1FE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Від великого мороку пристрастей осліп я розумом і не знаю, що роблю, загрубів серцем; наверни мене, Христе, і даруй мені покаяння, яке очищає скверни.</w:t>
      </w:r>
    </w:p>
    <w:p w14:paraId="000001FF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lastRenderedPageBreak/>
        <w:t xml:space="preserve">Слава: І нині: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Як світла хмара Сонця, засяй мені світло істинного покаяння і віджени темряву лукавих помислів, щоб я з вірою оспівував Тебе, як спасіння вірних. </w:t>
      </w:r>
    </w:p>
    <w:p w14:paraId="00000200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6</w:t>
      </w:r>
    </w:p>
    <w:p w14:paraId="00000201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У глибину гріховну впав я, Благий; як Йона із кита взиваю: виведи із тління життя моє і спаси мене, Чоловіколюбче.</w:t>
      </w:r>
    </w:p>
    <w:p w14:paraId="0000020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203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Новий блудний син явився, мерзенно поживши на землі, підкорившись пристрастям; наверни мене, Христе Боже мій, і спаси мене як Чоловіколюбець.</w:t>
      </w:r>
    </w:p>
    <w:p w14:paraId="0000020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205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Піднімись, душе моя, щоб визволитися від стогнання; пролий сльози, щоб не проливати там у болістях постійні сльози, які не приносять ніякої користі.</w:t>
      </w:r>
    </w:p>
    <w:p w14:paraId="00000206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Із глибини великого лінивства і безмірного зла виведи мене, Блага, бо ти народила безодню благоутробія; даруй мені, Приснодіво, джерело сліз.</w:t>
      </w:r>
    </w:p>
    <w:p w14:paraId="00000207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0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0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000020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Заступи, спаси, помилуй і охорони нас, Боже, твоєю благодаттю.</w:t>
      </w:r>
    </w:p>
    <w:p w14:paraId="0000020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Господи, помилуй.</w:t>
      </w:r>
    </w:p>
    <w:p w14:paraId="0000020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Тобі, Господи.</w:t>
      </w:r>
    </w:p>
    <w:p w14:paraId="0000020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0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 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0000021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.</w:t>
      </w:r>
    </w:p>
    <w:p w14:paraId="00000211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7</w:t>
      </w:r>
    </w:p>
    <w:p w14:paraId="00000212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Ірмос:</w:t>
      </w: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Сущих у печі юнаків Твоїх, Спасе, не доторкнувся і не обпалив вогонь; тоді три як єдиними устами співали і благословляли, промовляючи: благословенний, Боже отців наших.</w:t>
      </w:r>
    </w:p>
    <w:p w14:paraId="0000021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214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безчесні пристрасті упав я, Спасе, уподібнився тваринам, затьмарився і не бачу Твого, Слове, довготерпеливого чекання; даруй мені час навернення і спаси мене.</w:t>
      </w:r>
    </w:p>
    <w:p w14:paraId="0000021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216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У лінивстві життя моє закінчую, роблю те, що не дозволено чинити, і ось нині наближаюся до воріт пекельних, не приходячи до притомності; не зневаж мене, Христе, як єдиний Благий.</w:t>
      </w:r>
    </w:p>
    <w:p w14:paraId="00000217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 xml:space="preserve">Слава: І нині: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Пророк передбачив Тебе новим сувоєм, на якому написалося Слово Бога Отця; тому, Чиста, молюся: Твоїми молитвами напиши мене в книзі життя і зітри написання многих моїх гріхів.</w:t>
      </w:r>
    </w:p>
    <w:p w14:paraId="00000218" w14:textId="77777777" w:rsidR="00F44F13" w:rsidRPr="0046789C" w:rsidRDefault="0000047B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8</w:t>
      </w:r>
    </w:p>
    <w:p w14:paraId="00000219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Ірмос:</w:t>
      </w: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 Ангелами невмовкно у вишніх славимо Бога; небеса небес, земля і гори, пагорби і глибина, і весь рід людський, благословляйте Його піснями як Сотворителя і Визволителя.</w:t>
      </w:r>
    </w:p>
    <w:p w14:paraId="0000021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21B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Предостатньо насолодившись шкідливими пристрастями, нерозумний і душогубець, я перевершив усякого грішника; маючи велике благосердя, подай мені, Господи, очищення гріхів.</w:t>
      </w:r>
    </w:p>
    <w:p w14:paraId="0000021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21D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Нині біля дверей жених, душе, погаслий світильник наповни єлеєм милосердя і всякими добрими ділами; раніше ніж зачиняться двері, поспіши з Христом увійти в радість невимовну.</w:t>
      </w:r>
    </w:p>
    <w:p w14:paraId="0000021E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Амінь.</w:t>
      </w:r>
    </w:p>
    <w:p w14:paraId="0000021F" w14:textId="77777777" w:rsidR="00F44F13" w:rsidRPr="0046789C" w:rsidRDefault="0000047B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Богородице, відома заступнице і надіє християн, у день страшний явися мені, великому грішнику, і визволи від страшної геєни і приєднай до овець, що праворуч.</w:t>
      </w:r>
    </w:p>
    <w:p w14:paraId="00000220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Богородиці</w:t>
      </w:r>
    </w:p>
    <w:p w14:paraId="0000022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.</w:t>
      </w:r>
    </w:p>
    <w:p w14:paraId="0000022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Велике бо вчинив мені Всемогутній, і святе ім'я його.* Милосердя його з роду в рід на тих, які бояться його.</w:t>
      </w:r>
    </w:p>
    <w:p w14:paraId="0000022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000022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9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2A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Пісня 9</w:t>
      </w:r>
    </w:p>
    <w:p w14:paraId="0000022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Ірмос: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 w14:paraId="0000022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Слава тобі, Боже наш, слава тобі.</w:t>
      </w:r>
    </w:p>
    <w:p w14:paraId="0000022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Щоб успадкувати майбутні блага, плачмо,* зітхаймо і молім Христа,* доки маємо, вірні, час на покаяння і моління.</w:t>
      </w:r>
    </w:p>
    <w:p w14:paraId="0000022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Святий пророче, предтече і христителю Господній, Йоане, моли Бога за нас.</w:t>
      </w:r>
    </w:p>
    <w:p w14:paraId="0000022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 w14:paraId="0000023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 w14:paraId="00000231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2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Достойно</w:t>
      </w:r>
    </w:p>
    <w:p w14:paraId="0000023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34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35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Мала єктенія</w:t>
      </w:r>
    </w:p>
    <w:p w14:paraId="0000023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Ще і ще в мирі Господеві помолімся.</w:t>
      </w:r>
    </w:p>
    <w:p w14:paraId="0000023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3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3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Го́споди, поми́луй.</w:t>
      </w:r>
    </w:p>
    <w:p w14:paraId="0000023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3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3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3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3F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40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Світильний</w:t>
      </w:r>
    </w:p>
    <w:p w14:paraId="0000024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14:paraId="0000024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14:paraId="00000243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44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Хвалитні</w:t>
      </w:r>
    </w:p>
    <w:p w14:paraId="00000245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8" w14:textId="77777777" w:rsidR="00F44F13" w:rsidRPr="0046789C" w:rsidRDefault="004678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9"/>
          <w:id w:val="487527989"/>
        </w:sdtPr>
        <w:sdtEndPr/>
        <w:sdtContent>
          <w:r w:rsidR="0000047B" w:rsidRPr="0046789C">
            <w:rPr>
              <w:rFonts w:ascii="Gungsuh" w:eastAsia="Gungsuh" w:hAnsi="Gungsuh" w:cs="Gungsuh"/>
              <w:sz w:val="24"/>
              <w:szCs w:val="24"/>
              <w:lang w:val="ru-MD"/>
            </w:rPr>
            <w:t>Хваліте його, ви − сонце й місяцю,* хваліте його, всі ясні зорі.</w:t>
          </w:r>
        </w:sdtContent>
      </w:sdt>
    </w:p>
    <w:p w14:paraId="0000024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4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000024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4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0000024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0000025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0000025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Псалом 149</w:t>
      </w:r>
    </w:p>
    <w:p w14:paraId="0000025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0000025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0000025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5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000025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5E" w14:textId="77777777" w:rsidR="00F44F13" w:rsidRPr="0046789C" w:rsidRDefault="0000047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5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6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65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Мале славослов'я</w:t>
      </w:r>
    </w:p>
    <w:p w14:paraId="0000026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67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6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0000026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0000026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lastRenderedPageBreak/>
        <w:t>Ти, що береш гріхи світу,* прийми нашу молитву.</w:t>
      </w:r>
    </w:p>
    <w:p w14:paraId="0000026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000026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000027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2" w14:textId="77777777" w:rsidR="00F44F13" w:rsidRPr="0046789C" w:rsidRDefault="0046789C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sdt>
        <w:sdtPr>
          <w:tag w:val="goog_rdk_10"/>
          <w:id w:val="1289390493"/>
        </w:sdtPr>
        <w:sdtEndPr/>
        <w:sdtContent>
          <w:r w:rsidR="0000047B" w:rsidRPr="0046789C">
            <w:rPr>
              <w:rFonts w:ascii="Gungsuh" w:eastAsia="Gungsuh" w:hAnsi="Gungsuh" w:cs="Gungsuh"/>
              <w:sz w:val="24"/>
              <w:szCs w:val="24"/>
              <w:lang w:val="ru-MD"/>
            </w:rPr>
            <w:t>Молюсь: Господи, змилуйся надо мною,* вилікуй мою душу, бо гріх мій − перед тобою.</w:t>
          </w:r>
        </w:sdtContent>
      </w:sdt>
    </w:p>
    <w:p w14:paraId="0000027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0000027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0000027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C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E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F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нині і повсякчас,* і на віки віків. Амінь.</w:t>
      </w:r>
    </w:p>
    <w:p w14:paraId="00000280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81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Прохальна єктенія</w:t>
      </w:r>
    </w:p>
    <w:p w14:paraId="0000028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0000028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8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Заступи, спаси, помилуй і охорони нас, Боже, Твоєю благодаттю</w:t>
      </w:r>
    </w:p>
    <w:p w14:paraId="0000028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0000028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000028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8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Ангела миру, вірного наставника, охоронця душ і тіл наших у Господа просім.</w:t>
      </w:r>
    </w:p>
    <w:p w14:paraId="0000028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8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Прощення й відпущення гріхів, і прогрішень наших у Господа просім.</w:t>
      </w:r>
    </w:p>
    <w:p w14:paraId="0000028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lastRenderedPageBreak/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8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Доброго й пожиточного для душ наших і миру для світу у Господа просім.</w:t>
      </w:r>
    </w:p>
    <w:p w14:paraId="0000028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8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Останок життя нашого в мирі й покаянні завершити у Господа просім.</w:t>
      </w:r>
    </w:p>
    <w:p w14:paraId="0000028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1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Пода́й, Го́споди.</w:t>
      </w:r>
    </w:p>
    <w:p w14:paraId="00000292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3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 Тобі́, Го́споди.</w:t>
      </w:r>
    </w:p>
    <w:p w14:paraId="0000029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96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9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9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І духові твоєму.</w:t>
      </w:r>
    </w:p>
    <w:p w14:paraId="0000029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0000029A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Тобі, Господи.</w:t>
      </w:r>
    </w:p>
    <w:p w14:paraId="0000029B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Священник читає молитву: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9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9D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9E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9F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2A0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(г. 7):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14:paraId="000002A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A2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Будучи сонцем праведним,* просвіти серця тих, що тобі співають:* Господи, – слава тобі!</w:t>
      </w:r>
    </w:p>
    <w:p w14:paraId="000002A3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46789C">
        <w:rPr>
          <w:rFonts w:ascii="Times New Roman" w:eastAsia="Times New Roman" w:hAnsi="Times New Roman" w:cs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2A4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Посеред судища законопроступників* страстотерпці твої, радіючи, співали:* Господи, – слава тобі!</w:t>
      </w:r>
    </w:p>
    <w:p w14:paraId="000002A5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sz w:val="24"/>
          <w:szCs w:val="24"/>
          <w:lang w:val="ru-MD"/>
        </w:rPr>
        <w:t>Слава і нині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: Як світло, Христе, вийшов ти з Діви* і просвітив рід людський.* Господи, – слава тобі!</w:t>
      </w:r>
    </w:p>
    <w:p w14:paraId="000002A6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A7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8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Святи́й Бо́же, святи́й Крі́пкий, святи́й Безсме́ртний, поми́луй нас.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A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A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A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Го́споди, поми́луй.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000002A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00002A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B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 xml:space="preserve"> </w:t>
      </w:r>
    </w:p>
    <w:p w14:paraId="000002B2" w14:textId="77777777" w:rsidR="00F44F13" w:rsidRPr="0046789C" w:rsidRDefault="00F44F13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3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Тропарі</w:t>
      </w:r>
    </w:p>
    <w:p w14:paraId="000002B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 xml:space="preserve">Повздержністю пристрастей вогненні умертвивши видіння і порухи,* Христові мученики прийняли благодать недуги відганяти від немічних,* і за життя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lastRenderedPageBreak/>
        <w:t>і по кончині чудодіяти.* Воістину чудо преславне, кості бо нагі виточують зцілення,* слава Єдиному і Создателю Богу.</w:t>
      </w:r>
    </w:p>
    <w:p w14:paraId="000002B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MD"/>
        </w:rPr>
        <w:t xml:space="preserve">Слава, і нині: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 xml:space="preserve">(г. 8): </w:t>
      </w:r>
      <w:r w:rsidRPr="0046789C">
        <w:rPr>
          <w:rFonts w:ascii="Times New Roman" w:eastAsia="Times New Roman" w:hAnsi="Times New Roman" w:cs="Times New Roman"/>
          <w:color w:val="000000"/>
          <w:sz w:val="24"/>
          <w:szCs w:val="24"/>
          <w:lang w:val="ru-MD"/>
        </w:rPr>
        <w:t>Спаси нас молитвами своїми, Діво пречиста,* що офіруєш матернє лоно Синові твоєму* і Богові нашому.</w:t>
      </w:r>
    </w:p>
    <w:p w14:paraId="000002B6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B7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Єктенія усильного благання</w:t>
      </w:r>
    </w:p>
    <w:p w14:paraId="000002B8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Помилуй нас, Боже, з великої милості Твоєї, молимось Тобі, вислухай і помилуй.</w:t>
      </w:r>
    </w:p>
    <w:p w14:paraId="000002B9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BA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і за боголюбивого єпископа нашого кир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ім’я</w:t>
      </w:r>
      <w:r w:rsidRPr="0046789C">
        <w:rPr>
          <w:rFonts w:ascii="Times New Roman" w:eastAsia="Times New Roman" w:hAnsi="Times New Roman" w:cs="Times New Roman"/>
          <w:i/>
          <w:sz w:val="24"/>
          <w:szCs w:val="24"/>
          <w:lang w:val="ru-MD"/>
        </w:rPr>
        <w:t>,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B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B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Богом бережений народ наш, за правління і за все військо.</w:t>
      </w:r>
    </w:p>
    <w:p w14:paraId="000002BD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BE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F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Го́споди, поми́луй. </w:t>
      </w:r>
      <w:r w:rsidRPr="0046789C">
        <w:rPr>
          <w:rFonts w:ascii="Times New Roman" w:eastAsia="Times New Roman" w:hAnsi="Times New Roman" w:cs="Times New Roman"/>
          <w:i/>
          <w:color w:val="FF4400"/>
          <w:sz w:val="24"/>
          <w:szCs w:val="24"/>
          <w:lang w:val="ru-MD"/>
        </w:rPr>
        <w:t>(3 р.)</w:t>
      </w:r>
    </w:p>
    <w:p w14:paraId="000002C0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1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00002C2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3" w14:textId="77777777" w:rsidR="00F44F13" w:rsidRPr="0046789C" w:rsidRDefault="0000047B">
      <w:pPr>
        <w:pStyle w:val="Heading2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Середній відпуст</w:t>
      </w:r>
    </w:p>
    <w:p w14:paraId="000002C4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Прему́дрість!</w:t>
      </w:r>
    </w:p>
    <w:p w14:paraId="000002C5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C6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000002C7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14:paraId="000002C9" w14:textId="77777777" w:rsidR="00F44F13" w:rsidRPr="0046789C" w:rsidRDefault="0000047B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46789C">
        <w:rPr>
          <w:rFonts w:ascii="Times New Roman" w:eastAsia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>Амінь.</w:t>
      </w:r>
    </w:p>
    <w:p w14:paraId="000002CA" w14:textId="77777777" w:rsidR="00F44F13" w:rsidRPr="0046789C" w:rsidRDefault="00F44F1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</w:p>
    <w:p w14:paraId="000002CB" w14:textId="77777777" w:rsidR="00F44F13" w:rsidRPr="0046789C" w:rsidRDefault="0000047B">
      <w:pPr>
        <w:pStyle w:val="Heading3"/>
        <w:spacing w:before="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Після утрені</w:t>
      </w:r>
    </w:p>
    <w:p w14:paraId="000002CC" w14:textId="77777777" w:rsidR="00F44F13" w:rsidRPr="0046789C" w:rsidRDefault="0000047B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val="ru-MD"/>
        </w:rPr>
      </w:pPr>
      <w:r w:rsidRPr="0046789C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46789C">
        <w:rPr>
          <w:rFonts w:ascii="Times New Roman" w:eastAsia="Times New Roman" w:hAnsi="Times New Roman" w:cs="Times New Roman"/>
          <w:sz w:val="24"/>
          <w:szCs w:val="24"/>
          <w:lang w:val="ru-MD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44F13" w:rsidRPr="0046789C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3450CC"/>
    <w:multiLevelType w:val="multilevel"/>
    <w:tmpl w:val="B1721380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F13"/>
    <w:rsid w:val="0000047B"/>
    <w:rsid w:val="0046789C"/>
    <w:rsid w:val="00F4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3E5E9A-0BC6-493A-9A55-78D23325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7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BizqvuWMYA8d3MTF2AISI9sTU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0MUpUWXVJSHQxdEJ2UVBxMTBqMWlqcW0ya2JreVNT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44891</Words>
  <Characters>25589</Characters>
  <Application>Microsoft Office Word</Application>
  <DocSecurity>0</DocSecurity>
  <Lines>213</Lines>
  <Paragraphs>140</Paragraphs>
  <ScaleCrop>false</ScaleCrop>
  <Company/>
  <LinksUpToDate>false</LinksUpToDate>
  <CharactersWithSpaces>70340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5</cp:revision>
  <dcterms:created xsi:type="dcterms:W3CDTF">2013-12-23T23:15:00Z</dcterms:created>
  <dcterms:modified xsi:type="dcterms:W3CDTF">2024-12-01T13:28:00Z</dcterms:modified>
</cp:coreProperties>
</file>