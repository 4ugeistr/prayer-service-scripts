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11, Середа</w:t>
      </w:r>
    </w:p>
    <w:p>
      <w:r>
        <w:rPr>
          <w:rFonts w:ascii="Times New Roman" w:hAnsi="Times New Roman"/>
          <w:sz w:val="24"/>
        </w:rPr>
        <w:t>Прп. Даниїла Стовпника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Дерево колись прогнало мене з раю,* а нині і дерево до раю привело,* коли ти, Христе, розіп'явся.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Страшне диво! Творець стоїть перед створін</w:t>
      </w:r>
      <w:r>
        <w:rPr>
          <w:rFonts w:ascii="Times New Roman" w:hAnsi="Times New Roman"/>
          <w:sz w:val="24"/>
        </w:rPr>
        <w:t>ням,* і його засуджують та розпинають* на спасіння людям.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Хресте Христовий!* Для святих ангелів ти – чудо,* а дияволові й бісам – загибель!* Спаси слуг твоїх.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Як назвемо вас): </w:t>
      </w:r>
      <w:r>
        <w:rPr>
          <w:rFonts w:ascii="Times New Roman" w:hAnsi="Times New Roman"/>
          <w:sz w:val="24"/>
        </w:rPr>
        <w:t xml:space="preserve">Ким тебе́, </w:t>
      </w:r>
      <w:r>
        <w:rPr>
          <w:rFonts w:ascii="Times New Roman" w:hAnsi="Times New Roman"/>
          <w:sz w:val="24"/>
        </w:rPr>
        <w:t>Даниїле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проголо́симо</w:t>
      </w:r>
      <w:r>
        <w:rPr>
          <w:rFonts w:ascii="Times New Roman" w:hAnsi="Times New Roman"/>
          <w:sz w:val="24"/>
        </w:rPr>
        <w:t xml:space="preserve">?* – </w:t>
      </w:r>
      <w:r>
        <w:rPr>
          <w:rFonts w:ascii="Times New Roman" w:hAnsi="Times New Roman"/>
          <w:sz w:val="24"/>
        </w:rPr>
        <w:t>при́страстей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викорінювача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наса́джувача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чесно́т</w:t>
      </w:r>
      <w:r>
        <w:rPr>
          <w:rFonts w:ascii="Times New Roman" w:hAnsi="Times New Roman"/>
          <w:sz w:val="24"/>
        </w:rPr>
        <w:t xml:space="preserve">,* істинного </w:t>
      </w:r>
      <w:r>
        <w:rPr>
          <w:rFonts w:ascii="Times New Roman" w:hAnsi="Times New Roman"/>
          <w:sz w:val="24"/>
        </w:rPr>
        <w:t>чудодійника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засту́пника</w:t>
      </w:r>
      <w:r>
        <w:rPr>
          <w:rFonts w:ascii="Times New Roman" w:hAnsi="Times New Roman"/>
          <w:sz w:val="24"/>
        </w:rPr>
        <w:t xml:space="preserve"> за грішників.* </w:t>
      </w:r>
      <w:r>
        <w:rPr>
          <w:rFonts w:ascii="Times New Roman" w:hAnsi="Times New Roman"/>
          <w:sz w:val="24"/>
        </w:rPr>
        <w:t>ду́хів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до́блесного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прогони́теля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світи́ло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ся́є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благоче́стям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Це́ркви</w:t>
      </w:r>
      <w:r>
        <w:rPr>
          <w:rFonts w:ascii="Times New Roman" w:hAnsi="Times New Roman"/>
          <w:sz w:val="24"/>
        </w:rPr>
        <w:t xml:space="preserve"> захисника́.* </w:t>
      </w:r>
      <w:r>
        <w:rPr>
          <w:rFonts w:ascii="Times New Roman" w:hAnsi="Times New Roman"/>
          <w:sz w:val="24"/>
        </w:rPr>
        <w:t>Блага́й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спасли́ся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Ким тебе, </w:t>
      </w:r>
      <w:r>
        <w:rPr>
          <w:rFonts w:ascii="Times New Roman" w:hAnsi="Times New Roman"/>
          <w:sz w:val="24"/>
        </w:rPr>
        <w:t>Даниїле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назове́мо</w:t>
      </w:r>
      <w:r>
        <w:rPr>
          <w:rFonts w:ascii="Times New Roman" w:hAnsi="Times New Roman"/>
          <w:sz w:val="24"/>
        </w:rPr>
        <w:t xml:space="preserve">?* – </w:t>
      </w:r>
      <w:r>
        <w:rPr>
          <w:rFonts w:ascii="Times New Roman" w:hAnsi="Times New Roman"/>
          <w:sz w:val="24"/>
        </w:rPr>
        <w:t>аске́том</w:t>
      </w:r>
      <w:r>
        <w:rPr>
          <w:rFonts w:ascii="Times New Roman" w:hAnsi="Times New Roman"/>
          <w:sz w:val="24"/>
        </w:rPr>
        <w:t xml:space="preserve">, бо </w:t>
      </w:r>
      <w:r>
        <w:rPr>
          <w:rFonts w:ascii="Times New Roman" w:hAnsi="Times New Roman"/>
          <w:sz w:val="24"/>
        </w:rPr>
        <w:t>при́страсті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підкори́в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ро́зумові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атле́том</w:t>
      </w:r>
      <w:r>
        <w:rPr>
          <w:rFonts w:ascii="Times New Roman" w:hAnsi="Times New Roman"/>
          <w:sz w:val="24"/>
        </w:rPr>
        <w:t xml:space="preserve">, бо </w:t>
      </w:r>
      <w:r>
        <w:rPr>
          <w:rFonts w:ascii="Times New Roman" w:hAnsi="Times New Roman"/>
          <w:sz w:val="24"/>
        </w:rPr>
        <w:t>вся́кі</w:t>
      </w:r>
      <w:r>
        <w:rPr>
          <w:rFonts w:ascii="Times New Roman" w:hAnsi="Times New Roman"/>
          <w:sz w:val="24"/>
        </w:rPr>
        <w:t xml:space="preserve"> переніс ти </w:t>
      </w:r>
      <w:r>
        <w:rPr>
          <w:rFonts w:ascii="Times New Roman" w:hAnsi="Times New Roman"/>
          <w:sz w:val="24"/>
        </w:rPr>
        <w:t>зли́годні</w:t>
      </w:r>
      <w:r>
        <w:rPr>
          <w:rFonts w:ascii="Times New Roman" w:hAnsi="Times New Roman"/>
          <w:sz w:val="24"/>
        </w:rPr>
        <w:t xml:space="preserve">,* від землі на висоту́ стовпа́ </w:t>
      </w:r>
      <w:r>
        <w:rPr>
          <w:rFonts w:ascii="Times New Roman" w:hAnsi="Times New Roman"/>
          <w:sz w:val="24"/>
        </w:rPr>
        <w:t>підне́сений</w:t>
      </w:r>
      <w:r>
        <w:rPr>
          <w:rFonts w:ascii="Times New Roman" w:hAnsi="Times New Roman"/>
          <w:sz w:val="24"/>
        </w:rPr>
        <w:t xml:space="preserve">,* на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істини </w:t>
      </w:r>
      <w:r>
        <w:rPr>
          <w:rFonts w:ascii="Times New Roman" w:hAnsi="Times New Roman"/>
          <w:sz w:val="24"/>
        </w:rPr>
        <w:t>поста́влений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борце́м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завзя́тим</w:t>
      </w:r>
      <w:r>
        <w:rPr>
          <w:rFonts w:ascii="Times New Roman" w:hAnsi="Times New Roman"/>
          <w:sz w:val="24"/>
        </w:rPr>
        <w:t xml:space="preserve">* та лікарем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вмілим,* – </w:t>
      </w:r>
      <w:r>
        <w:rPr>
          <w:rFonts w:ascii="Times New Roman" w:hAnsi="Times New Roman"/>
          <w:sz w:val="24"/>
        </w:rPr>
        <w:t>блага́й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спасли́ся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Ким тебе, </w:t>
      </w:r>
      <w:r>
        <w:rPr>
          <w:rFonts w:ascii="Times New Roman" w:hAnsi="Times New Roman"/>
          <w:sz w:val="24"/>
        </w:rPr>
        <w:t>Даниїле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нарече́мо</w:t>
      </w:r>
      <w:r>
        <w:rPr>
          <w:rFonts w:ascii="Times New Roman" w:hAnsi="Times New Roman"/>
          <w:sz w:val="24"/>
        </w:rPr>
        <w:t xml:space="preserve">?* – </w:t>
      </w:r>
      <w:r>
        <w:rPr>
          <w:rFonts w:ascii="Times New Roman" w:hAnsi="Times New Roman"/>
          <w:sz w:val="24"/>
        </w:rPr>
        <w:t>мона́шества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о́бразом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возде́ржности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наста́вником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оздо́бою</w:t>
      </w:r>
      <w:r>
        <w:rPr>
          <w:rFonts w:ascii="Times New Roman" w:hAnsi="Times New Roman"/>
          <w:sz w:val="24"/>
        </w:rPr>
        <w:t xml:space="preserve"> вірних і зцілень </w:t>
      </w:r>
      <w:r>
        <w:rPr>
          <w:rFonts w:ascii="Times New Roman" w:hAnsi="Times New Roman"/>
          <w:sz w:val="24"/>
        </w:rPr>
        <w:t>самотво́рцем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світи́льником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запа́лює</w:t>
      </w:r>
      <w:r>
        <w:rPr>
          <w:rFonts w:ascii="Times New Roman" w:hAnsi="Times New Roman"/>
          <w:sz w:val="24"/>
        </w:rPr>
        <w:t xml:space="preserve"> світло </w:t>
      </w:r>
      <w:r>
        <w:rPr>
          <w:rFonts w:ascii="Times New Roman" w:hAnsi="Times New Roman"/>
          <w:sz w:val="24"/>
        </w:rPr>
        <w:t>су́щим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те́мряві</w:t>
      </w:r>
      <w:r>
        <w:rPr>
          <w:rFonts w:ascii="Times New Roman" w:hAnsi="Times New Roman"/>
          <w:sz w:val="24"/>
        </w:rPr>
        <w:t xml:space="preserve">,* Ангелів </w:t>
      </w:r>
      <w:r>
        <w:rPr>
          <w:rFonts w:ascii="Times New Roman" w:hAnsi="Times New Roman"/>
          <w:sz w:val="24"/>
        </w:rPr>
        <w:t>співгромадя́нином</w:t>
      </w:r>
      <w:r>
        <w:rPr>
          <w:rFonts w:ascii="Times New Roman" w:hAnsi="Times New Roman"/>
          <w:sz w:val="24"/>
        </w:rPr>
        <w:t xml:space="preserve"> і рівним їм </w:t>
      </w:r>
      <w:r>
        <w:rPr>
          <w:rFonts w:ascii="Times New Roman" w:hAnsi="Times New Roman"/>
          <w:sz w:val="24"/>
        </w:rPr>
        <w:t>ша́ною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жи́телем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небе́сним</w:t>
      </w:r>
      <w:r>
        <w:rPr>
          <w:rFonts w:ascii="Times New Roman" w:hAnsi="Times New Roman"/>
          <w:sz w:val="24"/>
        </w:rPr>
        <w:t xml:space="preserve"> чоловіком.* </w:t>
      </w:r>
      <w:r>
        <w:rPr>
          <w:rFonts w:ascii="Times New Roman" w:hAnsi="Times New Roman"/>
          <w:sz w:val="24"/>
        </w:rPr>
        <w:t>Блага́й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спасли́ся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 xml:space="preserve">Довірений тобі від Христа́ </w:t>
      </w:r>
      <w:r>
        <w:rPr>
          <w:rFonts w:ascii="Times New Roman" w:hAnsi="Times New Roman"/>
          <w:sz w:val="24"/>
        </w:rPr>
        <w:t>тала́нт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до́бре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примно́живши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преподо́бний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яви́вся</w:t>
      </w:r>
      <w:r>
        <w:rPr>
          <w:rFonts w:ascii="Times New Roman" w:hAnsi="Times New Roman"/>
          <w:sz w:val="24"/>
        </w:rPr>
        <w:t xml:space="preserve"> ти і по </w:t>
      </w:r>
      <w:r>
        <w:rPr>
          <w:rFonts w:ascii="Times New Roman" w:hAnsi="Times New Roman"/>
          <w:sz w:val="24"/>
        </w:rPr>
        <w:t>сме́рті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де́монів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прогони́телем</w:t>
      </w:r>
      <w:r>
        <w:rPr>
          <w:rFonts w:ascii="Times New Roman" w:hAnsi="Times New Roman"/>
          <w:sz w:val="24"/>
        </w:rPr>
        <w:t xml:space="preserve">* і лікарем </w:t>
      </w:r>
      <w:r>
        <w:rPr>
          <w:rFonts w:ascii="Times New Roman" w:hAnsi="Times New Roman"/>
          <w:sz w:val="24"/>
        </w:rPr>
        <w:t>усіля́ких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неду́г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стовпо́м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підпо́рою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міри́лом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Це́ркви</w:t>
      </w:r>
      <w:r>
        <w:rPr>
          <w:rFonts w:ascii="Times New Roman" w:hAnsi="Times New Roman"/>
          <w:sz w:val="24"/>
        </w:rPr>
        <w:t xml:space="preserve"> Христо́вої.* Тому́ тебе́ </w:t>
      </w:r>
      <w:r>
        <w:rPr>
          <w:rFonts w:ascii="Times New Roman" w:hAnsi="Times New Roman"/>
          <w:sz w:val="24"/>
        </w:rPr>
        <w:t>блага́ємо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Даниїле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чудотво́рче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ви́проси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ми́ру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вели́кої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ми́лости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хрестобогородичний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вповні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вигляд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Творець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нього</w:t>
      </w:r>
      <w:r>
        <w:rPr>
          <w:rFonts w:ascii="Times New Roman" w:hAnsi="Times New Roman"/>
          <w:sz w:val="24"/>
        </w:rPr>
        <w:t xml:space="preserve"> зодягнувся.* </w:t>
      </w:r>
      <w:r>
        <w:rPr>
          <w:rFonts w:ascii="Times New Roman" w:hAnsi="Times New Roman"/>
          <w:sz w:val="24"/>
        </w:rPr>
        <w:t>Бажавши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обновити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раніш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подобу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Адама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винуватець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добровільно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піднявся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розпростерши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зцілив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ослабли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дереві</w:t>
      </w:r>
      <w:r>
        <w:rPr>
          <w:rFonts w:ascii="Times New Roman" w:hAnsi="Times New Roman"/>
          <w:sz w:val="24"/>
        </w:rPr>
        <w:t xml:space="preserve"> спокушання.* </w:t>
      </w:r>
      <w:r>
        <w:rPr>
          <w:rFonts w:ascii="Times New Roman" w:hAnsi="Times New Roman"/>
          <w:sz w:val="24"/>
        </w:rPr>
        <w:t>Бачивши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Всечиста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кликала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ж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невимовне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довготерпіння</w:t>
      </w:r>
      <w:r>
        <w:rPr>
          <w:rFonts w:ascii="Times New Roman" w:hAnsi="Times New Roman"/>
          <w:sz w:val="24"/>
        </w:rPr>
        <w:t xml:space="preserve">?* </w:t>
      </w:r>
      <w:r>
        <w:rPr>
          <w:rFonts w:ascii="Times New Roman" w:hAnsi="Times New Roman"/>
          <w:sz w:val="24"/>
        </w:rPr>
        <w:t>Нестерпно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дивитись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повішеного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долоні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тримаєш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кінці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>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Покладаючи надію на хрест твій,* маємо доступ до дерева життя.*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на дереві повішено тебе, єдиного Безсмер</w:t>
      </w:r>
      <w:r>
        <w:rPr>
          <w:rFonts w:ascii="Times New Roman" w:hAnsi="Times New Roman"/>
          <w:sz w:val="24"/>
        </w:rPr>
        <w:t>тного,* тоді порвав ти диявольські сіті.*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дбали ви ні про що земне, святі мученики:* на суді му</w:t>
      </w:r>
      <w:r>
        <w:rPr>
          <w:rFonts w:ascii="Times New Roman" w:hAnsi="Times New Roman"/>
          <w:sz w:val="24"/>
        </w:rPr>
        <w:t>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ти побачила свого Сина на дереві,* серце твоє з</w:t>
      </w:r>
      <w:r>
        <w:rPr>
          <w:rFonts w:ascii="Times New Roman" w:hAnsi="Times New Roman"/>
          <w:sz w:val="24"/>
        </w:rPr>
        <w:t>ранив меч печалі, Пречиста.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Ти, що задля мене витерпів на хресті розп'яття,* прийми моє невтомне хваління, Христе Боже,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Безсіменно зачала ти у своїм лоні,* Богородице Діво,* того, що його ти бачила на хресті повішеним.* Моли його безперестанку за душі наші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Світліше від вогню й палкіше від полум'я* появив ти, Христе,* дерево хреста твого, що спалює гріхи людей* і просвічує серця тих,* які прославляють твоє добровільне розп'яття.* Христе Боже,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Діва бачила, як тебе розпинали, Го</w:t>
      </w:r>
      <w:r>
        <w:rPr>
          <w:rFonts w:ascii="Times New Roman" w:hAnsi="Times New Roman"/>
          <w:sz w:val="24"/>
        </w:rPr>
        <w:t>споди,* плачучи, кликала до тебе:* Славлю твоє, мій Сину, несказанне довготерпіння* і до людей твій невимовний* і божественний прихід.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Повелінням Твоїм на сушу перетворилося раніше розлите водне єство, Господи; тому сухими стопами переходив Ізраїль, співаючи Тобі пісню перемоги.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Тих, що оспівують з любов’ю Твою велич, Богородице, покрий людей Твоїх і визволи від усякої шкоди; Ти бо є заступниця всіх, і наставниця, і утвердження, 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Народивши воду безсмертя, Діво, подай нам воду зцілення, обмиваючи всі смертоносні пристрасті душ і тіл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 xml:space="preserve">, Ти стала чесною оселею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вшанував єство праотця; тому благаємо Тебе, Чиста, визволи нас від безчестя пристрастей.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Народивши світові Сонце правди, Діво, віджени темряву від тих, хто оспівує Тебе з вірою у цьому </w:t>
      </w:r>
      <w:r>
        <w:rPr>
          <w:rFonts w:ascii="Times New Roman" w:hAnsi="Times New Roman"/>
          <w:color w:val="000000"/>
          <w:sz w:val="24"/>
        </w:rPr>
        <w:t>світлосяйному</w:t>
      </w:r>
      <w:r>
        <w:rPr>
          <w:rFonts w:ascii="Times New Roman" w:hAnsi="Times New Roman"/>
          <w:color w:val="000000"/>
          <w:sz w:val="24"/>
        </w:rPr>
        <w:t xml:space="preserve"> святому храмі,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На початку небеса всесильним словом Твоїм утвердив, Господи Спасе, і </w:t>
      </w:r>
      <w:r>
        <w:rPr>
          <w:rFonts w:ascii="Times New Roman" w:hAnsi="Times New Roman"/>
          <w:b/>
          <w:color w:val="000000"/>
          <w:sz w:val="24"/>
        </w:rPr>
        <w:t>вседіючим</w:t>
      </w:r>
      <w:r>
        <w:rPr>
          <w:rFonts w:ascii="Times New Roman" w:hAnsi="Times New Roman"/>
          <w:b/>
          <w:color w:val="000000"/>
          <w:sz w:val="24"/>
        </w:rPr>
        <w:t xml:space="preserve"> Божим Духом усю силу їхню; на непорушному камені ісповідання Твого утверди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Даруй рабам Твоїм, Чиста, спасительні прохання у божественному цьому Твоєму храмі, в якому показала джерело чудес, завжди виточуючи божественним натхненням, і визволи від вічних мук.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Чиста, незбагненно і невимовно народивши Христа, безодню милості і подателя усіх благ, показуєш цей Твій воістину божественний храм Твоїм божественним покровом і </w:t>
      </w:r>
      <w:r>
        <w:rPr>
          <w:rFonts w:ascii="Times New Roman" w:hAnsi="Times New Roman"/>
          <w:color w:val="000000"/>
          <w:sz w:val="24"/>
        </w:rPr>
        <w:t>очистилищем</w:t>
      </w:r>
      <w:r>
        <w:rPr>
          <w:rFonts w:ascii="Times New Roman" w:hAnsi="Times New Roman"/>
          <w:color w:val="000000"/>
          <w:sz w:val="24"/>
        </w:rPr>
        <w:t xml:space="preserve"> усіх пристрастей.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Благословенний плід утроби Твоєї, Діво Богородице, радосте усіх; бо Ти народила радість усьому світові і воістину веселість — Чоловіколюбця, і розганяєш гріховну печаль,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Ковчегу духовний, Ти народила воістину нетлінну манну світові, який прийшов до нас у час цей і змінив усяку скверну в нас, що завжди Тебе, Чиста, ублажають.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Авакум у давнині провістив Тебе горою, Пресвята Богородице, покритою чеснотами, що покриває всіх від опалення злобою </w:t>
      </w:r>
      <w:r>
        <w:rPr>
          <w:rFonts w:ascii="Times New Roman" w:hAnsi="Times New Roman"/>
          <w:color w:val="000000"/>
          <w:sz w:val="24"/>
        </w:rPr>
        <w:t>началозлобного</w:t>
      </w:r>
      <w:r>
        <w:rPr>
          <w:rFonts w:ascii="Times New Roman" w:hAnsi="Times New Roman"/>
          <w:color w:val="000000"/>
          <w:sz w:val="24"/>
        </w:rPr>
        <w:t xml:space="preserve"> змія, Владичице.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Моління принеси до Господа, що воплотився із пречистих Твоїх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>, Владичице, щоб спасти від усякого пошкодження людей Твоїх, що достойно Тебе ублажають.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Ця славна Твоя церква,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, стала на зцілення душ і тіл: виліковує всяку хворобу і очищає від пристрастей тих, хто з вірою Тебе ублажає.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Відвіданням Твоїм теплим і чесним, Діво, спаси всіх, хто з любов’ю звертається до Твого заступництва, Владичице, подавай їм усе, що потрібно для життя і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Ніч несвітла для невірних, Христе, вірним же </w:t>
      </w:r>
      <w:r>
        <w:rPr>
          <w:rFonts w:ascii="Times New Roman" w:hAnsi="Times New Roman"/>
          <w:b/>
          <w:color w:val="000000"/>
          <w:sz w:val="24"/>
        </w:rPr>
        <w:t>просвіщений</w:t>
      </w:r>
      <w:r>
        <w:rPr>
          <w:rFonts w:ascii="Times New Roman" w:hAnsi="Times New Roman"/>
          <w:b/>
          <w:color w:val="000000"/>
          <w:sz w:val="24"/>
        </w:rPr>
        <w:t xml:space="preserve"> в солодкості слів Твоїх; заради цього до Тебе зранку молюся і оспівую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Обтяжених сном гріховним, Чиста, бадьорими твориш; у </w:t>
      </w:r>
      <w:r>
        <w:rPr>
          <w:rFonts w:ascii="Times New Roman" w:hAnsi="Times New Roman"/>
          <w:color w:val="000000"/>
          <w:sz w:val="24"/>
        </w:rPr>
        <w:t>пречесному</w:t>
      </w:r>
      <w:r>
        <w:rPr>
          <w:rFonts w:ascii="Times New Roman" w:hAnsi="Times New Roman"/>
          <w:color w:val="000000"/>
          <w:sz w:val="24"/>
        </w:rPr>
        <w:t xml:space="preserve"> храмі Твоєму Твоєю бадьорою божественною молитвою ущедри нас,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Подай, Пречиста, всім нам руку помочі, що до Тебе звертаються, і омий скверну всякої злоби і очисти хвороби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зачала Бога в утробі дівочій і народила, Богородице Пречиста, визволи від усякого вічного засудження тих, що оспівують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У храмі Твоєму оновляються душі тих, хто з вірою приходить до нього із застарілими гріхами, і всі достойно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славлять.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єдина виточила нам воду спасіння, єдина Чиста, розпалення омани висушивши, зрошуючи істинний розум рабів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Одухотворений граде Бога нашого, стадо Твоє визволи від безбожних варварів, трусу ж і недолі і від усякої спокуси.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Ради душ наших, Богородице, вилікуй </w:t>
      </w:r>
      <w:r>
        <w:rPr>
          <w:rFonts w:ascii="Times New Roman" w:hAnsi="Times New Roman"/>
          <w:color w:val="000000"/>
          <w:sz w:val="24"/>
        </w:rPr>
        <w:t>окропленням</w:t>
      </w:r>
      <w:r>
        <w:rPr>
          <w:rFonts w:ascii="Times New Roman" w:hAnsi="Times New Roman"/>
          <w:color w:val="000000"/>
          <w:sz w:val="24"/>
        </w:rPr>
        <w:t xml:space="preserve"> молитов Твоїх і тілесні недуги, щоб ми оспівували Тебе божественними голосами.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Ти, що визволила від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Єву, Діво, Різдвом Твоїм Пречистим; Отроковице, вилікуй мої хвороби пристрасної душі і тіла.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вогняну у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>, єдиного Бога оспівуючи і промовляючи: всехвальний отців Бог і прославлений.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Вогонь божественний народивши, Діво, попали хмиз пристрастей тих, що оспівують Тебе,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, і світлом покаяння осяй усіх, молимось.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Нетлінна Отроковице, визволи нас із тління, Божа палато одухотворена, покажи нас храмами Божественного Духа, що безперестанно оспівуємо Тебе з вірою у церкві Твоїй.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виливаєш усім струмки зцілень, бо народила джерело життя; теплою Твоєю молитвою, Богородице, стадо Твоє очисти від скверни,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Усі прообрази Твого божественного Різдва бачили божественні пророки і радісно оспівували, взиваючи: всехвальний отців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Єдиного безначального Царя слави, якого благословляють небесні сили і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чини ангельські, оспівуйте, священики; люди,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Чудес безодню виточуючи,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, висуши струмок наших пристрастей і виточи нам росу прощення, що несумнівною вірою шанують Тебе, Діво.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Із Тебе засяяло Сонце праведне тим, що тремтять у темряві; і Тебе,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 xml:space="preserve"> Чиста, сотворив світлом; тому Тебе достойно оспівуємо, Богородице.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</w:t>
      </w:r>
      <w:r>
        <w:rPr>
          <w:rFonts w:ascii="Times New Roman" w:hAnsi="Times New Roman"/>
          <w:color w:val="000000"/>
          <w:sz w:val="24"/>
        </w:rPr>
        <w:t>всесвітлою</w:t>
      </w:r>
      <w:r>
        <w:rPr>
          <w:rFonts w:ascii="Times New Roman" w:hAnsi="Times New Roman"/>
          <w:color w:val="000000"/>
          <w:sz w:val="24"/>
        </w:rPr>
        <w:t xml:space="preserve"> Божою Церквою, покажи, Чиста, оселею Духа рабів Твоїх, що збираються у святому храмі Твоєму, щоб прославляти Тебе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Світлом Твого Різдва Ти, Богородице, чудесно просвітила всю вселенну, носивши на руках Твоїх істинного Бога, який просвіщає завжди тих, хто з вірою взиває: всі діла Господні, Господа оспівуйте і прославляйте Його повіки.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Мати Божа й Діва</w:t>
      </w:r>
      <w:r>
        <w:rPr>
          <w:rFonts w:ascii="Times New Roman" w:hAnsi="Times New Roman"/>
          <w:b/>
          <w:sz w:val="24"/>
        </w:rPr>
        <w:t xml:space="preserve"> родить і далі зостається Дівою;* не природи, а ласки Божої це діло.* Тому, як єдину, що Божих чудес сподобилась,* тебе завжди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Сила ворожа назавжди пропала, Христе Владико,* як ти сильно на дереві кликнув до твого Отця безначального* і візвав твої розполохані вівці до твого пізнання.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Мати, що мужа не знала, свята Богородице!* Ти явилася святіш</w:t>
      </w:r>
      <w:r>
        <w:rPr>
          <w:rFonts w:ascii="Times New Roman" w:hAnsi="Times New Roman"/>
          <w:sz w:val="24"/>
        </w:rPr>
        <w:t>ою від вишніх сил, народивши Творця всіх.* Тому тебе з ангелами безнастанно славимо, оспівуючи твою величність.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Ти, що єдина породила вічне Світло,* визволь нас від вічної темряви, Владичице,* і просвіти, Діво, нашу душу, що вся запаморочена </w:t>
      </w:r>
      <w:r>
        <w:rPr>
          <w:rFonts w:ascii="Times New Roman" w:hAnsi="Times New Roman"/>
          <w:sz w:val="24"/>
        </w:rPr>
        <w:t>життєвими пристрастями,* щоб ми завжди славили тебе з любов'ю.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</w:t>
      </w:r>
      <w:r>
        <w:rPr>
          <w:rFonts w:ascii="Times New Roman" w:hAnsi="Times New Roman"/>
          <w:sz w:val="24"/>
        </w:rPr>
        <w:t>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Бувши повновладним, чоловіколюбний Життєдавче,* твоїм хрестом викупив ти вселенну.*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хресті повис</w:t>
      </w:r>
      <w:r>
        <w:rPr>
          <w:rFonts w:ascii="Times New Roman" w:hAnsi="Times New Roman"/>
          <w:sz w:val="24"/>
        </w:rPr>
        <w:t>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</w:t>
      </w:r>
      <w:r>
        <w:rPr>
          <w:rFonts w:ascii="Times New Roman" w:hAnsi="Times New Roman"/>
          <w:sz w:val="24"/>
          <w:u w:val="single"/>
        </w:rPr>
        <w:t xml:space="preserve">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Всехвальні страстотерпці Христові* явилися світилами вселенної, кличучи:*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Всенепорочна побачила тебе* на дереві добровільно прибитого,* плачучи, вихваляла твою владу.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Даниїла Стовпника,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Силою хреста* твого, </w:t>
      </w:r>
      <w:r>
        <w:rPr>
          <w:rFonts w:ascii="Times New Roman" w:hAnsi="Times New Roman"/>
          <w:sz w:val="24"/>
        </w:rPr>
        <w:t>Христе,*</w:t>
      </w:r>
      <w:r>
        <w:rPr>
          <w:rFonts w:ascii="Times New Roman" w:hAnsi="Times New Roman"/>
          <w:sz w:val="24"/>
        </w:rPr>
        <w:t xml:space="preserve">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