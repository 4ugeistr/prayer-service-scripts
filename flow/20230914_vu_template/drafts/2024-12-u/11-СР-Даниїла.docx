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D7F3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Середа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11 Прп. Даниїла Стовпника.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br/>
      </w:r>
    </w:p>
    <w:p w14:paraId="584648FB" w14:textId="77777777" w:rsidR="00C42270" w:rsidRDefault="00C8123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1B6AA38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0FF31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2FEDA80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B53D2E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9CE06B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FE543F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6C791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16E9A4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B21B31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DF772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5EA12A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DAF04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3D3FC80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EA7DD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8EAF9F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983AC6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B78DB8F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8BBA04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96C06B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04A7D7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4BBEFA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8E6E1E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C75C9F1" w14:textId="77777777" w:rsidR="00C42270" w:rsidRDefault="00A867B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956397233"/>
        </w:sdtPr>
        <w:sdtEndPr/>
        <w:sdtContent>
          <w:r w:rsidR="00C81235"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DD0E6A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22DBF8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5018971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A696EC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9CA9F5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D4F42B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4BF413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835D9E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4F58DF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B534FA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622E81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42DDBC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E55F21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235DD37" w14:textId="77777777" w:rsidR="00C42270" w:rsidRDefault="00A867B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1718816374"/>
        </w:sdtPr>
        <w:sdtEndPr/>
        <w:sdtContent>
          <w:r w:rsidR="00C81235"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67742D9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F05026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E3AC58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FB95D4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53D643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F3939AA" w14:textId="77777777" w:rsidR="00C42270" w:rsidRDefault="00A867B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1717497804"/>
        </w:sdtPr>
        <w:sdtEndPr/>
        <w:sdtContent>
          <w:r w:rsidR="00C81235"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1165F96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01D218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89B4A3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87A556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82C1AB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F0938A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FCECFD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07F99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8FE0BB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5133AE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DC6785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203A11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6046952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ED5488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74B119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5EFC04E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12502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BE5B22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35F0D97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3D271F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B6B914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8B174F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AE0DA4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4F23D37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10558581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2C74D3F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8F3E8F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03C5352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554E9A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4B52D4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597EE7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A5137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7E999B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BA221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BAEA2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B5C88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DB1EF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3FB27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6AF273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7F957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194AF3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12E6C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02BA48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529E4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8F43E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2D495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063669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62D25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A2B611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3980C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0D698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96D5E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98179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5CDE98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7859D1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E75CA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DA7DCF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140</w:t>
      </w:r>
    </w:p>
    <w:p w14:paraId="6A1953C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68B0C50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0826F8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6FEA3A2" w14:textId="77777777" w:rsidR="00C42270" w:rsidRDefault="00A867B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42334939"/>
        </w:sdtPr>
        <w:sdtEndPr/>
        <w:sdtContent>
          <w:r w:rsidR="00C81235"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71D839C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F2E069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3BF098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2DE190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1D72DB0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A48E82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9FEAD0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7A41D53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A9D84B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7F9ED8D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A1AF81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7AD4BB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E3ED43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B60444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728532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3109CBB7" w14:textId="77777777" w:rsidR="00C42270" w:rsidRDefault="00A867B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432560788"/>
        </w:sdtPr>
        <w:sdtEndPr/>
        <w:sdtContent>
          <w:r w:rsidR="00C81235"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5FD9043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382CE6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C350FE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AAFB32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179062F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AEF0E3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00054D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17C3197E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2B5AD6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EC9E57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Дерево колись прогнало мене з раю,* а нині і дерево до раю привело,* коли ти, Христе, розіп'явся.</w:t>
      </w:r>
    </w:p>
    <w:p w14:paraId="2275D88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E00B77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Страшне диво! Творець стоїть перед створінням,* і його засуджують та розпинають* на спасіння людям.</w:t>
      </w:r>
    </w:p>
    <w:p w14:paraId="1C8A425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F1EF63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Хресте Христовий!* Для святих ангелів ти – чудо,* а дияволові й бісам – загибель!* Спаси слуг твоїх.</w:t>
      </w:r>
    </w:p>
    <w:p w14:paraId="61D87F2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9941AC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Як назвемо вас): </w:t>
      </w:r>
      <w:r>
        <w:rPr>
          <w:rFonts w:ascii="Times New Roman" w:eastAsia="Times New Roman" w:hAnsi="Times New Roman" w:cs="Times New Roman"/>
          <w:sz w:val="24"/>
          <w:szCs w:val="24"/>
        </w:rPr>
        <w:t>Ким тебе́, Даниїле, проголо́симо?* – при́страстей викорінювача* і наса́джувача чесно́т,* істинного чудодійника і засту́пника за грішників.* ду́хів до́блесного прогони́теля,* світи́ло, що ся́є благоче́стям,* Це́ркви захисника́.* Блага́й, щоб спасли́ся* ду́ші на́ші.</w:t>
      </w:r>
    </w:p>
    <w:p w14:paraId="51D4CD17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BCCC20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93D264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Ким тебе, Даниїле, назове́мо?* – аске́том, бо при́страсті підкори́в ти ро́зумові;* атле́том, бо вся́кі переніс ти зли́годні,* від землі на висоту́ стовпа́ підне́сений,* на ске́лі істини поста́влений;* борце́м ве́льми завзя́тим* та лікарем ве́льми вмілим,* – блага́й, щоб спасли́ся* ду́ші на́ші.</w:t>
      </w:r>
    </w:p>
    <w:p w14:paraId="29F1EBB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0ECFD1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Ким тебе, Даниїле, ни́ні нарече́мо?* – мона́шества о́бразом і возде́ржности наста́вником,* оздо́бою вірних і зцілень самотво́рцем,* світи́льником, що запа́лює світло су́щим у те́мряві,* Ангелів співгромадя́нином і рівним їм ша́ною,* Ра́ю жи́телем* і небе́сним чоловіком.* Блага́й, щоб спасли́ся* ду́ші на́ші.</w:t>
      </w:r>
    </w:p>
    <w:p w14:paraId="5EB5150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Довірений тобі від Христа́ тала́нт* до́бре примно́живши, преподо́бний о́тче,* яви́вся ти і по сме́рті де́монів прогони́телем* і лікарем усіля́ких неду́г,* стовпо́м і підпо́рою,* і міри́лом свято́ї Це́ркви Христо́вої.* Тому́ тебе́ блага́ємо,* Даниїле чудотво́рче,* ви́проси ду́шам на́шим ми́ру* і вели́кої ми́лости.</w:t>
      </w:r>
    </w:p>
    <w:p w14:paraId="63F4423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 w14:paraId="2C9D63A5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2D0469B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1D59455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4C6C22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812081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46CD124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4420E6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53011AA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2264BA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27EEF5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2AB19AA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7A87BB28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4423E55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022258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9068D9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B73137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8BE201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E0ADE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67C313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578CA9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60116B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2D0463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B236601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0D1804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95F419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665477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6730D0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C8726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2D8D81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3E6D71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D5E33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7BD59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2BD8BF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CAF970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74139D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C54A83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6C6789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70DD3B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87FBB3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73D2AF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0A6B37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40366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874A4A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DDE59C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627652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060BA6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9DABE9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7CF0FF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DA4071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8AFE19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E6DD2C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63B878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4CB86E9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360F4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2FAB2EF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Покладаючи надію на хрест твій,* маємо доступ до дерева життя.* Господи, – слава тобі!</w:t>
      </w:r>
    </w:p>
    <w:p w14:paraId="553631D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B22089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на дереві повішено тебе, єдиного Безсмертного,* тоді порвав ти диявольські сіті.* Господи, – слава тобі!</w:t>
      </w:r>
    </w:p>
    <w:p w14:paraId="03AFCD9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A6ED9B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59A2523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ти побачила свого Сина на дереві,* серце твоє зранив меч печалі, Пречиста.</w:t>
      </w:r>
    </w:p>
    <w:p w14:paraId="4338C592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0057B7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C31F3F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369984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502FF0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EFEB4B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C66BB9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C37B97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0D3F99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1B794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C07E3E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5BE98E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BFC2E6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8E165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FCD6E9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3CD7C6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14:paraId="5D2ACB3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4DC20B17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30479A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419BEC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AB8F8B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52A5A3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4D3289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3C8654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9E1E80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A90085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9D1F1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0BD95C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427118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9D7A6D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128F859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7BCC519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863C15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5FDD1A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5607E0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1CEEF1D" w14:textId="77777777" w:rsidR="00B22EBF" w:rsidRDefault="00A867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преподобного отця нашого Даниїла Стовпника, і всіх святих - помилує і </w:t>
      </w:r>
      <w:r>
        <w:rPr>
          <w:rFonts w:ascii="Times New Roman" w:hAnsi="Times New Roman"/>
          <w:sz w:val="24"/>
        </w:rPr>
        <w:t>спасе нас як благий і людинолюбний.</w:t>
      </w:r>
    </w:p>
    <w:p w14:paraId="5AB803F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7C6801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AEC954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F6E62A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8CA5611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5477A9" w14:textId="77777777" w:rsidR="00C42270" w:rsidRDefault="00C8123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347F4BB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28768B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FCA17A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6F9C78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768042C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74D111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8856527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8632D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758C88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412CBB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01F53B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CDBCB4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712524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4EB9F2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E454C7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393855D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D701E9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5296F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87580B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ED75B7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6DD01E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79DF52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1D36A1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698899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4E3D61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9894C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909C7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9D04D8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3B70B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E5FDE3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EDBE31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4A44C7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E1639E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5B880D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2330F2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D7E46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46198C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F2F3A4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1DC694C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FC073D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528897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F2DB6C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7CAAEF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5A7011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Отак буду тебе хвалити поки життя мого,* у твоїм імені здійматиму мої руки.</w:t>
      </w:r>
    </w:p>
    <w:p w14:paraId="72E099A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D73898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46F4B8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CB0FA7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C86911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177CBD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BD38CF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D47AE2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7B1A0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A3389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CBDF65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E9FE4A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14E444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85E49D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6A021B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839682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D5D8CB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8ED101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98E3B1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07E806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010EA7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3FF215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DAF894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3183B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096DC0D" w14:textId="77777777" w:rsidR="00C42270" w:rsidRDefault="00A867B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6"/>
          <w:id w:val="898482187"/>
        </w:sdtPr>
        <w:sdtEndPr/>
        <w:sdtContent>
          <w:r w:rsidR="00C81235"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68486A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52ED41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Ось чому, Господи, до тебе я взиваю,* і моя молитва вранці йде тобі назустріч.</w:t>
      </w:r>
    </w:p>
    <w:p w14:paraId="108C4AC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11CAF5E" w14:textId="77777777" w:rsidR="00C42270" w:rsidRDefault="00A867B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-620295632"/>
        </w:sdtPr>
        <w:sdtEndPr/>
        <w:sdtContent>
          <w:r w:rsidR="00C81235"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7480A08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59A82B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395076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7492C31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D313BBA" w14:textId="77777777" w:rsidR="00C42270" w:rsidRDefault="00A867B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254866688"/>
        </w:sdtPr>
        <w:sdtEndPr/>
        <w:sdtContent>
          <w:r w:rsidR="00C81235"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54CD25F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D353A1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E0225E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75B6F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5F8C83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426DA4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191856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B79A8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CB1273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339EC3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027598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0A2C40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F46D93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C0723C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8F4C0F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09ABF3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BA53B8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EA630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6E585A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44C1B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EC85AD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7524112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997549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D95D54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82451F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468977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B8889C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1B4CD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25EFBD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0F041F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2093C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8D1FF5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B3DF32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2A6799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793357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57755D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E245B96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DA84E6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1294BB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8497A8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5ED58F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D7BDB1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391804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FF3D1D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7C7033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8D2EA7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E7A75F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B0CFD5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C5FE6A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2115E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E51E1FB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575AB0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Велика єктенія</w:t>
      </w:r>
    </w:p>
    <w:p w14:paraId="003ED93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61F230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90023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6B2AA9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4696F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219E87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F8885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93E47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AFDE0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8E4981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AC82E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925AC4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4E347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440C1C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56E0B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6F8664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78DE2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1EE692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4432B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D59750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EABD4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6CD1D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BB1F0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A1A43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9266C1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20D5D1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5B9E23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278F00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A5CFFC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3B28E05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A337C1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42C5C5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4DE60B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231761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E8D3FBB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D2B2D0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D22B326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73F8DA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6C28FE47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AFCABF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2020364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48CC8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DA14A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582A4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5BDD1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3E4EC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761908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Направ стопи наші на шлях мирний, дай нам бачити ранішній день у радості, щоб ми Тобі засилали ранішні молитви.]</w:t>
      </w:r>
    </w:p>
    <w:p w14:paraId="44F12E4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38A3BD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261786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612B8C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5BD078B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Ти, що задля мене витерпів на хресті розп'яття,* прийми моє невтомне хваління, Христе Боже, і спаси мене.</w:t>
      </w:r>
    </w:p>
    <w:p w14:paraId="67B4030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14:paraId="7FE54216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553AF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80826A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BBEE85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E378F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A47A3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F16BB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BD4BB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B0F040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A1A31E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9F9F91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D680DD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A6219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3C321B5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14:paraId="694EE22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14:paraId="1246789D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8DEA57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363D42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7CE15F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82D50A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D7B67F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251288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E8CB82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781ACC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4CE046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E8B4FB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17DDBC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466036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89DDF5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8DBA4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731614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C6D04D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D60244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C5C355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87664E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10AC5B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54FF3B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745A573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E8EAE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3881CEC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A5963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78D3E1A9" w14:textId="77777777" w:rsidR="00C42270" w:rsidRDefault="00C8123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Йосифове. Глас 7</w:t>
      </w:r>
    </w:p>
    <w:p w14:paraId="73850129" w14:textId="77777777" w:rsidR="00C42270" w:rsidRDefault="00C8123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508A69F8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 w14:paraId="6910347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DB9D695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Владика терпить ганьбу розп’яття, щоб визволити людей від ганьби, як Чоловіколюбець; списом у ребра проколюється, щоб ним заколоти ворога супротивника.</w:t>
      </w:r>
    </w:p>
    <w:p w14:paraId="4D69D6B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05DFF7E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лук натягнув Ти, Милостивий, хрест Твій, уранивши супротивника стрілами цвяхів, Спасе, і зцілив людей, поранених ним у давнині.</w:t>
      </w:r>
    </w:p>
    <w:p w14:paraId="611F71A4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Розідралося рукописання Адамове, взивала Пречиста Владичиця, коли Ти, Сину Мій, був проколений списом; тому оспівую Твоє страждання, що всім виточило безстрастя, Владико.</w:t>
      </w:r>
    </w:p>
    <w:p w14:paraId="0E579DF0" w14:textId="77777777" w:rsidR="00C42270" w:rsidRDefault="00C8123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5252AF3E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початку небеса всесильним словом Твоїм утвердив, Господи Спасе, і вседіючим Божим Духом усю силу їхню; на непорушному камені сповідання Твого утверди мене.</w:t>
      </w:r>
    </w:p>
    <w:p w14:paraId="4919BA0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B03B7CC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простягнув небо, як шкіру, простягнув руки на древі, Ісусе, зціляючи гріх від нестриманої руки Адама, як Милостивий, визволяючи усіх від руки лукавого ворога.</w:t>
      </w:r>
    </w:p>
    <w:p w14:paraId="58AF11F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F50BFCA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Законопорушні люди увінчали терням Тебе, Царю, який славою вінчав людей, і викоренив терням непослух Адамів, Христе, і насадив усім паростки богопізнання.</w:t>
      </w:r>
    </w:p>
    <w:p w14:paraId="67DA95C7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Прийшовши на страждання Агнця, який був заколений з волі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воєї, Мати і Агниця бачила і, сльози проливаючи, промовляла: що це за священне таїнство, як Ти помираєш, бажаючи оживити всіх померлих?</w:t>
      </w:r>
    </w:p>
    <w:p w14:paraId="47B0D4A0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FDE0B8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7108DD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1D7866" w14:textId="77777777" w:rsidR="00C42270" w:rsidRDefault="00C8123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62A0A2FD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 w14:paraId="4799BE1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01F7404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Явившись на землі людиною, щоб створити людей небесними, Ти розіп’ятий був на древі, Владико, всіх підніс, що оспівують Твої страждання.</w:t>
      </w:r>
    </w:p>
    <w:p w14:paraId="01B2A59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D87F15E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смертних помираєш Ти — життя, за неправедних — Ісусе мій праведний, страсті терпиш ганебні; оспівуємо Твоє безмежне благосердя, Довготерпеливий.</w:t>
      </w:r>
    </w:p>
    <w:p w14:paraId="2343769F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Сотвори молитву за нас, Богородице, до втіленого із Тебе Господа, щоб знайти поміч у час напастей, що Його страждання славимо.</w:t>
      </w:r>
    </w:p>
    <w:p w14:paraId="6E2A8993" w14:textId="77777777" w:rsidR="00C42270" w:rsidRDefault="00C8123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70ECC81B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 w14:paraId="46C5AFD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8F6B015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Розп’яття Ти прийняв, Слове Божий, щоб очистити від зла; жовч спожив Ти, щоб знищити гірку шкоду від солодкого плоду; слава великому Твоєму благоутробію.</w:t>
      </w:r>
    </w:p>
    <w:p w14:paraId="1ACDD03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4B9F631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Твоїм розп’яттям на хресті заколихав усю землю божественною Твоєю державою, зціляєш її недуги, Владико; приниження і коливання серця утверджуєш для Твого богопізнання.</w:t>
      </w:r>
    </w:p>
    <w:p w14:paraId="4D26ADB0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Якими очима дивитимусь, коли бачу угасаюче око, що висушує безодні, Сину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ій, розп’ятий на хресті, взивала чиста Діва, риданнями Себе засмучуючи.</w:t>
      </w:r>
    </w:p>
    <w:p w14:paraId="5FE20463" w14:textId="77777777" w:rsidR="00C42270" w:rsidRDefault="00C8123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7CCF46CB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Плаваючи у морі житейських піклувань, і утопаючи з кораблем гріха, і душетлінним звіром поглинутий, як Йона, Христе, взиваю до Тебе: із смертоносної глибини виведи мене.</w:t>
      </w:r>
    </w:p>
    <w:p w14:paraId="36DBCB1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90BEAA2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Єдиний Визволителю, Ти дав за ціну Твою спасительну кров, і викупив усіх полонених, як Благий, і привів їх до Твого Отця, убивши мучителя хрестом, Христе.</w:t>
      </w:r>
    </w:p>
    <w:p w14:paraId="49350D3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1347B718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Нестриманням у давнині я одержав люте падіння; Христос же, піднесений на хрест, простягнув руки і підняв мене, упалого; і </w:t>
      </w: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ранившись із волі Своєї, всі мої рани зцілив.</w:t>
      </w:r>
    </w:p>
    <w:p w14:paraId="4147C03A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Юне дитя народжуєш, Богородице, яке раніше віків безлітно від Отця народжується і оновлює хрестом людство, застаріле у гріхах злоначальної ради, Всенепорочна.</w:t>
      </w:r>
    </w:p>
    <w:p w14:paraId="78A646DC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E3BFC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97788A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C2C4BC" w14:textId="77777777" w:rsidR="00C42270" w:rsidRDefault="00C8123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40025E8D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14:paraId="35F2239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54CF017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Безболісне життя знайшов праотець, коли Ти з волі своєї страждав на хресті, і прийняв смерть, і змія умертвив, Ісусе Христе многомилостивий.</w:t>
      </w:r>
    </w:p>
    <w:p w14:paraId="13A362B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7E0F07CE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Усі ми визволилися від клятви закону, бо Законодавець розіп’явся на хресті, благословення споконвічне, і благодать, і милість, і знищив тління.</w:t>
      </w:r>
    </w:p>
    <w:p w14:paraId="21AB574F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Я не буду плакати, найсолодший Сину, бачачи Тебе на хресті? Як Я не буду ридати від неправедно засудженого Тебе на страждання, Судде праведний? – Діва Мати промовляла.</w:t>
      </w:r>
    </w:p>
    <w:p w14:paraId="454133B6" w14:textId="77777777" w:rsidR="00C42270" w:rsidRDefault="00C8123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7169A7ED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Неопалима купина на Синаї, доторкнувшись вогню, Бога явила гугнявому Мойсеєві, і ревність Божа трьох юнаків незборимих у вогні показала співцями: всі діла Господні, Господа оспівуйте і прославляйте по всі віки.</w:t>
      </w:r>
    </w:p>
    <w:p w14:paraId="7D5C34F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569E4E4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Кров і вода, що витекли із ребер Твоїх, Спасе, весь світ оновили і нетління виточили; жертви ж мерзотні і пролиття скверної крові припинилися; тому всі діла Тебе як Господа оспівують і прославляють по всі віки.</w:t>
      </w:r>
    </w:p>
    <w:p w14:paraId="5A7ED8F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F566946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Вінцем терновим увінчався Ти, Спасе, оцту і жовчі Ти скуштував, і був обпльований і побитий, розіп’явся на хресті, зазнав цвяхів; ними ж спасенний, взиваю до Тебе: всі діла Господні, Господа оспівуйте і прославляйте Його повіки.</w:t>
      </w:r>
    </w:p>
    <w:p w14:paraId="411191B3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A0F4FC0" w14:textId="77777777" w:rsidR="00C42270" w:rsidRDefault="00C8123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Ковчег, що в законі, в давнині прообразував Тебе, Чиста, не скрижалі всередині носив він, а Христа Законодавця, якого беззаконні люди на хресті прицвяхували, що спасає нас, що взиваємо: усі діла Господні, Господа оспівуйте і прославляйте Його по всі віки.</w:t>
      </w:r>
    </w:p>
    <w:p w14:paraId="18735CC8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CBB2AF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36B219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FF36C2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7E72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0BBDA1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1A9DDF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4CB66A5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D1A31E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0F8F110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4C89B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4ED0BB5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14:paraId="38AF30E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33F3C7E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14:paraId="2A49261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5347F2A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14:paraId="0A352C3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14:paraId="34EE0642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72E85F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1549488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770FA00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33B55C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EC1385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9BBBC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80588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D1F21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41202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7BD3D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7B684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85C4A6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7A0213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5284C13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FB34BD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1232D9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6D981DF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7FC37F19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EFDC98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1EE6618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1CF8D5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26F498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263CB75" w14:textId="77777777" w:rsidR="00C42270" w:rsidRDefault="00A867B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2048025523"/>
        </w:sdtPr>
        <w:sdtEndPr/>
        <w:sdtContent>
          <w:r w:rsidR="00C81235"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1981091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645A88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5FAE6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6B220A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A9A5BF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EC7C5C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0FB97C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EFB368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668264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491129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83D9F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94CC259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40C8BB6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FCA4DE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F1BC84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7DEFD2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0A34F5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28561D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A7C5A4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F9FEAB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4FBA28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49601A8" w14:textId="77777777" w:rsidR="00C42270" w:rsidRDefault="00C8123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9CA7F3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87F647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A3E940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DC2C0F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371A27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971934E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CF167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2835BCA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0925FE1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750A1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710D58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BDD108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AD025E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E4B938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467256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2413340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FBF557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A3FAD0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7DD886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8C60333" w14:textId="77777777" w:rsidR="00C42270" w:rsidRDefault="00A867B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591211640"/>
        </w:sdtPr>
        <w:sdtEndPr/>
        <w:sdtContent>
          <w:r w:rsidR="00C81235"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6F758F1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BFE93B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0747B0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FA00525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8F23B3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D6F14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3F3A03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455386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4611DD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CC2559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6593F5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8DFD82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E73369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5012493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51BAE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B63BADA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C04127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3452DD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FC0CA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37F7A4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C82D46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21C433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14CA61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48BE6BE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61FD79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E9DDFF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9A6F8F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5A96EC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00B7C5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3AF053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677AA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8DA102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AA385A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40B786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6CD7FF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4B43E3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C2AE80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4AD3007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31859F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840B91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608949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238854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D5CA46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61C713F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311F3C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5387EDC1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Бувши повновладним, чоловіколюбний Життєдавче,* твоїм хрестом викупив ти вселенну.* Господи, – слава тобі!</w:t>
      </w:r>
    </w:p>
    <w:p w14:paraId="20B8DE5B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F370958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14:paraId="2D6E6F54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B1B4D3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Всехвальні страстотерпці Христові* явилися світилами вселенної, кличучи:* Господи, – слава тобі!</w:t>
      </w:r>
    </w:p>
    <w:p w14:paraId="3C72A4D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Як Всенепорочна побачила тебе* на дереві добровільно прибитого,* плачучи, вихваляла твою владу.</w:t>
      </w:r>
    </w:p>
    <w:p w14:paraId="1529DF8A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716882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3C2FF9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AD539AC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112743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C006D9F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7A1CD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2B23BA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AA748B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E9C6BA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1DB66E3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06F2F9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AA4127F" w14:textId="77777777" w:rsidR="00C42270" w:rsidRDefault="00C4227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667C62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DBEAB2B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14:paraId="46B97C3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sdt>
        <w:sdtPr>
          <w:tag w:val="goog_rdk_11"/>
          <w:id w:val="1413892129"/>
        </w:sdtPr>
        <w:sdtEndPr/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Пречиста Богородице, на небі благословенна* і на землі славлена:* Радуйся, невісто, − Діво чиста!</w:t>
          </w:r>
        </w:sdtContent>
      </w:sdt>
    </w:p>
    <w:p w14:paraId="54DF43E3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C499D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7E0BFF5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431157D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A121D12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3F2326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D8369DC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58106B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1EBACF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575DB1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7B22099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7996A7E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397469B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C7230" w14:textId="77777777" w:rsidR="00C42270" w:rsidRDefault="00C8123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A35790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070B00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E1CBB27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F44A820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7F2AF1D" w14:textId="77777777" w:rsidR="00B22EBF" w:rsidRDefault="00A867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</w:t>
      </w:r>
      <w:r>
        <w:rPr>
          <w:rFonts w:ascii="Times New Roman" w:hAnsi="Times New Roman"/>
          <w:sz w:val="24"/>
        </w:rPr>
        <w:t>овпника, і всіх святих - помилує і спасе нас як благий і людинолюбний.</w:t>
      </w:r>
    </w:p>
    <w:p w14:paraId="4434BD0F" w14:textId="77777777" w:rsidR="00C42270" w:rsidRDefault="00C8123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645B3E7" w14:textId="77777777" w:rsidR="00C42270" w:rsidRDefault="00C4227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37B63" w14:textId="77777777" w:rsidR="00C42270" w:rsidRDefault="00C8123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25714FF8" w14:textId="77777777" w:rsidR="00C42270" w:rsidRDefault="00C8123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C4227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F4ACF"/>
    <w:multiLevelType w:val="multilevel"/>
    <w:tmpl w:val="32E61DD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270"/>
    <w:rsid w:val="008C4BFA"/>
    <w:rsid w:val="00A867BF"/>
    <w:rsid w:val="00B22EBF"/>
    <w:rsid w:val="00C42270"/>
    <w:rsid w:val="00C8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2C43"/>
  <w15:docId w15:val="{F536A3E4-FBC2-48BB-A6D1-D22C7484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3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gDK0zASXHt9b8S3WQx65f75Y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WTRPMFUzd0wyTlNuSk9BMndubzREY2IwTUE1Ymd0a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45067</Words>
  <Characters>25689</Characters>
  <Application>Microsoft Office Word</Application>
  <DocSecurity>0</DocSecurity>
  <Lines>214</Lines>
  <Paragraphs>141</Paragraphs>
  <ScaleCrop>false</ScaleCrop>
  <Company/>
  <LinksUpToDate>false</LinksUpToDate>
  <CharactersWithSpaces>70615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6</cp:revision>
  <dcterms:created xsi:type="dcterms:W3CDTF">2013-12-23T23:15:00Z</dcterms:created>
  <dcterms:modified xsi:type="dcterms:W3CDTF">2024-12-03T16:10:00Z</dcterms:modified>
</cp:coreProperties>
</file>