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9C311" w14:textId="77777777" w:rsidR="00BA4918" w:rsidRPr="00FF50D1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FF50D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Субота</w:t>
      </w:r>
      <w:r w:rsidRPr="00FF50D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  <w:t>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F50D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Свв. мчч. Тирса, Левкія, Филимона, Аполлонія, Аріяна й Каленика.</w:t>
      </w:r>
      <w:r w:rsidRPr="00FF50D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</w:r>
    </w:p>
    <w:p w14:paraId="425D464E" w14:textId="77777777" w:rsidR="00BA4918" w:rsidRDefault="0051219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F5F041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B2CB37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CED65D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A680CB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4BCCA1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9A250C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022D3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8CD2D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6828A9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0B3A3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EC6144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47A4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46D4B0A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89672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A47609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F5172C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2ABE6D3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C2F388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D05A22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C2B057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97D88C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FF4753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416054" w14:textId="77777777" w:rsidR="00BA4918" w:rsidRDefault="00206D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1744377580"/>
        </w:sdtPr>
        <w:sdtEndPr/>
        <w:sdtContent>
          <w:r w:rsidR="0051219A"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6719237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A72B23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2D2B1D3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A0C231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EAB02F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19DC73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CF0BB8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A574AD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1DEEC4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01C29C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37B8F0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62B1AB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EACE58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9ED457A" w14:textId="77777777" w:rsidR="00BA4918" w:rsidRDefault="00206D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1665002300"/>
        </w:sdtPr>
        <w:sdtEndPr/>
        <w:sdtContent>
          <w:r w:rsidR="0051219A"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5E8F3B5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7E3CF7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99B132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D3A698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4EE456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3E8EAC4" w14:textId="77777777" w:rsidR="00BA4918" w:rsidRDefault="00206D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395208938"/>
        </w:sdtPr>
        <w:sdtEndPr/>
        <w:sdtContent>
          <w:r w:rsidR="0051219A"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6983281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7A5A76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913612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783B78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324175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A9F92D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6D1D55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AF164A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9AE7D6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60CECF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8EBD42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3A3722A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703940E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F7AB3E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549FB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80713F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854D17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CEB2A1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4BB3F9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E8343A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C7644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85ECAA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90419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2432126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202054143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2FF8E89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B0097C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CC0888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7035D5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1CDD97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11D513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C1D61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4028A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64239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FB58BE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C4098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AE9B9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93F35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4EBBB6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824ED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C176CD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B6582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361B6C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ADB0A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5EF7F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5CB8B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E28395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2BF8F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FC325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2510E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07006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A6707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3650C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C6261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9AFBF2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453EF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8D76FA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531A283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2D85A63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B4561F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FCC3B77" w14:textId="77777777" w:rsidR="00BA4918" w:rsidRDefault="00206D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1814254025"/>
        </w:sdtPr>
        <w:sdtEndPr/>
        <w:sdtContent>
          <w:r w:rsidR="0051219A"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49120C1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466894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CAC2D3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450B14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6AE30D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73944A3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AEF52C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A487F6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A4B7E3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D35AC84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F28282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298749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DBCE52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B0A48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DA5675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D7AAF06" w14:textId="77777777" w:rsidR="00BA4918" w:rsidRDefault="00206D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-735864078"/>
        </w:sdtPr>
        <w:sdtEndPr/>
        <w:sdtContent>
          <w:r w:rsidR="0051219A"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1699766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85F7B8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212891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C210C4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AE17F26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7D7AFD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881BF8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349E1BAD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098901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7DBBC4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Тирс дивови́жний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богому́дрий Каллі́нік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сла́вний Ле́вкій,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Тро́йцю нество́рену іспові́дуючи,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найва́жчі бо́лі та неосла́бні му́ки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му́жньою во́лею перетерпі́ли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діаде́ми перемо́ги, як побідоно́сці, отри́мали,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ста́вши співгромадя́нами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неорече́влених Сил.</w:t>
      </w:r>
    </w:p>
    <w:p w14:paraId="73D3FE4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6CE28D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Филимо́н вели́кий,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Арріа́н пребага́тий,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му́дрий Аполло́ній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кровоте́чами погаси́ли по́лум’я багатобо́жжя,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всю зе́млю напої́ли боже́ственними те́чіями Богові́дання,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зли́вами зці́лень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вису́шують рі́ки при́страстей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Боже́ственній благода́ті,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добропобі́дні му́ченики!</w:t>
      </w:r>
    </w:p>
    <w:p w14:paraId="4E013AC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0390ED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Кві́ти прекра́сні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розкві́тли у лу́зі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му́ченики сла́вні,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розсіва́ючи боже́ственну духмя́ність Ду́ха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одухмя́нюючи думки́ тих, хто ві́рно вшано́вує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їх щорі́чну па́м’ять,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стражда́ння, по́двиги, блаже́нну кончи́ну.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Ра́ди не́ї вони́ у сві́тлі невечі́рньому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ме́шкають, раді́ючи.</w:t>
      </w:r>
    </w:p>
    <w:p w14:paraId="47FAC4B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5A6BC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прогнали темряву безбожности* і показали всім людям світло богопізнання.</w:t>
      </w:r>
    </w:p>
    <w:p w14:paraId="79E6ECA4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B1146F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0DB4CA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Православними навчаннями, немов божественними зорями,* освітили ви Господню Церкву,* Пастирі премудрі.</w:t>
      </w:r>
    </w:p>
    <w:p w14:paraId="0818E9A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EC97C7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Бісівські розірвали ви сіті,* поселившись назавжди у недоступних пустинях,* Отці преподобні.</w:t>
      </w:r>
    </w:p>
    <w:p w14:paraId="52B8F3A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Тебе́, найчистішу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Царе́ву Пала́ту,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молю́, Многооспівана: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ум мій очи́сти,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оскве́рнений уся́кими гріха́ми,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осе́лею го́жою Пребоже́ственної Тро́йці вчини́,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я могу́тність Твою́ і безмірну ми́лість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велича́в, спаса́ючись,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незуга́рний слуга́ Твій.</w:t>
      </w:r>
    </w:p>
    <w:p w14:paraId="1C67B19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14:paraId="51140375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7D57C0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14:paraId="240471F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995AF0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E68A19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F0D10D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34B541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BE6678C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F5A99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AE3794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23B0362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3A1ACAE4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30E65A4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023352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1BA282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DA4237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CF21D6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F5F75C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C35257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DEAEA1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824816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B85139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B4DC3D9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5F51EB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0D6886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13B9DC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720A45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4DC81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50116E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45D991B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6B8BB1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7EDC9A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5EE2C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B2E48C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9AAD06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909347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12F870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75C462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FB1C0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16E3F2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79D7D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5A4C0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23FBE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C84298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539307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05806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41BBF3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7838C0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CA0BE3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DAE289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D58C05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0D7910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8E2FDE7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34A48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5B56AF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2BD4A7F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83DB29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11F7F86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10098A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3EEDECD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48A45677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95E2F4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8308EA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9DE22C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9E8A19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C8B859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F905E4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07E7A2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20FD4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A0DE0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972F24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C5AD6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F99AB1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469D5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0F5E68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5A5BE6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7285802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6924E2F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E17D9" w14:textId="77777777" w:rsidR="00BA4918" w:rsidRPr="00206D9C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06D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3AA6076D" w14:textId="77777777" w:rsidR="00BA4918" w:rsidRPr="00206D9C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06D9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E77AC5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01A54C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33165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ED868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24E272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B41F68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9AE18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CAABA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62842C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973BC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1DC95C3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566A1F3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03CAF3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7319AA5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AA8A6A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30DD61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4DB1B8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BAF41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333C4B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Каленика,, і всіх святих - помилує і спасе нас як благий і людинолюбний.</w:t>
      </w:r>
    </w:p>
    <w:p w14:paraId="2783200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717B9F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8A067F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CC23E09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D2B30A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B6352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E0EB7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758B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F738DAB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EB882" w14:textId="77777777" w:rsidR="00BA4918" w:rsidRDefault="0051219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12C90F7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66349E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A18196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993A4D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027A1D2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7EDB3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2E6C1F9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9AC2E0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D6F4BD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1BE556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DEE40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ADF90D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DC3F82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213894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85F02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75A40EA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C79257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9EA1D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6B29E2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690B3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E1064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BB2AA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75F7C5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3105B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4B638F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B3D28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6A14E9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51C7F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D72537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5F896D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CBF2F5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D88CF4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4850ED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F9645F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06C6A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5FF0DA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4BB2FC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C24F86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1596A4B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E4F9CE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F434C1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CA159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AAA635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5B30B7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0CC2AB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90E31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864AD0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94E4D1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BF1497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29D5F8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A67C34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BC05FE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3E8A6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350AD4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1402B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FB8E75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90E688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899AA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E5BF9A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98669C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494711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C2BCD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D292B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543D5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1C1326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BB77B6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906E58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8A1543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28EE2A" w14:textId="77777777" w:rsidR="00BA4918" w:rsidRDefault="00206D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-1598099699"/>
        </w:sdtPr>
        <w:sdtEndPr/>
        <w:sdtContent>
          <w:r w:rsidR="0051219A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4D45AAD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4B7849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F66A58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FE995AB" w14:textId="77777777" w:rsidR="00BA4918" w:rsidRDefault="00206D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930391495"/>
        </w:sdtPr>
        <w:sdtEndPr/>
        <w:sdtContent>
          <w:r w:rsidR="0051219A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6F1FA89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C93C99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CA8FE1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A27C112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226A2C9" w14:textId="77777777" w:rsidR="00BA4918" w:rsidRDefault="00206D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418997062"/>
        </w:sdtPr>
        <w:sdtEndPr/>
        <w:sdtContent>
          <w:r w:rsidR="0051219A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F3FCB4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66C0A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9F9C0A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D60956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D51000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77B552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свої дороги,* синам Ізраїля діла свої.</w:t>
      </w:r>
    </w:p>
    <w:p w14:paraId="017D902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90F243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4ED573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37498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40D49A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CCFD56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C39AB3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B69AFF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08FD0D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4AF67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DCDA9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BB8E2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B49553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7562FA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6E5D3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FA5753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2F4F74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ABF167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FCDAB8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038FFE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5BF0A4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CFB18B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7EF2DA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B6E9A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D2DCBC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0EEBE8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520EF2F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28CC07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CC1101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593214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870F30A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28BAB3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58F265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4FBFA69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679B5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BE5AC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AE454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3CA4E10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C5AA04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BC323C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4133C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86D58D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5F6761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B1C3FF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5CEE61B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5E91EB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010C4B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E58040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9FBFC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8C644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F083F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20351B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6332D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CA2865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8E42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A26055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A690A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40902A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B8B22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96DC4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8C86E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82004D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676DE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DF0D63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55FF6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D32DD17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8A5A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D8D47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5B7AF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888C1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729FE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C6D231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E79F0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CC33E5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EFB110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3F68674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34E54E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F1ADF8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FF1DA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A2286E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99E654C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A0E77C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3DD2F7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773345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9AB98FE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719024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78DB2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7CF31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8767F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AD47A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A1A29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E6353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893929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06A582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C4D910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80F2E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1FB45C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1FB0DCF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14:paraId="5F1A3C10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C7F091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8D1BB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6DEDB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4546F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C073F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2D4C0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C99F9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7FBAE4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D59DED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C7B4E6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3DC0F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2CDF2B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61E4D9A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14:paraId="237DC13E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6B3381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6DA3966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CD021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ED734E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115735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F76A6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BA1DC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314464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BD8475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334B32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C90EE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74E38F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1EEC55A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9E3C5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07E6FB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906E4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E4BAB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9DB0B0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4275D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7AE92D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44199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97C898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F7555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29200FE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CB297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519C2C0A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7</w:t>
      </w:r>
    </w:p>
    <w:p w14:paraId="6F525CAA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45B9C837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Богові, що допомагав у Єгипті Мойсею вивести Ізраїля, Йому єдиному співаємо, бо Він прославився.</w:t>
      </w:r>
    </w:p>
    <w:p w14:paraId="0342B38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30EE422C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мучеників неулесливих усю оману супротивника переміг і нині радується перед лицем Сотворителя їх.</w:t>
      </w:r>
    </w:p>
    <w:p w14:paraId="3F6D5CB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6189C073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 Христові і всі преподобні, подвизаючись благодаттю, сподобилися вічної насолоди.</w:t>
      </w:r>
    </w:p>
    <w:p w14:paraId="7CA8E6E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76AFE231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нас, Христе, від усякого гніву молитвами пророків, і преподобних, і святих жон, і спаси душі наші.</w:t>
      </w:r>
    </w:p>
    <w:p w14:paraId="548578BF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Слове, сотворив мене із землі і повелів знову повернутися в землю; упокой тих, що преставилися у вірі.</w:t>
      </w:r>
    </w:p>
    <w:p w14:paraId="1F761679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Мати, що народила Бога Пресвяте Слово, освяти тих, хто з любов’ю Тебе прославляє.</w:t>
      </w:r>
    </w:p>
    <w:p w14:paraId="1048E6B1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57C6D9C2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утвердив небеса словом і основу землі укріпив на водах многих; утверди мою душу у волі Твоїй, Чоловіколюбче.</w:t>
      </w:r>
    </w:p>
    <w:p w14:paraId="029CCFE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54E198E1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Побиті камінням і вкинуті в рів, ви, мученики, знищили всю силу лукавого і залишилися непереможеними духом.</w:t>
      </w:r>
    </w:p>
    <w:p w14:paraId="6DB2CB2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7F2878B9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Зорею божественного вчення і промінням чеснот, премудрі святителі, ви вірних просвіщаєте, розігнавши весь морок єресей.</w:t>
      </w:r>
    </w:p>
    <w:p w14:paraId="4EAC3E3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40DC1C00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Умертвившись світові, преподобні Твої, Христе Слове, воістину успадкували потойбічне життя; заради їх, Щедрий, ущедри всіх нас.</w:t>
      </w:r>
    </w:p>
    <w:p w14:paraId="572AF92D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спочили у вірі і надії, всі молимося всеблагому Владиці помилувати їх у час суду.</w:t>
      </w:r>
    </w:p>
    <w:p w14:paraId="26A610A3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залишивши лона Отця, Слово явилося із Твого лона, Пречиста, носиме як немовля; начало прийняв від Тебе Безначальний.</w:t>
      </w:r>
    </w:p>
    <w:p w14:paraId="4BD8F629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DFADA5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4FD41C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D267E3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5CE82018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Твоє, Христе, пришестя у плоті сповіщаючи, пророк Авакум взивав: слава силі Твоїй, Господи.</w:t>
      </w:r>
    </w:p>
    <w:p w14:paraId="50240E2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123F4842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Укріплені любов’ю до Господа, мученики знесилили ворожу силу, тому ублажаються.</w:t>
      </w:r>
    </w:p>
    <w:p w14:paraId="20C3C2E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1118D0DE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ягнята Пастиря і Агнця, блаженні святителі, ви явилися словесному стаду божественною благодаттю.</w:t>
      </w:r>
    </w:p>
    <w:p w14:paraId="001189E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3BE50232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многосвітлі зірки, сяючі чеснотами, просвітіть повноту вірних, преподобні отці наші.</w:t>
      </w:r>
    </w:p>
    <w:p w14:paraId="5B91FB60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Мужні жони і собор святих пророків прилучилися до єдиного торжества небесної благості.</w:t>
      </w:r>
    </w:p>
    <w:p w14:paraId="0A6576BB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Всехвальна, Сина, якого народила, позбавитися рабам Твоїм усяких спокус і скорбот.</w:t>
      </w:r>
    </w:p>
    <w:p w14:paraId="7188AA24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22F4087D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молиться дух мій до Тебе, Боже, бо Ти є світло, і Твої повеління стали зціленням для рабів Твоїх, Чоловіколюбче.</w:t>
      </w:r>
    </w:p>
    <w:p w14:paraId="06F65BF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34338B58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ран тілесних ви були байдужими, страстотерпці, і рани всіх зціляєте і пристрасті божественними вашими ранами.</w:t>
      </w:r>
    </w:p>
    <w:p w14:paraId="38757CA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E3C93D3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Святителі Христові, ви прийняли владу на землі зв’язувати і розрішати; тому розрішіть наші гріховні нерушимі кайдани.</w:t>
      </w:r>
    </w:p>
    <w:p w14:paraId="44FFC81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23ACDECC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Чистим розумом з’єдналися з Богом собори посників, пророків, і праведних, і жон чесних, які торжествують, радіючи радістю вічною.</w:t>
      </w:r>
    </w:p>
    <w:p w14:paraId="39EBFEEB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єдиний Многомилостивий, спочилих у вірі від життя земного, Христе, сотвори жителями раю, Чоловіколюбче.</w:t>
      </w:r>
    </w:p>
    <w:p w14:paraId="2D9F49CD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Чертогом непорушним ставши Богові, моли Його, Всесвята Діво, сотворити мене жителем чертога духовного.</w:t>
      </w:r>
    </w:p>
    <w:p w14:paraId="52DEFB70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4F60D9D8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14:paraId="51920B5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6ACAA4BB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 скинули піднесення ворога, всехвальні воїни, будучи піднесеними до Бога, і стали небесними громадянами.</w:t>
      </w:r>
    </w:p>
    <w:p w14:paraId="7B1E91B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5ECA10F2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Єресей зиму відігнавши, істинні Христові святителі, ви привели до істинної весни безліч благочесних вірних.</w:t>
      </w:r>
    </w:p>
    <w:p w14:paraId="08F8F58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51F0C956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Твоєю, Христе, виправдалися безліч преподобних, і пророків, і святих жон і нині насолоджуються незаходимим світлом.</w:t>
      </w:r>
    </w:p>
    <w:p w14:paraId="1D68BB0A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Преставив Ти від тимчасового життя рабів твоїх, Щедрий, але сподоби їх бути спільниками вічної радості та істинного життя.</w:t>
      </w:r>
    </w:p>
    <w:p w14:paraId="55DC3D75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Освяти, Всесвята Діво, рабів Твоїх, народивши плоттю Пресвяте Слово; Його ж оспівує все, що дише.</w:t>
      </w:r>
    </w:p>
    <w:p w14:paraId="7D2E8EA3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DE0D96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25ABD6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E2228C3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6F8287B8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Будучи в печі халдейській, Авраамові юнаки радувалися з ангелом, промовляючи: отців наших Боже, благословенний Ти.</w:t>
      </w:r>
    </w:p>
    <w:p w14:paraId="7D9D979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21CDCF3B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Своєю кров’ю страстотерпці погасили полум’я нечестя, співаючи: отців наших Боже, благословенний Ти.</w:t>
      </w:r>
    </w:p>
    <w:p w14:paraId="6F93CDA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14450A29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Прославмо святителів, які просвітили світ, співаючи: отців наших Боже, благословенний Ти.</w:t>
      </w:r>
    </w:p>
    <w:p w14:paraId="37A38AD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1812C3BC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вшанується святий собор пророків і преподобних, який співає: отців наших Боже, благословенний Ти.</w:t>
      </w:r>
    </w:p>
    <w:p w14:paraId="22EBC469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Позбав геєни, Христе Щедрий, вірних рабів Твоїх, яких Ти прийняв, що взивають: отців наших Боже, благословенний Ти.</w:t>
      </w:r>
    </w:p>
    <w:p w14:paraId="49DAC410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чеснішу за ангелів оспівуємо Богородицю, взиваючи: отців наших Боже, благословенний Ти.</w:t>
      </w:r>
    </w:p>
    <w:p w14:paraId="68A0846F" w14:textId="77777777" w:rsidR="00BA4918" w:rsidRDefault="0051219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7105825E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Уподібнюючись юнакам у печі, прийнявши духовну росу, вірою взиваємо: благословляйте, діла Господні, Господа.</w:t>
      </w:r>
    </w:p>
    <w:p w14:paraId="7B674D8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4515235B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Храми ідольські розвергли, всеславні страстотерпці, ви створили себе храмами Духа, мужньо закінчивши подвиг.</w:t>
      </w:r>
    </w:p>
    <w:p w14:paraId="56FA3DA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591B7F6A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Ви, святителі, явилися як запашні квіти, богопізнанням звеселяючи душі побожних вірних; тому достойно ублажаємо вас.</w:t>
      </w:r>
    </w:p>
    <w:p w14:paraId="0EF3E04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3CEEA974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Всю землю пройшовши, преподобні, ви стали подорожніми Божими пророками, улучивши небесне насолодження і славу, що завжди перебуває.</w:t>
      </w:r>
    </w:p>
    <w:p w14:paraId="2AE79571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Померлим: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є Господом живих і мертвих, приєднай до соборів усіх спасенних спочилих у вірі рабів Твоїх, як єдиний Чоловіколюбець.</w:t>
      </w:r>
    </w:p>
    <w:p w14:paraId="115CE2C6" w14:textId="77777777" w:rsidR="00BA4918" w:rsidRDefault="0051219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Жон усіх лики, які постом і стражданням знайшли Господа, безперестанно моляться божественному образу Твоєму, Пречиста.</w:t>
      </w:r>
    </w:p>
    <w:p w14:paraId="33748DC9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970394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15229C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1A11C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2918F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62AFDC4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FA359A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B23F4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932F6D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355539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35CD9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61DDD57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1652E78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5893A2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7C89AE2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48EB1E4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7EF488D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06328929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4907B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EE7AD6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8F51A45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DA395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6794EC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D0760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4D7C1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9EF82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A353B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CFD2B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D2E57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2BA925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A8C508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FACEE7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01556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A9F5E8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4EFA5C8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75BC67B4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E35B3A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82F9D35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5AECBA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DC69D0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7820E13" w14:textId="77777777" w:rsidR="00BA4918" w:rsidRDefault="00206D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-869135126"/>
        </w:sdtPr>
        <w:sdtEndPr/>
        <w:sdtContent>
          <w:r w:rsidR="0051219A"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362B92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D660D9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F2466C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2886D2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6CFA71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48F85D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56CE2A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D40C6F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91E9DF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69F069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DCBA97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931FED2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6E09930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5A847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983B5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A2A6E3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D275B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CFAC97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C10C2B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0A951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306461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BB6C57" w14:textId="77777777" w:rsidR="00BA4918" w:rsidRDefault="0051219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B38483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936E3C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CE4BC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A3DC10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22D1B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D3CE03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3514F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EA3263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3FE79E1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67B6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C0960B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ECFD95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6D2CE4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0405F9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0A12AD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51F4FF9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EFD8E3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455EF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5A2B04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E30EBC8" w14:textId="77777777" w:rsidR="00BA4918" w:rsidRDefault="00206D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-1159839573"/>
        </w:sdtPr>
        <w:sdtEndPr/>
        <w:sdtContent>
          <w:r w:rsidR="0051219A"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75D21B6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71ACF6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C0526E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CB2DF2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5270C6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14426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437775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14A6C6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F2DFF17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29FF45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D6E79E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247CF9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7F3AC9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A303947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22346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DDFFD0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4FB1C7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0808F3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025C4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89C392A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C49BA7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383B95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69B1A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4D0D09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DF464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597598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5233B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E96924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1767A5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415A9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3C2E2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EC3D1A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4EF00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5BEA4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37918A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FD73C9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3D38E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BE2A3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C66C139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D0F6C7E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3C1EDD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1CF648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C501A5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0FFF4E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259E7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72FF9FF2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53A80D7C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11A309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14C6722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C15709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7D8C724B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10099E9C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1687C8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763FDF0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211CAD1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F9E533E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7EC6EE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669A2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34EA71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C12B8D6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499DA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327E3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021D12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C62EEEA" w14:textId="77777777" w:rsidR="00BA4918" w:rsidRDefault="00BA491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43DA1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86D334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405563A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26DC688A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3476D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F823D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48504D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E179C5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AD5DFEB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9FC0F30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DF95F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88929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6CD31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8EA2B24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A85B023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5C30110" w14:textId="77777777" w:rsidR="00BA4918" w:rsidRDefault="00BA491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C8E30" w14:textId="77777777" w:rsidR="00BA4918" w:rsidRDefault="0051219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7DB7BD4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CE6022D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6EEE2BAC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20E4F95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A0FE8C3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F614E52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064C39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3A6F588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Каленика,, і всіх святих - помилує і спасе нас як благий і людинолюбний.</w:t>
      </w:r>
    </w:p>
    <w:p w14:paraId="116088DF" w14:textId="77777777" w:rsidR="00BA4918" w:rsidRDefault="0051219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6F90AE" w14:textId="77777777" w:rsidR="00BA4918" w:rsidRDefault="0051219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360E297F" w14:textId="77777777" w:rsidR="00BA4918" w:rsidRDefault="0051219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BA491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8297B"/>
    <w:multiLevelType w:val="multilevel"/>
    <w:tmpl w:val="1A22D51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918"/>
    <w:rsid w:val="00206D9C"/>
    <w:rsid w:val="00366613"/>
    <w:rsid w:val="0051219A"/>
    <w:rsid w:val="00BA4918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E1F9F"/>
  <w15:docId w15:val="{2AA20406-3EF3-40FF-941B-8C6D6E13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4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06PcnBEWx23KC3Ne9nxsV/Vpd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Ia1BiRndqb013MG52SHZkV0I2ZS1WUENXZkt6bnR1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46199</Words>
  <Characters>26334</Characters>
  <Application>Microsoft Office Word</Application>
  <DocSecurity>0</DocSecurity>
  <Lines>219</Lines>
  <Paragraphs>144</Paragraphs>
  <ScaleCrop>false</ScaleCrop>
  <Company/>
  <LinksUpToDate>false</LinksUpToDate>
  <CharactersWithSpaces>72389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6</cp:revision>
  <dcterms:created xsi:type="dcterms:W3CDTF">2013-12-23T23:15:00Z</dcterms:created>
  <dcterms:modified xsi:type="dcterms:W3CDTF">2024-12-03T16:59:00Z</dcterms:modified>
</cp:coreProperties>
</file>