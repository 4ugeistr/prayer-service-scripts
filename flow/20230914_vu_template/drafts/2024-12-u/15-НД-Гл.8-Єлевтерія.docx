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15, Неділя</w:t>
      </w:r>
    </w:p>
    <w:p>
      <w:r>
        <w:rPr>
          <w:rFonts w:ascii="Times New Roman" w:hAnsi="Times New Roman"/>
          <w:sz w:val="24"/>
        </w:rPr>
        <w:t>Неділя 25-та по Зісланні Святого Духа. Свв. Праотців. 🕃 Св. Стефана ісп., аєп. Сурозького Св. сщмч. Єлевтерія Прп. Павла, що в Латрі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, Христе </w:t>
      </w:r>
      <w:r>
        <w:rPr>
          <w:rFonts w:ascii="Times New Roman" w:hAnsi="Times New Roman"/>
          <w:sz w:val="24"/>
        </w:rPr>
        <w:t>Спасе,*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оспівують</w:t>
      </w:r>
      <w:r>
        <w:rPr>
          <w:rFonts w:ascii="Times New Roman" w:hAnsi="Times New Roman"/>
          <w:sz w:val="24"/>
        </w:rPr>
        <w:t xml:space="preserve"> на небесах,*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</w:t>
      </w:r>
      <w:r>
        <w:rPr>
          <w:rFonts w:ascii="Times New Roman" w:hAnsi="Times New Roman"/>
          <w:sz w:val="24"/>
        </w:rPr>
        <w:t xml:space="preserve"> чистим </w:t>
      </w:r>
      <w:r>
        <w:rPr>
          <w:rFonts w:ascii="Times New Roman" w:hAnsi="Times New Roman"/>
          <w:sz w:val="24"/>
        </w:rPr>
        <w:t>серцем</w:t>
      </w:r>
      <w:r>
        <w:rPr>
          <w:rFonts w:ascii="Times New Roman" w:hAnsi="Times New Roman"/>
          <w:sz w:val="24"/>
        </w:rPr>
        <w:t xml:space="preserve">* тебе </w:t>
      </w:r>
      <w:r>
        <w:rPr>
          <w:rFonts w:ascii="Times New Roman" w:hAnsi="Times New Roman"/>
          <w:sz w:val="24"/>
        </w:rPr>
        <w:t>співом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прославляти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сонну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неміч</w:t>
      </w:r>
      <w:r>
        <w:rPr>
          <w:rFonts w:ascii="Times New Roman" w:hAnsi="Times New Roman"/>
          <w:sz w:val="24"/>
          <w:u w:val="single"/>
        </w:rPr>
        <w:t xml:space="preserve"> забрав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підносити</w:t>
      </w:r>
      <w:r>
        <w:rPr>
          <w:rFonts w:ascii="Times New Roman" w:hAnsi="Times New Roman"/>
          <w:sz w:val="24"/>
          <w:u w:val="single"/>
        </w:rPr>
        <w:t xml:space="preserve"> руки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прославляти</w:t>
      </w:r>
      <w:r>
        <w:rPr>
          <w:rFonts w:ascii="Times New Roman" w:hAnsi="Times New Roman"/>
          <w:sz w:val="24"/>
          <w:u w:val="single"/>
        </w:rPr>
        <w:t xml:space="preserve"> тебе за </w:t>
      </w:r>
      <w:r>
        <w:rPr>
          <w:rFonts w:ascii="Times New Roman" w:hAnsi="Times New Roman"/>
          <w:sz w:val="24"/>
          <w:u w:val="single"/>
        </w:rPr>
        <w:t>справедливі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присуди.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моління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визнавання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нічні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служби</w:t>
      </w:r>
      <w:r>
        <w:rPr>
          <w:rFonts w:ascii="Times New Roman" w:hAnsi="Times New Roman"/>
          <w:sz w:val="24"/>
          <w:u w:val="single"/>
        </w:rPr>
        <w:t xml:space="preserve"> і даруй нам, Боже, </w:t>
      </w:r>
      <w:r>
        <w:rPr>
          <w:rFonts w:ascii="Times New Roman" w:hAnsi="Times New Roman"/>
          <w:sz w:val="24"/>
          <w:u w:val="single"/>
        </w:rPr>
        <w:t>віру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бездоганну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впевнену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любов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нелицемірну</w:t>
      </w:r>
      <w:r>
        <w:rPr>
          <w:rFonts w:ascii="Times New Roman" w:hAnsi="Times New Roman"/>
          <w:sz w:val="24"/>
          <w:u w:val="single"/>
        </w:rPr>
        <w:t xml:space="preserve">. Благослови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входи й </w:t>
      </w:r>
      <w:r>
        <w:rPr>
          <w:rFonts w:ascii="Times New Roman" w:hAnsi="Times New Roman"/>
          <w:sz w:val="24"/>
          <w:u w:val="single"/>
        </w:rPr>
        <w:t>виходи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вчинки</w:t>
      </w:r>
      <w:r>
        <w:rPr>
          <w:rFonts w:ascii="Times New Roman" w:hAnsi="Times New Roman"/>
          <w:sz w:val="24"/>
          <w:u w:val="single"/>
        </w:rPr>
        <w:t xml:space="preserve">, слова, </w:t>
      </w:r>
      <w:r>
        <w:rPr>
          <w:rFonts w:ascii="Times New Roman" w:hAnsi="Times New Roman"/>
          <w:sz w:val="24"/>
          <w:u w:val="single"/>
        </w:rPr>
        <w:t>діла</w:t>
      </w:r>
      <w:r>
        <w:rPr>
          <w:rFonts w:ascii="Times New Roman" w:hAnsi="Times New Roman"/>
          <w:sz w:val="24"/>
          <w:u w:val="single"/>
        </w:rPr>
        <w:t xml:space="preserve"> й думки; і дай нам </w:t>
      </w:r>
      <w:r>
        <w:rPr>
          <w:rFonts w:ascii="Times New Roman" w:hAnsi="Times New Roman"/>
          <w:sz w:val="24"/>
          <w:u w:val="single"/>
        </w:rPr>
        <w:t>дочекатися</w:t>
      </w:r>
      <w:r>
        <w:rPr>
          <w:rFonts w:ascii="Times New Roman" w:hAnsi="Times New Roman"/>
          <w:sz w:val="24"/>
          <w:u w:val="single"/>
        </w:rPr>
        <w:t xml:space="preserve"> початку дня, нам,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хвалять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оспівують</w:t>
      </w:r>
      <w:r>
        <w:rPr>
          <w:rFonts w:ascii="Times New Roman" w:hAnsi="Times New Roman"/>
          <w:sz w:val="24"/>
          <w:u w:val="single"/>
        </w:rPr>
        <w:t xml:space="preserve">, і благословлять </w:t>
      </w:r>
      <w:r>
        <w:rPr>
          <w:rFonts w:ascii="Times New Roman" w:hAnsi="Times New Roman"/>
          <w:sz w:val="24"/>
          <w:u w:val="single"/>
        </w:rPr>
        <w:t>добрість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несказанної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Дякуємо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, Господи, Боже </w:t>
      </w:r>
      <w:r>
        <w:rPr>
          <w:rFonts w:ascii="Times New Roman" w:hAnsi="Times New Roman"/>
          <w:sz w:val="24"/>
          <w:u w:val="single"/>
        </w:rPr>
        <w:t>спасіння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все </w:t>
      </w:r>
      <w:r>
        <w:rPr>
          <w:rFonts w:ascii="Times New Roman" w:hAnsi="Times New Roman"/>
          <w:sz w:val="24"/>
          <w:u w:val="single"/>
        </w:rPr>
        <w:t>робиш</w:t>
      </w:r>
      <w:r>
        <w:rPr>
          <w:rFonts w:ascii="Times New Roman" w:hAnsi="Times New Roman"/>
          <w:sz w:val="24"/>
          <w:u w:val="single"/>
        </w:rPr>
        <w:t xml:space="preserve"> для добра </w:t>
      </w:r>
      <w:r>
        <w:rPr>
          <w:rFonts w:ascii="Times New Roman" w:hAnsi="Times New Roman"/>
          <w:sz w:val="24"/>
          <w:u w:val="single"/>
        </w:rPr>
        <w:t>життя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завжди</w:t>
      </w:r>
      <w:r>
        <w:rPr>
          <w:rFonts w:ascii="Times New Roman" w:hAnsi="Times New Roman"/>
          <w:sz w:val="24"/>
          <w:u w:val="single"/>
        </w:rPr>
        <w:t xml:space="preserve"> на тебе </w:t>
      </w:r>
      <w:r>
        <w:rPr>
          <w:rFonts w:ascii="Times New Roman" w:hAnsi="Times New Roman"/>
          <w:sz w:val="24"/>
          <w:u w:val="single"/>
        </w:rPr>
        <w:t>споглядали</w:t>
      </w:r>
      <w:r>
        <w:rPr>
          <w:rFonts w:ascii="Times New Roman" w:hAnsi="Times New Roman"/>
          <w:sz w:val="24"/>
          <w:u w:val="single"/>
        </w:rPr>
        <w:t xml:space="preserve">, Спасителю й </w:t>
      </w:r>
      <w:r>
        <w:rPr>
          <w:rFonts w:ascii="Times New Roman" w:hAnsi="Times New Roman"/>
          <w:sz w:val="24"/>
          <w:u w:val="single"/>
        </w:rPr>
        <w:t>Доброчинцю</w:t>
      </w:r>
      <w:r>
        <w:rPr>
          <w:rFonts w:ascii="Times New Roman" w:hAnsi="Times New Roman"/>
          <w:sz w:val="24"/>
          <w:u w:val="single"/>
        </w:rPr>
        <w:t xml:space="preserve"> душ наших.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дав </w:t>
      </w:r>
      <w:r>
        <w:rPr>
          <w:rFonts w:ascii="Times New Roman" w:hAnsi="Times New Roman"/>
          <w:sz w:val="24"/>
          <w:u w:val="single"/>
        </w:rPr>
        <w:t>спокій</w:t>
      </w:r>
      <w:r>
        <w:rPr>
          <w:rFonts w:ascii="Times New Roman" w:hAnsi="Times New Roman"/>
          <w:sz w:val="24"/>
          <w:u w:val="single"/>
        </w:rPr>
        <w:t xml:space="preserve"> нам </w:t>
      </w:r>
      <w:r>
        <w:rPr>
          <w:rFonts w:ascii="Times New Roman" w:hAnsi="Times New Roman"/>
          <w:sz w:val="24"/>
          <w:u w:val="single"/>
        </w:rPr>
        <w:t>у час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минулої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ночі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підвів</w:t>
      </w:r>
      <w:r>
        <w:rPr>
          <w:rFonts w:ascii="Times New Roman" w:hAnsi="Times New Roman"/>
          <w:sz w:val="24"/>
          <w:u w:val="single"/>
        </w:rPr>
        <w:t xml:space="preserve"> нас,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поклонялися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величному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 xml:space="preserve">. Тому молимо тебе, Господи: Дай нам ласку й силу,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стали </w:t>
      </w:r>
      <w:r>
        <w:rPr>
          <w:rFonts w:ascii="Times New Roman" w:hAnsi="Times New Roman"/>
          <w:sz w:val="24"/>
          <w:u w:val="single"/>
        </w:rPr>
        <w:t>гідними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співати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розумно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молитися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безупинно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тремтінні</w:t>
      </w:r>
      <w:r>
        <w:rPr>
          <w:rFonts w:ascii="Times New Roman" w:hAnsi="Times New Roman"/>
          <w:sz w:val="24"/>
          <w:u w:val="single"/>
        </w:rPr>
        <w:t xml:space="preserve"> над нашим </w:t>
      </w:r>
      <w:r>
        <w:rPr>
          <w:rFonts w:ascii="Times New Roman" w:hAnsi="Times New Roman"/>
          <w:sz w:val="24"/>
          <w:u w:val="single"/>
        </w:rPr>
        <w:t>спасінням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працювали</w:t>
      </w:r>
      <w:r>
        <w:rPr>
          <w:rFonts w:ascii="Times New Roman" w:hAnsi="Times New Roman"/>
          <w:sz w:val="24"/>
          <w:u w:val="single"/>
        </w:rPr>
        <w:t xml:space="preserve">, при </w:t>
      </w:r>
      <w:r>
        <w:rPr>
          <w:rFonts w:ascii="Times New Roman" w:hAnsi="Times New Roman"/>
          <w:sz w:val="24"/>
          <w:u w:val="single"/>
        </w:rPr>
        <w:t>заступництві</w:t>
      </w:r>
      <w:r>
        <w:rPr>
          <w:rFonts w:ascii="Times New Roman" w:hAnsi="Times New Roman"/>
          <w:sz w:val="24"/>
          <w:u w:val="single"/>
        </w:rPr>
        <w:t xml:space="preserve"> Христа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Пом'яни</w:t>
      </w:r>
      <w:r>
        <w:rPr>
          <w:rFonts w:ascii="Times New Roman" w:hAnsi="Times New Roman"/>
          <w:sz w:val="24"/>
          <w:u w:val="single"/>
        </w:rPr>
        <w:t xml:space="preserve">, Господи, і тих,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до тебе </w:t>
      </w:r>
      <w:r>
        <w:rPr>
          <w:rFonts w:ascii="Times New Roman" w:hAnsi="Times New Roman"/>
          <w:sz w:val="24"/>
          <w:u w:val="single"/>
        </w:rPr>
        <w:t>кличуть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Вислухай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і помилуй, і круши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ноги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невидимих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войовничих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сотворив </w:t>
      </w:r>
      <w:r>
        <w:rPr>
          <w:rFonts w:ascii="Times New Roman" w:hAnsi="Times New Roman"/>
          <w:sz w:val="24"/>
          <w:u w:val="single"/>
        </w:rPr>
        <w:t>розумні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духовні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своєю</w:t>
      </w:r>
      <w:r>
        <w:rPr>
          <w:rFonts w:ascii="Times New Roman" w:hAnsi="Times New Roman"/>
          <w:sz w:val="24"/>
          <w:u w:val="single"/>
        </w:rPr>
        <w:t xml:space="preserve"> волею. Тебе просимо й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молимося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посильні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величання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усіма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творіннями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збагати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щедрими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ласки.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перед тобою </w:t>
      </w:r>
      <w:r>
        <w:rPr>
          <w:rFonts w:ascii="Times New Roman" w:hAnsi="Times New Roman"/>
          <w:sz w:val="24"/>
          <w:u w:val="single"/>
        </w:rPr>
        <w:t>згинається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всяке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коліно</w:t>
      </w:r>
      <w:r>
        <w:rPr>
          <w:rFonts w:ascii="Times New Roman" w:hAnsi="Times New Roman"/>
          <w:sz w:val="24"/>
          <w:u w:val="single"/>
        </w:rPr>
        <w:t xml:space="preserve">: на </w:t>
      </w:r>
      <w:r>
        <w:rPr>
          <w:rFonts w:ascii="Times New Roman" w:hAnsi="Times New Roman"/>
          <w:sz w:val="24"/>
          <w:u w:val="single"/>
        </w:rPr>
        <w:t>небі</w:t>
      </w:r>
      <w:r>
        <w:rPr>
          <w:rFonts w:ascii="Times New Roman" w:hAnsi="Times New Roman"/>
          <w:sz w:val="24"/>
          <w:u w:val="single"/>
        </w:rPr>
        <w:t xml:space="preserve">, на </w:t>
      </w:r>
      <w:r>
        <w:rPr>
          <w:rFonts w:ascii="Times New Roman" w:hAnsi="Times New Roman"/>
          <w:sz w:val="24"/>
          <w:u w:val="single"/>
        </w:rPr>
        <w:t>землі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землею, і все,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 xml:space="preserve">, і все </w:t>
      </w:r>
      <w:r>
        <w:rPr>
          <w:rFonts w:ascii="Times New Roman" w:hAnsi="Times New Roman"/>
          <w:sz w:val="24"/>
          <w:u w:val="single"/>
        </w:rPr>
        <w:t>створіння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оспівує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неосяжну</w:t>
      </w:r>
      <w:r>
        <w:rPr>
          <w:rFonts w:ascii="Times New Roman" w:hAnsi="Times New Roman"/>
          <w:sz w:val="24"/>
          <w:u w:val="single"/>
        </w:rPr>
        <w:t xml:space="preserve"> твою славу,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Бог </w:t>
      </w:r>
      <w:r>
        <w:rPr>
          <w:rFonts w:ascii="Times New Roman" w:hAnsi="Times New Roman"/>
          <w:sz w:val="24"/>
          <w:u w:val="single"/>
        </w:rPr>
        <w:t>правдивий</w:t>
      </w:r>
      <w:r>
        <w:rPr>
          <w:rFonts w:ascii="Times New Roman" w:hAnsi="Times New Roman"/>
          <w:sz w:val="24"/>
          <w:u w:val="single"/>
        </w:rPr>
        <w:t xml:space="preserve"> і вельми </w:t>
      </w:r>
      <w:r>
        <w:rPr>
          <w:rFonts w:ascii="Times New Roman" w:hAnsi="Times New Roman"/>
          <w:sz w:val="24"/>
          <w:u w:val="single"/>
        </w:rPr>
        <w:t>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