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75CA" w14:textId="77777777" w:rsidR="00A64B09" w:rsidRPr="0068702E" w:rsidRDefault="00234FB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Вівторок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  <w:t xml:space="preserve">17 </w:t>
      </w:r>
      <w:r w:rsidRPr="00234FB7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Св. прор. Даниїла. Свв. трьох отроків, Ананії, Азарії й Мисаїла.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</w:r>
    </w:p>
    <w:p w14:paraId="29D1876C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645072F" w14:textId="77777777" w:rsidR="00A64B09" w:rsidRPr="0068702E" w:rsidRDefault="00234FB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13184D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3C1319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0598951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499CAF3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AFA56E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0E49CC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60703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BDBE9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54604D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A359A3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69A9E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A8348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7CF2D8B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B70792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74E4F8D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F2ABC2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7581D832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14FEBCE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4215F83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5FDFCFD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283522A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197E44D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1C22E6F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Arial Unicode MS" w:hAnsi="Times New Roman" w:cs="Times New Roman"/>
          <w:sz w:val="24"/>
          <w:szCs w:val="24"/>
          <w:lang w:val="ru-MD"/>
        </w:rPr>
        <w:lastRenderedPageBreak/>
        <w:t>Вітри́ Свої́ми посланця́ми учиня́єш,* по́лум’я вогне́нне − слу́гами Свої́ми.</w:t>
      </w:r>
    </w:p>
    <w:p w14:paraId="0203277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4E0DA74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7CD6CDE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57A5B424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Підвели́ся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зійшли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доли́ни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мі́сця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що Ти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призна́чив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C9CED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Поста́вив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їм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грани́цю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яко́ї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пере́йдуть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зно́ву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покри́ти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CED64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Джере́ла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посила́єш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рі́ки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які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течу́ть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по́між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го́рами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CBDF22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звірину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́, що в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по́лі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вони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напува́ють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ди́кі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осли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там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га́сять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свою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спра́гу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BF1F8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ни́ми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ку́блиться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небе́сне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пта́ство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з-по́між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гілля́к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дає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свій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го́лос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BE900A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напува́єш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го́ри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го́рниць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земля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наси́чується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пло́дом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діл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8740C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Виро́щуєш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траву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ско́ту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зе́ла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–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вжи́ток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лю́дям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землі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добува́ли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78D4D6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Вино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́, що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лю́дське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звеселя́є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олі́ю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не́ї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ясні́ло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обли́ччя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хліб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скрі́плює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се́рце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лю́дське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A05D5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Наси́чуються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дере́ва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Госпо́дні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ке́дри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лива́нські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посади́в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EB26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5ADE836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Arial Unicode MS" w:hAnsi="Times New Roman" w:cs="Times New Roman"/>
          <w:sz w:val="24"/>
          <w:szCs w:val="24"/>
          <w:lang w:val="ru-MD"/>
        </w:rPr>
        <w:t>Висо́кі го́ри для о́ленів,* ске́лі − для за́йців приту́лок.</w:t>
      </w:r>
    </w:p>
    <w:p w14:paraId="25635DE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701576A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0276A0F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1C090C2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2223FC6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5996C9C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Arial Unicode MS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8C84A7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6DC6E6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518506D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7765401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259DE6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CB6A42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15C3907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A89BCC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611B39A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6C800AC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бу́де приє́мна Йому́ моя́ пі́сня;* у Го́споді я весели́тимусь.</w:t>
      </w:r>
    </w:p>
    <w:p w14:paraId="072A038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1D540E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1D27E45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1E6FB25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E19EAE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3549ED2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05D9309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 w14:paraId="00DEBBA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BD2D2E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F2002C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Лікарю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Зцілителю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душ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Приведи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бажаної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пристані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просвіти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очі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сердець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наших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пізнання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правди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останок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теперішнього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мирний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безгрішний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ввесь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час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заради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молитов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влада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сила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Сина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Духа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D80F6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Згадай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грішних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недостойних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призиваємо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ім'я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осороми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нас,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очікуємо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милости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спасенні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прохання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вчини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достойними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любити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боятися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усього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серця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творити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усьому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волю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Ти є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благий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92333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Невмовкаючими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піснями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неустанними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величаннями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сил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оспівуваний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наповни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уста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наші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хвалінням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Твоїм,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віддавати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шану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імені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Твоєму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;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дай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частку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спадкоємство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усіма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почитають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правді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зберігають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заповіді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Твоїх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усяка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слава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честь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поклоніння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8407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34FB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Господи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Вседержителю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знаєш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думки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людські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відаєш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чого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потребуємо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багато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більше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ніж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ми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просимо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розуміємо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322D95AE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r w:rsidRPr="0068702E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Згадай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Твої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милості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ласки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відвідай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нас у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Твоїй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доброті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дай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нам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пройти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й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останок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нинішнього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дня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вільним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від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різних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затій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лукавого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збережи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наше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життя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без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благодаттю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Святого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Твого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Духа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−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милістю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щедротами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єдинородного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Сина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Твого, з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яким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і Ти є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благословенний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з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пресвятим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добрим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животворчим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Твоїм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Духом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нині і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повсякчас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, і на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віки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віків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Gungsuh" w:hAnsi="Times New Roman" w:cs="Times New Roman"/>
          <w:sz w:val="24"/>
          <w:szCs w:val="24"/>
        </w:rPr>
        <w:t>Амінь</w:t>
      </w:r>
      <w:proofErr w:type="spellEnd"/>
      <w:r w:rsidRPr="00234FB7">
        <w:rPr>
          <w:rFonts w:ascii="Times New Roman" w:eastAsia="Gungsuh" w:hAnsi="Times New Roman" w:cs="Times New Roman"/>
          <w:sz w:val="24"/>
          <w:szCs w:val="24"/>
        </w:rPr>
        <w:t>.</w:t>
      </w:r>
    </w:p>
    <w:p w14:paraId="19D411A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34FB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Боже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великий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дивний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несказанною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добрістю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багатим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промислом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усім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управляєш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дав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земні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добра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запевнив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обіцяне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царство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уділеними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ласками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впродовж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цього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остерігши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усякого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лиха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Сину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Святому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Духові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нині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віки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віків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7B5D42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59A08D6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151B3A9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466643E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5C47787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CE44F2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1DBC9B2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798EBC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09AFFF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55BC26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C3D276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11D99A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8702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8702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279C391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F47F62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76BA661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7EA93B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D31789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DEB4F8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2755F93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8471F7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B8E88D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625A3C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5D09288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364294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490035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3DC570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03734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A6AF69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482B96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0E6C6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2613456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140</w:t>
      </w:r>
    </w:p>
    <w:p w14:paraId="5621925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60F72DC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5A40AE8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піднесе́ться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моли́тва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́,*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кади́ло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пе́ред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Тобо́ю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підно́шення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мої́х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же́ртва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́,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1431112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Поста́в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Го́споди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мої́м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уста́м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сторо́жу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;*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до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двере́й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губ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мої́х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 xml:space="preserve"> − </w:t>
      </w:r>
      <w:proofErr w:type="spellStart"/>
      <w:r w:rsidRPr="00234FB7">
        <w:rPr>
          <w:rFonts w:ascii="Times New Roman" w:eastAsia="Arial Unicode MS" w:hAnsi="Times New Roman" w:cs="Times New Roman"/>
          <w:sz w:val="24"/>
          <w:szCs w:val="24"/>
        </w:rPr>
        <w:t>ва́рту</w:t>
      </w:r>
      <w:proofErr w:type="spellEnd"/>
      <w:r w:rsidRPr="00234FB7">
        <w:rPr>
          <w:rFonts w:ascii="Times New Roman" w:eastAsia="Arial Unicode MS" w:hAnsi="Times New Roman" w:cs="Times New Roman"/>
          <w:sz w:val="24"/>
          <w:szCs w:val="24"/>
        </w:rPr>
        <w:t>!</w:t>
      </w:r>
    </w:p>
    <w:p w14:paraId="04F2882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675E04E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CEE005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190DB7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5D3FF20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9346D7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6B58BBF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4630844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E5011A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70C31148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67AE58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33C434F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09301E0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5FBCA0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77825B3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5EF128D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Arial Unicode MS" w:hAnsi="Times New Roman" w:cs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4B78E7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70E0B84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780A683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424CD98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1941D7E7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E0473D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5BDBC38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18EA2C5A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Стихири</w:t>
      </w:r>
    </w:p>
    <w:p w14:paraId="6AB445A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20E0B9B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4, подібний: Як хороброго):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Даниїл пречу́дний,* се́рце своє́ вчини́вши чи́стою оби́теллю Ду́ха* і ним просвічуваий,* майбу́тніх подій явління* пророку́є відкри́то,* проро́цтва світлістю оздо́блюваний,* і я́сно витлума́чує* могу́тніх пребеззако́нних царів* сокрове́нні сни.</w:t>
      </w:r>
    </w:p>
    <w:p w14:paraId="68405A3E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34F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За́для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І́мени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наді́юсь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Те́бе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наді́ється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́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сло́во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́;*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наді́ється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́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07D2FD67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Напере́д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укріпи́вши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тіло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по́стом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неосла́бним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ти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левів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па́щі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заткну́в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стоячи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по́серед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проро́че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богоди́вний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благо́го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пи́льно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зір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підно́сячи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ти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зоста́вся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неушко́дженим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несказа́нною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си́лою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Хто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сподіює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преди́вно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–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Відкупи́теля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душ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на́ших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01C14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34F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но́чі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неха́й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упова́є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Ізра́їль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505205EE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На престо́лі возсіда́ючого* й а́нгелами ото́ченого,* неосягне́нного ба́чив ти* Суддю́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Пра́ведного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проро́че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пречу́дний.* А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врази́вшись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цим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жахни́м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страшни́м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видінням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ти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по́тім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усім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розголоси́в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написа́вши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Дру́ге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Прише́стя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вопло́ченого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A4D0E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34F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ми́лість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відку́плення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Ньо́го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;*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ви́зволить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Ізра́їля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усьо́го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беззако́ння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́.</w:t>
      </w:r>
    </w:p>
    <w:p w14:paraId="072B0AE0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Дав</w:t>
      </w:r>
      <w:proofErr w:type="spellEnd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ти </w:t>
      </w: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</w:t>
      </w:r>
      <w:proofErr w:type="spellEnd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знамено</w:t>
      </w:r>
      <w:proofErr w:type="spellEnd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Зако́нів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трима́ючись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Богода́них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всебага́ті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оскверни́ли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себе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мерзе́нними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наїдками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але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благоро́дство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душе́вне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непоро́чним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зберігши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ви́плекали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я́вно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непошко́джений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нев’я́нучий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чуде́сний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цвіт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го́жу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красу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Влади́ці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прославля́є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своїх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уго́дників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CDF5C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352197C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64C962F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Боже́ственним по́лум’ям* розпа́лювані, юнаки́* знева́жили вого́нь:* у ньо́му зро́шувані, свяще́нні,* вони́ хорово́д пресвітлий зобража́ли* і пісню з при́співами ча́стими пе́ред очи́ма всіх співа́ли, всему́дрі,* спра́вді незмінне і несхи́тне* Ца́рство Небе́сне* возлюби́вши, пресла́вні.</w:t>
      </w:r>
    </w:p>
    <w:p w14:paraId="1CE6B99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5A6A5BC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Сло́ву твоє́ї му́дрости,* Даниїле досточу́дний,* і о́троків ро́зумові* здивува́лися мучи́телі,* тож поста́вили вас, свяще́нних,* Халде́йською країною управля́ти і владарюва́ти;* бо я́вній чесно́ті та світлості життя́ вміє чудува́тися і во́рог;* адже́, при́страсті загнузда́вши,* ста́ли ви воло́дарями.</w:t>
      </w:r>
    </w:p>
    <w:p w14:paraId="3D4FA22E" w14:textId="77777777" w:rsidR="00A64B09" w:rsidRPr="0068702E" w:rsidRDefault="00234FB7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</w:t>
      </w:r>
      <w:r w:rsidRPr="0068702E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>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2):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Духо́вно нас, вірні,* зібра́в днесь проро́к Даниїл* і тра́пезу го́йну чесно́т поста́вив бага́тим і бідним,* і сторо́ннім і дома́шнім,* і ча́шу умозри́му, що пролива́є стру́мінь благоче́стя* та звеселя́є серця́ вірних* і Ду́ха Свято́го благода́ть подає́.* Цей бо проро́к* – пресвітлий світи́льник, що просія́в у світі,* – всі святи́ні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ассирійські низложи́в* і звірів неприбо́рканоди́ких уста́ загороди́в.* З ним і три о́троки неха́й восхва́ляться,* що, не золоті по приро́ді бу́дучи,* ви́пробуванішими від зо́лота ви́явилися:* не розтопи́в бо їх вого́нь пе́чі,* а зберіг недоторка́нними;* їх на́фта, і смола́, і хмиз увінча́ли.* А Госпо́дь, що по ко́лу привів нас до сіє́ї пори́ ро́ку,* хай сподо́бить нас досягти́* і чільного та свяще́нного дня Різдва́ Христа́,* що подає́ нам їх моли́твами* очи́щення гріхів і вели́ку ми́лість.</w:t>
      </w:r>
    </w:p>
    <w:p w14:paraId="330DA417" w14:textId="77777777" w:rsidR="00A64B09" w:rsidRPr="0068702E" w:rsidRDefault="00234FB7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</w:t>
      </w:r>
      <w:r w:rsidRPr="0068702E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>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передсвяття: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Прийдіте всі, Христо́ве Різдво́ передсвятку́ймо вірно* і, ми́сленно спів, на́че звізду́ прино́сячи,* волхвів славосло́в’я з па́стирями заспіва́ймо:* « Прийшло́ Ви́зволення люде́й із дівственного ло́на* і вірних призива́є!»</w:t>
      </w:r>
    </w:p>
    <w:p w14:paraId="2D5CD6FB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5DB01FB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</w:p>
    <w:p w14:paraId="48BE9D9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53B023A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753FB2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5BD615C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0F3A2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4635E9F7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D5D8ABD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28A03E9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Госпо́дь почу́є мене́,* коли́ я візву́ до Ньо́го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4,4).</w:t>
      </w:r>
    </w:p>
    <w:p w14:paraId="268EF19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Ви́слухай мене́, коли́ бу́ду взива́ти, мій Бо́же справедли́вий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4,1).</w:t>
      </w:r>
    </w:p>
    <w:p w14:paraId="54D6FE8D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56F0591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5D978AF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9BB395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3E93920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3E54EA3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5AA9D5C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407B546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5661480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6D15549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665AFE1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ни́ні і повсякча́с,* і на ві́ки вікі́в. Амі́нь.</w:t>
      </w:r>
    </w:p>
    <w:p w14:paraId="4BD2C572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FED8160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5892D5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7A9D715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51217C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227333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54E3A8F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3CD6784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AD1267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14BE7C6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AB8347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37C1B56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D586FF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64CCC1E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E38A7D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7E8AED6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2C207D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B2CBB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E3F2AA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54922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F77A63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2FF00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618464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C4C4CA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624C9F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6C646D1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63B9977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61F5A71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8183A4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47FB71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29FC146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5C6850D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5BEB2FD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68974F8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FD1E02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01902AC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2C5F78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4FB4AFDC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Радуйся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кивоте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Радуйся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ручко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всезолота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Радуйся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уповання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61CB5F67" w14:textId="77777777" w:rsidR="00A64B09" w:rsidRPr="00234FB7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7D7B8" w14:textId="77777777" w:rsidR="00A64B09" w:rsidRPr="00234FB7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Симеона</w:t>
      </w:r>
      <w:proofErr w:type="spellEnd"/>
    </w:p>
    <w:p w14:paraId="77BB9DDC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відпуска́єш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слугу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Твого́,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Влади́ко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Твої́м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сло́вом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ми́рі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3EFF6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lastRenderedPageBreak/>
        <w:t>Бо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поба́чили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о́чі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́;</w:t>
      </w:r>
    </w:p>
    <w:p w14:paraId="7339B80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085715D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0FEE368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0AE5C7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C1F0EE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8AEE6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2E8103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BC346C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7E311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D2EAE3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22DEC39C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5702F7A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27E3ECE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6E034F73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00BD535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62B976E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145C8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82E9F9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FADBAC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6E23D2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104FEB9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50EAA9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B36AC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44141AC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255017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2607A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80047D8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2DD0E97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42990BF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46DC4A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21CEE31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032BDE6D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34F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0ACAD" w14:textId="77777777" w:rsidR="00A64B09" w:rsidRPr="00234FB7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D41B7" w14:textId="77777777" w:rsidR="00A64B09" w:rsidRPr="00234FB7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</w:p>
    <w:p w14:paraId="39FEE44B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Влади́чице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прийми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молі́ння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слуг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ви́зволь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уся́кої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ну́жди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печа́лі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8F0C9" w14:textId="77777777" w:rsidR="00A64B09" w:rsidRPr="00234FB7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9F2D5" w14:textId="77777777" w:rsidR="00A64B09" w:rsidRPr="00234FB7" w:rsidRDefault="00234FB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7935CED6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04CE97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1A47E1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5E857990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234FB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958146" w14:textId="77777777" w:rsidR="00A64B09" w:rsidRPr="00234FB7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8D2CDA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5FE798C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E8994E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4F2124E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Багато тих, що мені кажуть:* «Нема йому спасіння в Бозі».</w:t>
      </w:r>
    </w:p>
    <w:p w14:paraId="4590748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51D2252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5E7E3B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2C16E2A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502FDD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ED0BF4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947CE88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22CAFDE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607BD0E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90AE28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1A1F58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3D54AEE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4C7C27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2E7C4B0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71568EA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20AA767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469004F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E1AEE4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A346B1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FC516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45CAC6C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F38F0F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1681662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7D3812D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6B37E94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5AFCDF3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20B66F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7A7AF25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 покидай мене, о Господи,* не віддаляйся від мене, мій Боже.</w:t>
      </w:r>
    </w:p>
    <w:p w14:paraId="59AFEC2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4D03EB23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2A607C6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52922BD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4CA9244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FE0DE8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40C6BA9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22F1E86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356CDF2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2CB9B60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6B8A1D9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2C9DEFE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4209B78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9D38A5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3701271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D8027C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4883F0D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8BC1EC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3F4D57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2ADF9AA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74FDAE0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4D8CC7B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2CD5EF7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2650DFC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7A6BC6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22976C3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61FC39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2BA0300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3B5E8BA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51F5D3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F486DB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68A4B6D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Gungsuh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1206BE3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27BBACE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65E4F5D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1BB8A78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Gungsuh" w:hAnsi="Times New Roman" w:cs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15FFBF2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F54541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3129EC6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305F68FD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574B7A8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Gungsuh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5A7F42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174EE3C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4884E7B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2DBA279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598D394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19DB0A7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32D87D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4C132A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2C1DC1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224FC2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3FEAD37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2EBE8D7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5F46BC6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37B71DB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6FB4B2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17EB29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2496372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1CDB29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3B49679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187ED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68C726F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3B2FC826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331E268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B9093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23A4879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79F1525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39F0A1D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5F7D342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6145C85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D231F6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778609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401DBD0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FEA407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68B6E2A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B22E67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4EFE7A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296C0A4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C693EA6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 w14:paraId="6C9555C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380957B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 xml:space="preserve">1.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77C56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світові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Твоєму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церквам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Священникам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владі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всім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Хай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величне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62DCCECB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стопи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мирний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бачити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радості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F61B6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34FB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казав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темряви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засіяти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у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нічному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сні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доброти</w:t>
      </w:r>
      <w:proofErr w:type="spellEnd"/>
      <w:r w:rsidRPr="00234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B875B6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2CB1FD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592552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9D87F6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19D210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740A199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28460D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Боже батьків наших, бо Ти забрав тінь нічну і явив нам знову світло денне. Молимо Твою добрість: Милостивий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B84E250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3EB03B5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49FA1F4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1B8ECF8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0BCDEC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78BBB64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44DE71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4BA82B7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D98253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0D940B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993B49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8702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8702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284137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FEAC94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4D3903A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F4E33D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626FFC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12FD5E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532ED45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695E9F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3CD3E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89A7A2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194DAC6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3DA9E3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04F383F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D19424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0FE76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62CEC7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478D58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AA50B7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8B4AEA4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69C9315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2</w:t>
      </w:r>
    </w:p>
    <w:p w14:paraId="1FC36DB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2755AEB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1D1CB87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71DE5F9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7B06D97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0D14C06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85E5906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268A02A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(2 р.)</w:t>
      </w:r>
    </w:p>
    <w:p w14:paraId="1794F22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81B6796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E61CB05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68B65D6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7290E8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D203FE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193FF3A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573481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A1DFA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470D7A6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6B1CD95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CCAD35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C1AB0CF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6FDC6DF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10C3326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14:paraId="2B7167A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38A1F0B2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379BA8A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69A17C7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3308F6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8F99E9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B4691D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552C9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79D382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5804E6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64D2A5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95D889F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44F06C4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56C3603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204F4E7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14:paraId="1D80EF76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66F545C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28044D1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80EA5B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74F7BA4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5EB18E4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5CAD2AD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7A505DA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7825C5A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5C1D815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72F804C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2FDC312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2D560CD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936867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1BD25E1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706FD19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CC9AEF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4AB48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3CFC03E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Бо якби ти жертви захотів, дав би я,* та всепалення не миле тобі.</w:t>
      </w:r>
    </w:p>
    <w:p w14:paraId="2B2F31A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4C90A0F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637D1B7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5194AE34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FEBDD4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694C536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45E68FB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24EE4026" w14:textId="77777777" w:rsidR="00A64B09" w:rsidRPr="0068702E" w:rsidRDefault="00234F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Творіння Йосифове. Глас 8</w:t>
      </w:r>
    </w:p>
    <w:p w14:paraId="631FB8E9" w14:textId="77777777" w:rsidR="00A64B09" w:rsidRPr="0068702E" w:rsidRDefault="00234F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5305AAF2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8702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Тому, хто подолав воїнство силою </w:t>
      </w: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</w:t>
      </w: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воєю і провів Ізраїля через Червоне море, співаємо, як Визволителю нашому Богу, бо Він прославився.</w:t>
      </w:r>
    </w:p>
    <w:p w14:paraId="1B7BD9C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795DCB21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Наповни моє серце зворушенням, Христе, щоб я ввійшов через покаяння в оселі Твої, і сповіданням помолюся Тобі, що звільняєш мене від боргів.</w:t>
      </w:r>
    </w:p>
    <w:p w14:paraId="1E46A12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16A1523A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Звільни мене, Слове, від пут незчисленних моїх гріхів, щоб я в покаянні йшов праведними Твоїми путями, які ведуть до божественного спокою вічної краси.</w:t>
      </w:r>
    </w:p>
    <w:p w14:paraId="45DC349D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Покажи мені, Діво, путі покаяння і відверни мене зі стежок, що ведуть до гріха, щоб я оспівував Тебе, всехвальну Богородицю.</w:t>
      </w:r>
    </w:p>
    <w:p w14:paraId="2BDB580F" w14:textId="77777777" w:rsidR="00A64B09" w:rsidRPr="0068702E" w:rsidRDefault="00234F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18CDF5F1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Утвердилося серце моє у Господі, піднісся ріг мій у Бозі моїм, розкрилися уста мої на ворогів моїх, звеселився я спасінням моїм.</w:t>
      </w:r>
    </w:p>
    <w:p w14:paraId="3060E4C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1034C7E3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Омивши злосморідні скверни мого серця, сподоби мене, Христе мій, явитися непорочним перед Тобою в день страшний, як Благий.</w:t>
      </w:r>
    </w:p>
    <w:p w14:paraId="53E5080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1472206E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Слове, відступник може умертвити мене жалом гріховним і лукавством, але Сам, Христе, зціли мене живоносними рослинами покаяння.</w:t>
      </w:r>
    </w:p>
    <w:p w14:paraId="7952E9A9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Упалих виправлення, Богородице, підніми мене упалого із рову гріхів моїх і утверди, Владичице, на камені заповідей Божих.</w:t>
      </w:r>
    </w:p>
    <w:p w14:paraId="7CDAE018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61F016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359CD0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71A5E4E" w14:textId="77777777" w:rsidR="00A64B09" w:rsidRPr="0068702E" w:rsidRDefault="00234F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09A09FFE" w14:textId="77777777" w:rsidR="00A64B09" w:rsidRPr="00234FB7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Почув, Господи, вістку про Тебе, і убоявся, бо невимовною радою, будучи споконвічним Богом, Ти прийшов воплотитися від Діви; слава сходженню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Твоєму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силі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Твоїй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72269BF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4E39C0D2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Спокусив мене лукавий ворог гріховною споживою, і віддалив від Тебе, Благий, далеко, і зробив мене їжею для своїх зубів; єдиний Спасе, поспіши визволити мене.</w:t>
      </w:r>
    </w:p>
    <w:p w14:paraId="18A728C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5FD3669A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Ти Сам знаєш мої таємні і невиявлені многі гріхи; великими Твоїми щедротами ущедри мене, Слове Божий, як милостивий, і подай мені час покаяння для очищення.</w:t>
      </w:r>
    </w:p>
    <w:p w14:paraId="4C1410C4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 xml:space="preserve">Слава: І нині: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Всехвальна Владичице, наповни радістю мою душу, що всегласно оспівує Тебе, подаючи мені плач благий, і покаяння за провини, і розум спасіння.</w:t>
      </w:r>
    </w:p>
    <w:p w14:paraId="38D3FB7B" w14:textId="77777777" w:rsidR="00A64B09" w:rsidRPr="0068702E" w:rsidRDefault="00234F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37637414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8702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Морок душі моєї розжени, Світлодавче Христе Боже, прогнавши безодню первобутньої темряви; і даруй мені, Слове, світло Твоїх повелінь, щоб я зранку славив Тебе.</w:t>
      </w:r>
    </w:p>
    <w:p w14:paraId="7D68E74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C7E4C1D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очистив блудницю і прокажених Твоїм повелінням, Сотворителю всіх, очисти смиренну мою душу від скверни гріха і одягни її блискучою прекрасною одежею, Владико, молюся.</w:t>
      </w:r>
    </w:p>
    <w:p w14:paraId="543AD7F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707BF9FE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Визволивши від пут многих моїх гріхів, Христе Боже, направ мене безперешкодно ходити путями Твоїми, щоб, розлучившись із тілом, я оселився в покої святому і прославляв Тебе.</w:t>
      </w:r>
    </w:p>
    <w:p w14:paraId="5F326841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Свята Богородице, що народила плоттю Святе Слово, який єдиний перебуває в усіх святих, освяти мій розум, що постійно перебуває в лукавих ділах.</w:t>
      </w:r>
    </w:p>
    <w:p w14:paraId="2BD65D81" w14:textId="77777777" w:rsidR="00A64B09" w:rsidRPr="00234FB7" w:rsidRDefault="00234F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6</w:t>
      </w:r>
    </w:p>
    <w:p w14:paraId="59CDFA2C" w14:textId="77777777" w:rsidR="00A64B09" w:rsidRPr="00234FB7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пророка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визволив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глибини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пекла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Боже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; і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визволи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від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гріхів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моїх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Чоловіколюбець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керуй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життям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моїм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молюся</w:t>
      </w:r>
      <w:proofErr w:type="spellEnd"/>
      <w:r w:rsidRPr="00234F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4E0361C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72CB9397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Прийми мене, що каюся, як колись ніневітян, які повірили божественній проповіді Твого, Христе, пророка; і управи життя моє, молюся Тобі.</w:t>
      </w:r>
    </w:p>
    <w:p w14:paraId="06EA08D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5B60B7E7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Як митар, зітхаю, як блудниця, проливаю сльози, як Петро, взиваю, потопаючи у многих гріхах, Христе, подай мені руку помочі і спаси мене.</w:t>
      </w:r>
    </w:p>
    <w:p w14:paraId="287BF66E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Манноприємна стамна колись прообразувала Тебе, Богородице; бо Ти носила Христа, який послав манну богопізнання всім, хто шанує Тебе.</w:t>
      </w:r>
    </w:p>
    <w:p w14:paraId="36A9A7D0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611DC4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784AC1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37CBAEAD" w14:textId="77777777" w:rsidR="00A64B09" w:rsidRPr="0068702E" w:rsidRDefault="00234F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1BF8EA1B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8702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Ангелом Ти спас юнаків у печі і палаючу піч перетворив на росу; благословенний Ти, Боже отців наших.</w:t>
      </w:r>
    </w:p>
    <w:p w14:paraId="3739DDA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41FA4E2D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Як зачатий і народжений у беззаконнях, Щедрий, я згрішив як ніхто з людей; подай мені час навернення, що може виправдати мене.</w:t>
      </w:r>
    </w:p>
    <w:p w14:paraId="3A95F8C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674C6E0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Безумно піднісся я, як колись фарисей, і впав лютим падінням; і бачачи мене, радіє ворог; Слове Божий, не зневаж мене.</w:t>
      </w:r>
    </w:p>
    <w:p w14:paraId="68FE5325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Надприродно Ти народжуєш причину всього, який заради великої благості став людиною; тому Тебе, Чиста, одностайно ублажаємо.</w:t>
      </w:r>
    </w:p>
    <w:p w14:paraId="7FC88F20" w14:textId="77777777" w:rsidR="00A64B09" w:rsidRPr="0068702E" w:rsidRDefault="00234FB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4C27B2EA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Ти покрив водами піднебесну свою, поклав морю огорожу піском і утримуєш все; Тебе оспівує сонце, Тебе славить місяць, Тобі приносить пісні все творіння, як Сотворителю всіх повіки.</w:t>
      </w:r>
    </w:p>
    <w:p w14:paraId="2A07914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7F5C20B5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Всякими злочинами ти, душе моя, осквернила руки свої, і як ти піднімаєш їх до неба, коли молишся Богу? Ноги зробила негідними, коли ходила на діла скверні; поспіши покаянням ходити путями спасительними.</w:t>
      </w:r>
    </w:p>
    <w:p w14:paraId="0C5FC58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5128A22E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я ніколи не виконую заповідей Твоїх, жодного дня не сотворив волі Твоєї, Благий; Якими очима подивлюсь я на Тебе тоді, коли Ти будеш творити суд праведний і винних пошлеш у вогонь вічний?</w:t>
      </w:r>
    </w:p>
    <w:p w14:paraId="1EE2A105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14:paraId="7747FC47" w14:textId="77777777" w:rsidR="00A64B09" w:rsidRPr="0068702E" w:rsidRDefault="00234FB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 xml:space="preserve">Богородичний: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Схвильований бурею гріховною, взиваю до Тебе, Владичице чиста: направ мене Твоїм заступництвом до спасительного покаяння і до благовтішного пристановища, щоб я побачив світло спасіння, завжди затьмарений лінивством.</w:t>
      </w:r>
    </w:p>
    <w:p w14:paraId="1FA62A3A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44AEC56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7FD8653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2BB117C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43E8EFF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5A4A16E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675D0BF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77A09BC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842E9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4FBBA28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8217AEE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9</w:t>
      </w:r>
    </w:p>
    <w:p w14:paraId="1775D39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14:paraId="1E439E4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31CC44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14:paraId="21A24BC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Святий пророче, предтече і христителю Господній, Йоане, моли Бога за нас.</w:t>
      </w:r>
    </w:p>
    <w:p w14:paraId="6A42F54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14:paraId="25C87DA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14:paraId="17898035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108337E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Достойно</w:t>
      </w:r>
    </w:p>
    <w:p w14:paraId="02AC322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0BEF29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BE2C334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65675B0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91D3EF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206695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4B0525D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F89C27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F6F8E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7B8427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DA82B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3D5426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7624649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02F2D92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4CF405B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488C28D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44081833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59530AD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47790FA6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A5A32F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4162EC0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B05936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Gungsuh" w:hAnsi="Times New Roman" w:cs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6FF4752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103EABB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4F4D4F0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63DDECC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53D1665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Вогонь і град, сніг і туман,* і буйний вітер, який виконує його слово;</w:t>
      </w:r>
    </w:p>
    <w:p w14:paraId="234FB52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43E47C3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2F7D4F6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755BCF9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5E380EB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2799D00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52CDBFC8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3A433A7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4025D24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6009D6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60A22C7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48909AB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6E8CFF6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322EFBD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4F8056D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98FAFD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6858FCF4" w14:textId="77777777" w:rsidR="00A64B09" w:rsidRPr="0068702E" w:rsidRDefault="00234FB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38ED0B8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78E05A0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51EA1DB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1D832D22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4C672C8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2D24BD5E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5819610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0766D8A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F9152DC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5248881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5959AB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75E821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4FB11A4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584AB81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4584319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7B6EC69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63C5882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2C059018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6C75C49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D03562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Gungsuh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40C0D4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5D6615D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305FAF2B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61CFDFF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ECFA3F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7ED19B55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4A41080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3BDE1A5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52A6142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485F5EF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DCA811F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2CC84AD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1AED00D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14:paraId="1146EC70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8E94978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Прохальна єктенія</w:t>
      </w:r>
    </w:p>
    <w:p w14:paraId="58B4770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1E48349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53168342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1B6653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6D562B4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1DC7080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78BC81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4887E22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FFB332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2E6423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687637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2300AA0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B86889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23329A0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74B55DB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299A8F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71B3E4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31444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4C15DFE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3BF8B5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DC13CC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59447B79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341B61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7AF4324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Голови ваші перед Господом схиліть.</w:t>
      </w:r>
    </w:p>
    <w:p w14:paraId="0538B88A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6C0C403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D07DBF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18E5AE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D418D3B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6D3F750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CC37AAD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424604AE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32E6C2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76F76E4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0D4D90E7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14:paraId="73BCA6F0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: Покров твій, Богородице Діво,* є ліком духовним.* Приймаючи його, спасаємося від недуг душевних.</w:t>
      </w:r>
    </w:p>
    <w:p w14:paraId="275D27CC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BCC721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2D417994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43E1F676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4EB8E296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5D9668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03F9201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D0E9F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6AD362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E0416B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E8576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6ECE7C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56F43560" w14:textId="77777777" w:rsidR="00A64B09" w:rsidRPr="0068702E" w:rsidRDefault="00A64B0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1B084E8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1BE79AB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1F28123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68702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 w14:paraId="5F4F7B61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73D294F" w14:textId="77777777" w:rsidR="00A64B09" w:rsidRPr="0068702E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506672D9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550BCB0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56354D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8702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EBAE96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399668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5EFEBC14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D823B48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292833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8702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DF80DDD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03888E3" w14:textId="77777777" w:rsidR="00A64B09" w:rsidRPr="0068702E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3E84FBF" w14:textId="77777777" w:rsidR="00A64B09" w:rsidRPr="0068702E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2481FB7" w14:textId="77777777" w:rsidR="00A64B09" w:rsidRPr="0068702E" w:rsidRDefault="00234FB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Середній відпуст</w:t>
      </w:r>
    </w:p>
    <w:p w14:paraId="43F57457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3A7D04AC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92916DE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85F416D" w14:textId="77777777" w:rsidR="00A64B09" w:rsidRPr="00234FB7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02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8702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1067201E" w14:textId="77777777" w:rsidR="00A64B09" w:rsidRPr="00234FB7" w:rsidRDefault="00234F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34F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47E601" w14:textId="77777777" w:rsidR="00A64B09" w:rsidRPr="00234FB7" w:rsidRDefault="00A64B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F9CA9" w14:textId="77777777" w:rsidR="00A64B09" w:rsidRPr="00234FB7" w:rsidRDefault="00234FB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утрені</w:t>
      </w:r>
      <w:proofErr w:type="spellEnd"/>
    </w:p>
    <w:p w14:paraId="5D39F99A" w14:textId="77777777" w:rsidR="00A64B09" w:rsidRPr="0068702E" w:rsidRDefault="00234FB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34F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маємо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іншої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допомоги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маємо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іншої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надії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крім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Пречиста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4FB7">
        <w:rPr>
          <w:rFonts w:ascii="Times New Roman" w:eastAsia="Times New Roman" w:hAnsi="Times New Roman" w:cs="Times New Roman"/>
          <w:sz w:val="24"/>
          <w:szCs w:val="24"/>
        </w:rPr>
        <w:t>Діво</w:t>
      </w:r>
      <w:proofErr w:type="spellEnd"/>
      <w:r w:rsidRPr="00234FB7"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r w:rsidRPr="0068702E">
        <w:rPr>
          <w:rFonts w:ascii="Times New Roman" w:eastAsia="Times New Roman" w:hAnsi="Times New Roman" w:cs="Times New Roman"/>
          <w:sz w:val="24"/>
          <w:szCs w:val="24"/>
          <w:lang w:val="ru-MD"/>
        </w:rPr>
        <w:t>Ти нам допоможи, на тебе надіємось* і тобою хвалимось:* бо ми твої слуги, щоб ми не посоромилися.</w:t>
      </w:r>
    </w:p>
    <w:sectPr w:rsidR="00A64B09" w:rsidRPr="0068702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706FB"/>
    <w:multiLevelType w:val="multilevel"/>
    <w:tmpl w:val="F03A892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B09"/>
    <w:rsid w:val="00234FB7"/>
    <w:rsid w:val="0068702E"/>
    <w:rsid w:val="00A64B09"/>
    <w:rsid w:val="00CB2C24"/>
    <w:rsid w:val="00D2027C"/>
    <w:rsid w:val="00E6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819C1"/>
  <w15:docId w15:val="{D6719D3C-6551-4EB2-AA8C-C2662929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7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ODwS3H1vqjcT6+mUgDiZF+gAR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4bXJCaHN0ZXJ2Yl9OVS1wYnF0Ulh6amFwdVVXYWYw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45905</Words>
  <Characters>26167</Characters>
  <Application>Microsoft Office Word</Application>
  <DocSecurity>0</DocSecurity>
  <Lines>218</Lines>
  <Paragraphs>143</Paragraphs>
  <ScaleCrop>false</ScaleCrop>
  <Company/>
  <LinksUpToDate>false</LinksUpToDate>
  <CharactersWithSpaces>71929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8</cp:revision>
  <dcterms:created xsi:type="dcterms:W3CDTF">2013-12-23T23:15:00Z</dcterms:created>
  <dcterms:modified xsi:type="dcterms:W3CDTF">2024-12-03T17:05:00Z</dcterms:modified>
</cp:coreProperties>
</file>