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Грудень 18, Середа</w:t>
      </w:r>
    </w:p>
    <w:p>
      <w:r>
        <w:rPr>
          <w:rFonts w:ascii="Times New Roman" w:hAnsi="Times New Roman"/>
          <w:sz w:val="24"/>
        </w:rPr>
        <w:t>Св. мч. Севастіана і тих, що з ним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До хреста ти, Христе, дав себе прибити.* Наскрізь пробили твої руки й ноги,* бік же твій святий прокололи,* виточуючи мені, Преблагий, краплі божественного спасіння – кров і воду,* щоб мій бруд і проказу обмити.* Слава твоїй, Всещедрий, доброті!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Страждання витерпів ти, Владико,* щоб звільнити від страждань усіх,* що поклоняються твоїм стражданням і добровільній жертві;* списові, цвяхам і трост</w:t>
      </w:r>
      <w:r>
        <w:rPr>
          <w:rFonts w:ascii="Times New Roman" w:hAnsi="Times New Roman"/>
          <w:sz w:val="24"/>
        </w:rPr>
        <w:t>ині,* що їх ти, добровільно й довготерпеливо витерпів,* щоб і мені, Господи, заради твоїх страждань,* виєднати вільність від страждань.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Агниця безплямна,* бачивши Агнця, добровільно піднесеного на дерево,* ридаючи, жалібно кликала:* Горе мені, найлюбіший Сину!* Що тобі заподіяло безбожне зборище,* бажаючи мене осиротити, Найлюбіший?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sz w:val="24"/>
        </w:rPr>
        <w:t xml:space="preserve"> З прецінної багряни́ці* кро́ви твоє́ї, му́чениче,* ти зітка́в собі само́му порфи́ру многоцінну,* в яку́ зодягну́вшись,* живе́ш істинно у ви́шньому Ца́рстві,* Бо́гу Всецарю́ предстоячи́.* Тим-то блага́й,* щоб даро́вано ду́шам на́шим* мир і вели́ку ми́лість.</w:t>
      </w:r>
      <w:r>
        <w:rPr>
          <w:rFonts w:ascii="Times New Roman" w:hAnsi="Times New Roman"/>
          <w:sz w:val="24"/>
        </w:rPr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 Севастіа́ном стражда́є Зо́я,* Марк та Маркеллін* і богому́дрий Тиву́ртій;* вони́ перетерпіли грізні потрійні хви́лі бо́лістей* і ни́ні осели́лися в безбо́лісному* і Боже́ственному упоко́єнні,* в яко́му мо́ляться,* щоб даро́вано ду́шам на́шим* мир і вели́ку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Незбори́мі му́ченики,* зали́шивши землі – земне́,* до Небе́с ви поли́нули,* ва́шими сти́гмами прикра́шені* і свяще́нними стражда́ннями* світло приоздо́блені, блаже́нні.* Тим-то молітеся,* щоб даро́вано ду́шам на́шим* мир і вели́ку ми́лість.</w:t>
      </w:r>
      <w:r>
        <w:rPr>
          <w:rFonts w:ascii="Times New Roman" w:hAnsi="Times New Roman"/>
          <w:sz w:val="24"/>
        </w:rPr>
      </w:r>
    </w:p>
    <w:p>
      <w:pPr>
        <w:pStyle w:val="Normal"/>
        <w:spacing w:after="120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 xml:space="preserve">Слава: </w:t>
      </w:r>
      <w:r>
        <w:rPr>
          <w:rFonts w:ascii="Times New Roman" w:hAnsi="Times New Roman"/>
          <w:b w:val="0"/>
          <w:i/>
          <w:color w:val="FF0000"/>
          <w:sz w:val="24"/>
          <w:u w:val="none"/>
        </w:rPr>
        <w:t>(г. 6):</w:t>
      </w:r>
      <w:r>
        <w:rPr>
          <w:rFonts w:ascii="Times New Roman" w:hAnsi="Times New Roman"/>
          <w:b/>
          <w:i w:val="0"/>
          <w:color w:val="00000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Даниїл, муж жадань, побачивши камінь, відсічений без руки, – Тебе, Господи, – провістив про народження без сімені Младенця – Тебе, від Діви воплочене Слово, безперемінного Бога і Спасителя душ наших.</w:t>
      </w:r>
    </w:p>
    <w:p>
      <w:r>
        <w:t>ХРЕСТОБОГОРОДИЧНИЙ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</w:t>
      </w:r>
      <w:r>
        <w:rPr>
          <w:rFonts w:ascii="Times New Roman" w:hAnsi="Times New Roman"/>
          <w:b/>
          <w:i/>
          <w:color w:val="FF0000"/>
          <w:sz w:val="24"/>
        </w:rPr>
        <w:t>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Піднісся ти на хрест* і спас рід людський, Христе Боже.* Славимо твої страждання.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Прибито тебе до хреста, Христе Боже,* і відчи</w:t>
      </w:r>
      <w:r>
        <w:rPr>
          <w:rFonts w:ascii="Times New Roman" w:hAnsi="Times New Roman"/>
          <w:sz w:val="24"/>
        </w:rPr>
        <w:t>нились райські двері.* Славимо твоє Божество.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твої, Господи, забувши про все житейське,* не зважали на муки задл</w:t>
      </w:r>
      <w:r>
        <w:rPr>
          <w:rFonts w:ascii="Times New Roman" w:hAnsi="Times New Roman"/>
          <w:sz w:val="24"/>
        </w:rPr>
        <w:t>я життя прийдешнього,* тому стали його спадкоємцями й радіють з ангелами.* Їхніми молитвами дай твоїм людям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Господи, коли сонце побачило повішеного тебе, Сонце правди,* проміння своє сховало, а місяць світло на темряву змінив,</w:t>
      </w:r>
      <w:r>
        <w:rPr>
          <w:rFonts w:ascii="Times New Roman" w:hAnsi="Times New Roman"/>
          <w:sz w:val="24"/>
        </w:rPr>
        <w:t>* і зранене було серце твоєї всенепорочної Матері.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Севастіана і тих, що з ним,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>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Бачивши Начальника життя розбійник,* що висів на хресті, мовив:*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К</w:t>
      </w:r>
      <w:r>
        <w:rPr>
          <w:rFonts w:ascii="Times New Roman" w:hAnsi="Times New Roman"/>
          <w:sz w:val="24"/>
        </w:rPr>
        <w:t xml:space="preserve">оли ти, Діво, побачила того, що прийняв від тебе тіло,* піднесеного на хресті поміж двома розбійниками,* плачучи, закликала: Горе мені, найлюбіший Сину!* Як то добровільно розп'явся ти, що, як добросердий, береш на себе гріхи світу,* хоч, як Бог, приймаєш </w:t>
      </w:r>
      <w:r>
        <w:rPr>
          <w:rFonts w:ascii="Times New Roman" w:hAnsi="Times New Roman"/>
          <w:sz w:val="24"/>
        </w:rPr>
        <w:t>від людей пісні слави.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Посеред раю дерево видало смерть,* а посеред усієї землі виросло дерево життя.* Вкусивши з плоду першого,* ми, колись нетлінні, стали тлінню;* а вкусивши з другого, втішаємось нетлінням,* бо ти, як Бог, хрестом спасаєш рід людський.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Агниця</w:t>
      </w:r>
      <w:r>
        <w:rPr>
          <w:rFonts w:ascii="Times New Roman" w:hAnsi="Times New Roman"/>
          <w:sz w:val="24"/>
        </w:rPr>
        <w:t xml:space="preserve"> побачила на хресті Агнця і Пастиря, і Спаса,* неправедно піднесеного,* гірко плачучи, кликала:* Боже предобрий, безгрішний Господи!* Світ радіє, приймаючи через тебе спасіння,* а моє лоно горить, бачивши твоє розп'яття,* що його терпиш з ласкавого свого м</w:t>
      </w:r>
      <w:r>
        <w:rPr>
          <w:rFonts w:ascii="Times New Roman" w:hAnsi="Times New Roman"/>
          <w:sz w:val="24"/>
        </w:rPr>
        <w:t>илосердя.* Тому з вірою закличмо до неї:* Покажи, Діво, своє до нас милосердя і дай прощення гріхів тим,* що поклоняються його стражданням!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Колісниці гонителя фараона потопив, чудодійний Мойсеїв жезл хрестовидно вдарив і розділив море;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 xml:space="preserve"> ж утікача </w:t>
      </w:r>
      <w:r>
        <w:rPr>
          <w:rFonts w:ascii="Times New Roman" w:hAnsi="Times New Roman"/>
          <w:b/>
          <w:color w:val="000000"/>
          <w:sz w:val="24"/>
        </w:rPr>
        <w:t>пішохідця</w:t>
      </w:r>
      <w:r>
        <w:rPr>
          <w:rFonts w:ascii="Times New Roman" w:hAnsi="Times New Roman"/>
          <w:b/>
          <w:color w:val="000000"/>
          <w:sz w:val="24"/>
        </w:rPr>
        <w:t xml:space="preserve"> спас, що співав пісню Богові.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 тебе, Діво, покладаю надію мого спасіння: омий з мене всю гріховну скверну і сотвори чистим, щоб я </w:t>
      </w:r>
      <w:r>
        <w:rPr>
          <w:rFonts w:ascii="Times New Roman" w:hAnsi="Times New Roman"/>
          <w:color w:val="000000"/>
          <w:sz w:val="24"/>
        </w:rPr>
        <w:t>благодогоджав</w:t>
      </w:r>
      <w:r>
        <w:rPr>
          <w:rFonts w:ascii="Times New Roman" w:hAnsi="Times New Roman"/>
          <w:color w:val="000000"/>
          <w:sz w:val="24"/>
        </w:rPr>
        <w:t xml:space="preserve"> Сину Твоєму і Його </w:t>
      </w:r>
      <w:r>
        <w:rPr>
          <w:rFonts w:ascii="Times New Roman" w:hAnsi="Times New Roman"/>
          <w:color w:val="000000"/>
          <w:sz w:val="24"/>
        </w:rPr>
        <w:t>всесвятому</w:t>
      </w:r>
      <w:r>
        <w:rPr>
          <w:rFonts w:ascii="Times New Roman" w:hAnsi="Times New Roman"/>
          <w:color w:val="000000"/>
          <w:sz w:val="24"/>
        </w:rPr>
        <w:t xml:space="preserve"> імені.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Двері світла, Діво, просвіти очі мої, які затьмарив темний змій безліччю гріхів, і відкрий мені двері покаяння, приведи мене до життя і вирви із полум’я і пітьми.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Мати Божа, маючи сміливість перед народженим із Тебе Єдинородним Сином, </w:t>
      </w:r>
      <w:r>
        <w:rPr>
          <w:rFonts w:ascii="Times New Roman" w:hAnsi="Times New Roman"/>
          <w:color w:val="000000"/>
          <w:sz w:val="24"/>
        </w:rPr>
        <w:t>співбезначальним</w:t>
      </w:r>
      <w:r>
        <w:rPr>
          <w:rFonts w:ascii="Times New Roman" w:hAnsi="Times New Roman"/>
          <w:color w:val="000000"/>
          <w:sz w:val="24"/>
        </w:rPr>
        <w:t xml:space="preserve"> Отцем, моли,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визволити душу мою від бісівського озлоблення, і вогню, і всякої муки.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Благословенний плід Твоєї утроби,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 xml:space="preserve">, яким усі </w:t>
      </w:r>
      <w:r>
        <w:rPr>
          <w:rFonts w:ascii="Times New Roman" w:hAnsi="Times New Roman"/>
          <w:color w:val="000000"/>
          <w:sz w:val="24"/>
        </w:rPr>
        <w:t>земнородні</w:t>
      </w:r>
      <w:r>
        <w:rPr>
          <w:rFonts w:ascii="Times New Roman" w:hAnsi="Times New Roman"/>
          <w:color w:val="000000"/>
          <w:sz w:val="24"/>
        </w:rPr>
        <w:t xml:space="preserve"> визволилися від клятви; благословенна, Пречиста, невимовне чудо, незбагненне видіння, усіх вірних спасіння.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Ти є утвердження тих, хто до Тебе звертається, Господи, Ти є світло затьмарених, і оспівує Тебе дух мій.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Усе моє бажання рухає до Тебе, Владичице чиста, незабаром переміни всі мої плотські бажання.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Засяй мені світлу зорю покаяння, Владичице, двері світла, і розжени темряву моїх гріхів.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Єдина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, визволи нас від усяких </w:t>
      </w:r>
      <w:r>
        <w:rPr>
          <w:rFonts w:ascii="Times New Roman" w:hAnsi="Times New Roman"/>
          <w:color w:val="000000"/>
          <w:sz w:val="24"/>
        </w:rPr>
        <w:t>пороків</w:t>
      </w:r>
      <w:r>
        <w:rPr>
          <w:rFonts w:ascii="Times New Roman" w:hAnsi="Times New Roman"/>
          <w:color w:val="000000"/>
          <w:sz w:val="24"/>
        </w:rPr>
        <w:t xml:space="preserve"> і спокус, що надходять, і вічного вогню.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Незабаром відвідай мене хворого, Пречиста, і визволи мене від тяжкої рани і всякої скорботи.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Почув, Господи, про таїну Твого провидіння, пізнав діла Твої і прославив Твоє Божество.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Душу мою, затьмарену гріхами, просвіти світлом, Приснодіво, бо Ти народила Сонце правди.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Визволи мене від спокус, і від </w:t>
      </w:r>
      <w:r>
        <w:rPr>
          <w:rFonts w:ascii="Times New Roman" w:hAnsi="Times New Roman"/>
          <w:color w:val="000000"/>
          <w:sz w:val="24"/>
        </w:rPr>
        <w:t>душетлінної</w:t>
      </w:r>
      <w:r>
        <w:rPr>
          <w:rFonts w:ascii="Times New Roman" w:hAnsi="Times New Roman"/>
          <w:color w:val="000000"/>
          <w:sz w:val="24"/>
        </w:rPr>
        <w:t xml:space="preserve"> бурі житейського моря, і від вічного вогню,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Дівства священний сосуд і оселе </w:t>
      </w:r>
      <w:r>
        <w:rPr>
          <w:rFonts w:ascii="Times New Roman" w:hAnsi="Times New Roman"/>
          <w:color w:val="000000"/>
          <w:sz w:val="24"/>
        </w:rPr>
        <w:t>невмістимого</w:t>
      </w:r>
      <w:r>
        <w:rPr>
          <w:rFonts w:ascii="Times New Roman" w:hAnsi="Times New Roman"/>
          <w:color w:val="000000"/>
          <w:sz w:val="24"/>
        </w:rPr>
        <w:t xml:space="preserve"> єством, просвіти душу мою, затьмарену </w:t>
      </w:r>
      <w:r>
        <w:rPr>
          <w:rFonts w:ascii="Times New Roman" w:hAnsi="Times New Roman"/>
          <w:color w:val="000000"/>
          <w:sz w:val="24"/>
        </w:rPr>
        <w:t>многими</w:t>
      </w:r>
      <w:r>
        <w:rPr>
          <w:rFonts w:ascii="Times New Roman" w:hAnsi="Times New Roman"/>
          <w:color w:val="000000"/>
          <w:sz w:val="24"/>
        </w:rPr>
        <w:t xml:space="preserve"> пристрастями.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, Владичице світу, Ти спаси мене, визволяючи від бід, розганяючи лукавство пристрастей.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Зранку взиваємо до Тебе, Господи: спаси нас, бо Ти є Бог наш, крім Тебе, іншого не знаємо.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Оспівуємо Тебе, Діво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 xml:space="preserve">, бо Ти вмістила Слово Боже в утробі Твоїй,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Вогню невгасимого і черви позбав мене, Мати Божа, бо Ти маєш цілющі ліки, щоб милувати.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Стіна Ти є вірним і держава,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>, спасаючи від спокус тих, хто оспівує Тебе.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Недужу душу мою зціли, Пречиста Владичице, бо Ти народила спасіння всіх, який взяв на Себе недуги.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Очисти мене, Спасе, бо </w:t>
      </w:r>
      <w:r>
        <w:rPr>
          <w:rFonts w:ascii="Times New Roman" w:hAnsi="Times New Roman"/>
          <w:b/>
          <w:color w:val="000000"/>
          <w:sz w:val="24"/>
        </w:rPr>
        <w:t>многі</w:t>
      </w:r>
      <w:r>
        <w:rPr>
          <w:rFonts w:ascii="Times New Roman" w:hAnsi="Times New Roman"/>
          <w:b/>
          <w:color w:val="000000"/>
          <w:sz w:val="24"/>
        </w:rPr>
        <w:t xml:space="preserve"> беззаконня мої, і з глибини гріха виведи, молюся; до Тебе бо взиваю: почуй мене, Боже спасіння мого.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Маріє, чиста і всечесна оселе Сотворителя всіх, подай мені сльози, що очищають душу, і визволи мене від майбутнього суду і муки.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Двері Божі, покажи смиренній душі моїй божественні входи, в які ввійшовши сповідатися, прийму прощення гріхів, Богородице.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Безодня гріхів і хвилі відчаю хвилюють мій розум: змилосердься, Владичице, і подай мені руку, і спаси мене, бо Ти народила Спаса.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Тебе, всі вірні, маємо заступницею і стіною, бідуючи в глибині зла, скорбот і заколотів, Богородице, єдине вірних пристановище.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Юнаки єврейські погасили в печі полум’я сміливо і на росу перемінили вогонь, взиваючи: благословенний, Господи Боже,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Молю Тебе, Пречиста, умертви гріх, що живе в мені, і сподоби мене отримати життя, Діво; і </w:t>
      </w:r>
      <w:r>
        <w:rPr>
          <w:rFonts w:ascii="Times New Roman" w:hAnsi="Times New Roman"/>
          <w:color w:val="000000"/>
          <w:sz w:val="24"/>
        </w:rPr>
        <w:t>позбави</w:t>
      </w:r>
      <w:r>
        <w:rPr>
          <w:rFonts w:ascii="Times New Roman" w:hAnsi="Times New Roman"/>
          <w:color w:val="000000"/>
          <w:sz w:val="24"/>
        </w:rPr>
        <w:t xml:space="preserve"> мене тамтешніх мук.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Пристрасті різні хвилюють мене, Чиста, </w:t>
      </w:r>
      <w:r>
        <w:rPr>
          <w:rFonts w:ascii="Times New Roman" w:hAnsi="Times New Roman"/>
          <w:color w:val="000000"/>
          <w:sz w:val="24"/>
        </w:rPr>
        <w:t>народивша</w:t>
      </w:r>
      <w:r>
        <w:rPr>
          <w:rFonts w:ascii="Times New Roman" w:hAnsi="Times New Roman"/>
          <w:color w:val="000000"/>
          <w:sz w:val="24"/>
        </w:rPr>
        <w:t xml:space="preserve"> джерело безстрастя; визволи мене, Богородице, від них і вогню вічного Твоїми молитвами.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Вільним норовом грішу я і поневолююсь нечестивим звичаям; нині ж до звичайної Твоєї милості вдаюся: спаси мене,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 xml:space="preserve"> Богородице, у відчаї сущого.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Погаси полум’я пристрастей моїх і </w:t>
      </w:r>
      <w:r>
        <w:rPr>
          <w:rFonts w:ascii="Times New Roman" w:hAnsi="Times New Roman"/>
          <w:color w:val="000000"/>
          <w:sz w:val="24"/>
        </w:rPr>
        <w:t>втихомир</w:t>
      </w:r>
      <w:r>
        <w:rPr>
          <w:rFonts w:ascii="Times New Roman" w:hAnsi="Times New Roman"/>
          <w:color w:val="000000"/>
          <w:sz w:val="24"/>
        </w:rPr>
        <w:t xml:space="preserve"> бурю серця мого, Богомати чиста; і визволи мене, Пречиста, від бісівських мук і вогню вічного.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Царя Небесного, якого оспівують воїнства ангелів, хваліть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Богородице Діво, Ти очисти мої гріхи і полегши тягар гріховний, щоб я тебе величав.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Пречиста, народила Суддю і Бога, Твоїми молитвами </w:t>
      </w:r>
      <w:r>
        <w:rPr>
          <w:rFonts w:ascii="Times New Roman" w:hAnsi="Times New Roman"/>
          <w:color w:val="000000"/>
          <w:sz w:val="24"/>
        </w:rPr>
        <w:t>благоперемінними</w:t>
      </w:r>
      <w:r>
        <w:rPr>
          <w:rFonts w:ascii="Times New Roman" w:hAnsi="Times New Roman"/>
          <w:color w:val="000000"/>
          <w:sz w:val="24"/>
        </w:rPr>
        <w:t xml:space="preserve"> покажи Його милостивим до мене, щоб Він спас мене від вогню вічного.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Гріхи </w:t>
      </w:r>
      <w:r>
        <w:rPr>
          <w:rFonts w:ascii="Times New Roman" w:hAnsi="Times New Roman"/>
          <w:color w:val="000000"/>
          <w:sz w:val="24"/>
        </w:rPr>
        <w:t>многі</w:t>
      </w:r>
      <w:r>
        <w:rPr>
          <w:rFonts w:ascii="Times New Roman" w:hAnsi="Times New Roman"/>
          <w:color w:val="000000"/>
          <w:sz w:val="24"/>
        </w:rPr>
        <w:t xml:space="preserve"> перевершили мене, Богородице; подай мені руку помочі і визволи мене, непотребного, від полум’я невгасимого.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Просвіти, Пречиста, очі серця мого, молюся, чорнотою гріховною засліплені, і осяй їх божественним сяйвом, щоб я явився перед Сином Твоїм чистим.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Вжахнулось із ць</w:t>
      </w:r>
      <w:r>
        <w:rPr>
          <w:rFonts w:ascii="Times New Roman" w:hAnsi="Times New Roman"/>
          <w:b/>
          <w:sz w:val="24"/>
        </w:rPr>
        <w:t>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Ранами і скривавленими своїми руками* ти, Владико, вигоїв мої рани й направив мене, як благий, на шлях спасіння, Господи;* та й до хреста дав ти прибити свої ноги, які ходили по раю,* що їх бачили колись п</w:t>
      </w:r>
      <w:r>
        <w:rPr>
          <w:rFonts w:ascii="Times New Roman" w:hAnsi="Times New Roman"/>
          <w:sz w:val="24"/>
        </w:rPr>
        <w:t>рародичі та й скрилися.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Пресвята Богородице, спаси нас.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Помилуй, Пречиста, мою окаянну душу* й умертви погубні пристрасті та віджени дошкульну непевність;* подай всежиттєдайні струмки святих сліз,* щоб ними врятувалися ми від майбутнього тяжкого зас</w:t>
      </w:r>
      <w:r>
        <w:rPr>
          <w:rFonts w:ascii="Times New Roman" w:hAnsi="Times New Roman"/>
          <w:sz w:val="24"/>
        </w:rPr>
        <w:t>удження.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Присутня при твоєму розп'яттю, Всенепорочна кликала:* Безначальне Слово Отця і мій Сину,* що разом із Святим Духом сидиш на престолі!* Як то ти простяг на хресті свої пречисті долоні?* Чому нині таке велике твоє упокорення?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Сина на дереві</w:t>
      </w:r>
      <w:r>
        <w:rPr>
          <w:rFonts w:ascii="Times New Roman" w:hAnsi="Times New Roman"/>
          <w:sz w:val="24"/>
        </w:rPr>
        <w:t xml:space="preserve">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Мойсеєва палиця проображала твій чесний хрест, Спасе наш,* бо ним ти спасаєш людей своїх,* немов з морської глибини,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Колись в едемсь</w:t>
      </w:r>
      <w:r>
        <w:rPr>
          <w:rFonts w:ascii="Times New Roman" w:hAnsi="Times New Roman"/>
          <w:sz w:val="24"/>
        </w:rPr>
        <w:t>кому саді* виросло було овочеве дерево проміж рослинами раю,* а твоя Церква, Христе, розцвілась твоїм хрестом,* що видає життя всьому світові.* Тамте вмертвило їжею впалого Адама,* а це оживило розбійника, що спасся вірою.* Тому вчини нас учасниками його с</w:t>
      </w:r>
      <w:r>
        <w:rPr>
          <w:rFonts w:ascii="Times New Roman" w:hAnsi="Times New Roman"/>
          <w:sz w:val="24"/>
        </w:rPr>
        <w:t>пасіння, Христе Боже,* що своєю страстю знищив ворожі наступи на нас,* і сподоби нас твого царства,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Мученики Христові непереможні!* </w:t>
      </w:r>
      <w:r>
        <w:rPr>
          <w:rFonts w:ascii="Times New Roman" w:hAnsi="Times New Roman"/>
          <w:sz w:val="24"/>
        </w:rPr>
        <w:t>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наших!* Молітесь,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Бачивши тебе повішеного </w:t>
      </w:r>
      <w:r>
        <w:rPr>
          <w:rFonts w:ascii="Times New Roman" w:hAnsi="Times New Roman"/>
          <w:sz w:val="24"/>
        </w:rPr>
        <w:t>на хресті, Чиста,* що тебе породила, Господи,* і стоячи близько та плачучи, промовляла:* Дитино, чому терпиш оце тілом* і спішно тобі вчинити мене бездітною?* Поспішай прославитися, щоб звеличилась я твоїми стражданнями.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Севастіана і тих, що з ним,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