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59374A" w14:textId="77777777" w:rsidR="00634BAA" w:rsidRDefault="00A504BE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Четвер </w:t>
      </w:r>
    </w:p>
    <w:p w14:paraId="6FAB11EF" w14:textId="77777777" w:rsidR="00634BAA" w:rsidRDefault="00A504BE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0" w:name="_heading=h.1idq7dh" w:colFirst="0" w:colLast="0"/>
      <w:bookmarkEnd w:id="0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19 Св. мч. Боніфатія. </w:t>
      </w:r>
    </w:p>
    <w:p w14:paraId="10DBE800" w14:textId="77777777" w:rsidR="00634BAA" w:rsidRDefault="00634BA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F600A4F" w14:textId="77777777" w:rsidR="00634BAA" w:rsidRDefault="00A504BE">
      <w:pPr>
        <w:pStyle w:val="Heading1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ВЕЧІРНЯ</w:t>
      </w:r>
    </w:p>
    <w:p w14:paraId="02786F64" w14:textId="77777777" w:rsidR="00634BAA" w:rsidRDefault="00A504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6155F803" w14:textId="77777777" w:rsidR="00634BAA" w:rsidRDefault="00A504B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Амі́нь.</w:t>
      </w:r>
    </w:p>
    <w:p w14:paraId="3A187D22" w14:textId="77777777" w:rsidR="00634BAA" w:rsidRDefault="00A504B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Тобі́, Бо́же наш, сла́ва Тобі́.</w:t>
      </w:r>
    </w:p>
    <w:p w14:paraId="58855D5D" w14:textId="77777777" w:rsidR="00634BAA" w:rsidRDefault="00A504B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5B94BA" w14:textId="77777777" w:rsidR="00634BAA" w:rsidRDefault="00A504B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4765522D" w14:textId="77777777" w:rsidR="00634BAA" w:rsidRDefault="00A504B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150E6171" w14:textId="77777777" w:rsidR="00634BAA" w:rsidRDefault="00A504B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63BCDE67" w14:textId="77777777" w:rsidR="00634BAA" w:rsidRDefault="00A504B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5FACF1A7" w14:textId="77777777" w:rsidR="00634BAA" w:rsidRDefault="00A504B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8BF8484" w14:textId="77777777" w:rsidR="00634BAA" w:rsidRDefault="00A504B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364B5E32" w14:textId="77777777" w:rsidR="00634BAA" w:rsidRDefault="00A504B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4697E62" w14:textId="77777777" w:rsidR="00634BAA" w:rsidRDefault="00A504B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Амі́нь. Го́споди, 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(12 р.)</w:t>
      </w:r>
    </w:p>
    <w:p w14:paraId="5E221D63" w14:textId="77777777" w:rsidR="00634BAA" w:rsidRDefault="00A504B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5DCE4A1C" w14:textId="77777777" w:rsidR="00634BAA" w:rsidRDefault="00A504B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Прийді́те, поклоні́мся* царе́ві на́шому – Бо́гу.</w:t>
      </w:r>
    </w:p>
    <w:p w14:paraId="4DFE0AA2" w14:textId="77777777" w:rsidR="00634BAA" w:rsidRDefault="00A504B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Прийді́те, поклоні́мся* Христо́ві, царе́ві на́шому – Бо́гу.</w:t>
      </w:r>
    </w:p>
    <w:p w14:paraId="25EAC95C" w14:textId="77777777" w:rsidR="00634BAA" w:rsidRDefault="00A504B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Прийді́те, поклоні́мся і припаді́м* до само́го Го́спода Ісу́са Христа́ – царя́ і Бо́га на́шого.</w:t>
      </w:r>
    </w:p>
    <w:p w14:paraId="3B3BA677" w14:textId="77777777" w:rsidR="00634BAA" w:rsidRDefault="00634BA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A6DE71D" w14:textId="77777777" w:rsidR="00634BAA" w:rsidRDefault="00A504BE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103</w:t>
      </w:r>
    </w:p>
    <w:p w14:paraId="6548331A" w14:textId="77777777" w:rsidR="00634BAA" w:rsidRDefault="00A504B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Благослови́, душе́ моя́, Го́спода!* Го́споди, Бо́же мій, Ти ве́льми вели́кий!</w:t>
      </w:r>
    </w:p>
    <w:p w14:paraId="1DDD581F" w14:textId="77777777" w:rsidR="00634BAA" w:rsidRDefault="00A504B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одягну́вся ве́личчю і красо́ю,* Ти сві́тлом, на́че ри́зою, покри́вся.</w:t>
      </w:r>
    </w:p>
    <w:p w14:paraId="4F8A5169" w14:textId="77777777" w:rsidR="00634BAA" w:rsidRDefault="00A504B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14:paraId="0862132C" w14:textId="77777777" w:rsidR="00634BAA" w:rsidRDefault="00A504B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Із хмар собі́ ро́биш колісни́цю,* хо́диш на кри́лах ві́тру.</w:t>
      </w:r>
    </w:p>
    <w:p w14:paraId="35863349" w14:textId="77777777" w:rsidR="00634BAA" w:rsidRDefault="00C8731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sdt>
        <w:sdtPr>
          <w:tag w:val="goog_rdk_0"/>
          <w:id w:val="-66184733"/>
        </w:sdtPr>
        <w:sdtEndPr/>
        <w:sdtContent>
          <w:r w:rsidR="00A504BE">
            <w:rPr>
              <w:rFonts w:ascii="Arial Unicode MS" w:eastAsia="Arial Unicode MS" w:hAnsi="Arial Unicode MS" w:cs="Arial Unicode MS"/>
              <w:sz w:val="24"/>
              <w:szCs w:val="24"/>
            </w:rPr>
            <w:t>Вітри́ Свої́ми посланця́ми учиня́єш,* по́лум’я вогне́нне − слу́гами Свої́ми.</w:t>
          </w:r>
        </w:sdtContent>
      </w:sdt>
    </w:p>
    <w:p w14:paraId="786A491D" w14:textId="77777777" w:rsidR="00634BAA" w:rsidRDefault="00A504B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Ти заснува́в зе́млю на її́ підва́линах,* не захита́ється по ві́ки вікі́в.</w:t>
      </w:r>
    </w:p>
    <w:p w14:paraId="2083D652" w14:textId="77777777" w:rsidR="00634BAA" w:rsidRDefault="00A504B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Безо́днею, немо́в оде́жею, покри́в її́,* по́над го́рами ста́ли во́ди.</w:t>
      </w:r>
    </w:p>
    <w:p w14:paraId="7CC1DA22" w14:textId="77777777" w:rsidR="00634BAA" w:rsidRDefault="00A504B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Пе́ред погро́зою Твоє́ю вони́ тіка́ли,* пе́ред го́лосом гро́му Твого́ тремті́ли.</w:t>
      </w:r>
    </w:p>
    <w:p w14:paraId="33DA3C18" w14:textId="77777777" w:rsidR="00634BAA" w:rsidRDefault="00A504B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Підвели́ся го́ри, зійшли́ доли́ни до мі́сця,* що Ти їм призна́чив.</w:t>
      </w:r>
    </w:p>
    <w:p w14:paraId="5640345E" w14:textId="77777777" w:rsidR="00634BAA" w:rsidRDefault="00A504B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Поста́вив їм грани́цю, яко́ї не пере́йдуть,* щоб зно́ву покри́ти зе́млю.</w:t>
      </w:r>
    </w:p>
    <w:p w14:paraId="7825D735" w14:textId="77777777" w:rsidR="00634BAA" w:rsidRDefault="00A504B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Джере́ла посила́єш у рі́ки,* які́ течу́ть по́між го́рами.</w:t>
      </w:r>
    </w:p>
    <w:p w14:paraId="5EBDFD05" w14:textId="77777777" w:rsidR="00634BAA" w:rsidRDefault="00A504B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Усю́ звірину́, що в по́лі, вони́ напува́ють,* ди́кі осли́ там га́сять свою́ спра́гу.</w:t>
      </w:r>
    </w:p>
    <w:p w14:paraId="39A090E4" w14:textId="77777777" w:rsidR="00634BAA" w:rsidRDefault="00A504B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Над ни́ми ку́блиться небе́сне пта́ство,* з-по́між гілля́к дає́ свій го́лос.</w:t>
      </w:r>
    </w:p>
    <w:p w14:paraId="5FE36021" w14:textId="77777777" w:rsidR="00634BAA" w:rsidRDefault="00A504B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напува́єш го́ри з Твої́х го́рниць,* земля́ наси́чується пло́дом діл Твої́х.</w:t>
      </w:r>
    </w:p>
    <w:p w14:paraId="30EBC202" w14:textId="77777777" w:rsidR="00634BAA" w:rsidRDefault="00A504B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14:paraId="5F7E8F68" w14:textId="77777777" w:rsidR="00634BAA" w:rsidRDefault="00A504B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 w14:paraId="155069F7" w14:textId="77777777" w:rsidR="00634BAA" w:rsidRDefault="00A504B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Наси́чуються дере́ва Госпо́дні,* ке́дри лива́нські, що посади́в їх.</w:t>
      </w:r>
    </w:p>
    <w:p w14:paraId="48FDF2C2" w14:textId="77777777" w:rsidR="00634BAA" w:rsidRDefault="00A504B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 них гніздя́ться пти́ці;* бу́сли – на кипари́сах ї́хнє житло́.</w:t>
      </w:r>
    </w:p>
    <w:p w14:paraId="5156E7FF" w14:textId="77777777" w:rsidR="00634BAA" w:rsidRDefault="00C8731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sdt>
        <w:sdtPr>
          <w:tag w:val="goog_rdk_1"/>
          <w:id w:val="1577326376"/>
        </w:sdtPr>
        <w:sdtEndPr/>
        <w:sdtContent>
          <w:r w:rsidR="00A504BE">
            <w:rPr>
              <w:rFonts w:ascii="Arial Unicode MS" w:eastAsia="Arial Unicode MS" w:hAnsi="Arial Unicode MS" w:cs="Arial Unicode MS"/>
              <w:sz w:val="24"/>
              <w:szCs w:val="24"/>
            </w:rPr>
            <w:t>Висо́кі го́ри для о́ленів,* ске́лі − для за́йців приту́лок.</w:t>
          </w:r>
        </w:sdtContent>
      </w:sdt>
    </w:p>
    <w:p w14:paraId="0E0F1495" w14:textId="77777777" w:rsidR="00634BAA" w:rsidRDefault="00A504B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створи́в мі́сяць, щоб значи́ти по́ри;* со́нце зна́є свій за́хід.</w:t>
      </w:r>
    </w:p>
    <w:p w14:paraId="73953DAA" w14:textId="77777777" w:rsidR="00634BAA" w:rsidRDefault="00A504B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Наво́диш те́мряву, і ніч надхо́дить,* що в ній вору́шаться усі́ зві́рі дібро́вні.</w:t>
      </w:r>
    </w:p>
    <w:p w14:paraId="3F6BA309" w14:textId="77777777" w:rsidR="00634BAA" w:rsidRDefault="00A504B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Левеня́та рика́ють за здо́биччю своє́ю,* пожи́ви від Бо́га для се́бе про́сять.</w:t>
      </w:r>
    </w:p>
    <w:p w14:paraId="1F5A68E9" w14:textId="77777777" w:rsidR="00634BAA" w:rsidRDefault="00A504B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Хова́ються, як ті́льки зі́йде со́нце,* ляга́ють у свої́х но́рах.</w:t>
      </w:r>
    </w:p>
    <w:p w14:paraId="6A7787E9" w14:textId="77777777" w:rsidR="00634BAA" w:rsidRDefault="00A504B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Вихо́дить люди́на до свого́ ді́ла,* і до своє́ї пра́ці аж до ве́чора.</w:t>
      </w:r>
    </w:p>
    <w:p w14:paraId="06A5EA9D" w14:textId="77777777" w:rsidR="00634BAA" w:rsidRDefault="00C8731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sdt>
        <w:sdtPr>
          <w:tag w:val="goog_rdk_2"/>
          <w:id w:val="-1719656262"/>
        </w:sdtPr>
        <w:sdtEndPr/>
        <w:sdtContent>
          <w:r w:rsidR="00A504BE">
            <w:rPr>
              <w:rFonts w:ascii="Arial Unicode MS" w:eastAsia="Arial Unicode MS" w:hAnsi="Arial Unicode MS" w:cs="Arial Unicode MS"/>
              <w:sz w:val="24"/>
              <w:szCs w:val="24"/>
            </w:rPr>
            <w:t>Яка́ їх, Твої́х діл, Го́споди, си́ла!* У му́дрості все Ти створи́в, − по́вна земля́ Твої́х створі́нь.</w:t>
          </w:r>
        </w:sdtContent>
      </w:sdt>
    </w:p>
    <w:p w14:paraId="26262AE8" w14:textId="77777777" w:rsidR="00634BAA" w:rsidRDefault="00A504B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Ось мо́ре вели́ке, преширо́ке,* у ньо́му плазуні́в без лі́ку, зві́рів мали́х і вели́ких.</w:t>
      </w:r>
    </w:p>
    <w:p w14:paraId="2148BDA8" w14:textId="77777777" w:rsidR="00634BAA" w:rsidRDefault="00A504B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Там кораблі́ прохо́дять,* є і левіята́н, яко́го Ти створи́в, щоб ним ба́витися.</w:t>
      </w:r>
    </w:p>
    <w:p w14:paraId="7EA0926C" w14:textId="77777777" w:rsidR="00634BAA" w:rsidRDefault="00A504B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Усі́ вони́ від Те́бе дожида́ють,* щоб дав їм у свій час пожи́ву.</w:t>
      </w:r>
    </w:p>
    <w:p w14:paraId="711E2282" w14:textId="77777777" w:rsidR="00634BAA" w:rsidRDefault="00A504B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Коли́ дає́ш їм, вони́ її́ збира́ють,* як розту́люєш Твою́ ру́ку, вони́ наси́чуються бла́гом.</w:t>
      </w:r>
    </w:p>
    <w:p w14:paraId="2C1EB702" w14:textId="77777777" w:rsidR="00634BAA" w:rsidRDefault="00A504B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315FA337" w14:textId="77777777" w:rsidR="00634BAA" w:rsidRDefault="00A504B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Зішле́ш Свій дух, – вони́ ожива́ють,* і Ти відно́влюєш лице́ землі́.</w:t>
      </w:r>
    </w:p>
    <w:p w14:paraId="3D054681" w14:textId="77777777" w:rsidR="00634BAA" w:rsidRDefault="00A504B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Неха́й сла́ва Госпо́дня бу́де пові́ки,* неха́й Госпо́дь раді́є тво́рами Свої́ми.</w:t>
      </w:r>
    </w:p>
    <w:p w14:paraId="0E6E8E52" w14:textId="77777777" w:rsidR="00634BAA" w:rsidRDefault="00A504B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Спогля́не Він на зе́млю, і вона́ стряса́ється,* торкне́ться гір, вони́ диму́ють.</w:t>
      </w:r>
    </w:p>
    <w:p w14:paraId="42568FE5" w14:textId="77777777" w:rsidR="00634BAA" w:rsidRDefault="00A504B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бу́ду Го́сподеві спі́вати по́ки життя́ мого́,* псалми́ співа́тиму, по́ки бу́ду жи́ти.</w:t>
      </w:r>
    </w:p>
    <w:p w14:paraId="0DDB0F33" w14:textId="77777777" w:rsidR="00634BAA" w:rsidRDefault="00A504B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Неха́й бу́де приє́мна Йому́ моя́ пі́сня;* у Го́споді я весели́тимусь.</w:t>
      </w:r>
    </w:p>
    <w:p w14:paraId="27E2C430" w14:textId="77777777" w:rsidR="00634BAA" w:rsidRDefault="00A504B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Неха́й грі́шники з землі ще́знуть, і беззако́нних бі́льше неха́й не бу́де.* Благослови́, душе́ моя́, Го́спода.</w:t>
      </w:r>
    </w:p>
    <w:p w14:paraId="418D22CE" w14:textId="77777777" w:rsidR="00634BAA" w:rsidRDefault="00A504B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Со́нце зна́є свій за́хід,* наво́диш те́мряву, і надхо́дить ніч.</w:t>
      </w:r>
    </w:p>
    <w:p w14:paraId="5E7D099B" w14:textId="77777777" w:rsidR="00634BAA" w:rsidRDefault="00A504B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Яка́ їх, Твої́х діл, Го́споди, си́ла!* У му́дрості все Ти створи́в.</w:t>
      </w:r>
    </w:p>
    <w:p w14:paraId="7DE6782A" w14:textId="77777777" w:rsidR="00634BAA" w:rsidRDefault="00A504B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D9CE2F0" w14:textId="77777777" w:rsidR="00634BAA" w:rsidRDefault="00A504B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Алилу́я, алилу́я, алилу́я, сла́ва Тобі́, Бо́же.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56BAD871" w14:textId="77777777" w:rsidR="00634BAA" w:rsidRDefault="00634BA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90E5D49" w14:textId="77777777" w:rsidR="00634BAA" w:rsidRDefault="00A504BE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Вечірні молитви</w:t>
      </w:r>
    </w:p>
    <w:p w14:paraId="171DAB7D" w14:textId="77777777" w:rsidR="00634BAA" w:rsidRDefault="00A504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Священник мовить перед св. дверми вечірні молитви. </w:t>
      </w:r>
    </w:p>
    <w:p w14:paraId="68489873" w14:textId="77777777" w:rsidR="00634BAA" w:rsidRDefault="00A504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1.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440D5CE7" w14:textId="77777777" w:rsidR="00634BAA" w:rsidRDefault="00A504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4FB1DDB0" w14:textId="77777777" w:rsidR="00634BAA" w:rsidRDefault="00A504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 w14:paraId="7592859F" w14:textId="77777777" w:rsidR="00634BAA" w:rsidRDefault="00A504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4. </w:t>
      </w:r>
      <w:r>
        <w:rPr>
          <w:rFonts w:ascii="Times New Roman" w:eastAsia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111D190E" w14:textId="77777777" w:rsidR="00634BAA" w:rsidRDefault="00A504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</w:t>
      </w: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належить усяка слава, честь і поклоніння: Отцю, і Сину, і Святому Духові, нині і повсякчас, і на віки віків. Амінь.</w:t>
      </w:r>
    </w:p>
    <w:p w14:paraId="2456DDF8" w14:textId="77777777" w:rsidR="00634BAA" w:rsidRDefault="00A504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6.</w:t>
      </w:r>
      <w:sdt>
        <w:sdtPr>
          <w:tag w:val="goog_rdk_3"/>
          <w:id w:val="-538354298"/>
        </w:sdtPr>
        <w:sdtEndPr/>
        <w:sdtContent>
          <w:r>
            <w:rPr>
              <w:rFonts w:ascii="Gungsuh" w:eastAsia="Gungsuh" w:hAnsi="Gungsuh" w:cs="Gungsuh"/>
              <w:sz w:val="24"/>
              <w:szCs w:val="24"/>
            </w:rPr>
    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    </w:r>
        </w:sdtContent>
      </w:sdt>
    </w:p>
    <w:p w14:paraId="338E2931" w14:textId="77777777" w:rsidR="00634BAA" w:rsidRDefault="00A504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14:paraId="6FCF1C2F" w14:textId="77777777" w:rsidR="00634BAA" w:rsidRDefault="00A504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8.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 w14:paraId="777919AD" w14:textId="77777777" w:rsidR="00634BAA" w:rsidRDefault="00634BA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BDB038C" w14:textId="77777777" w:rsidR="00634BAA" w:rsidRDefault="00A504BE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14:paraId="1C23FBE3" w14:textId="77777777" w:rsidR="00634BAA" w:rsidRDefault="00A504B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2B82E7D7" w14:textId="77777777" w:rsidR="00634BAA" w:rsidRDefault="00A504B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804FBAB" w14:textId="77777777" w:rsidR="00634BAA" w:rsidRDefault="00A504B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5237C3C9" w14:textId="77777777" w:rsidR="00634BAA" w:rsidRDefault="00A504B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05EC8BE" w14:textId="77777777" w:rsidR="00634BAA" w:rsidRDefault="00A504B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F47E8E2" w14:textId="77777777" w:rsidR="00634BAA" w:rsidRDefault="00A504B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4BDE0FF" w14:textId="77777777" w:rsidR="00634BAA" w:rsidRDefault="00A504B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136D67A3" w14:textId="77777777" w:rsidR="00634BAA" w:rsidRDefault="00A504B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72D9940" w14:textId="77777777" w:rsidR="00634BAA" w:rsidRDefault="00A504B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5B5D1F90" w14:textId="77777777" w:rsidR="00634BAA" w:rsidRDefault="00A504B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E90C60F" w14:textId="77777777" w:rsidR="00634BAA" w:rsidRDefault="00A504B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330AF2C2" w14:textId="77777777" w:rsidR="00634BAA" w:rsidRDefault="00A504B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60FD6FD" w14:textId="77777777" w:rsidR="00634BAA" w:rsidRDefault="00A504B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eastAsia="Times New Roman" w:hAnsi="Times New Roman" w:cs="Times New Roman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68B791EE" w14:textId="77777777" w:rsidR="00634BAA" w:rsidRDefault="00A504B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566587C" w14:textId="77777777" w:rsidR="00634BAA" w:rsidRDefault="00A504B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225D8502" w14:textId="77777777" w:rsidR="00634BAA" w:rsidRDefault="00A504B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8C47025" w14:textId="77777777" w:rsidR="00634BAA" w:rsidRDefault="00A504B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230F3427" w14:textId="77777777" w:rsidR="00634BAA" w:rsidRDefault="00A504B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95087A0" w14:textId="77777777" w:rsidR="00634BAA" w:rsidRDefault="00A504B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416FB53B" w14:textId="77777777" w:rsidR="00634BAA" w:rsidRDefault="00A504B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588636F" w14:textId="77777777" w:rsidR="00634BAA" w:rsidRDefault="00A504B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C5B92B6" w14:textId="77777777" w:rsidR="00634BAA" w:rsidRDefault="00A504B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0180D7C" w14:textId="77777777" w:rsidR="00634BAA" w:rsidRDefault="00A504B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5CA1ED2" w14:textId="77777777" w:rsidR="00634BAA" w:rsidRDefault="00A504B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560D30C9" w14:textId="77777777" w:rsidR="00634BAA" w:rsidRDefault="00A504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53156855" w14:textId="77777777" w:rsidR="00634BAA" w:rsidRDefault="00A504B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7750727F" w14:textId="77777777" w:rsidR="00634BAA" w:rsidRDefault="00A504BE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6445685F" w14:textId="77777777" w:rsidR="00634BAA" w:rsidRDefault="00A504BE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Псалом 140</w:t>
      </w:r>
    </w:p>
    <w:p w14:paraId="55C1F6A0" w14:textId="77777777" w:rsidR="00634BAA" w:rsidRDefault="00A504B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Два перші стихи 140-го псалма, на глас 8.</w:t>
      </w:r>
    </w:p>
    <w:p w14:paraId="0D1F4A78" w14:textId="77777777" w:rsidR="00634BAA" w:rsidRDefault="00A504B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0478981E" w14:textId="77777777" w:rsidR="00634BAA" w:rsidRDefault="00A504B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14:paraId="2170650E" w14:textId="77777777" w:rsidR="00634BAA" w:rsidRDefault="00C8731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sdt>
        <w:sdtPr>
          <w:tag w:val="goog_rdk_4"/>
          <w:id w:val="614337421"/>
        </w:sdtPr>
        <w:sdtEndPr/>
        <w:sdtContent>
          <w:r w:rsidR="00A504BE">
            <w:rPr>
              <w:rFonts w:ascii="Arial Unicode MS" w:eastAsia="Arial Unicode MS" w:hAnsi="Arial Unicode MS" w:cs="Arial Unicode MS"/>
              <w:sz w:val="24"/>
              <w:szCs w:val="24"/>
            </w:rPr>
            <w:t>Поста́в, Го́споди, мої́м уста́м сторо́жу;* до двере́й губ мої́х − ва́рту!</w:t>
          </w:r>
        </w:sdtContent>
      </w:sdt>
    </w:p>
    <w:p w14:paraId="6FE19FBA" w14:textId="77777777" w:rsidR="00634BAA" w:rsidRDefault="00A504B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 дай схили́тися се́рцеві моє́му* до чо́гось зло́го.</w:t>
      </w:r>
    </w:p>
    <w:p w14:paraId="3DB99403" w14:textId="77777777" w:rsidR="00634BAA" w:rsidRDefault="00A504B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Ані чини́ти лихі́ вчи́нки з людьми́, що тво́рять беззако́ння,* – ні ла́сощів ї́хніх я не хо́чу ї́сти.</w:t>
      </w:r>
    </w:p>
    <w:p w14:paraId="1370113B" w14:textId="77777777" w:rsidR="00634BAA" w:rsidRDefault="00A504B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14:paraId="4D51CB9D" w14:textId="77777777" w:rsidR="00634BAA" w:rsidRDefault="00A504B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все-таки́ моли́тимусь,* незважа́ючи на ї́хні злі вчи́нки.</w:t>
      </w:r>
    </w:p>
    <w:p w14:paraId="55FD354D" w14:textId="77777777" w:rsidR="00634BAA" w:rsidRDefault="00A504B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Якщо́ су́ддів ї́хніх ски́нуть в уще́лини ске́лі,* то почу́ють, що слова́ мої́ лю́бі.</w:t>
      </w:r>
    </w:p>
    <w:p w14:paraId="6DF2C10F" w14:textId="77777777" w:rsidR="00634BAA" w:rsidRDefault="00A504B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Немо́вби хтось розби́в і розри́в зе́млю,* розки́дано ї́хні ко́сті пе́ред а́дом.</w:t>
      </w:r>
    </w:p>
    <w:p w14:paraId="14E5407B" w14:textId="77777777" w:rsidR="00634BAA" w:rsidRDefault="00A504B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до Те́бе, Го́споди, мій Бо́же, мої́ о́чі;* до Те́бе прибіга́ю, не губи́ душі́ моє́ї.</w:t>
      </w:r>
    </w:p>
    <w:p w14:paraId="39E7750B" w14:textId="77777777" w:rsidR="00634BAA" w:rsidRDefault="00A504B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Збережи́ мене́ від пе́тлі, що її́ наста́вили на ме́не,* і від сильця́ тих, що тво́рять беззако́ння.</w:t>
      </w:r>
    </w:p>
    <w:p w14:paraId="7F81EFF9" w14:textId="77777777" w:rsidR="00634BAA" w:rsidRDefault="00A504B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Неха́й грі́шники впаду́ть у вла́сні сі́ті всі ра́зом,* а я пройду́ безпе́чно.</w:t>
      </w:r>
    </w:p>
    <w:p w14:paraId="36E02083" w14:textId="77777777" w:rsidR="00634BAA" w:rsidRDefault="00A504BE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4F4C2193" w14:textId="77777777" w:rsidR="00634BAA" w:rsidRDefault="00A504B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го́лосом мої́м до Го́спода взива́ю,* я го́лосом мої́м до Го́спода молю́ся.</w:t>
      </w:r>
    </w:p>
    <w:p w14:paraId="36B0D207" w14:textId="77777777" w:rsidR="00634BAA" w:rsidRDefault="00A504B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Ска́ргу мою́ пе́ред Ним вилива́ю,* мою́ скру́ту Йому́ я виявля́ю.</w:t>
      </w:r>
    </w:p>
    <w:p w14:paraId="38763747" w14:textId="77777777" w:rsidR="00634BAA" w:rsidRDefault="00A504B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14:paraId="2A336561" w14:textId="77777777" w:rsidR="00634BAA" w:rsidRDefault="00A504B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Погля́нь право́руч і подиви́ся:* нема́ ніко́го, хто дбав би за ме́не.</w:t>
      </w:r>
    </w:p>
    <w:p w14:paraId="10C4F1C3" w14:textId="77777777" w:rsidR="00634BAA" w:rsidRDefault="00A504B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Нема́ куди́ мені́ втіка́ти,* нема́ ніко́го, хто піклува́вся би мно́ю.</w:t>
      </w:r>
    </w:p>
    <w:p w14:paraId="6E7B902B" w14:textId="77777777" w:rsidR="00634BAA" w:rsidRDefault="00C8731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sdt>
        <w:sdtPr>
          <w:tag w:val="goog_rdk_5"/>
          <w:id w:val="1630968845"/>
        </w:sdtPr>
        <w:sdtEndPr/>
        <w:sdtContent>
          <w:r w:rsidR="00A504BE">
            <w:rPr>
              <w:rFonts w:ascii="Arial Unicode MS" w:eastAsia="Arial Unicode MS" w:hAnsi="Arial Unicode MS" w:cs="Arial Unicode MS"/>
              <w:sz w:val="24"/>
              <w:szCs w:val="24"/>
            </w:rPr>
            <w:t>До Те́бе, Го́споди, взива́ю й кажу́:* Ти моє́ прибі́жище, в землі́ живи́х Ти − моя́ до́ля!</w:t>
          </w:r>
        </w:sdtContent>
      </w:sdt>
    </w:p>
    <w:p w14:paraId="1556A2A8" w14:textId="77777777" w:rsidR="00634BAA" w:rsidRDefault="00A504B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Зверни́ ува́гу на моє́ блага́ння,* бо я ве́льми неща́сний.</w:t>
      </w:r>
    </w:p>
    <w:p w14:paraId="37AAC333" w14:textId="77777777" w:rsidR="00634BAA" w:rsidRDefault="00A504B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Спаси́ мене́ від гони́телів мої́х,* бо вони́ сильні́ші від ме́не.</w:t>
      </w:r>
    </w:p>
    <w:p w14:paraId="2D0F4FE6" w14:textId="77777777" w:rsidR="00634BAA" w:rsidRDefault="00A504B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Ви́веди з в’язни́ці мою́ ду́шу,* щоб дя́кувати І́мені Твоє́му.</w:t>
      </w:r>
    </w:p>
    <w:p w14:paraId="3F78F243" w14:textId="77777777" w:rsidR="00634BAA" w:rsidRDefault="00A504B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Мене́ обсту́плять пра́ведники,* бо Ти добро́ мені́ вчи́ниш.</w:t>
      </w:r>
    </w:p>
    <w:p w14:paraId="1DF2C7AA" w14:textId="77777777" w:rsidR="00634BAA" w:rsidRDefault="00A504BE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05E277A3" w14:textId="77777777" w:rsidR="00634BAA" w:rsidRDefault="00A504B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 глиби́н взива́ю до Те́бе, Го́споди,* Го́споди, почу́й мій го́лос.</w:t>
      </w:r>
    </w:p>
    <w:p w14:paraId="5C146880" w14:textId="77777777" w:rsidR="00634BAA" w:rsidRDefault="00A504B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Неха́й бу́дуть Твої́ ву́ха ува́жні,* до го́лосу бла́гання мого́.</w:t>
      </w:r>
    </w:p>
    <w:p w14:paraId="15F9F0DC" w14:textId="77777777" w:rsidR="00634BAA" w:rsidRDefault="00A504BE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</w:t>
      </w:r>
    </w:p>
    <w:p w14:paraId="3099F327" w14:textId="77777777" w:rsidR="00634BAA" w:rsidRDefault="00A504B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14:paraId="1D11E0BC" w14:textId="77777777" w:rsidR="00634BAA" w:rsidRDefault="00A504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8): </w:t>
      </w:r>
      <w:r>
        <w:rPr>
          <w:rFonts w:ascii="Times New Roman" w:eastAsia="Times New Roman" w:hAnsi="Times New Roman" w:cs="Times New Roman"/>
          <w:sz w:val="24"/>
          <w:szCs w:val="24"/>
        </w:rPr>
        <w:t>Сяйвом Утішителя просвітив ти, Господи, твоїх апостолів,* і завдяки духовному просвіченню твоєї мудрости, поставив їх, Владико,* світильниками на утвердження у вірі.* Тому й поклоняємося несказанному твоєму чоловіколюб'ю.</w:t>
      </w:r>
    </w:p>
    <w:p w14:paraId="51E73D4D" w14:textId="77777777" w:rsidR="00634BAA" w:rsidRDefault="00A504B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2F2784DF" w14:textId="77777777" w:rsidR="00634BAA" w:rsidRDefault="00A504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Молитвами апостолів, Господи, ти огородив це своє стадо,* зберігаючи непошкодженим від спокус ворожих,* бо його ти, як щедрий і чоловіколюбець,* викупив своєю дорогоцінною кров'ю з неволі диявола.</w:t>
      </w:r>
    </w:p>
    <w:p w14:paraId="1A2126F2" w14:textId="77777777" w:rsidR="00634BAA" w:rsidRDefault="00A504B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04DFD3C8" w14:textId="77777777" w:rsidR="00634BAA" w:rsidRDefault="00A504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 основі Христовій ви являєтеся дорогоцінними каменями Церкви,* опромінюючи вселенну світлим сяйвом ясного богопізнання,* апостоли божественні, що стоїте при престолі Тройці* і молитесь за душі наші.</w:t>
      </w:r>
    </w:p>
    <w:p w14:paraId="19CC462C" w14:textId="77777777" w:rsidR="00634BAA" w:rsidRDefault="00A504B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4CACC765" w14:textId="77777777" w:rsidR="00634BAA" w:rsidRDefault="00A504BE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До́брої сла́ви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забажа́в ти, нале́жної му́ченикам,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страстоте́рпцю багатостражда́льний,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бо́лі перетерпі́в з відва́жною во́лею,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очі́куючи пересе́лення до безбо́лісного уді́лу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шука́ючи прийняття́ небе́сних по́честей, всеблаже́нний,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Ра́йської осе́лі,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Сві́тла Невечі́рнього,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життя́ ві́чного.</w:t>
      </w:r>
    </w:p>
    <w:p w14:paraId="1B6A5D7D" w14:textId="77777777" w:rsidR="00634BAA" w:rsidRDefault="00A504BE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14:paraId="5A91382F" w14:textId="77777777" w:rsidR="00634BAA" w:rsidRDefault="00A504B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Хвалі́те Го́спода всі наро́ди!* Прославля́йте Його́ всі лю́ди!</w:t>
      </w:r>
    </w:p>
    <w:p w14:paraId="1025509F" w14:textId="77777777" w:rsidR="00634BAA" w:rsidRDefault="00A504BE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Ні́гтів терза́ння,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жорсто́кі проко́лення, і о́ливом обпа́лення,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голови́ відсі́чення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всі найлюті́ші перетерпі́в ти бо́лі,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долучи́вся до хо́ру страстоте́рпців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у ра́дості, багатостражда́льний!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Тим-то щорі́чне твоє́ зве́ршуємо торжество́,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стражда́льцю Боніфа́тію,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а́нгелів співбе́сіднику.</w:t>
      </w:r>
    </w:p>
    <w:p w14:paraId="0292ACAC" w14:textId="77777777" w:rsidR="00634BAA" w:rsidRDefault="00A504B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Вели́ке бо до нас Його́ милосе́рдя,* і ві́рність Го́спода пові́ки.</w:t>
      </w:r>
    </w:p>
    <w:p w14:paraId="4FF6EBD8" w14:textId="77777777" w:rsidR="00634BAA" w:rsidRDefault="00A504BE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Рабо́м тебе́ посла́вши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боже́ственним влади́кою наза́д отри́мала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Аглаї́да, Боніфа́тію: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владаре́м над при́страстями,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царе́м над безбо́жними мучи́телями,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що пове́ргнув ворогі́в і перемо́ги вінце́м зодягну́вся.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Тим-то храм тобі́ святи́й і прекра́сний збудува́вши,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 ньо́му тебе́ положи́ла,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свяще́нно восхваля́ючи.</w:t>
      </w:r>
    </w:p>
    <w:p w14:paraId="4EC2A180" w14:textId="77777777" w:rsidR="00634BAA" w:rsidRDefault="00A504B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Слава, і нині: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На ло́жі зневі́ри лежу́,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Всенепоро́чная,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ліни́во прохо́джу життя́,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жаха́юся кінця́ мого́ ча́сові, Богоро́дице;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хай не розірве́ неща́дно, на́че лев,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смире́нну мою́ ду́шу змій вселука́вий.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Тож Ти Твоє́ю бла́гістю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рані́ше кінця́ мене́ ви́передивши,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до покая́ння воздви́гни!</w:t>
      </w:r>
    </w:p>
    <w:p w14:paraId="1BBA88CA" w14:textId="77777777" w:rsidR="00634BAA" w:rsidRDefault="00A504BE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Світло тихе</w:t>
      </w:r>
    </w:p>
    <w:p w14:paraId="5E1E6654" w14:textId="77777777" w:rsidR="00634BAA" w:rsidRDefault="00A504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священник: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>Премудрість! Прості!</w:t>
      </w:r>
    </w:p>
    <w:p w14:paraId="4F488027" w14:textId="77777777" w:rsidR="00634BAA" w:rsidRDefault="00A504B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2B6937A1" w14:textId="77777777" w:rsidR="00634BAA" w:rsidRDefault="00A504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Будьмо уважні!</w:t>
      </w:r>
    </w:p>
    <w:p w14:paraId="7E87DEB2" w14:textId="77777777" w:rsidR="00634BAA" w:rsidRDefault="00A504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3D77503F" w14:textId="77777777" w:rsidR="00634BAA" w:rsidRDefault="00A504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Премудрість, будьмо уважні!</w:t>
      </w:r>
    </w:p>
    <w:p w14:paraId="254E44D9" w14:textId="77777777" w:rsidR="00634BAA" w:rsidRDefault="00634BA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6B40901" w14:textId="77777777" w:rsidR="00634BAA" w:rsidRDefault="00A504BE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Прокімен</w:t>
      </w:r>
    </w:p>
    <w:p w14:paraId="03CA52D8" w14:textId="77777777" w:rsidR="00634BAA" w:rsidRDefault="00A504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5):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Бо́же, ім’я́м Твої́м спаси́ мене́,* і си́лою Твоє́ю суди́ мене́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53,1-2).</w:t>
      </w:r>
    </w:p>
    <w:p w14:paraId="03D8D607" w14:textId="77777777" w:rsidR="00634BAA" w:rsidRDefault="00A504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Бо́же, почу́й мою́ моли́тву, ви́слухай слова́ уст мої́х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53,4).</w:t>
      </w:r>
    </w:p>
    <w:p w14:paraId="30978ECE" w14:textId="77777777" w:rsidR="00634BAA" w:rsidRDefault="00A504BE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Сподоби, Господи</w:t>
      </w:r>
    </w:p>
    <w:p w14:paraId="414E3A85" w14:textId="77777777" w:rsidR="00634BAA" w:rsidRDefault="00A504B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Сподо́би, Го́споди, цього́ ве́чора* без гріха́ зберегти́ся нам.</w:t>
      </w:r>
    </w:p>
    <w:p w14:paraId="7127D74E" w14:textId="77777777" w:rsidR="00634BAA" w:rsidRDefault="00A504B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 Бо́же отці́в на́ших,* і хва́льне і просла́влене Ім’я́ Твоє́ наві́ки. Амі́нь.</w:t>
      </w:r>
    </w:p>
    <w:p w14:paraId="207BC71F" w14:textId="77777777" w:rsidR="00634BAA" w:rsidRDefault="00A504B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Неха́й бу́де, Го́споди, ми́лість Твоя́ на нас,* бо ми наді́ємось на Те́бе.</w:t>
      </w:r>
    </w:p>
    <w:p w14:paraId="4792A66F" w14:textId="77777777" w:rsidR="00634BAA" w:rsidRDefault="00A504B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Го́споди,* навчи́ мене́ устано́в Твої́х.</w:t>
      </w:r>
    </w:p>
    <w:p w14:paraId="6007D6AD" w14:textId="77777777" w:rsidR="00634BAA" w:rsidRDefault="00A504B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Благослове́нний Ти, Влади́ко,* врозуми́ мене́ устано́вами Твої́ми.</w:t>
      </w:r>
    </w:p>
    <w:p w14:paraId="27C38956" w14:textId="77777777" w:rsidR="00634BAA" w:rsidRDefault="00A504B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Благослове́нний Ти, Святи́й,* просвіти́ мене́ устано́вами Твої́ми.</w:t>
      </w:r>
    </w:p>
    <w:p w14:paraId="13785D98" w14:textId="77777777" w:rsidR="00634BAA" w:rsidRDefault="00A504B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Го́споди, ми́лість Твоя́ пові́ки,* не покида́й ді́ло рук Твої́х.</w:t>
      </w:r>
    </w:p>
    <w:p w14:paraId="0BAB5049" w14:textId="77777777" w:rsidR="00634BAA" w:rsidRDefault="00A504B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Тобі́ нале́жить хвала́,* Тобі́ нале́жить пі́сня.</w:t>
      </w:r>
    </w:p>
    <w:p w14:paraId="4633BF9C" w14:textId="77777777" w:rsidR="00634BAA" w:rsidRDefault="00A504B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Тобі́ нале́жить сла́ва:* Отцю́ і Си́ну, і Свято́му Ду́хові,</w:t>
      </w:r>
    </w:p>
    <w:p w14:paraId="4A4A9B43" w14:textId="77777777" w:rsidR="00634BAA" w:rsidRDefault="00A504B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ни́ні і повсякча́с,* і на ві́ки вікі́в. Амі́нь.</w:t>
      </w:r>
    </w:p>
    <w:p w14:paraId="2B334025" w14:textId="77777777" w:rsidR="00634BAA" w:rsidRDefault="00634BA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8308702" w14:textId="77777777" w:rsidR="00634BAA" w:rsidRDefault="00A504BE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14:paraId="28B84114" w14:textId="77777777" w:rsidR="00634BAA" w:rsidRDefault="00A504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3FA55E94" w14:textId="77777777" w:rsidR="00634BAA" w:rsidRDefault="00A504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462A2417" w14:textId="77777777" w:rsidR="00634BAA" w:rsidRDefault="00A504B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59B75567" w14:textId="77777777" w:rsidR="00634BAA" w:rsidRDefault="00A504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69544275" w14:textId="77777777" w:rsidR="00634BAA" w:rsidRDefault="00A504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60866DE0" w14:textId="77777777" w:rsidR="00634BAA" w:rsidRDefault="00A504B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20320F61" w14:textId="77777777" w:rsidR="00634BAA" w:rsidRDefault="00A504B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3B84D062" w14:textId="77777777" w:rsidR="00634BAA" w:rsidRDefault="00A504B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713B18C3" w14:textId="77777777" w:rsidR="00634BAA" w:rsidRDefault="00A504B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331F6E4" w14:textId="77777777" w:rsidR="00634BAA" w:rsidRDefault="00A504B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2ED93AA8" w14:textId="77777777" w:rsidR="00634BAA" w:rsidRDefault="00A504B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5EAC10DB" w14:textId="77777777" w:rsidR="00634BAA" w:rsidRDefault="00A504B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A0F7987" w14:textId="77777777" w:rsidR="00634BAA" w:rsidRDefault="00A504B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EB5ECF7" w14:textId="77777777" w:rsidR="00634BAA" w:rsidRDefault="00A504B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745066B1" w14:textId="77777777" w:rsidR="00634BAA" w:rsidRDefault="00A504B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4B807F86" w14:textId="77777777" w:rsidR="00634BAA" w:rsidRDefault="00A504B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1BA90ED3" w14:textId="77777777" w:rsidR="00634BAA" w:rsidRDefault="00A504B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FAA71A5" w14:textId="77777777" w:rsidR="00634BAA" w:rsidRDefault="00A504B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8D69B3D" w14:textId="77777777" w:rsidR="00634BAA" w:rsidRDefault="00A504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2C0E33E6" w14:textId="77777777" w:rsidR="00634BAA" w:rsidRDefault="00A504B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37E9D5FF" w14:textId="77777777" w:rsidR="00634BAA" w:rsidRDefault="00A504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20C37081" w14:textId="77777777" w:rsidR="00634BAA" w:rsidRDefault="00A504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04BFC8AD" w14:textId="77777777" w:rsidR="00634BAA" w:rsidRDefault="00A504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4C825715" w14:textId="77777777" w:rsidR="00634BAA" w:rsidRDefault="00A504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3F53B059" w14:textId="77777777" w:rsidR="00634BAA" w:rsidRDefault="00A504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8A11982" w14:textId="77777777" w:rsidR="00634BAA" w:rsidRDefault="00A504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</w:t>
      </w: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275C352B" w14:textId="77777777" w:rsidR="00634BAA" w:rsidRDefault="00A504B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17707B28" w14:textId="77777777" w:rsidR="00634BAA" w:rsidRDefault="00A504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51315A6A" w14:textId="77777777" w:rsidR="00634BAA" w:rsidRDefault="00634BA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D6666C7" w14:textId="77777777" w:rsidR="00634BAA" w:rsidRDefault="00A504BE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 на стиховні</w:t>
      </w:r>
    </w:p>
    <w:p w14:paraId="0C81CB12" w14:textId="77777777" w:rsidR="00634BAA" w:rsidRDefault="00A504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8):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апостоли, гаряче полюбивши тебе на землі,* все за сміття вважали, щоб лиш тебе єдиного здобути,* і за тебе віддали свої тіла на рани;* тому й були прославлені та й моляться за душі наші.</w:t>
      </w:r>
    </w:p>
    <w:p w14:paraId="6A581EDE" w14:textId="77777777" w:rsidR="00634BAA" w:rsidRDefault="00A504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51A526BB" w14:textId="77777777" w:rsidR="00634BAA" w:rsidRDefault="00A504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ти звеличив на землі пам'ять апостолів;* тому, зійшовшись разом, всі у ній славословимо тебе,* бо ти даєш нам заради них спасіння, їхніми ж молитвами – всьому світові мир і велику милість.</w:t>
      </w:r>
    </w:p>
    <w:p w14:paraId="47CBA5FB" w14:textId="77777777" w:rsidR="00634BAA" w:rsidRDefault="00A504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6AAB640D" w14:textId="77777777" w:rsidR="00634BAA" w:rsidRDefault="00A504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Якщо є якась чеснота і якась похвала,* то належить вона святим.* Бо вони схилили свої шиї під меч задля тебе,* що прихилив небо й зійшов до нас;* кров свою пролили за тебе, що принизив себе, прийнявши вигляд слуги,* і смирили себе аж до смерти, уподібнюючись до тебе покорою задля великих щедрот твоїх, помилуй нас.</w:t>
      </w:r>
    </w:p>
    <w:p w14:paraId="4C2A26B5" w14:textId="77777777" w:rsidR="00634BAA" w:rsidRDefault="00A504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>: Діво, свята Богородице!* Знаючи, що в тобі знайду спасіння,* прибігаю під твій покров,* бо ти, Чиста, можеш мені помогти.</w:t>
      </w:r>
    </w:p>
    <w:p w14:paraId="081BBB62" w14:textId="77777777" w:rsidR="00634BAA" w:rsidRDefault="00634BA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AF058F9" w14:textId="77777777" w:rsidR="00634BAA" w:rsidRDefault="00A504BE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Симеона</w:t>
      </w:r>
    </w:p>
    <w:p w14:paraId="61920F0A" w14:textId="77777777" w:rsidR="00634BAA" w:rsidRDefault="00A504B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Ни́ні відпуска́єш слугу́ Твого́, Влади́ко,* за Твої́м сло́вом у ми́рі.</w:t>
      </w:r>
    </w:p>
    <w:p w14:paraId="3B57D085" w14:textId="77777777" w:rsidR="00634BAA" w:rsidRDefault="00A504B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поба́чили о́чі мої́* спасі́ння Твоє́;</w:t>
      </w:r>
    </w:p>
    <w:p w14:paraId="32E748A5" w14:textId="77777777" w:rsidR="00634BAA" w:rsidRDefault="00A504B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приготува́в Ти* пе́ред усіма́ наро́дами;</w:t>
      </w:r>
    </w:p>
    <w:p w14:paraId="6DDAC2F9" w14:textId="77777777" w:rsidR="00634BAA" w:rsidRDefault="00A504B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Сві́тло на просві́ту пога́нам,* і сла́ву лю́ду Твого́, Ізра́їля.</w:t>
      </w:r>
    </w:p>
    <w:p w14:paraId="7C76ACE9" w14:textId="77777777" w:rsidR="00634BAA" w:rsidRDefault="00A504B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6FD45A8E" w14:textId="77777777" w:rsidR="00634BAA" w:rsidRDefault="00A504B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40A2F9CA" w14:textId="77777777" w:rsidR="00634BAA" w:rsidRDefault="00A504B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47558C21" w14:textId="77777777" w:rsidR="00634BAA" w:rsidRDefault="00A504B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37EDAE59" w14:textId="77777777" w:rsidR="00634BAA" w:rsidRDefault="00A504B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Сла́ва Отцю́, і Си́ну, і Свято́му Ду́хові,* і ни́ні, і повсякча́с, і на ві́ки вікі́в. Амі́нь.</w:t>
      </w:r>
    </w:p>
    <w:p w14:paraId="34465670" w14:textId="77777777" w:rsidR="00634BAA" w:rsidRDefault="00A504B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96ED2D1" w14:textId="77777777" w:rsidR="00634BAA" w:rsidRDefault="00A504B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B9A6461" w14:textId="77777777" w:rsidR="00634BAA" w:rsidRDefault="00A504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6D09CFE0" w14:textId="77777777" w:rsidR="00634BAA" w:rsidRDefault="00A504BE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Тропарі</w:t>
      </w:r>
    </w:p>
    <w:p w14:paraId="2C78C148" w14:textId="77777777" w:rsidR="00634BAA" w:rsidRDefault="00A504B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4):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Мученик Твій, Господи, Боніфатій,*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14:paraId="2F9BB934" w14:textId="77777777" w:rsidR="00634BAA" w:rsidRDefault="00A504B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Слава, і нині: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4):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Богородице Діво, єдина чиста і єдина благословенна!* Ми пізнали Слово Отця, Хрисга Бога нашого,* що з тебе воплотився,* тому безупинно тебе, оспівуючи, величаємо.</w:t>
      </w:r>
    </w:p>
    <w:p w14:paraId="041CD5C3" w14:textId="77777777" w:rsidR="00634BAA" w:rsidRDefault="00634BA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1415375" w14:textId="77777777" w:rsidR="00634BAA" w:rsidRDefault="00A504BE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14:paraId="2A6D3310" w14:textId="77777777" w:rsidR="00634BAA" w:rsidRDefault="00A504B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3A4CC59A" w14:textId="77777777" w:rsidR="00634BAA" w:rsidRDefault="00A504B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2E458827" w14:textId="77777777" w:rsidR="00634BAA" w:rsidRDefault="00A504B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3C850687" w14:textId="77777777" w:rsidR="00634BAA" w:rsidRDefault="00A504B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56583206" w14:textId="77777777" w:rsidR="00634BAA" w:rsidRDefault="00A504B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1083E6E0" w14:textId="77777777" w:rsidR="00634BAA" w:rsidRDefault="00A504B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2F3CD8EC" w14:textId="77777777" w:rsidR="00634BAA" w:rsidRDefault="00A504B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4C5A9C64" w14:textId="77777777" w:rsidR="00634BAA" w:rsidRDefault="00A504B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4B2E8D2E" w14:textId="77777777" w:rsidR="00634BAA" w:rsidRDefault="00A504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53EB0A48" w14:textId="77777777" w:rsidR="00634BAA" w:rsidRDefault="00A504B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7AF64D8F" w14:textId="77777777" w:rsidR="00634BAA" w:rsidRDefault="00A504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560A6C3F" w14:textId="77777777" w:rsidR="00634BAA" w:rsidRDefault="00A504BE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Середній відпуст</w:t>
      </w:r>
    </w:p>
    <w:p w14:paraId="68E78C1E" w14:textId="77777777" w:rsidR="00634BAA" w:rsidRDefault="00A504B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15F755EF" w14:textId="77777777" w:rsidR="00634BAA" w:rsidRDefault="00A504B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4CA86F0A" w14:textId="77777777" w:rsidR="00634BAA" w:rsidRDefault="00A504B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 w14:paraId="74B8BBD4" w14:textId="77777777" w:rsidR="00634BAA" w:rsidRDefault="00A504B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мученика Боніфатія, і всіх святих - помилує і спасе нас як благий і людинолюбний.</w:t>
      </w:r>
    </w:p>
    <w:p w14:paraId="2BD3188A" w14:textId="77777777" w:rsidR="00634BAA" w:rsidRDefault="00A504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5C613B7A" w14:textId="77777777" w:rsidR="00634BAA" w:rsidRDefault="00634BA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9338CE4" w14:textId="77777777" w:rsidR="00634BAA" w:rsidRDefault="00A504BE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Вечірні</w:t>
      </w:r>
    </w:p>
    <w:p w14:paraId="69B0CAF0" w14:textId="77777777" w:rsidR="00634BAA" w:rsidRDefault="00A504B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Влади́чице, прийми́ молі́ння слуг твої́х* і ви́зволь нас від уся́кої ну́жди і печа́лі.</w:t>
      </w:r>
    </w:p>
    <w:p w14:paraId="3E66374C" w14:textId="77777777" w:rsidR="00634BAA" w:rsidRDefault="00634BA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2643DD7" w14:textId="77777777" w:rsidR="00634BAA" w:rsidRDefault="00A504BE">
      <w:pPr>
        <w:pStyle w:val="Heading1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УТРЕНЯ</w:t>
      </w:r>
    </w:p>
    <w:p w14:paraId="0AA55C24" w14:textId="77777777" w:rsidR="00634BAA" w:rsidRDefault="00A504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14:paraId="04CC8E73" w14:textId="77777777" w:rsidR="00634BAA" w:rsidRDefault="00A504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36817C30" w14:textId="77777777" w:rsidR="00634BAA" w:rsidRDefault="00A504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20860FF0" w14:textId="77777777" w:rsidR="00634BAA" w:rsidRDefault="00A504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 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521E1D23" w14:textId="77777777" w:rsidR="00634BAA" w:rsidRDefault="00634BA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850B555" w14:textId="77777777" w:rsidR="00634BAA" w:rsidRDefault="00A504BE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Шестипсалм'я</w:t>
      </w:r>
    </w:p>
    <w:p w14:paraId="7B49741D" w14:textId="77777777" w:rsidR="00634BAA" w:rsidRDefault="00A504BE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4BF86E80" w14:textId="77777777" w:rsidR="00634BAA" w:rsidRDefault="00A504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14B408FB" w14:textId="77777777" w:rsidR="00634BAA" w:rsidRDefault="00A504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59C94EE9" w14:textId="77777777" w:rsidR="00634BAA" w:rsidRDefault="00A504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1AE536A9" w14:textId="77777777" w:rsidR="00634BAA" w:rsidRDefault="00A504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666EA817" w14:textId="77777777" w:rsidR="00634BAA" w:rsidRDefault="00A504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3E336B1F" w14:textId="77777777" w:rsidR="00634BAA" w:rsidRDefault="00A504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55A16C43" w14:textId="77777777" w:rsidR="00634BAA" w:rsidRDefault="00A504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2CC324AD" w14:textId="77777777" w:rsidR="00634BAA" w:rsidRDefault="00A504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5562CE9F" w14:textId="77777777" w:rsidR="00634BAA" w:rsidRDefault="00A504BE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 xml:space="preserve">Псалом 37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4A9D986E" w14:textId="77777777" w:rsidR="00634BAA" w:rsidRDefault="00A504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1AED98AB" w14:textId="77777777" w:rsidR="00634BAA" w:rsidRDefault="00A504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28069065" w14:textId="77777777" w:rsidR="00634BAA" w:rsidRDefault="00A504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1EDE35FB" w14:textId="77777777" w:rsidR="00634BAA" w:rsidRDefault="00A504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4DC99601" w14:textId="77777777" w:rsidR="00634BAA" w:rsidRDefault="00A504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498C8A91" w14:textId="77777777" w:rsidR="00634BAA" w:rsidRDefault="00A504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2FACAD3A" w14:textId="77777777" w:rsidR="00634BAA" w:rsidRDefault="00A504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0E7E47AA" w14:textId="77777777" w:rsidR="00634BAA" w:rsidRDefault="00A504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1D900413" w14:textId="77777777" w:rsidR="00634BAA" w:rsidRDefault="00A504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38F91309" w14:textId="77777777" w:rsidR="00634BAA" w:rsidRDefault="00A504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465C1AB5" w14:textId="77777777" w:rsidR="00634BAA" w:rsidRDefault="00A504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567974CF" w14:textId="77777777" w:rsidR="00634BAA" w:rsidRDefault="00A504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C8307FD" w14:textId="77777777" w:rsidR="00634BAA" w:rsidRDefault="00A504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19D61FC6" w14:textId="77777777" w:rsidR="00634BAA" w:rsidRDefault="00A504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468D9E82" w14:textId="77777777" w:rsidR="00634BAA" w:rsidRDefault="00A504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4206C82E" w14:textId="77777777" w:rsidR="00634BAA" w:rsidRDefault="00A504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193A5638" w14:textId="77777777" w:rsidR="00634BAA" w:rsidRDefault="00A504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6E0A5D16" w14:textId="77777777" w:rsidR="00634BAA" w:rsidRDefault="00A504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1EA1FE6B" w14:textId="77777777" w:rsidR="00634BAA" w:rsidRDefault="00A504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47AA183A" w14:textId="77777777" w:rsidR="00634BAA" w:rsidRDefault="00A504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63703C3D" w14:textId="77777777" w:rsidR="00634BAA" w:rsidRDefault="00A504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63C3E1D3" w14:textId="77777777" w:rsidR="00634BAA" w:rsidRDefault="00A504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6CBB4A8B" w14:textId="77777777" w:rsidR="00634BAA" w:rsidRDefault="00A504BE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6827B01A" w14:textId="77777777" w:rsidR="00634BAA" w:rsidRDefault="00A504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Боже, ти Бог мій!* Тебе шукаю пильно.</w:t>
      </w:r>
    </w:p>
    <w:p w14:paraId="559BCE27" w14:textId="77777777" w:rsidR="00634BAA" w:rsidRDefault="00A504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55409FE8" w14:textId="77777777" w:rsidR="00634BAA" w:rsidRDefault="00A504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2B437D25" w14:textId="77777777" w:rsidR="00634BAA" w:rsidRDefault="00A504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5724C391" w14:textId="77777777" w:rsidR="00634BAA" w:rsidRDefault="00A504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Отак буду тебе хвалити поки життя мого,* у твоїм імені здійматиму мої руки.</w:t>
      </w:r>
    </w:p>
    <w:p w14:paraId="386F6453" w14:textId="77777777" w:rsidR="00634BAA" w:rsidRDefault="00A504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2468850B" w14:textId="77777777" w:rsidR="00634BAA" w:rsidRDefault="00A504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58C4B602" w14:textId="77777777" w:rsidR="00634BAA" w:rsidRDefault="00A504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0D8761B7" w14:textId="77777777" w:rsidR="00634BAA" w:rsidRDefault="00A504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1DBC6E0B" w14:textId="77777777" w:rsidR="00634BAA" w:rsidRDefault="00A504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60D65730" w14:textId="77777777" w:rsidR="00634BAA" w:rsidRDefault="00A504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19DBB950" w14:textId="77777777" w:rsidR="00634BAA" w:rsidRDefault="00A504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1D60E29E" w14:textId="77777777" w:rsidR="00634BAA" w:rsidRDefault="00634BA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8E295DA" w14:textId="77777777" w:rsidR="00634BAA" w:rsidRDefault="00A504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179B867E" w14:textId="77777777" w:rsidR="00634BAA" w:rsidRDefault="00A504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44834F63" w14:textId="77777777" w:rsidR="00634BAA" w:rsidRDefault="00A504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7C896AF8" w14:textId="77777777" w:rsidR="00634BAA" w:rsidRDefault="00A504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3ED99C69" w14:textId="77777777" w:rsidR="00634BAA" w:rsidRDefault="00634BA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D524CC6" w14:textId="77777777" w:rsidR="00634BAA" w:rsidRDefault="00A504BE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19581F99" w14:textId="77777777" w:rsidR="00634BAA" w:rsidRDefault="00A504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64C0F7FD" w14:textId="77777777" w:rsidR="00634BAA" w:rsidRDefault="00A504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59F682B8" w14:textId="77777777" w:rsidR="00634BAA" w:rsidRDefault="00A504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6101B691" w14:textId="77777777" w:rsidR="00634BAA" w:rsidRDefault="00A504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19C5BDD5" w14:textId="77777777" w:rsidR="00634BAA" w:rsidRDefault="00A504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52105019" w14:textId="77777777" w:rsidR="00634BAA" w:rsidRDefault="00A504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56DDA001" w14:textId="77777777" w:rsidR="00634BAA" w:rsidRDefault="00A504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0F5026CD" w14:textId="77777777" w:rsidR="00634BAA" w:rsidRDefault="00A504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10ED312F" w14:textId="77777777" w:rsidR="00634BAA" w:rsidRDefault="00A504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7684A014" w14:textId="77777777" w:rsidR="00634BAA" w:rsidRDefault="00A504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58FE0E75" w14:textId="77777777" w:rsidR="00634BAA" w:rsidRDefault="00C8731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sdt>
        <w:sdtPr>
          <w:tag w:val="goog_rdk_6"/>
          <w:id w:val="303359207"/>
        </w:sdtPr>
        <w:sdtEndPr/>
        <w:sdtContent>
          <w:r w:rsidR="00A504BE">
            <w:rPr>
              <w:rFonts w:ascii="Gungsuh" w:eastAsia="Gungsuh" w:hAnsi="Gungsuh" w:cs="Gungsuh"/>
              <w:sz w:val="24"/>
              <w:szCs w:val="24"/>
            </w:rPr>
            <w:t>Хіба звіщатимуть у могилі твою милість,* у пропасті глибокій − твою вірність?</w:t>
          </w:r>
        </w:sdtContent>
      </w:sdt>
    </w:p>
    <w:p w14:paraId="257D8DA0" w14:textId="77777777" w:rsidR="00634BAA" w:rsidRDefault="00A504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5CAEF4E9" w14:textId="77777777" w:rsidR="00634BAA" w:rsidRDefault="00A504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Ось чому, Господи, до тебе я взиваю,* і моя молитва вранці йде тобі назустріч.</w:t>
      </w:r>
    </w:p>
    <w:p w14:paraId="3EF67AEB" w14:textId="77777777" w:rsidR="00634BAA" w:rsidRDefault="00A504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10D64EE8" w14:textId="77777777" w:rsidR="00634BAA" w:rsidRDefault="00C8731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sdt>
        <w:sdtPr>
          <w:tag w:val="goog_rdk_7"/>
          <w:id w:val="-701012924"/>
        </w:sdtPr>
        <w:sdtEndPr/>
        <w:sdtContent>
          <w:r w:rsidR="00A504BE">
            <w:rPr>
              <w:rFonts w:ascii="Gungsuh" w:eastAsia="Gungsuh" w:hAnsi="Gungsuh" w:cs="Gungsuh"/>
              <w:sz w:val="24"/>
              <w:szCs w:val="24"/>
            </w:rPr>
            <w:t>Я безталанний і конаю змалку,* я перебув страх твій − і умліваю.</w:t>
          </w:r>
        </w:sdtContent>
      </w:sdt>
    </w:p>
    <w:p w14:paraId="089DE357" w14:textId="77777777" w:rsidR="00634BAA" w:rsidRDefault="00A504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2C2737E7" w14:textId="77777777" w:rsidR="00634BAA" w:rsidRDefault="00A504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779874B4" w14:textId="77777777" w:rsidR="00634BAA" w:rsidRDefault="00A504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2EC20ACA" w14:textId="77777777" w:rsidR="00634BAA" w:rsidRDefault="00A504BE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6524A259" w14:textId="77777777" w:rsidR="00634BAA" w:rsidRDefault="00C8731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sdt>
        <w:sdtPr>
          <w:tag w:val="goog_rdk_8"/>
          <w:id w:val="-615290111"/>
        </w:sdtPr>
        <w:sdtEndPr/>
        <w:sdtContent>
          <w:r w:rsidR="00A504BE">
            <w:rPr>
              <w:rFonts w:ascii="Gungsuh" w:eastAsia="Gungsuh" w:hAnsi="Gungsuh" w:cs="Gungsuh"/>
              <w:sz w:val="24"/>
              <w:szCs w:val="24"/>
            </w:rPr>
            <w:t>Благослови, душе моя, Господа,* і все нутро моє − його святе ім'я.</w:t>
          </w:r>
        </w:sdtContent>
      </w:sdt>
    </w:p>
    <w:p w14:paraId="49752EA9" w14:textId="77777777" w:rsidR="00634BAA" w:rsidRDefault="00A504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2F8BECAD" w14:textId="77777777" w:rsidR="00634BAA" w:rsidRDefault="00A504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2603762D" w14:textId="77777777" w:rsidR="00634BAA" w:rsidRDefault="00A504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6DD96134" w14:textId="77777777" w:rsidR="00634BAA" w:rsidRDefault="00A504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47730552" w14:textId="77777777" w:rsidR="00634BAA" w:rsidRDefault="00A504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229FF754" w14:textId="77777777" w:rsidR="00634BAA" w:rsidRDefault="00A504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6DE01180" w14:textId="77777777" w:rsidR="00634BAA" w:rsidRDefault="00A504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480C6059" w14:textId="77777777" w:rsidR="00634BAA" w:rsidRDefault="00A504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1DD9121F" w14:textId="77777777" w:rsidR="00634BAA" w:rsidRDefault="00A504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2B98F64C" w14:textId="77777777" w:rsidR="00634BAA" w:rsidRDefault="00A504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262D7C94" w14:textId="77777777" w:rsidR="00634BAA" w:rsidRDefault="00A504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3A1111BB" w14:textId="77777777" w:rsidR="00634BAA" w:rsidRDefault="00A504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3BE21637" w14:textId="77777777" w:rsidR="00634BAA" w:rsidRDefault="00A504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6B7B094E" w14:textId="77777777" w:rsidR="00634BAA" w:rsidRDefault="00A504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6A20E08E" w14:textId="77777777" w:rsidR="00634BAA" w:rsidRDefault="00A504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A53A518" w14:textId="77777777" w:rsidR="00634BAA" w:rsidRDefault="00A504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45F146B6" w14:textId="77777777" w:rsidR="00634BAA" w:rsidRDefault="00A504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54328869" w14:textId="77777777" w:rsidR="00634BAA" w:rsidRDefault="00A504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31A80B3F" w14:textId="77777777" w:rsidR="00634BAA" w:rsidRDefault="00A504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16C44755" w14:textId="77777777" w:rsidR="00634BAA" w:rsidRDefault="00A504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02F13A62" w14:textId="77777777" w:rsidR="00634BAA" w:rsidRDefault="00A504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Благословіте Господа, усі його твори, по всіх місцях його правління.* Благослови, душе моя, Господа!</w:t>
      </w:r>
    </w:p>
    <w:p w14:paraId="7B598569" w14:textId="77777777" w:rsidR="00634BAA" w:rsidRDefault="00A504BE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345FF5BF" w14:textId="77777777" w:rsidR="00634BAA" w:rsidRDefault="00A504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606380D1" w14:textId="77777777" w:rsidR="00634BAA" w:rsidRDefault="00A504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6451C95C" w14:textId="77777777" w:rsidR="00634BAA" w:rsidRDefault="00A504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30A6BCCB" w14:textId="77777777" w:rsidR="00634BAA" w:rsidRDefault="00A504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7A58095" w14:textId="77777777" w:rsidR="00634BAA" w:rsidRDefault="00A504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73427685" w14:textId="77777777" w:rsidR="00634BAA" w:rsidRDefault="00A504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57C9B477" w14:textId="77777777" w:rsidR="00634BAA" w:rsidRDefault="00A504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701D25A6" w14:textId="77777777" w:rsidR="00634BAA" w:rsidRDefault="00A504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293A4B24" w14:textId="77777777" w:rsidR="00634BAA" w:rsidRDefault="00A504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3C61650B" w14:textId="77777777" w:rsidR="00634BAA" w:rsidRDefault="00A504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7F6E1CFA" w14:textId="77777777" w:rsidR="00634BAA" w:rsidRDefault="00A504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3E5A95B0" w14:textId="77777777" w:rsidR="00634BAA" w:rsidRDefault="00A504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342D45F3" w14:textId="77777777" w:rsidR="00634BAA" w:rsidRDefault="00A504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47E139EB" w14:textId="77777777" w:rsidR="00634BAA" w:rsidRDefault="00A504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2677C084" w14:textId="77777777" w:rsidR="00634BAA" w:rsidRDefault="00634BA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21611E" w14:textId="77777777" w:rsidR="00634BAA" w:rsidRDefault="00A504BE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Утренні молитви</w:t>
      </w:r>
    </w:p>
    <w:p w14:paraId="2A979B95" w14:textId="77777777" w:rsidR="00634BAA" w:rsidRDefault="00A504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Під час рецитування псалмів, Священник читає потиху перед св. дверми оці молитви:</w:t>
      </w:r>
    </w:p>
    <w:p w14:paraId="15387B3F" w14:textId="77777777" w:rsidR="00634BAA" w:rsidRDefault="00A504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1.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sz w:val="24"/>
          <w:szCs w:val="24"/>
        </w:rPr>
        <w:t>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>
        <w:rPr>
          <w:rFonts w:ascii="Times New Roman" w:eastAsia="Times New Roman" w:hAnsi="Times New Roman" w:cs="Times New Roman"/>
          <w:sz w:val="24"/>
          <w:szCs w:val="24"/>
        </w:rPr>
        <w:t>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32DCEABE" w14:textId="77777777" w:rsidR="00634BAA" w:rsidRDefault="00A504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6026401B" w14:textId="77777777" w:rsidR="00634BAA" w:rsidRDefault="00A504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367637C8" w14:textId="77777777" w:rsidR="00634BAA" w:rsidRDefault="00A504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4.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sz w:val="24"/>
          <w:szCs w:val="24"/>
        </w:rPr>
        <w:t>ебе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eastAsia="Times New Roman" w:hAnsi="Times New Roman" w:cs="Times New Roman"/>
          <w:sz w:val="24"/>
          <w:szCs w:val="24"/>
        </w:rPr>
        <w:t>благ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7046C3AD" w14:textId="77777777" w:rsidR="00634BAA" w:rsidRDefault="00A504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Скарб</w:t>
      </w:r>
      <w:r>
        <w:rPr>
          <w:rFonts w:ascii="Times New Roman" w:eastAsia="Times New Roman" w:hAnsi="Times New Roman" w:cs="Times New Roman"/>
          <w:sz w:val="24"/>
          <w:szCs w:val="24"/>
        </w:rPr>
        <w:t>нице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благ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65CDC3C0" w14:textId="77777777" w:rsidR="00634BAA" w:rsidRDefault="00A504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6. </w:t>
      </w:r>
      <w:r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>
        <w:rPr>
          <w:rFonts w:ascii="Times New Roman" w:eastAsia="Times New Roman" w:hAnsi="Times New Roman" w:cs="Times New Roman"/>
          <w:sz w:val="24"/>
          <w:szCs w:val="24"/>
        </w:rPr>
        <w:t>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>
        <w:rPr>
          <w:rFonts w:ascii="Times New Roman" w:eastAsia="Times New Roman" w:hAnsi="Times New Roman" w:cs="Times New Roman"/>
          <w:sz w:val="24"/>
          <w:szCs w:val="24"/>
        </w:rPr>
        <w:t>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21DB78FD" w14:textId="77777777" w:rsidR="00634BAA" w:rsidRDefault="00A504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7BBD4C63" w14:textId="77777777" w:rsidR="00634BAA" w:rsidRDefault="00A504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8.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282860EF" w14:textId="77777777" w:rsidR="00634BAA" w:rsidRDefault="00A504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9.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 w14:paraId="301B8B1D" w14:textId="77777777" w:rsidR="00634BAA" w:rsidRDefault="00A504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10.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2BB4ACA8" w14:textId="77777777" w:rsidR="00634BAA" w:rsidRDefault="00A504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11.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Хвалимо, співаємо, благословимо і </w:t>
      </w:r>
      <w:r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>
        <w:rPr>
          <w:rFonts w:ascii="Times New Roman" w:eastAsia="Times New Roman" w:hAnsi="Times New Roman" w:cs="Times New Roman"/>
          <w:sz w:val="24"/>
          <w:szCs w:val="24"/>
        </w:rPr>
        <w:t>ебе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4D5069B2" w14:textId="77777777" w:rsidR="00634BAA" w:rsidRDefault="00634BA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0F3A224" w14:textId="77777777" w:rsidR="00634BAA" w:rsidRDefault="00A504BE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Велика єктенія</w:t>
      </w:r>
    </w:p>
    <w:p w14:paraId="3D9FF5B4" w14:textId="77777777" w:rsidR="00634BAA" w:rsidRDefault="00A504B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3CA1BDD4" w14:textId="77777777" w:rsidR="00634BAA" w:rsidRDefault="00A504B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3FC33C7" w14:textId="77777777" w:rsidR="00634BAA" w:rsidRDefault="00A504B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1D5B10E4" w14:textId="77777777" w:rsidR="00634BAA" w:rsidRDefault="00A504B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9A3CC20" w14:textId="77777777" w:rsidR="00634BAA" w:rsidRDefault="00A504B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2BDAC48A" w14:textId="77777777" w:rsidR="00634BAA" w:rsidRDefault="00A504B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2B29E9B" w14:textId="77777777" w:rsidR="00634BAA" w:rsidRDefault="00A504B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197B43D4" w14:textId="77777777" w:rsidR="00634BAA" w:rsidRDefault="00A504B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8E5D33E" w14:textId="77777777" w:rsidR="00634BAA" w:rsidRDefault="00A504B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13E5B6FC" w14:textId="77777777" w:rsidR="00634BAA" w:rsidRDefault="00A504B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EA9A3A2" w14:textId="77777777" w:rsidR="00634BAA" w:rsidRDefault="00A504B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7CF75FA1" w14:textId="77777777" w:rsidR="00634BAA" w:rsidRDefault="00A504B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91CA557" w14:textId="77777777" w:rsidR="00634BAA" w:rsidRDefault="00A504B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eastAsia="Times New Roman" w:hAnsi="Times New Roman" w:cs="Times New Roman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1AFFCC34" w14:textId="77777777" w:rsidR="00634BAA" w:rsidRDefault="00A504B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249B94F" w14:textId="77777777" w:rsidR="00634BAA" w:rsidRDefault="00A504B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41570469" w14:textId="77777777" w:rsidR="00634BAA" w:rsidRDefault="00A504B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250FB86" w14:textId="77777777" w:rsidR="00634BAA" w:rsidRDefault="00A504B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37CE132E" w14:textId="77777777" w:rsidR="00634BAA" w:rsidRDefault="00A504B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7C29AD5" w14:textId="77777777" w:rsidR="00634BAA" w:rsidRDefault="00A504B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7FBAD662" w14:textId="77777777" w:rsidR="00634BAA" w:rsidRDefault="00A504B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DBF7B4B" w14:textId="77777777" w:rsidR="00634BAA" w:rsidRDefault="00A504B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75E9B24D" w14:textId="77777777" w:rsidR="00634BAA" w:rsidRDefault="00A504B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16A2DCF" w14:textId="77777777" w:rsidR="00634BAA" w:rsidRDefault="00A504B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16C1F2B" w14:textId="77777777" w:rsidR="00634BAA" w:rsidRDefault="00A504B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2BF4543E" w14:textId="77777777" w:rsidR="00634BAA" w:rsidRDefault="00A504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lastRenderedPageBreak/>
        <w:t>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57509B06" w14:textId="77777777" w:rsidR="00634BAA" w:rsidRDefault="00A504B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4A582BFA" w14:textId="77777777" w:rsidR="00634BAA" w:rsidRDefault="00A504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339C0278" w14:textId="77777777" w:rsidR="00634BAA" w:rsidRDefault="00634BA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317779C" w14:textId="77777777" w:rsidR="00634BAA" w:rsidRDefault="00A504BE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 Господь... (Пс. 117), глас 4</w:t>
      </w:r>
    </w:p>
    <w:p w14:paraId="3654501F" w14:textId="77777777" w:rsidR="00634BAA" w:rsidRDefault="00A504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5B9294CC" w14:textId="77777777" w:rsidR="00634BAA" w:rsidRDefault="00A504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2163374B" w14:textId="77777777" w:rsidR="00634BAA" w:rsidRDefault="00A504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764D0246" w14:textId="77777777" w:rsidR="00634BAA" w:rsidRDefault="00A504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35D22F5" w14:textId="77777777" w:rsidR="00634BAA" w:rsidRDefault="00A504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2712B74B" w14:textId="77777777" w:rsidR="00634BAA" w:rsidRDefault="00634BA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40E8B1F" w14:textId="77777777" w:rsidR="00634BAA" w:rsidRDefault="00A504BE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Тропарі</w:t>
      </w:r>
    </w:p>
    <w:p w14:paraId="0CFBD3B2" w14:textId="77777777" w:rsidR="00634BAA" w:rsidRDefault="00A504B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4):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Мученик Твій, Господи, Боніфатій,*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(2 р.)</w:t>
      </w:r>
    </w:p>
    <w:p w14:paraId="33F50651" w14:textId="77777777" w:rsidR="00634BAA" w:rsidRDefault="00A504B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Слава, і нині: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4):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Богородице Діво, єдина чиста і єдина благословенна!* Ми пізнали Слово Отця, Хрисга Бога нашого,* що з тебе воплотився,* тому безупинно тебе, оспівуючи, величаємо.</w:t>
      </w:r>
    </w:p>
    <w:p w14:paraId="5A00232C" w14:textId="77777777" w:rsidR="00634BAA" w:rsidRDefault="00634BA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2522F57" w14:textId="77777777" w:rsidR="00634BAA" w:rsidRDefault="00A504BE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35EF0D13" w14:textId="77777777" w:rsidR="00634BAA" w:rsidRDefault="00A504B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2ED55E08" w14:textId="77777777" w:rsidR="00634BAA" w:rsidRDefault="00A504B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A85215D" w14:textId="77777777" w:rsidR="00634BAA" w:rsidRDefault="00A504B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705DB90F" w14:textId="77777777" w:rsidR="00634BAA" w:rsidRDefault="00A504B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6917134" w14:textId="77777777" w:rsidR="00634BAA" w:rsidRDefault="00A504B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4B0C25E" w14:textId="77777777" w:rsidR="00634BAA" w:rsidRDefault="00A504B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2C1D47E6" w14:textId="77777777" w:rsidR="00634BAA" w:rsidRDefault="00A504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lastRenderedPageBreak/>
        <w:t>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7A5BFB6C" w14:textId="77777777" w:rsidR="00634BAA" w:rsidRDefault="00A504B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35C95945" w14:textId="77777777" w:rsidR="00634BAA" w:rsidRDefault="00A504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8726970" w14:textId="77777777" w:rsidR="00634BAA" w:rsidRDefault="00634BA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8439819" w14:textId="77777777" w:rsidR="00634BAA" w:rsidRDefault="00A504BE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Перший сідальний</w:t>
      </w:r>
    </w:p>
    <w:p w14:paraId="442EC994" w14:textId="77777777" w:rsidR="00634BAA" w:rsidRDefault="00A504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8): </w:t>
      </w:r>
      <w:r>
        <w:rPr>
          <w:rFonts w:ascii="Times New Roman" w:eastAsia="Times New Roman" w:hAnsi="Times New Roman" w:cs="Times New Roman"/>
          <w:sz w:val="24"/>
          <w:szCs w:val="24"/>
        </w:rPr>
        <w:t>Як світильників світу й наставників,* від початку нашого спасіння,* оспівуємо божественних учнів Бога нашого.* Вони засвітили світло нам, що в темряві проживали,* і всім показали Сонце слави,* і перемогли обман ідольський* проповіддю Тройці у єдинім Божестві.* Тому просимо вас, апостоли Христа Бога:* Моліться, щоб дати нам і прощення гріхів і велику милість.</w:t>
      </w:r>
    </w:p>
    <w:p w14:paraId="51F80C14" w14:textId="77777777" w:rsidR="00634BAA" w:rsidRDefault="00A504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>: Попавши в усілякі спокуси від ворогів видимих і невидимих,* і охоплені бурею незліченних прогріхів, Пречиста,* немов до теплого заступництва й покрову, і нашого захисту,* приходимо до твоєї доброти.* Тому, Пречиста, молися до Воплоченого з тебе безсіменно* за всіх слуг твоїх, що оспівують тебе, пречиста Богородице,* умоляючи його наполегливо, щоб дав прощення гріхів* нам, що з вірою поклоняємось тому, хто з тебе народився.</w:t>
      </w:r>
    </w:p>
    <w:p w14:paraId="33F448E3" w14:textId="77777777" w:rsidR="00634BAA" w:rsidRDefault="00A504BE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3D9CFC57" w14:textId="77777777" w:rsidR="00634BAA" w:rsidRDefault="00A504B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4A896135" w14:textId="77777777" w:rsidR="00634BAA" w:rsidRDefault="00A504B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36312A9" w14:textId="77777777" w:rsidR="00634BAA" w:rsidRDefault="00A504B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5ACFA028" w14:textId="77777777" w:rsidR="00634BAA" w:rsidRDefault="00A504B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A3FF24D" w14:textId="77777777" w:rsidR="00634BAA" w:rsidRDefault="00A504B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23F50A9" w14:textId="77777777" w:rsidR="00634BAA" w:rsidRDefault="00A504B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42063152" w14:textId="77777777" w:rsidR="00634BAA" w:rsidRDefault="00A504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029EED09" w14:textId="77777777" w:rsidR="00634BAA" w:rsidRDefault="00A504B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25F8285F" w14:textId="77777777" w:rsidR="00634BAA" w:rsidRDefault="00A504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3C317D89" w14:textId="77777777" w:rsidR="00634BAA" w:rsidRDefault="00634BA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1A9C404" w14:textId="77777777" w:rsidR="00634BAA" w:rsidRDefault="00A504BE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Другий сідальний</w:t>
      </w:r>
    </w:p>
    <w:p w14:paraId="78D19FB9" w14:textId="77777777" w:rsidR="00634BAA" w:rsidRDefault="00A504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8): </w:t>
      </w:r>
      <w:r>
        <w:rPr>
          <w:rFonts w:ascii="Times New Roman" w:eastAsia="Times New Roman" w:hAnsi="Times New Roman" w:cs="Times New Roman"/>
          <w:sz w:val="24"/>
          <w:szCs w:val="24"/>
        </w:rPr>
        <w:t>По всій землі, як сказав пророк,* розійшлась премудрих апостолів проповідь,* бо проповідуючи Слово, вони просвітили всі народи.* Тому їх, як годиться, вихваляючи, піснями вшановуємо,* бо вони завжди молять Христа, щоб спас душі наші.</w:t>
      </w:r>
    </w:p>
    <w:p w14:paraId="1CE966FB" w14:textId="77777777" w:rsidR="00634BAA" w:rsidRDefault="00A504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>: Заступнице вірних, Богородице,* радосте скорботних і потіхо велика плачучих!* Моли з апостолами безустанно за нас Всесвятого,* що з твого лона, Діво, надприродно народився,* щоб спас нас від тяжкого засуду в день розрахунку.</w:t>
      </w:r>
    </w:p>
    <w:p w14:paraId="41207EE1" w14:textId="77777777" w:rsidR="00634BAA" w:rsidRDefault="00634BA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6B05376" w14:textId="77777777" w:rsidR="00634BAA" w:rsidRDefault="00A504BE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50</w:t>
      </w:r>
    </w:p>
    <w:p w14:paraId="057E818E" w14:textId="77777777" w:rsidR="00634BAA" w:rsidRDefault="00A504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613CD417" w14:textId="77777777" w:rsidR="00634BAA" w:rsidRDefault="00A504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75A15656" w14:textId="77777777" w:rsidR="00634BAA" w:rsidRDefault="00A504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497A153B" w14:textId="77777777" w:rsidR="00634BAA" w:rsidRDefault="00A504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6B8D592A" w14:textId="77777777" w:rsidR="00634BAA" w:rsidRDefault="00A504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28A28D35" w14:textId="77777777" w:rsidR="00634BAA" w:rsidRDefault="00A504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7F0FE1EC" w14:textId="77777777" w:rsidR="00634BAA" w:rsidRDefault="00A504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1F5B195E" w14:textId="77777777" w:rsidR="00634BAA" w:rsidRDefault="00A504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04E8DDBB" w14:textId="77777777" w:rsidR="00634BAA" w:rsidRDefault="00A504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748EF359" w14:textId="77777777" w:rsidR="00634BAA" w:rsidRDefault="00A504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2B1A81D0" w14:textId="77777777" w:rsidR="00634BAA" w:rsidRDefault="00A504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32F2D25E" w14:textId="77777777" w:rsidR="00634BAA" w:rsidRDefault="00A504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287D36C4" w14:textId="77777777" w:rsidR="00634BAA" w:rsidRDefault="00A504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66AAD624" w14:textId="77777777" w:rsidR="00634BAA" w:rsidRDefault="00A504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42E61438" w14:textId="77777777" w:rsidR="00634BAA" w:rsidRDefault="00A504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FA28CD3" w14:textId="77777777" w:rsidR="00634BAA" w:rsidRDefault="00A504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6A014461" w14:textId="77777777" w:rsidR="00634BAA" w:rsidRDefault="00A504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4DA93340" w14:textId="77777777" w:rsidR="00634BAA" w:rsidRDefault="00A504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6F1FFB4F" w14:textId="77777777" w:rsidR="00634BAA" w:rsidRDefault="00A504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38F8F678" w14:textId="77777777" w:rsidR="00634BAA" w:rsidRDefault="00A504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42141B4E" w14:textId="77777777" w:rsidR="00634BAA" w:rsidRDefault="00634BA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86864A4" w14:textId="77777777" w:rsidR="00634BAA" w:rsidRDefault="00A504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 w14:paraId="77E9B13B" w14:textId="77777777" w:rsidR="00634BAA" w:rsidRDefault="00634BA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B41137A" w14:textId="77777777" w:rsidR="00634BAA" w:rsidRDefault="00A504BE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Канон</w:t>
      </w:r>
    </w:p>
    <w:p w14:paraId="6A9510A6" w14:textId="77777777" w:rsidR="00634BAA" w:rsidRDefault="00A504BE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Творіння Феофанове. Глас 8</w:t>
      </w:r>
    </w:p>
    <w:p w14:paraId="73ACAEA2" w14:textId="77777777" w:rsidR="00634BAA" w:rsidRDefault="00A504BE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1</w:t>
      </w:r>
    </w:p>
    <w:p w14:paraId="42B46022" w14:textId="77777777" w:rsidR="00634BAA" w:rsidRDefault="00A504B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Ірмос:</w:t>
      </w:r>
      <w:r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Воду пройшовши як сушу, і єгипетського зла уникнувши, Ізраїль взивав: Визволителю і Богу нашому співаймо.</w:t>
      </w:r>
    </w:p>
    <w:p w14:paraId="1CD8C5C1" w14:textId="77777777" w:rsidR="00634BAA" w:rsidRDefault="00A504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Святі Апостоли, моліть Бога за нас.</w:t>
      </w:r>
    </w:p>
    <w:p w14:paraId="432748F1" w14:textId="77777777" w:rsidR="00634BAA" w:rsidRDefault="00A504B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Собор апостольський світлоносний, стоячи перед великим світлом, просвіти моє серце затьмарене і настанови мене на спасительні стежки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.</w:t>
      </w:r>
    </w:p>
    <w:p w14:paraId="5526187F" w14:textId="77777777" w:rsidR="00634BAA" w:rsidRDefault="00A504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Святі Апостоли, моліть Бога за нас.</w:t>
      </w:r>
    </w:p>
    <w:p w14:paraId="31869CE6" w14:textId="77777777" w:rsidR="00634BAA" w:rsidRDefault="00A504B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Щирі друзі Визволителя, визволіть мене від пристрастей, спокушеного многими оманами життя, покритого ніччю нерозуміння.</w:t>
      </w:r>
    </w:p>
    <w:p w14:paraId="143DF874" w14:textId="77777777" w:rsidR="00634BAA" w:rsidRDefault="00A504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Святі Апостоли, моліть Бога за нас.</w:t>
      </w:r>
    </w:p>
    <w:p w14:paraId="287125E7" w14:textId="77777777" w:rsidR="00634BAA" w:rsidRDefault="00A504B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Апостоли божественні, будучи стрілами, зціліть поранених зброєю лукавого, що з вірою до покрову вашого звертаються.</w:t>
      </w:r>
    </w:p>
    <w:p w14:paraId="17C7C565" w14:textId="77777777" w:rsidR="00634BAA" w:rsidRDefault="00A504B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Той, хто має повноту величі, принижується і з Твого лона виходить плотоносцем, Мати Діво, щоб спасти благосердям тих, які спокусилися злобою змія.</w:t>
      </w:r>
    </w:p>
    <w:p w14:paraId="65EC6930" w14:textId="77777777" w:rsidR="00634BAA" w:rsidRDefault="00A504BE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3</w:t>
      </w:r>
    </w:p>
    <w:p w14:paraId="398C4ACD" w14:textId="77777777" w:rsidR="00634BAA" w:rsidRDefault="00A504B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Ірмос: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Ти утвердження тих, хто звертається до Тебе, Господи; Ти світло затьмарених, і оспівує Тебе дух мій.</w:t>
      </w:r>
    </w:p>
    <w:p w14:paraId="561E77AF" w14:textId="77777777" w:rsidR="00634BAA" w:rsidRDefault="00A504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Святі Апостоли, моліть Бога за нас.</w:t>
      </w:r>
    </w:p>
    <w:p w14:paraId="69E24CEA" w14:textId="77777777" w:rsidR="00634BAA" w:rsidRDefault="00A504B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Силою підпережіть, Спасові апостоли, серце моє, що знемагає від пристрасті і помислів гріховних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.</w:t>
      </w:r>
    </w:p>
    <w:p w14:paraId="29AD8CC5" w14:textId="77777777" w:rsidR="00634BAA" w:rsidRDefault="00A504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Святі Апостоли, моліть Бога за нас.</w:t>
      </w:r>
    </w:p>
    <w:p w14:paraId="01FE1A4B" w14:textId="77777777" w:rsidR="00634BAA" w:rsidRDefault="00A504B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Проповідуючи єдине трисвітле Боже сяяння, ученики знищили темряву багатобожжя.</w:t>
      </w:r>
    </w:p>
    <w:p w14:paraId="0C434F9E" w14:textId="77777777" w:rsidR="00634BAA" w:rsidRDefault="00A504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Святі Апостоли, моліть Бога за нас.</w:t>
      </w:r>
    </w:p>
    <w:p w14:paraId="0D5225DD" w14:textId="77777777" w:rsidR="00634BAA" w:rsidRDefault="00A504B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Лукавий гній серця мого видавіть, ученики Бога нашого, як лікарі божественного дійства.</w:t>
      </w:r>
    </w:p>
    <w:p w14:paraId="23834201" w14:textId="77777777" w:rsidR="00634BAA" w:rsidRDefault="00A504B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Спаси мене, Владичице чиста, бо Ти надприродно народила Визволителя всіх, і Владику, і Спаса, і Господа.</w:t>
      </w:r>
    </w:p>
    <w:p w14:paraId="7D87E9D1" w14:textId="77777777" w:rsidR="00634BAA" w:rsidRDefault="00634BA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221FED8" w14:textId="77777777" w:rsidR="00634BAA" w:rsidRDefault="00A504BE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64F4B580" w14:textId="77777777" w:rsidR="00634BAA" w:rsidRDefault="00A504B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31C3A85A" w14:textId="77777777" w:rsidR="00634BAA" w:rsidRDefault="00A504B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3A1E62F5" w14:textId="77777777" w:rsidR="00634BAA" w:rsidRDefault="00A504BE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4</w:t>
      </w:r>
    </w:p>
    <w:p w14:paraId="3AC717D0" w14:textId="77777777" w:rsidR="00634BAA" w:rsidRDefault="00A504B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Ірмос: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Почув, Господи, про таїнство Твого провидіння, пізнав діла Твої і прославив Твоє Божество.</w:t>
      </w:r>
    </w:p>
    <w:p w14:paraId="02E952FE" w14:textId="77777777" w:rsidR="00634BAA" w:rsidRDefault="00A504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Святі Апостоли, моліть Бога за нас.</w:t>
      </w:r>
    </w:p>
    <w:p w14:paraId="4C21983D" w14:textId="77777777" w:rsidR="00634BAA" w:rsidRDefault="00A504B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Прикрасилися ви, славні апостоли, божественною світлістю Того, хто просвітив вас зорею і показав світилами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.</w:t>
      </w:r>
    </w:p>
    <w:p w14:paraId="3FDA3E52" w14:textId="77777777" w:rsidR="00634BAA" w:rsidRDefault="00A504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Святі Апостоли, моліть Бога за нас.</w:t>
      </w:r>
    </w:p>
    <w:p w14:paraId="32959852" w14:textId="77777777" w:rsidR="00634BAA" w:rsidRDefault="00A504B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Божественні апостоли, керманичі усіх, визволіть мне із бурі, що бідую в безодні і хитаюся від житейських напастей.</w:t>
      </w:r>
    </w:p>
    <w:p w14:paraId="30015509" w14:textId="77777777" w:rsidR="00634BAA" w:rsidRDefault="00A504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Святі Апостоли, моліть Бога за нас.</w:t>
      </w:r>
    </w:p>
    <w:p w14:paraId="3E280C8B" w14:textId="77777777" w:rsidR="00634BAA" w:rsidRDefault="00A504B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Коні богообрані, які розбурхали море багатобожжя, потопіть вашими молитвами безодню моїх гріхів.</w:t>
      </w:r>
    </w:p>
    <w:p w14:paraId="2175F4E8" w14:textId="77777777" w:rsidR="00634BAA" w:rsidRDefault="00A504B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Рівнодіюче Отця Слово Ти, Діво, воплотила із Твого лона; тому явилася вищою за все творіння, Владичице.</w:t>
      </w:r>
    </w:p>
    <w:p w14:paraId="45413BE7" w14:textId="77777777" w:rsidR="00634BAA" w:rsidRDefault="00A504BE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5</w:t>
      </w:r>
    </w:p>
    <w:p w14:paraId="72A3DBAA" w14:textId="77777777" w:rsidR="00634BAA" w:rsidRDefault="00A504B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Ірмос: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Зранку взиваємо до Тебе, Господи: спаси нас, бо Ти Бог наш, крім Тебе, іншого не знаємо.</w:t>
      </w:r>
    </w:p>
    <w:p w14:paraId="132F054B" w14:textId="77777777" w:rsidR="00634BAA" w:rsidRDefault="00A504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Святі Апостоли, моліть Бога за нас.</w:t>
      </w:r>
    </w:p>
    <w:p w14:paraId="0DEABD87" w14:textId="77777777" w:rsidR="00634BAA" w:rsidRDefault="00A504B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Стисненого многими гріхами, направте мене до спасіння, святі апостоли, як керманичі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.</w:t>
      </w:r>
    </w:p>
    <w:p w14:paraId="0175AF20" w14:textId="77777777" w:rsidR="00634BAA" w:rsidRDefault="00A504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Святі Апостоли, моліть Бога за нас.</w:t>
      </w:r>
    </w:p>
    <w:p w14:paraId="1ACC1241" w14:textId="77777777" w:rsidR="00634BAA" w:rsidRDefault="00A504B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Боговидці апостоли, визволіть від усякого нечистого діяння мене, що шаную всечесний собор ваш, молюся.</w:t>
      </w:r>
    </w:p>
    <w:p w14:paraId="21E500DD" w14:textId="77777777" w:rsidR="00634BAA" w:rsidRDefault="00A504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Святі Апостоли, моліть Бога за нас.</w:t>
      </w:r>
    </w:p>
    <w:p w14:paraId="695ED492" w14:textId="77777777" w:rsidR="00634BAA" w:rsidRDefault="00A504B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Святі апостоли, ви уподібнилися Спасовим стражданням; відженіть від моєї душі всяке сладострастя.</w:t>
      </w:r>
    </w:p>
    <w:p w14:paraId="760DC2A9" w14:textId="77777777" w:rsidR="00634BAA" w:rsidRDefault="00A504B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Болящу душу мою зціли, Пречиста Владичице, бо Ти народила Того, хто взяв недуги всіх.</w:t>
      </w:r>
    </w:p>
    <w:p w14:paraId="08F1B8D8" w14:textId="77777777" w:rsidR="00634BAA" w:rsidRDefault="00A504BE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6</w:t>
      </w:r>
    </w:p>
    <w:p w14:paraId="3C4CFC3A" w14:textId="77777777" w:rsidR="00634BAA" w:rsidRDefault="00A504B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Ірмос: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Молитву проллю до Господа і Йому сповіщу про печалі мої, бо душа моя злом наповнилася, і життя моє до пекла наблизилося, і молюся, як Йона: від тління виведи мене, Боже.</w:t>
      </w:r>
    </w:p>
    <w:p w14:paraId="70751B07" w14:textId="77777777" w:rsidR="00634BAA" w:rsidRDefault="00A504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Святі Апостоли, моліть Бога за нас.</w:t>
      </w:r>
    </w:p>
    <w:p w14:paraId="579AD334" w14:textId="77777777" w:rsidR="00634BAA" w:rsidRDefault="00A504B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Ученики Христові, ви вашими молитвами зруйнували храми ідольські, але молюся з вірою: зруйнуйте ідолів душі моєї і покажіть храмом Божим мене, винного у гріхах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.</w:t>
      </w:r>
    </w:p>
    <w:p w14:paraId="69A54EE0" w14:textId="77777777" w:rsidR="00634BAA" w:rsidRDefault="00A504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Святі Апостоли, моліть Бога за нас.</w:t>
      </w:r>
    </w:p>
    <w:p w14:paraId="05CFD12D" w14:textId="77777777" w:rsidR="00634BAA" w:rsidRDefault="00A504B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Ви, обрані боговидці, основані на камені непохитному, як камені, спасіть моє серце, побудоване на піску затьмареного розуму; бо збираються ріки напастей і сильно збурюють мене.</w:t>
      </w:r>
    </w:p>
    <w:p w14:paraId="1098711C" w14:textId="77777777" w:rsidR="00634BAA" w:rsidRDefault="00A504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Святі Апостоли, моліть Бога за нас.</w:t>
      </w:r>
    </w:p>
    <w:p w14:paraId="4337F6C5" w14:textId="77777777" w:rsidR="00634BAA" w:rsidRDefault="00A504B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Визволіть мене, друзі Слова, від улесливої любові до плоті, бо я став мерзотним заради злоби; і прив’яжіть до любові Того, хто полюбив грішних, заради великої милості прощення.</w:t>
      </w:r>
    </w:p>
    <w:p w14:paraId="5502B4DD" w14:textId="77777777" w:rsidR="00634BAA" w:rsidRDefault="00A504B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Як паросток, як чисту лілею, як запашні пахощі квітучих долин, обрав Тебе, Діво, Творець, оселився в утробі Твоїй і народився, наповнивши всіх пахощами.</w:t>
      </w:r>
    </w:p>
    <w:p w14:paraId="63E15F32" w14:textId="77777777" w:rsidR="00634BAA" w:rsidRDefault="00634BA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80DE3FE" w14:textId="77777777" w:rsidR="00634BAA" w:rsidRDefault="00A504BE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20C7EC27" w14:textId="77777777" w:rsidR="00634BAA" w:rsidRDefault="00A504B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1F5E8C96" w14:textId="77777777" w:rsidR="00634BAA" w:rsidRDefault="00A504B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9440CE5" w14:textId="77777777" w:rsidR="00634BAA" w:rsidRDefault="00A504BE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7</w:t>
      </w:r>
    </w:p>
    <w:p w14:paraId="12AF5BBA" w14:textId="77777777" w:rsidR="00634BAA" w:rsidRDefault="00A504B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Ірмос: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Юнаки єврейські в печі сміливо подолали полум’я і на росу вогонь перемінили, взиваючи: благословенний, Господи Боже, повіки.</w:t>
      </w:r>
    </w:p>
    <w:p w14:paraId="6C5E9A53" w14:textId="77777777" w:rsidR="00634BAA" w:rsidRDefault="00A504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Святі Апостоли, моліть Бога за нас.</w:t>
      </w:r>
    </w:p>
    <w:p w14:paraId="0453655B" w14:textId="77777777" w:rsidR="00634BAA" w:rsidRDefault="00A504B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Ніч лінощів охопила мене, і покрила мене темрява гріховна; премудрі апостоли, ви є світло світові, поспішіть просвітити затьмарене моє серце</w:t>
      </w:r>
    </w:p>
    <w:p w14:paraId="0E6409A3" w14:textId="77777777" w:rsidR="00634BAA" w:rsidRDefault="00A504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Святі Апостоли, моліть Бога за нас.</w:t>
      </w:r>
    </w:p>
    <w:p w14:paraId="2ED260D2" w14:textId="77777777" w:rsidR="00634BAA" w:rsidRDefault="00A504B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Другим небом явилися ви, богопроповідники, сповіщаючи славу Бога нашого; визволіть нас від безславія пристрастей тих, хто з вірою звертається до державного вашого покрову.</w:t>
      </w:r>
    </w:p>
    <w:p w14:paraId="57D93161" w14:textId="77777777" w:rsidR="00634BAA" w:rsidRDefault="00A504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Святі Апостоли, моліть Бога за нас.</w:t>
      </w:r>
    </w:p>
    <w:p w14:paraId="42482EF4" w14:textId="77777777" w:rsidR="00634BAA" w:rsidRDefault="00A504B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Вогняним вугіллям були ви, апостоли, розпалені вогнем утішителя; попаліть нашу злобу і визволіть нас від вогню невгасимого навіки.</w:t>
      </w:r>
    </w:p>
    <w:p w14:paraId="663E22E0" w14:textId="77777777" w:rsidR="00634BAA" w:rsidRDefault="00A504B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Горою, покритою зеленню нерукосічною, явилася Ти, від Якої відсікся камінь — Христос; тому, Владичице, подай зворушення затьмареній душі моїй, закам’янілій гірким сластолюбством.</w:t>
      </w:r>
    </w:p>
    <w:p w14:paraId="78CCDC37" w14:textId="77777777" w:rsidR="00634BAA" w:rsidRDefault="00A504BE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8</w:t>
      </w:r>
    </w:p>
    <w:p w14:paraId="662918F3" w14:textId="77777777" w:rsidR="00634BAA" w:rsidRDefault="00A504B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Ірмос: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Семикратно розпалив піч халдейський мучитель побожним юнакам, побачивши їх спасенними силою великою, Творцю і Визволителю взивав: юнаки, благословляйте, священики, оспівуйте, люди, прославляйте по всі віки.</w:t>
      </w:r>
    </w:p>
    <w:p w14:paraId="51AEFC91" w14:textId="77777777" w:rsidR="00634BAA" w:rsidRDefault="00A504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Святі Апостоли, моліть Бога за нас.</w:t>
      </w:r>
    </w:p>
    <w:p w14:paraId="411C1BCB" w14:textId="77777777" w:rsidR="00634BAA" w:rsidRDefault="00A504B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Розхитану пристрастями душу мою, святі апостоли, будучи непохитною основою Церкви, стовпи незахитані, вірних огорожа, ловці тих, що у глибині загибелі, благовтішне пристановище вірно співаючих: юнаки, благословляйте, священики, оспівуйте, люди, прославляйте Його повіки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.</w:t>
      </w:r>
    </w:p>
    <w:p w14:paraId="6E6321C5" w14:textId="77777777" w:rsidR="00634BAA" w:rsidRDefault="00A504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Святі Апостоли, моліть Бога за нас.</w:t>
      </w:r>
    </w:p>
    <w:p w14:paraId="6C137966" w14:textId="77777777" w:rsidR="00634BAA" w:rsidRDefault="00A504B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Ученики Спасові, змилосердіться і виведіть мене, що лежу в глибині падіння через пристрасті і знаходжусь у темному гробі відчаю, вашими молитвами, бо ви сподобилися збагатитися благосердям Учителя, апостоли боговидці, по всі віки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.</w:t>
      </w:r>
    </w:p>
    <w:p w14:paraId="4225418E" w14:textId="77777777" w:rsidR="00634BAA" w:rsidRDefault="00A504B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2A50B609" w14:textId="77777777" w:rsidR="00634BAA" w:rsidRDefault="00A504B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Ти, Пречиста, явилася світлою у красі чеснот, умістивши в утробі всемогутню велич; Його ж старанно благай просвітити величчю душу мою, затьмарену гріховними пристрастями, яка шукає давню доброту, по всі віки.</w:t>
      </w:r>
    </w:p>
    <w:p w14:paraId="75643BC0" w14:textId="77777777" w:rsidR="00634BAA" w:rsidRDefault="00634BA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15535B4" w14:textId="77777777" w:rsidR="00634BAA" w:rsidRDefault="00A504BE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Богородиці</w:t>
      </w:r>
    </w:p>
    <w:p w14:paraId="5CFA0518" w14:textId="77777777" w:rsidR="00634BAA" w:rsidRDefault="00A504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7EA2473A" w14:textId="77777777" w:rsidR="00634BAA" w:rsidRDefault="00A504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32937049" w14:textId="77777777" w:rsidR="00634BAA" w:rsidRDefault="00A504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D476FDE" w14:textId="77777777" w:rsidR="00634BAA" w:rsidRDefault="00A504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189B7F34" w14:textId="77777777" w:rsidR="00634BAA" w:rsidRDefault="00A504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206BA26B" w14:textId="77777777" w:rsidR="00634BAA" w:rsidRDefault="00A504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5C42A302" w14:textId="77777777" w:rsidR="00634BAA" w:rsidRDefault="00A504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03747027" w14:textId="77777777" w:rsidR="00634BAA" w:rsidRDefault="00A504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24FF3547" w14:textId="77777777" w:rsidR="00634BAA" w:rsidRDefault="00634BA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DABA59A" w14:textId="77777777" w:rsidR="00634BAA" w:rsidRDefault="00A504BE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9</w:t>
      </w:r>
    </w:p>
    <w:p w14:paraId="6CFD09B7" w14:textId="77777777" w:rsidR="00634BAA" w:rsidRDefault="00A504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Вжахнулось із цього небо і здивувались кінці землі,* що Бог з'явився людям у тілі, а твоє лоно стало просторіше від неба.* Тому й величають тебе, Богородице, ангельські й людські хори.</w:t>
      </w:r>
    </w:p>
    <w:p w14:paraId="426AAC96" w14:textId="77777777" w:rsidR="00634BAA" w:rsidRDefault="00A504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Святі апостоли, моліть Бога за нас.</w:t>
      </w:r>
    </w:p>
    <w:p w14:paraId="116BE11E" w14:textId="77777777" w:rsidR="00634BAA" w:rsidRDefault="00A504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Силою Божою, апостоли, розбили ви пащі душогубних левів.* Христос поставив вас, немов князів, на землі,* щоб як співається у псалмах, благочесно підкорити її Духові.* Тому божественним законом підкоріть і недоладні зворушення мого серця.</w:t>
      </w:r>
    </w:p>
    <w:p w14:paraId="72A80194" w14:textId="77777777" w:rsidR="00634BAA" w:rsidRDefault="00A504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Святителю Христовий Миколаю, моли Бога за нас. </w:t>
      </w:r>
    </w:p>
    <w:p w14:paraId="3251881F" w14:textId="77777777" w:rsidR="00634BAA" w:rsidRDefault="00A504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Будучи сьогодні з небесними хорами, святий отче Миколаю,* умоли доброго Бога, щоб спас нас.</w:t>
      </w:r>
    </w:p>
    <w:p w14:paraId="7CDFE2C0" w14:textId="77777777" w:rsidR="00634BAA" w:rsidRDefault="00A504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>: Бувши оселею Світла, Діво,* просвіти замрячену пристрастями мою душу,* бо з вірою і любов'ю прославляю тебе повсякчасно.</w:t>
      </w:r>
    </w:p>
    <w:p w14:paraId="340AE99E" w14:textId="77777777" w:rsidR="00634BAA" w:rsidRDefault="00634BA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1B134A2" w14:textId="77777777" w:rsidR="00634BAA" w:rsidRDefault="00A504BE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Достойно</w:t>
      </w:r>
    </w:p>
    <w:p w14:paraId="263CE359" w14:textId="77777777" w:rsidR="00634BAA" w:rsidRDefault="00A504B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08EAA587" w14:textId="77777777" w:rsidR="00634BAA" w:rsidRDefault="00634BA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CDCD781" w14:textId="77777777" w:rsidR="00634BAA" w:rsidRDefault="00A504BE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2F4430D4" w14:textId="77777777" w:rsidR="00634BAA" w:rsidRDefault="00A504B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6611FAFF" w14:textId="77777777" w:rsidR="00634BAA" w:rsidRDefault="00A504B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AD6FB80" w14:textId="77777777" w:rsidR="00634BAA" w:rsidRDefault="00A504B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47B48CD" w14:textId="77777777" w:rsidR="00634BAA" w:rsidRDefault="00A504B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8A49826" w14:textId="77777777" w:rsidR="00634BAA" w:rsidRDefault="00A504B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D6D9BB5" w14:textId="77777777" w:rsidR="00634BAA" w:rsidRDefault="00A504B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60FB478B" w14:textId="77777777" w:rsidR="00634BAA" w:rsidRDefault="00A504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22F482B4" w14:textId="77777777" w:rsidR="00634BAA" w:rsidRDefault="00A504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14:paraId="1946F9C0" w14:textId="77777777" w:rsidR="00634BAA" w:rsidRDefault="00A504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52E803BB" w14:textId="77777777" w:rsidR="00634BAA" w:rsidRDefault="00634BA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9E3F3A1" w14:textId="77777777" w:rsidR="00634BAA" w:rsidRDefault="00A504BE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Світильний</w:t>
      </w:r>
    </w:p>
    <w:p w14:paraId="29062109" w14:textId="77777777" w:rsidR="00634BAA" w:rsidRDefault="00A504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Апостоли Спасові!* Ви пройшли всю вселенну, проповідуючи справжнє і святе Христове воплочення від Діви,* відвертаючи від обману поган,* просвічуючи й навчаючи всіх почитати Пресвяту Тройцю.</w:t>
      </w:r>
    </w:p>
    <w:p w14:paraId="6B2E1CED" w14:textId="77777777" w:rsidR="00634BAA" w:rsidRDefault="00A504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>: Діво пречиста!* З мудрими апостолами і з багатьма мучениками та з Миколаєм мудрим,* моли безперестанно Христа,* щоб звільнити від усякої біди нас,* що на тебе поклали надію, Діво.</w:t>
      </w:r>
    </w:p>
    <w:p w14:paraId="631894F3" w14:textId="77777777" w:rsidR="00634BAA" w:rsidRDefault="00634BA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1171B00" w14:textId="77777777" w:rsidR="00634BAA" w:rsidRDefault="00A504BE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Хвалитні</w:t>
      </w:r>
    </w:p>
    <w:p w14:paraId="2E7397FB" w14:textId="77777777" w:rsidR="00634BAA" w:rsidRDefault="00A504BE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239A4EE1" w14:textId="77777777" w:rsidR="00634BAA" w:rsidRDefault="00A504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Господа з неба,* хваліте його на висотах.</w:t>
      </w:r>
    </w:p>
    <w:p w14:paraId="71D0C748" w14:textId="77777777" w:rsidR="00634BAA" w:rsidRDefault="00A504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717A022D" w14:textId="77777777" w:rsidR="00634BAA" w:rsidRDefault="00C8731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sdt>
        <w:sdtPr>
          <w:tag w:val="goog_rdk_9"/>
          <w:id w:val="1896313095"/>
        </w:sdtPr>
        <w:sdtEndPr/>
        <w:sdtContent>
          <w:r w:rsidR="00A504BE">
            <w:rPr>
              <w:rFonts w:ascii="Gungsuh" w:eastAsia="Gungsuh" w:hAnsi="Gungsuh" w:cs="Gungsuh"/>
              <w:sz w:val="24"/>
              <w:szCs w:val="24"/>
            </w:rPr>
            <w:t>Хваліте його, ви − сонце й місяцю,* хваліте його, всі ясні зорі.</w:t>
          </w:r>
        </w:sdtContent>
      </w:sdt>
    </w:p>
    <w:p w14:paraId="70B25D46" w14:textId="77777777" w:rsidR="00634BAA" w:rsidRDefault="00A504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05B13A0C" w14:textId="77777777" w:rsidR="00634BAA" w:rsidRDefault="00A504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7B0C9C52" w14:textId="77777777" w:rsidR="00634BAA" w:rsidRDefault="00A504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2DD5FE4F" w14:textId="77777777" w:rsidR="00634BAA" w:rsidRDefault="00A504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0589F4BE" w14:textId="77777777" w:rsidR="00634BAA" w:rsidRDefault="00A504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187EE0E9" w14:textId="77777777" w:rsidR="00634BAA" w:rsidRDefault="00A504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568713D9" w14:textId="77777777" w:rsidR="00634BAA" w:rsidRDefault="00A504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1711576F" w14:textId="77777777" w:rsidR="00634BAA" w:rsidRDefault="00A504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0F53EA82" w14:textId="77777777" w:rsidR="00634BAA" w:rsidRDefault="00A504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21584503" w14:textId="77777777" w:rsidR="00634BAA" w:rsidRDefault="00A504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525C3804" w14:textId="77777777" w:rsidR="00634BAA" w:rsidRDefault="00A504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36DDC693" w14:textId="77777777" w:rsidR="00634BAA" w:rsidRDefault="00A504BE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7517B610" w14:textId="77777777" w:rsidR="00634BAA" w:rsidRDefault="00A504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29B07AA7" w14:textId="77777777" w:rsidR="00634BAA" w:rsidRDefault="00A504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725E0F70" w14:textId="77777777" w:rsidR="00634BAA" w:rsidRDefault="00A504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1D83336D" w14:textId="77777777" w:rsidR="00634BAA" w:rsidRDefault="00A504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4D589A43" w14:textId="77777777" w:rsidR="00634BAA" w:rsidRDefault="00A504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5B22E8FC" w14:textId="77777777" w:rsidR="00634BAA" w:rsidRDefault="00A504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6550F3EC" w14:textId="77777777" w:rsidR="00634BAA" w:rsidRDefault="00A504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6DAA7F8C" w14:textId="77777777" w:rsidR="00634BAA" w:rsidRDefault="00A504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40EBFD65" w14:textId="77777777" w:rsidR="00634BAA" w:rsidRDefault="00A504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3864D5F2" w14:textId="77777777" w:rsidR="00634BAA" w:rsidRDefault="00A504BE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0F707EFB" w14:textId="77777777" w:rsidR="00634BAA" w:rsidRDefault="00A504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69C42365" w14:textId="77777777" w:rsidR="00634BAA" w:rsidRDefault="00A504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Хваліте його за його подвиги великі,* хваліте його в його величі безмежній.</w:t>
      </w:r>
    </w:p>
    <w:p w14:paraId="248ECD15" w14:textId="77777777" w:rsidR="00634BAA" w:rsidRDefault="00A504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його звуком рогу,* хваліте його на гарфі й на гуслах.</w:t>
      </w:r>
    </w:p>
    <w:p w14:paraId="155E6DFB" w14:textId="77777777" w:rsidR="00634BAA" w:rsidRDefault="00A504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62ADF75F" w14:textId="77777777" w:rsidR="00634BAA" w:rsidRDefault="00A504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46F7D266" w14:textId="77777777" w:rsidR="00634BAA" w:rsidRDefault="00634BA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C4F798F" w14:textId="77777777" w:rsidR="00634BAA" w:rsidRDefault="00A504BE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Мале славослов'я</w:t>
      </w:r>
    </w:p>
    <w:p w14:paraId="7FF72901" w14:textId="77777777" w:rsidR="00634BAA" w:rsidRDefault="00A504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47ED0532" w14:textId="77777777" w:rsidR="00634BAA" w:rsidRDefault="00634BA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AED367D" w14:textId="77777777" w:rsidR="00634BAA" w:rsidRDefault="00A504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 w14:paraId="295045C2" w14:textId="77777777" w:rsidR="00634BAA" w:rsidRDefault="00A504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0790F022" w14:textId="77777777" w:rsidR="00634BAA" w:rsidRDefault="00A504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5E58F4DC" w14:textId="77777777" w:rsidR="00634BAA" w:rsidRDefault="00A504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15B671B8" w14:textId="77777777" w:rsidR="00634BAA" w:rsidRDefault="00A504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13355280" w14:textId="77777777" w:rsidR="00634BAA" w:rsidRDefault="00A504B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7FAAA3E1" w14:textId="77777777" w:rsidR="00634BAA" w:rsidRDefault="00A504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505DF575" w14:textId="77777777" w:rsidR="00634BAA" w:rsidRDefault="00A504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3F9E7A1F" w14:textId="77777777" w:rsidR="00634BAA" w:rsidRDefault="00A504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3DBFD153" w14:textId="77777777" w:rsidR="00634BAA" w:rsidRDefault="00A504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02CE43BC" w14:textId="77777777" w:rsidR="00634BAA" w:rsidRDefault="00C8731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sdt>
        <w:sdtPr>
          <w:tag w:val="goog_rdk_10"/>
          <w:id w:val="1900006222"/>
        </w:sdtPr>
        <w:sdtEndPr/>
        <w:sdtContent>
          <w:r w:rsidR="00A504BE">
            <w:rPr>
              <w:rFonts w:ascii="Gungsuh" w:eastAsia="Gungsuh" w:hAnsi="Gungsuh" w:cs="Gungsuh"/>
              <w:sz w:val="24"/>
              <w:szCs w:val="24"/>
            </w:rPr>
            <w:t>Молюсь: Господи, змилуйся надо мною,* вилікуй мою душу, бо гріх мій − перед тобою.</w:t>
          </w:r>
        </w:sdtContent>
      </w:sdt>
    </w:p>
    <w:p w14:paraId="3E0929F6" w14:textId="77777777" w:rsidR="00634BAA" w:rsidRDefault="00A504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09B91B9" w14:textId="77777777" w:rsidR="00634BAA" w:rsidRDefault="00A504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6B321808" w14:textId="77777777" w:rsidR="00634BAA" w:rsidRDefault="00A504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7BD0E317" w14:textId="77777777" w:rsidR="00634BAA" w:rsidRDefault="00A504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17A4DC39" w14:textId="77777777" w:rsidR="00634BAA" w:rsidRDefault="00A504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Благословенний ти, Господи, Боже Отців наших,* і хвальне, і прославлене ім'я твоє навіки. Амінь.</w:t>
      </w:r>
    </w:p>
    <w:p w14:paraId="2AA13BB8" w14:textId="77777777" w:rsidR="00634BAA" w:rsidRDefault="00A504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67CC07D" w14:textId="77777777" w:rsidR="00634BAA" w:rsidRDefault="00A504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7AF12930" w14:textId="77777777" w:rsidR="00634BAA" w:rsidRDefault="00A504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10C615F8" w14:textId="77777777" w:rsidR="00634BAA" w:rsidRDefault="00A504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1A458491" w14:textId="77777777" w:rsidR="00634BAA" w:rsidRDefault="00A504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77FB6E5D" w14:textId="77777777" w:rsidR="00634BAA" w:rsidRDefault="00A504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03C5CEC4" w14:textId="77777777" w:rsidR="00634BAA" w:rsidRDefault="00A504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5699D4BF" w14:textId="77777777" w:rsidR="00634BAA" w:rsidRDefault="00A504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нині і повсякчас,* і на віки віків. Амінь.</w:t>
      </w:r>
    </w:p>
    <w:p w14:paraId="66838F48" w14:textId="77777777" w:rsidR="00634BAA" w:rsidRDefault="00634BA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01CAC93" w14:textId="77777777" w:rsidR="00634BAA" w:rsidRDefault="00A504BE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14:paraId="47156110" w14:textId="77777777" w:rsidR="00634BAA" w:rsidRDefault="00A504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1A397E9A" w14:textId="77777777" w:rsidR="00634BAA" w:rsidRDefault="00A504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2ABAA0FB" w14:textId="77777777" w:rsidR="00634BAA" w:rsidRDefault="00A504B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54BE7827" w14:textId="77777777" w:rsidR="00634BAA" w:rsidRDefault="00A504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2A144823" w14:textId="77777777" w:rsidR="00634BAA" w:rsidRDefault="00A504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672023A1" w14:textId="77777777" w:rsidR="00634BAA" w:rsidRDefault="00A504B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5703CB2D" w14:textId="77777777" w:rsidR="00634BAA" w:rsidRDefault="00A504B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47966892" w14:textId="77777777" w:rsidR="00634BAA" w:rsidRDefault="00A504B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7036801A" w14:textId="77777777" w:rsidR="00634BAA" w:rsidRDefault="00A504B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75DD6831" w14:textId="77777777" w:rsidR="00634BAA" w:rsidRDefault="00A504B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49F31EA7" w14:textId="77777777" w:rsidR="00634BAA" w:rsidRDefault="00A504B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EEBDA71" w14:textId="77777777" w:rsidR="00634BAA" w:rsidRDefault="00A504B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927D880" w14:textId="77777777" w:rsidR="00634BAA" w:rsidRDefault="00A504B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58A969DC" w14:textId="77777777" w:rsidR="00634BAA" w:rsidRDefault="00A504B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764F0212" w14:textId="77777777" w:rsidR="00634BAA" w:rsidRDefault="00A504B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500F74FC" w14:textId="77777777" w:rsidR="00634BAA" w:rsidRDefault="00A504B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7C07B88B" w14:textId="77777777" w:rsidR="00634BAA" w:rsidRDefault="00A504B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F3F93E6" w14:textId="77777777" w:rsidR="00634BAA" w:rsidRDefault="00A504B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5519AB81" w14:textId="77777777" w:rsidR="00634BAA" w:rsidRDefault="00A504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lastRenderedPageBreak/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54D5629B" w14:textId="77777777" w:rsidR="00634BAA" w:rsidRDefault="00A504B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1934BFFC" w14:textId="77777777" w:rsidR="00634BAA" w:rsidRDefault="00A504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17B5DAB3" w14:textId="77777777" w:rsidR="00634BAA" w:rsidRDefault="00A504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3693C8B0" w14:textId="77777777" w:rsidR="00634BAA" w:rsidRDefault="00A504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5E86E299" w14:textId="77777777" w:rsidR="00634BAA" w:rsidRDefault="00A504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77AFFF8A" w14:textId="77777777" w:rsidR="00634BAA" w:rsidRDefault="00A504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35EB49EB" w14:textId="77777777" w:rsidR="00634BAA" w:rsidRDefault="00A504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 w14:paraId="1E7F8EB8" w14:textId="77777777" w:rsidR="00634BAA" w:rsidRDefault="00A504B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14:paraId="1E92F439" w14:textId="77777777" w:rsidR="00634BAA" w:rsidRDefault="00A504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6AFFE36" w14:textId="77777777" w:rsidR="00634BAA" w:rsidRDefault="00634BA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8B80661" w14:textId="77777777" w:rsidR="00634BAA" w:rsidRDefault="00A504BE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 на стиховні</w:t>
      </w:r>
    </w:p>
    <w:p w14:paraId="36D989E3" w14:textId="77777777" w:rsidR="00634BAA" w:rsidRDefault="00A504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8):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апостоли, гаряче полюбивши тебе на землі,* все за сміття вважали, щоб лиш тебе єдиного здобути,* і за тебе віддали свої тіла на рани;* тому й були прославлені та й моляться за душі наші.</w:t>
      </w:r>
    </w:p>
    <w:p w14:paraId="528B8A5A" w14:textId="77777777" w:rsidR="00634BAA" w:rsidRDefault="00A504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4E478413" w14:textId="77777777" w:rsidR="00634BAA" w:rsidRDefault="00A504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ти звеличив на землі пам'ять апостолів;* тому, зійшовшись разом, всі у ній славословимо тебе,* бо ти даєш нам заради них спасіння,* їхніми ж молитвами – всьому світові мир і велику милість.</w:t>
      </w:r>
    </w:p>
    <w:p w14:paraId="28A29D87" w14:textId="77777777" w:rsidR="00634BAA" w:rsidRDefault="00A504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І ласка Господа, Бога нашого, нехай буде над нами,* і стверди діло рук наших; стверди його – діло рук наших.</w:t>
      </w:r>
    </w:p>
    <w:p w14:paraId="0182089B" w14:textId="77777777" w:rsidR="00634BAA" w:rsidRDefault="00A504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Вдягнувши на себе, як слід, панцир віри* і озброївшись хрестом, явились ви сміливими воїнами:* хоробро супротивлялися мучителям,* подолали диявольський </w:t>
      </w: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обман,* і як переможці, вдостоїлись вінків.* Тому моліться завжди за нас, щоб спаслися душі наші.</w:t>
      </w:r>
    </w:p>
    <w:p w14:paraId="7490DD80" w14:textId="77777777" w:rsidR="00634BAA" w:rsidRDefault="00A504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>: Вирви нас, Владичице, з руки змін чоловіковбивці,* який повністю хоче нас своїм лукавством поглинути.* Розбий його пащу, молимо тебе, і знищ його хитрощі,* щоб, вирвавшись з його лабет,* величали ми твоє заступництво.</w:t>
      </w:r>
    </w:p>
    <w:p w14:paraId="748E645E" w14:textId="77777777" w:rsidR="00634BAA" w:rsidRDefault="00634BA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5AD730C" w14:textId="77777777" w:rsidR="00634BAA" w:rsidRDefault="00A504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стиховні читаємо:</w:t>
      </w:r>
    </w:p>
    <w:p w14:paraId="3A234171" w14:textId="77777777" w:rsidR="00634BAA" w:rsidRDefault="00A504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75925AB9" w14:textId="77777777" w:rsidR="00634BAA" w:rsidRDefault="00A504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Звіщати вранці милість твою, і ночами – твою вірність.</w:t>
      </w:r>
    </w:p>
    <w:p w14:paraId="0AAF60C6" w14:textId="77777777" w:rsidR="00634BAA" w:rsidRDefault="00A504B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5203F42" w14:textId="77777777" w:rsidR="00634BAA" w:rsidRDefault="00A504B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41278AB6" w14:textId="77777777" w:rsidR="00634BAA" w:rsidRDefault="00A504B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250149C0" w14:textId="77777777" w:rsidR="00634BAA" w:rsidRDefault="00A504B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3D77183A" w14:textId="77777777" w:rsidR="00634BAA" w:rsidRDefault="00A504B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1CE93BDE" w14:textId="77777777" w:rsidR="00634BAA" w:rsidRDefault="00A504B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3AAA8279" w14:textId="77777777" w:rsidR="00634BAA" w:rsidRDefault="00A504B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A5C3918" w14:textId="77777777" w:rsidR="00634BAA" w:rsidRDefault="00A504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</w:p>
    <w:p w14:paraId="7F071F16" w14:textId="77777777" w:rsidR="00634BAA" w:rsidRDefault="00634BA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F40993C" w14:textId="77777777" w:rsidR="00634BAA" w:rsidRDefault="00A504BE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Тропарі</w:t>
      </w:r>
    </w:p>
    <w:p w14:paraId="7C437194" w14:textId="77777777" w:rsidR="00634BAA" w:rsidRDefault="00A504B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4):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Мученик Твій, Господи, Боніфатій,*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14:paraId="4269325A" w14:textId="77777777" w:rsidR="00634BAA" w:rsidRDefault="00A504B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Слава, і нині: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4):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Ти вища від усіх створінь, Богородице,* тож, не вміючи достойно тебе оспівувати,* молимось: Ласкаво помилуй нас!</w:t>
      </w:r>
    </w:p>
    <w:p w14:paraId="58BD7CA3" w14:textId="77777777" w:rsidR="00634BAA" w:rsidRDefault="00634BA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863602A" w14:textId="77777777" w:rsidR="00634BAA" w:rsidRDefault="00A504BE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14:paraId="176D1B21" w14:textId="77777777" w:rsidR="00634BAA" w:rsidRDefault="00A504B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4FB67BCE" w14:textId="77777777" w:rsidR="00634BAA" w:rsidRDefault="00A504B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26B87E3B" w14:textId="77777777" w:rsidR="00634BAA" w:rsidRDefault="00A504B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за тих, </w:t>
      </w: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що служать і послужили у святім храмі цьому, і за отців наших духовних, і всіх у Христі братів і сестер наших.</w:t>
      </w:r>
    </w:p>
    <w:p w14:paraId="0ECF6299" w14:textId="77777777" w:rsidR="00634BAA" w:rsidRDefault="00A504B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45062DCC" w14:textId="77777777" w:rsidR="00634BAA" w:rsidRDefault="00A504B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1917B704" w14:textId="77777777" w:rsidR="00634BAA" w:rsidRDefault="00A504B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3DD4C801" w14:textId="77777777" w:rsidR="00634BAA" w:rsidRDefault="00A504B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2709A701" w14:textId="77777777" w:rsidR="00634BAA" w:rsidRDefault="00A504B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3858A6A2" w14:textId="77777777" w:rsidR="00634BAA" w:rsidRDefault="00A504B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3BFD6374" w14:textId="77777777" w:rsidR="00634BAA" w:rsidRDefault="00A504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2DD2160" w14:textId="77777777" w:rsidR="00634BAA" w:rsidRDefault="00634BA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856173E" w14:textId="77777777" w:rsidR="00634BAA" w:rsidRDefault="00A504BE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Середній відпуст</w:t>
      </w:r>
    </w:p>
    <w:p w14:paraId="19C6AEA6" w14:textId="77777777" w:rsidR="00634BAA" w:rsidRDefault="00A504B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7626C9ED" w14:textId="77777777" w:rsidR="00634BAA" w:rsidRDefault="00A504B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491D8F12" w14:textId="77777777" w:rsidR="00634BAA" w:rsidRDefault="00A504B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 w14:paraId="0E0676B1" w14:textId="77777777" w:rsidR="00634BAA" w:rsidRDefault="00A504B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мученика Боніфатія, і всіх святих - помилує і спасе нас як благий і людинолюбний.</w:t>
      </w:r>
    </w:p>
    <w:p w14:paraId="1B7031B8" w14:textId="77777777" w:rsidR="00634BAA" w:rsidRDefault="00A504B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3A3028F9" w14:textId="77777777" w:rsidR="00634BAA" w:rsidRDefault="00634BA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4A0BD15" w14:textId="77777777" w:rsidR="00634BAA" w:rsidRDefault="00A504BE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утрені</w:t>
      </w:r>
    </w:p>
    <w:p w14:paraId="0582CCAA" w14:textId="77777777" w:rsidR="00634BAA" w:rsidRDefault="00A504B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Богородице, ти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sectPr w:rsidR="00634BAA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DA0580D"/>
    <w:multiLevelType w:val="multilevel"/>
    <w:tmpl w:val="4AEA5A72"/>
    <w:lvl w:ilvl="0">
      <w:start w:val="1"/>
      <w:numFmt w:val="decimal"/>
      <w:pStyle w:val="List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4BAA"/>
    <w:rsid w:val="00435FB4"/>
    <w:rsid w:val="00634BAA"/>
    <w:rsid w:val="00A504BE"/>
    <w:rsid w:val="00AB0CF2"/>
    <w:rsid w:val="00C87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2D3449"/>
  <w15:docId w15:val="{883B44DE-86CB-44B9-A232-FF48DC2CE5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Cambria"/>
        <w:sz w:val="22"/>
        <w:szCs w:val="22"/>
        <w:lang w:val="en-US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Calibri" w:eastAsia="Calibri" w:hAnsi="Calibri" w:cs="Calibri"/>
      <w:i/>
      <w:color w:val="4F81BD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4671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AU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6171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fyOxGVrw4CR6diPhW9gVZBBMsA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MgloLjFpZHE3ZGg4AHIhMXRmS192bHJhbzhaSXhTNVJ1WllaOFAwOGNxazkycFR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45890</Words>
  <Characters>26158</Characters>
  <Application>Microsoft Office Word</Application>
  <DocSecurity>0</DocSecurity>
  <Lines>217</Lines>
  <Paragraphs>143</Paragraphs>
  <ScaleCrop>false</ScaleCrop>
  <Company/>
  <LinksUpToDate>false</LinksUpToDate>
  <CharactersWithSpaces>71905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Andrii Dutko</cp:lastModifiedBy>
  <cp:revision>7</cp:revision>
  <dcterms:created xsi:type="dcterms:W3CDTF">2013-12-23T23:15:00Z</dcterms:created>
  <dcterms:modified xsi:type="dcterms:W3CDTF">2024-12-03T17:05:00Z</dcterms:modified>
</cp:coreProperties>
</file>