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CFB5" w14:textId="77777777" w:rsidR="003849E1" w:rsidRDefault="008C3B6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П'ятниця</w:t>
      </w:r>
    </w:p>
    <w:p w14:paraId="60361F07" w14:textId="77777777" w:rsidR="003849E1" w:rsidRDefault="008C3B6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 Передсвяття Різдва Господа Бога і Спаса нашого Ісуса Христа.</w:t>
      </w:r>
    </w:p>
    <w:p w14:paraId="17514C4D" w14:textId="77777777" w:rsidR="003849E1" w:rsidRDefault="008C3B6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свщмч. Ігнатія Богоносця.</w:t>
      </w:r>
    </w:p>
    <w:p w14:paraId="24E8EA02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625DF" w14:textId="77777777" w:rsidR="003849E1" w:rsidRDefault="008C3B6F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67C7990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458FA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AA5072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80F7AC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4E6969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D2CC8D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21EF1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72DD4EE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F287A5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EB0D3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5A67B3A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62F27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9FD9EC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1B57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F5BDA1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1CA9D3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4FE204C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9CADF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258768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6C7BE4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7DBB49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2AABB1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</w:t>
      </w:r>
      <w:r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5AD79BA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97572327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1C7BF22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A064FE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F3473E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</w:t>
      </w:r>
      <w:r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5A4EA7E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68D0E7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C71674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65945D3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7C9174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88F6BF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412CD24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F8B731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3CBF56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5292508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2290CC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122590208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0BDC538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E7C8FE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2BAA279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9BD203F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78AF5A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FF605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161764279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18208EF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</w:t>
      </w:r>
      <w:r>
        <w:rPr>
          <w:rFonts w:ascii="Times New Roman" w:eastAsia="Times New Roman" w:hAnsi="Times New Roman" w:cs="Times New Roman"/>
          <w:sz w:val="24"/>
          <w:szCs w:val="24"/>
        </w:rPr>
        <w:t>и́ких.</w:t>
      </w:r>
    </w:p>
    <w:p w14:paraId="3418DED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9299A6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C16038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392AAF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</w:t>
      </w:r>
      <w:r>
        <w:rPr>
          <w:rFonts w:ascii="Times New Roman" w:eastAsia="Times New Roman" w:hAnsi="Times New Roman" w:cs="Times New Roman"/>
          <w:sz w:val="24"/>
          <w:szCs w:val="24"/>
        </w:rPr>
        <w:t>́жаться, коли́ хова́єш вид Свій;* як забира́єш дух у них, вони́ ги́нуть і поверта́ються у свій по́рох.</w:t>
      </w:r>
    </w:p>
    <w:p w14:paraId="6CB5736F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81A61E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729FEF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</w:t>
      </w:r>
      <w:r>
        <w:rPr>
          <w:rFonts w:ascii="Times New Roman" w:eastAsia="Times New Roman" w:hAnsi="Times New Roman" w:cs="Times New Roman"/>
          <w:sz w:val="24"/>
          <w:szCs w:val="24"/>
        </w:rPr>
        <w:t>гля́не Він на зе́млю, і вона́ стряса́ється,* торкне́ться гір, вони́ диму́ють.</w:t>
      </w:r>
    </w:p>
    <w:p w14:paraId="2127C1E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D46387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59F0477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1F2F9E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169B99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001587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6EAC27D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D8270E6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320E21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4B54FB6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63C879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2B2A6D0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15A619E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03BD99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3317D55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34614A9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057725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    </w:r>
          <w:r>
            <w:rPr>
              <w:rFonts w:ascii="Gungsuh" w:eastAsia="Gungsuh" w:hAnsi="Gungsuh" w:cs="Gungsuh"/>
              <w:sz w:val="24"/>
              <w:szCs w:val="24"/>
            </w:rPr>
    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    </w:r>
          <w:r>
            <w:rPr>
              <w:rFonts w:ascii="Gungsuh" w:eastAsia="Gungsuh" w:hAnsi="Gungsuh" w:cs="Gungsuh"/>
              <w:sz w:val="24"/>
              <w:szCs w:val="24"/>
            </w:rPr>
            <w:t>венний, з пресвятим, добрим і животворчим Твоїм Духом, нині і повсякчас, і на віки віків. Амінь.</w:t>
          </w:r>
        </w:sdtContent>
      </w:sdt>
    </w:p>
    <w:p w14:paraId="1378769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eastAsia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F69C3D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>
        <w:rPr>
          <w:rFonts w:ascii="Times New Roman" w:eastAsia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eastAsia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>
        <w:rPr>
          <w:rFonts w:ascii="Times New Roman" w:eastAsia="Times New Roman" w:hAnsi="Times New Roman" w:cs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>
        <w:rPr>
          <w:rFonts w:ascii="Times New Roman" w:eastAsia="Times New Roman" w:hAnsi="Times New Roman" w:cs="Times New Roman"/>
          <w:sz w:val="24"/>
          <w:szCs w:val="24"/>
        </w:rPr>
        <w:t>ину, і Святому Духові, нині і повсякчас, і на віки віків. Амінь.</w:t>
      </w:r>
    </w:p>
    <w:p w14:paraId="6789D74E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5B5E3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1EF842F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CAEB3D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357AB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FB0DEB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5D33C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5991C1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D73EF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96CAA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E8D1D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2C6096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63A36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7FE72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D49DD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53B8EC2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481E8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1C73D9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93888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5DE96A6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A2D2B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7AC1A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62D65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C6935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0E42A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1EB07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63C15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FDA5E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</w:t>
      </w:r>
      <w:r>
        <w:rPr>
          <w:rFonts w:ascii="Times New Roman" w:hAnsi="Times New Roman"/>
          <w:sz w:val="24"/>
        </w:rPr>
        <w:t>хові, нині, і повсякчас, і на віки віків.</w:t>
      </w:r>
    </w:p>
    <w:p w14:paraId="22D1C99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303ED6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06E7776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78DD68B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мого́,* коли́ взива́ю до Те́бе.* Ви́слухай мене́, Го́споди.</w:t>
      </w:r>
    </w:p>
    <w:p w14:paraId="6106FF5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47E4B6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150566587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5C1F7AF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3EBE548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6BE0C0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3E100FF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49F0324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EC54FA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28E1B5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70BC296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D8E43B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5C8ACE7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E9E09A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5FE4856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CDDF24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9A4099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351105D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919684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212993293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EC2A34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BFF47D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B74DE6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</w:t>
      </w:r>
      <w:r>
        <w:rPr>
          <w:rFonts w:ascii="Times New Roman" w:eastAsia="Times New Roman" w:hAnsi="Times New Roman" w:cs="Times New Roman"/>
          <w:sz w:val="24"/>
          <w:szCs w:val="24"/>
        </w:rPr>
        <w:t>я́кувати І́мені Твоє́му.</w:t>
      </w:r>
    </w:p>
    <w:p w14:paraId="7D84C53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98EF159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BCDD4D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26B69C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3DC645DF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A734D8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4724C3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Справляймо, люди, передсвяття Христового Різдва,* і вознісши ум до Вифлеєму,* піднесімося думкою* і душевними очима погляньмо* як Діва іде народит</w:t>
      </w:r>
      <w:r>
        <w:rPr>
          <w:rFonts w:ascii="Times New Roman" w:eastAsia="Times New Roman" w:hAnsi="Times New Roman" w:cs="Times New Roman"/>
          <w:sz w:val="24"/>
          <w:szCs w:val="24"/>
        </w:rPr>
        <w:t>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 w14:paraId="1FE2FD4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ди,* надіється душа моя на слово твоє; надіється душа моя на Господа.</w:t>
      </w:r>
    </w:p>
    <w:p w14:paraId="621A523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</w:t>
      </w:r>
      <w:r>
        <w:rPr>
          <w:rFonts w:ascii="Times New Roman" w:eastAsia="Times New Roman" w:hAnsi="Times New Roman" w:cs="Times New Roman"/>
          <w:sz w:val="24"/>
          <w:szCs w:val="24"/>
        </w:rPr>
        <w:t>г,* досконалий в божестві і в людськості.*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 w14:paraId="26D1239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ає Ізраїль на Господа.</w:t>
      </w:r>
    </w:p>
    <w:p w14:paraId="404FD56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</w:t>
      </w:r>
      <w:r>
        <w:rPr>
          <w:rFonts w:ascii="Times New Roman" w:eastAsia="Times New Roman" w:hAnsi="Times New Roman" w:cs="Times New Roman"/>
          <w:sz w:val="24"/>
          <w:szCs w:val="24"/>
        </w:rPr>
        <w:t>о Той, що є стає тим, чим не був,* і Сотворитель всього сотворіння твориться,* подаючи світові велику милість.</w:t>
      </w:r>
    </w:p>
    <w:p w14:paraId="51BB10C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07EC6B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</w:t>
      </w:r>
      <w:r>
        <w:rPr>
          <w:rFonts w:ascii="Times New Roman" w:eastAsia="Times New Roman" w:hAnsi="Times New Roman" w:cs="Times New Roman"/>
          <w:sz w:val="24"/>
          <w:szCs w:val="24"/>
        </w:rPr>
        <w:t>ога нашого, що тебе покликав.* Благай Його, щоб Він спас і просвітив душі наші.</w:t>
      </w:r>
    </w:p>
    <w:p w14:paraId="6A9ACF1E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008B44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8F8BD5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Зранений досконалою любов’ю, священний,* коли спасенна любов розпалила твою душу,* спонукаючи тебе йти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 w14:paraId="7985941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 милосердя, і вірність Господа повіки.</w:t>
      </w:r>
    </w:p>
    <w:p w14:paraId="14901C2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Священний учителю,* ти розіп’явся з Христом,* коли ти висловив богонатхненне слово:* «Бажаю розіпястися і жадаю мати участь у Його терпінні».* Тому,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блаженний Ігнатіє,* ти побіг наче сонце зі сходу йдучи на захід, просвічуючи* і, прикрашений царською діаде</w:t>
      </w:r>
      <w:r>
        <w:rPr>
          <w:rFonts w:ascii="Times New Roman" w:eastAsia="Times New Roman" w:hAnsi="Times New Roman" w:cs="Times New Roman"/>
          <w:sz w:val="24"/>
          <w:szCs w:val="24"/>
        </w:rPr>
        <w:t>мою, ти приніс себе Христові.* Благай Його, щоб Він спас і просвітив душі наші.</w:t>
      </w:r>
    </w:p>
    <w:p w14:paraId="7794517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Богоносцю Ігнатію,* прийнявши до грудей твого бажаного Христа,* ти одержав як винагороду служіння Христового євангелія – смерть кров’ю.* Тому ставши пшеницею без</w:t>
      </w:r>
      <w:r>
        <w:rPr>
          <w:rFonts w:ascii="Times New Roman" w:eastAsia="Times New Roman" w:hAnsi="Times New Roman" w:cs="Times New Roman"/>
          <w:sz w:val="24"/>
          <w:szCs w:val="24"/>
        </w:rPr>
        <w:t>смертного Творця,* ти був змелений зубами звірів,* і став для нього солодким хлібом.* Молися за нас блаженний страдальцю.</w:t>
      </w:r>
    </w:p>
    <w:p w14:paraId="1005370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Прийми, Вифлеєме, матірнє місто Боже,* Світло бо Незаходиме приходить до тебе, щоб народитися.* Ангели, чуду́йтеся на небі,* л</w:t>
      </w:r>
      <w:r>
        <w:rPr>
          <w:rFonts w:ascii="Times New Roman" w:eastAsia="Times New Roman" w:hAnsi="Times New Roman" w:cs="Times New Roman"/>
          <w:sz w:val="24"/>
          <w:szCs w:val="24"/>
        </w:rPr>
        <w:t>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</w:p>
    <w:p w14:paraId="331C5BB6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724FD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152EFE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45C948C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5F9E36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</w:t>
      </w:r>
      <w:r>
        <w:rPr>
          <w:rFonts w:ascii="Times New Roman" w:eastAsia="Times New Roman" w:hAnsi="Times New Roman" w:cs="Times New Roman"/>
          <w:sz w:val="24"/>
          <w:szCs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E9653A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813974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9ED9B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312AB99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E0B49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313CF4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5A03B5E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5B653F8B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3AA49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7CE896D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1EFE4F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B3095F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1F5758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AA9C5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C3C05A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5B1A7E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Го́споди, ми́лість Твоя́ пові́ки,* не покида́й ді́ло рук Твої́х.</w:t>
      </w:r>
    </w:p>
    <w:p w14:paraId="5B83B5F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Тобі́ </w:t>
      </w:r>
      <w:r>
        <w:rPr>
          <w:rFonts w:ascii="Times New Roman" w:eastAsia="Times New Roman" w:hAnsi="Times New Roman" w:cs="Times New Roman"/>
          <w:sz w:val="24"/>
          <w:szCs w:val="24"/>
        </w:rPr>
        <w:t>нале́жить хвала́,* Тобі́ нале́жить пі́сня.</w:t>
      </w:r>
    </w:p>
    <w:p w14:paraId="66E8301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489A77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FE95FA8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07A67F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B8B104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0FC723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FB5D26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55F5B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5C032B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666A0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FE565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1042887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792C2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AA054A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DC34C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1E1934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DBF49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424330F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6BAC4C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61BFDF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EA568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07420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7DDCF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 нашій постелі, бувши Тобі милими, згадуємо вночі Твоє ім'я і, просвічувані навчанн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792CD7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</w:t>
      </w:r>
      <w:r>
        <w:rPr>
          <w:rFonts w:ascii="Times New Roman" w:hAnsi="Times New Roman"/>
          <w:sz w:val="24"/>
        </w:rPr>
        <w:t>ости, і Тобі славу возсилаємо, Отцю, і Сину, і Святому Духові, нині, і повсякчас, і на віки віків.</w:t>
      </w:r>
    </w:p>
    <w:p w14:paraId="65E130F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211CD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05B860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2305C1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449604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E005F8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F5DE46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F66B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9E4F9C2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E81EA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EDAA77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Ось наблизився час спасіння нашого,* приготовися, вертепе, Діва приходить родит</w:t>
      </w:r>
      <w:r>
        <w:rPr>
          <w:rFonts w:ascii="Times New Roman" w:eastAsia="Times New Roman" w:hAnsi="Times New Roman" w:cs="Times New Roman"/>
          <w:sz w:val="24"/>
          <w:szCs w:val="24"/>
        </w:rPr>
        <w:t>и.* Вифлеєме, земле Юди, красуйся і веселися,* бо з тебе засяяв Господь наш.* Почуйте, гори і пагорби, і довколишні околиці юдейські,* ось бо приходить Христос,* щоб спасти створену Ним людину,* як чоловіколюбець.</w:t>
      </w:r>
    </w:p>
    <w:p w14:paraId="1557D96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прийде з півдня і Святий з гори, вкритої тінистим гаєм</w:t>
      </w:r>
    </w:p>
    <w:p w14:paraId="663AFA7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14:paraId="7FA8533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почув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поголос твій і злякався, пізнав твої діла і вжахнувся.</w:t>
      </w:r>
    </w:p>
    <w:p w14:paraId="778E567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</w:t>
      </w:r>
      <w:r>
        <w:rPr>
          <w:rFonts w:ascii="Times New Roman" w:eastAsia="Times New Roman" w:hAnsi="Times New Roman" w:cs="Times New Roman"/>
          <w:sz w:val="24"/>
          <w:szCs w:val="24"/>
        </w:rPr>
        <w:t>овлює вірних.</w:t>
      </w:r>
    </w:p>
    <w:p w14:paraId="2A976D6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ому, розгорівшись Божественним Духом,* ти вибрав звірів, щоб тебе скоро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розлучили з світом* і відіслали до бажаного Христа.* Благай Його, щоб спас душі наші.</w:t>
      </w:r>
    </w:p>
    <w:p w14:paraId="0E4C79A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Справляймо, люди, передсвяття Христового Різдва,* і підвівши ум до Вифлеєму, піднесімся ду</w:t>
      </w:r>
      <w:r>
        <w:rPr>
          <w:rFonts w:ascii="Times New Roman" w:eastAsia="Times New Roman" w:hAnsi="Times New Roman" w:cs="Times New Roman"/>
          <w:sz w:val="24"/>
          <w:szCs w:val="24"/>
        </w:rPr>
        <w:t>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</w:t>
      </w:r>
      <w:r>
        <w:rPr>
          <w:rFonts w:ascii="Times New Roman" w:eastAsia="Times New Roman" w:hAnsi="Times New Roman" w:cs="Times New Roman"/>
          <w:sz w:val="24"/>
          <w:szCs w:val="24"/>
        </w:rPr>
        <w:t>лість.</w:t>
      </w:r>
    </w:p>
    <w:p w14:paraId="26E40430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817D55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6B1DBD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04B257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DE90AB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4CE91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196222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7A9A22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BF059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47488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B548F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2BE00B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4E2ED23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43380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C8A621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29A0E2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4B1D3FD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</w:t>
      </w:r>
      <w:r>
        <w:rPr>
          <w:rFonts w:ascii="Times New Roman" w:eastAsia="Times New Roman" w:hAnsi="Times New Roman" w:cs="Times New Roman"/>
          <w:sz w:val="24"/>
          <w:szCs w:val="24"/>
        </w:rPr>
        <w:t>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3C27D162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87D1C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44D7DA4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</w:t>
      </w:r>
      <w:r>
        <w:rPr>
          <w:rFonts w:ascii="Times New Roman" w:eastAsia="Times New Roman" w:hAnsi="Times New Roman" w:cs="Times New Roman"/>
          <w:sz w:val="24"/>
          <w:szCs w:val="24"/>
        </w:rPr>
        <w:t>омилуй.</w:t>
      </w:r>
    </w:p>
    <w:p w14:paraId="27DE370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2F1E1D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717D7F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E8582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C8B13B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E80CA1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D4E5E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B84FF8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84B966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D5449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EB4E230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C56586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7894E5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8F360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17620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A18CA69" w14:textId="77777777" w:rsidR="003849E1" w:rsidRDefault="008C3B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>
        <w:rPr>
          <w:rFonts w:ascii="Times New Roman" w:hAnsi="Times New Roman"/>
          <w:sz w:val="24"/>
        </w:rPr>
        <w:t xml:space="preserve">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священномученика Ігнатія Богоносця, і всіх святих - помилує і спасе нас як благий і людинолюбний.</w:t>
      </w:r>
    </w:p>
    <w:p w14:paraId="041A018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B85FCB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FD5D9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0BFBBD4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Діва днесь гряде, щоб невимовно родити у вертепі превічне Слово. * Р</w:t>
      </w:r>
      <w:r>
        <w:rPr>
          <w:rFonts w:ascii="Times New Roman" w:eastAsia="Times New Roman" w:hAnsi="Times New Roman" w:cs="Times New Roman"/>
          <w:sz w:val="24"/>
          <w:szCs w:val="24"/>
        </w:rPr>
        <w:t>адій, вселенно, почувши це, * прослав з ангелами й пастирями * того, що хоче явитися дитям малим – превічного Бога.</w:t>
      </w:r>
    </w:p>
    <w:p w14:paraId="5398FF4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F86CA6C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05378" w14:textId="77777777" w:rsidR="003849E1" w:rsidRDefault="008C3B6F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4A5F125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C4E5A3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4E87B1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C75CF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C46B611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37C72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198A0C31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002610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6524B3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E1BB9B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AFB72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8125D0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388048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421815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246C7E9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1421EDB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0A69EE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32A308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494582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2A0690F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8F4CB9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2335AF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473579E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992EB1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451861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928ED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3F7F214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2B8F3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</w:t>
      </w:r>
      <w:r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2121C0D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6F0CB9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EBFD3A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028499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Кажу бо: Нехай </w:t>
      </w:r>
      <w:r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449B490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44D1CA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D50483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</w:t>
      </w:r>
      <w:r>
        <w:rPr>
          <w:rFonts w:ascii="Times New Roman" w:eastAsia="Times New Roman" w:hAnsi="Times New Roman" w:cs="Times New Roman"/>
          <w:sz w:val="24"/>
          <w:szCs w:val="24"/>
        </w:rPr>
        <w:t>их, що мене безпідставно ненавидять.</w:t>
      </w:r>
    </w:p>
    <w:p w14:paraId="3BEE7BB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0D9F8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0AEF6A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3387BD9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8F3E2F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F56DAE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17963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DEBC4A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E5203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222D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CE8C4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19E896A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E7444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5323A1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2EA90D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BC2785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8EA5D3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C66C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805D1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38082B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247F4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33136E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D3C5A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88116E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59277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64CB26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76460D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E4395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</w:t>
      </w:r>
      <w:r>
        <w:rPr>
          <w:rFonts w:ascii="Times New Roman" w:eastAsia="Times New Roman" w:hAnsi="Times New Roman" w:cs="Times New Roman"/>
          <w:sz w:val="24"/>
          <w:szCs w:val="24"/>
        </w:rPr>
        <w:t>огилі,* що їх не згадуєш уже більше, що їх відтято від руки твоєї.</w:t>
      </w:r>
    </w:p>
    <w:p w14:paraId="7E79075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1B5FC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935768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103BB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0CE75F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2B90C3A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-147729551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BAEA14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56D0E4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3CAC27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</w:t>
      </w:r>
      <w:r>
        <w:rPr>
          <w:rFonts w:ascii="Times New Roman" w:eastAsia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749434C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70154734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74B9FB2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DE4016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F175D6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664793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4D4BD7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140664342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075BA7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</w:t>
      </w:r>
      <w:r>
        <w:rPr>
          <w:rFonts w:ascii="Times New Roman" w:eastAsia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2F7EB26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A8F177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E835E2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0C10EE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2964DDD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свої дороги,* синам Ізраїля діла свої.</w:t>
      </w:r>
    </w:p>
    <w:p w14:paraId="1D9ECCC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23DCE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ADEF44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464EC1A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669014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63158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батько милосердиться над синами,* </w:t>
      </w:r>
      <w:r>
        <w:rPr>
          <w:rFonts w:ascii="Times New Roman" w:eastAsia="Times New Roman" w:hAnsi="Times New Roman" w:cs="Times New Roman"/>
          <w:sz w:val="24"/>
          <w:szCs w:val="24"/>
        </w:rPr>
        <w:t>так милосердиться Господь над тими, що його бояться.</w:t>
      </w:r>
    </w:p>
    <w:p w14:paraId="153DA4E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8EAEE2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7BE502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B153B2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8A812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48ACF4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C3DA8A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7C302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6B4F994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7B7846B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5FD81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>
        <w:rPr>
          <w:rFonts w:ascii="Times New Roman" w:eastAsia="Times New Roman" w:hAnsi="Times New Roman" w:cs="Times New Roman"/>
          <w:sz w:val="24"/>
          <w:szCs w:val="24"/>
        </w:rPr>
        <w:t>й правді.</w:t>
      </w:r>
    </w:p>
    <w:p w14:paraId="25F0937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55F1C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2A40C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04F7E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2A817D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A662C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ті, що сходять у яму.</w:t>
      </w:r>
    </w:p>
    <w:p w14:paraId="3B291CF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48853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2C9C1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Навчи мене творити твою волю, б</w:t>
      </w:r>
      <w:r>
        <w:rPr>
          <w:rFonts w:ascii="Times New Roman" w:eastAsia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4A6D5F9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0F9355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38135A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1EF3639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A3F71BC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451C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897414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DB00F3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459E2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37D230B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15A2B1F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лавили чудне й благословенне ім'я Твоє, бо Ти Бог милости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1D915AD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6C57DB3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1812A9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4BAE7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1970A2E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12692D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FDD40C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360A6B2E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EA498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4BD2FB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8DD3B4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38EA6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485BEA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EFAD7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6ADF5D5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0BBC2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3DE1D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0D950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541AEF8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64F57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42A097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B9B9E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F1E8C9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037DD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AFFF29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0AF90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801524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BE062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65FE948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95E0A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D7608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9FAF9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1020919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7D53B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7F01B73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DDF4F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0AC474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F5635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6E3AEE5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D6890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54FA0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1081EB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6F8EC28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C94E11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C4D5CB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D4A8AA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7FB56A6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 Бога, щоб спаслись душі наші.</w:t>
      </w:r>
    </w:p>
    <w:p w14:paraId="6DBFCD6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</w:t>
      </w:r>
      <w:r>
        <w:rPr>
          <w:rFonts w:ascii="Times New Roman" w:eastAsia="Times New Roman" w:hAnsi="Times New Roman" w:cs="Times New Roman"/>
          <w:sz w:val="24"/>
          <w:szCs w:val="24"/>
        </w:rPr>
        <w:t>, як Адам, помремо.* Христос раждається, щоб оновити упалий колись образ.</w:t>
      </w:r>
    </w:p>
    <w:p w14:paraId="7238D0E5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2DC9A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0C5B9B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727D0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33E77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446DB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32E8D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751C542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D45AC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FAAF6E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CCE023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38923D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EEAED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5976BD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Благообразний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5D11574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7D4ED4EC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544B6B8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C68F56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9A743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</w:t>
      </w:r>
      <w:r>
        <w:rPr>
          <w:rFonts w:ascii="Times New Roman" w:eastAsia="Times New Roman" w:hAnsi="Times New Roman" w:cs="Times New Roman"/>
          <w:sz w:val="24"/>
          <w:szCs w:val="24"/>
        </w:rPr>
        <w:t>упи, спаси, помилуй і охорони нас, Боже, Твоєю благодаттю</w:t>
      </w:r>
    </w:p>
    <w:p w14:paraId="6D68294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0492CF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огові віддаймо.</w:t>
      </w:r>
    </w:p>
    <w:p w14:paraId="5A80FF8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D74F8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C11FEE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</w:t>
      </w:r>
      <w:r>
        <w:rPr>
          <w:rFonts w:ascii="Times New Roman" w:hAnsi="Times New Roman"/>
          <w:sz w:val="24"/>
        </w:rPr>
        <w:t xml:space="preserve"> і на віки віків.</w:t>
      </w:r>
    </w:p>
    <w:p w14:paraId="396D95A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11F890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97333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645189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23CC062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5150F0F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FAD2E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алом 50</w:t>
      </w:r>
    </w:p>
    <w:p w14:paraId="4CD3ABC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71EB0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5331E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2AF59F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</w:t>
      </w:r>
      <w:r>
        <w:rPr>
          <w:rFonts w:ascii="Times New Roman" w:eastAsia="Times New Roman" w:hAnsi="Times New Roman" w:cs="Times New Roman"/>
          <w:sz w:val="24"/>
          <w:szCs w:val="24"/>
        </w:rPr>
        <w:t>ого я згрішив* і перед тобою зло вчинив;</w:t>
      </w:r>
    </w:p>
    <w:p w14:paraId="6C1C39A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1DC450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A5080D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D6BC8D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іссопом, і очищуся,* обмий мене, і стану біліший від снігу.</w:t>
      </w:r>
    </w:p>
    <w:p w14:paraId="7B05C3C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734FFB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43CA1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обнови в нутрі </w:t>
      </w:r>
      <w:r>
        <w:rPr>
          <w:rFonts w:ascii="Times New Roman" w:eastAsia="Times New Roman" w:hAnsi="Times New Roman" w:cs="Times New Roman"/>
          <w:sz w:val="24"/>
          <w:szCs w:val="24"/>
        </w:rPr>
        <w:t>моєму.</w:t>
      </w:r>
    </w:p>
    <w:p w14:paraId="3EAD3C7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F6304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A5BA7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F0A3A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7FC23D5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9B7207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1667A7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</w:t>
      </w:r>
      <w:r>
        <w:rPr>
          <w:rFonts w:ascii="Times New Roman" w:eastAsia="Times New Roman" w:hAnsi="Times New Roman" w:cs="Times New Roman"/>
          <w:sz w:val="24"/>
          <w:szCs w:val="24"/>
        </w:rPr>
        <w:t>им Бог не погордить.</w:t>
      </w:r>
    </w:p>
    <w:p w14:paraId="3375B26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54ACF1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1F7C134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BBE0E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повсякчас, і на віки віків. Амінь.]</w:t>
      </w:r>
    </w:p>
    <w:p w14:paraId="5AAFBECE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7CA5E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2E5B305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14:paraId="7B5A82A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52FC9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Невимовне Слова Божого низходження,* Христос Сущий богочоловіком відкри</w:t>
      </w:r>
      <w:r>
        <w:rPr>
          <w:rFonts w:ascii="Times New Roman" w:eastAsia="Times New Roman" w:hAnsi="Times New Roman" w:cs="Times New Roman"/>
          <w:sz w:val="24"/>
          <w:szCs w:val="24"/>
        </w:rPr>
        <w:t>вається,* буття Богом собі не привласнює,* а у вигляді раба всім нам являється:* Славно бо прославився!</w:t>
      </w:r>
    </w:p>
    <w:p w14:paraId="3CB1D28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>
        <w:rPr>
          <w:rFonts w:ascii="Times New Roman" w:eastAsia="Times New Roman" w:hAnsi="Times New Roman" w:cs="Times New Roman"/>
          <w:sz w:val="24"/>
          <w:szCs w:val="24"/>
        </w:rPr>
        <w:t>Гряде Христос послужити волею,* божеством збіднілого Адама обагачуючи,* образ його нині одягаючи,* чудесним оновленням й відродженням, 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благоутробний, одаряючи.</w:t>
      </w:r>
    </w:p>
    <w:p w14:paraId="0CE54C93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74F3C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A67949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BCAFB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ACC15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80F3C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13F6D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ицю і приснодіву Марію, з усіма святими пом'янувши, самі себе, і один одного, і все життя наше Христу Богові віддаймо.</w:t>
      </w:r>
    </w:p>
    <w:p w14:paraId="33F1C47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D0AD6B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3DBB08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E10E00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70098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Пісня 8. Ірмос: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14:paraId="4D291E8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оже наш, слава тобі.</w:t>
      </w:r>
    </w:p>
    <w:p w14:paraId="3D84451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14:paraId="165BFB8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овім Отця і Сина і Святого Духа Господа, нині і повсякчас, і на віки віків. Амінь.</w:t>
      </w:r>
    </w:p>
    <w:p w14:paraId="61CCE79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</w:t>
      </w:r>
      <w:r>
        <w:rPr>
          <w:rFonts w:ascii="Times New Roman" w:eastAsia="Times New Roman" w:hAnsi="Times New Roman" w:cs="Times New Roman"/>
          <w:sz w:val="24"/>
          <w:szCs w:val="24"/>
        </w:rPr>
        <w:t>визнаючи оспівуємо й превозносимо во віки всі.</w:t>
      </w:r>
    </w:p>
    <w:p w14:paraId="0CDCA61B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D1A07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483C253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66C319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FB7C87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38B0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F494BA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9E93EA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6414A05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5750F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5EC9F223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B23D3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377A19D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623E0BD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58526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Пристрастей нечистоту відкинувши,* пришестя Хрис</w:t>
      </w:r>
      <w:r>
        <w:rPr>
          <w:rFonts w:ascii="Times New Roman" w:eastAsia="Times New Roman" w:hAnsi="Times New Roman" w:cs="Times New Roman"/>
          <w:sz w:val="24"/>
          <w:szCs w:val="24"/>
        </w:rPr>
        <w:t>тове приймімо гідно умом ціломудренним:* Ось гряде, щоб плоть прийняти неосквернено* й дарувати Духом всім оновлення божественне.</w:t>
      </w:r>
    </w:p>
    <w:p w14:paraId="345E0E7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5DA4E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Христа споглядаючи впокореного,* від гнітючих пристрастей возвисьмося,* ревністю хорош</w:t>
      </w:r>
      <w:r>
        <w:rPr>
          <w:rFonts w:ascii="Times New Roman" w:eastAsia="Times New Roman" w:hAnsi="Times New Roman" w:cs="Times New Roman"/>
          <w:sz w:val="24"/>
          <w:szCs w:val="24"/>
        </w:rPr>
        <w:t>ою не мудруймо високого,* а, навчившись вірі, в дусі упокорюймось,* щоб ділами високотворними возвеличити Того, який народжується.</w:t>
      </w:r>
    </w:p>
    <w:p w14:paraId="7E8CF83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Господь увійшов у лоно твоє, Богородице, Мати-Діво,* як буря і великий дощ,* і напоїв землю, заглушену туманом </w:t>
      </w:r>
      <w:r>
        <w:rPr>
          <w:rFonts w:ascii="Times New Roman" w:eastAsia="Times New Roman" w:hAnsi="Times New Roman" w:cs="Times New Roman"/>
          <w:sz w:val="24"/>
          <w:szCs w:val="24"/>
        </w:rPr>
        <w:t>безбожности,* та висушив море обману.</w:t>
      </w:r>
    </w:p>
    <w:p w14:paraId="011A5B11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B243C38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70E27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D56E36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5FD71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CA746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E15DD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DA4F8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9FE6E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129CA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420F77B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670C6A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80EC4D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60955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CD0E70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</w:t>
      </w:r>
      <w:r>
        <w:rPr>
          <w:rFonts w:ascii="Times New Roman" w:eastAsia="Times New Roman" w:hAnsi="Times New Roman" w:cs="Times New Roman"/>
          <w:sz w:val="24"/>
          <w:szCs w:val="24"/>
        </w:rPr>
        <w:t>епі* та покласти в яслах мого Бога й Господа.</w:t>
      </w:r>
    </w:p>
    <w:p w14:paraId="753BFFFC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D85DE9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C9774C2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670A6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106AF5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8807C2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5875856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428F50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24D371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747E2B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BD28E5B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7AC122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2F41148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EBD0E8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5E4281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CE1DCE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FE57E9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2237131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5E45344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135B1F7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D3B25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6D625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4634A7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602BEE4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05FEA3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A9E99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373585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2B10DF9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5D8F20" w14:textId="77777777" w:rsidR="003849E1" w:rsidRDefault="008C3B6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48831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1DAA3C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5BC93A7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1D4E42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F40E4A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79202D7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3AFEC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200C4F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290A4C5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E1B7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241A05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AB1153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6873F7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</w:t>
      </w:r>
      <w:r>
        <w:rPr>
          <w:rFonts w:ascii="Times New Roman" w:eastAsia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4D99737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2EF9CE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D625F3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1EBCE6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E58E2F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308BA8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0E8DD3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141899212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</w:t>
          </w:r>
          <w:r>
            <w:rPr>
              <w:rFonts w:ascii="Gungsuh" w:eastAsia="Gungsuh" w:hAnsi="Gungsuh" w:cs="Gungsuh"/>
              <w:sz w:val="24"/>
              <w:szCs w:val="24"/>
            </w:rPr>
            <w:t>и, змилуйся надо мною,* вилікуй мою душу, бо гріх мій − перед тобою.</w:t>
          </w:r>
        </w:sdtContent>
      </w:sdt>
    </w:p>
    <w:p w14:paraId="507B000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9BC510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87E310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C2B69B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</w:t>
      </w:r>
      <w:r>
        <w:rPr>
          <w:rFonts w:ascii="Times New Roman" w:eastAsia="Times New Roman" w:hAnsi="Times New Roman" w:cs="Times New Roman"/>
          <w:sz w:val="24"/>
          <w:szCs w:val="24"/>
        </w:rPr>
        <w:t>споди, сьогодні* без гріха зберегтися нам.</w:t>
      </w:r>
    </w:p>
    <w:p w14:paraId="3883E76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751244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EA553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Господи,* навчи мене установ </w:t>
      </w:r>
      <w:r>
        <w:rPr>
          <w:rFonts w:ascii="Times New Roman" w:eastAsia="Times New Roman" w:hAnsi="Times New Roman" w:cs="Times New Roman"/>
          <w:sz w:val="24"/>
          <w:szCs w:val="24"/>
        </w:rPr>
        <w:t>твоїх.</w:t>
      </w:r>
    </w:p>
    <w:p w14:paraId="3ED333F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77E15B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B1354F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FB0230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33CE1C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</w:t>
      </w:r>
      <w:r>
        <w:rPr>
          <w:rFonts w:ascii="Times New Roman" w:eastAsia="Times New Roman" w:hAnsi="Times New Roman" w:cs="Times New Roman"/>
          <w:sz w:val="24"/>
          <w:szCs w:val="24"/>
        </w:rPr>
        <w:t>, і Сину, і Святому Духові:</w:t>
      </w:r>
    </w:p>
    <w:p w14:paraId="31AEF43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FDB1EFF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0E7A4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9035199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F5E3E5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D8953D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620B3D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455FC8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1C67B7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7AB68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CB94B6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B8DCF7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A5D9C9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4C3C5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2BB2E0F2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86C5E9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0755C9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6DB3E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9B2406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12C1A6C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27639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24DFD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5AC0D3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</w:t>
      </w:r>
      <w:r>
        <w:rPr>
          <w:rFonts w:ascii="Times New Roman" w:hAnsi="Times New Roman"/>
          <w:sz w:val="24"/>
        </w:rPr>
        <w:t>у, і Святому Духові, нині, і повсякчас, і на віки віків.</w:t>
      </w:r>
    </w:p>
    <w:p w14:paraId="448446E8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A10E2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A86F71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AC81F4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A6425A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F06640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338E00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37F8155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574A14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C1B6D6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08FF3DA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tag w:val="goog_rdk_11"/>
          <w:id w:val="-133829718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</w:t>
          </w:r>
          <w:r>
            <w:rPr>
              <w:rFonts w:ascii="Gungsuh" w:eastAsia="Gungsuh" w:hAnsi="Gungsuh" w:cs="Gungsuh"/>
              <w:sz w:val="24"/>
              <w:szCs w:val="24"/>
            </w:rPr>
            <w:t>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3D8AD04E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11661F9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</w:t>
      </w:r>
      <w:r>
        <w:rPr>
          <w:rFonts w:ascii="Times New Roman" w:eastAsia="Times New Roman" w:hAnsi="Times New Roman" w:cs="Times New Roman"/>
          <w:sz w:val="24"/>
          <w:szCs w:val="24"/>
        </w:rPr>
        <w:t>уючись твоїй владі.</w:t>
      </w:r>
    </w:p>
    <w:p w14:paraId="15D5F8B6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4CB31B5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-1748859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</w:t>
          </w:r>
          <w:r>
            <w:rPr>
              <w:rFonts w:ascii="Gungsuh" w:eastAsia="Gungsuh" w:hAnsi="Gungsuh" w:cs="Gungsuh"/>
              <w:sz w:val="24"/>
              <w:szCs w:val="24"/>
            </w:rPr>
            <w:t>ь у вертеп Воплоченого Царя.</w:t>
          </w:r>
        </w:sdtContent>
      </w:sdt>
    </w:p>
    <w:p w14:paraId="0E2C7515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</w:t>
      </w:r>
      <w:r>
        <w:rPr>
          <w:rFonts w:ascii="Times New Roman" w:eastAsia="Times New Roman" w:hAnsi="Times New Roman" w:cs="Times New Roman"/>
          <w:sz w:val="24"/>
          <w:szCs w:val="24"/>
        </w:rPr>
        <w:t>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5A945B01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740DE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74731C2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</w:t>
      </w:r>
      <w:r>
        <w:rPr>
          <w:rFonts w:ascii="Times New Roman" w:eastAsia="Times New Roman" w:hAnsi="Times New Roman" w:cs="Times New Roman"/>
          <w:sz w:val="24"/>
          <w:szCs w:val="24"/>
        </w:rPr>
        <w:t>ій.</w:t>
      </w:r>
    </w:p>
    <w:p w14:paraId="314CD890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C1CD42B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0456E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85C6E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52BC17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A8D0C3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</w:t>
      </w:r>
      <w:r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295D920C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на́шим;* і не введи́ нас у споку́су,* але́ ви́зволи нас від лука́вого.</w:t>
      </w:r>
    </w:p>
    <w:p w14:paraId="05B89B9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35E9C4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D55CBFC" w14:textId="77777777" w:rsidR="003849E1" w:rsidRDefault="003849E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F5CD6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41952DC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 Бога, щоб спаслись душі наші.</w:t>
      </w:r>
    </w:p>
    <w:p w14:paraId="3A8CA8F3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і не, як Адам, помремо.* Христос раждається, щоб оновити упалий колись образ.</w:t>
      </w:r>
    </w:p>
    <w:p w14:paraId="413A42C0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F9CBC" w14:textId="77777777" w:rsidR="003849E1" w:rsidRDefault="008C3B6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ECCC21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03EFED7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BC35C10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</w:t>
      </w:r>
      <w:r>
        <w:rPr>
          <w:rFonts w:ascii="Times New Roman" w:eastAsia="Times New Roman" w:hAnsi="Times New Roman" w:cs="Times New Roman"/>
          <w:sz w:val="24"/>
          <w:szCs w:val="24"/>
        </w:rPr>
        <w:t>тців наших духовних, і всіх у Христі братів і сестер наших.</w:t>
      </w:r>
    </w:p>
    <w:p w14:paraId="10AFC97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2D103F1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911E59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5462874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8AC81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A2B5EBD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CDE7BEF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E4562A8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690FD" w14:textId="77777777" w:rsidR="003849E1" w:rsidRDefault="008C3B6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654F81A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4BECE25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66F72CF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3850388" w14:textId="77777777" w:rsidR="003849E1" w:rsidRDefault="008C3B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0E53F4B" w14:textId="77777777" w:rsidR="003849E1" w:rsidRDefault="008C3B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священномученика Ігнатія Б</w:t>
      </w:r>
      <w:r>
        <w:rPr>
          <w:rFonts w:ascii="Times New Roman" w:hAnsi="Times New Roman"/>
          <w:sz w:val="24"/>
        </w:rPr>
        <w:t>огоносця, і всіх святих - помилує і спасе нас як благий і людинолюбний.</w:t>
      </w:r>
    </w:p>
    <w:p w14:paraId="45B9CD47" w14:textId="77777777" w:rsidR="003849E1" w:rsidRDefault="008C3B6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04FD01" w14:textId="77777777" w:rsidR="003849E1" w:rsidRDefault="003849E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849E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FA7"/>
    <w:multiLevelType w:val="multilevel"/>
    <w:tmpl w:val="E88CD88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9E1"/>
    <w:rsid w:val="003849E1"/>
    <w:rsid w:val="008C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F4C6"/>
  <w15:docId w15:val="{12EC1E1A-8F97-447C-B350-BB9E5128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u71SuR6XF/Z/2pWXey2RocWg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OAByITFfQzYzRWIzTkQxWnBSZDVCU0JOVl96R2NiZTg3eFdr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43153</Words>
  <Characters>24598</Characters>
  <Application>Microsoft Office Word</Application>
  <DocSecurity>0</DocSecurity>
  <Lines>204</Lines>
  <Paragraphs>135</Paragraphs>
  <ScaleCrop>false</ScaleCrop>
  <Company/>
  <LinksUpToDate>false</LinksUpToDate>
  <CharactersWithSpaces>67616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2024-11-27T07:52:00Z</dcterms:created>
  <dcterms:modified xsi:type="dcterms:W3CDTF">2024-12-03T17:05:00Z</dcterms:modified>
</cp:coreProperties>
</file>