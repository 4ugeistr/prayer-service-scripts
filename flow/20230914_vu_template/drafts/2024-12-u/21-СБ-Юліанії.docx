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85D4B" w:rsidRPr="00CF0100" w:rsidRDefault="00CF01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Субота</w:t>
      </w:r>
    </w:p>
    <w:p w14:paraId="00000002" w14:textId="77777777" w:rsidR="00785D4B" w:rsidRPr="00CF0100" w:rsidRDefault="00CF01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21 Субота перед Різдвом.</w:t>
      </w:r>
    </w:p>
    <w:p w14:paraId="00000003" w14:textId="77777777" w:rsidR="00785D4B" w:rsidRPr="00CF0100" w:rsidRDefault="00CF01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bookmarkStart w:id="0" w:name="_heading=h.42ddq1a" w:colFirst="0" w:colLast="0"/>
      <w:bookmarkEnd w:id="0"/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Св. мчц. Юліянії.</w:t>
      </w:r>
    </w:p>
    <w:p w14:paraId="00000004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5" w14:textId="77777777" w:rsidR="00785D4B" w:rsidRPr="00CF0100" w:rsidRDefault="00CF010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1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1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1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000001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17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0000001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00001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C" w14:textId="77777777" w:rsidR="00785D4B" w:rsidRPr="00CF0100" w:rsidRDefault="00867CF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-1290508558"/>
        </w:sdtPr>
        <w:sdtEndPr/>
        <w:sdtContent>
          <w:r w:rsidR="00CF0100" w:rsidRPr="00CF0100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000001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0000001F" w14:textId="77777777" w:rsidR="00785D4B" w:rsidRPr="00855254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000020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00000021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00000022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00000023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00000025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00000026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785D4B" w:rsidRPr="00867CFC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0000002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000002A" w14:textId="77777777" w:rsidR="00785D4B" w:rsidRPr="00CF0100" w:rsidRDefault="00867CF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-1686890682"/>
        </w:sdtPr>
        <w:sdtEndPr/>
        <w:sdtContent>
          <w:r w:rsidR="00CF0100" w:rsidRPr="00CF0100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 ске́лі − для за́йців приту́лок.</w:t>
          </w:r>
        </w:sdtContent>
      </w:sdt>
    </w:p>
    <w:p w14:paraId="0000002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0000002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0000002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0000002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0000002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30" w14:textId="77777777" w:rsidR="00785D4B" w:rsidRPr="00CF0100" w:rsidRDefault="00867CF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895091401"/>
        </w:sdtPr>
        <w:sdtEndPr/>
        <w:sdtContent>
          <w:r w:rsidR="00CF0100" w:rsidRPr="00CF0100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3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000003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0000003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40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1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000004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0000004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6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785D4B" w:rsidRPr="00855254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належить усяка слава, честь і поклоніння: Отцю, і Сину, і Святому Духові, нині і повсякчас, і на віки віків. </w:t>
      </w:r>
      <w:r w:rsidRPr="00855254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8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646244848"/>
        </w:sdtPr>
        <w:sdtEndPr/>
        <w:sdtContent>
          <w:r w:rsidRPr="00855254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долонею все утримуєш, що довго терпиш нам усім, і жалієшся задля нашої злоби! </w:t>
          </w:r>
          <w:r w:rsidRPr="00867CFC">
            <w:rPr>
              <w:rFonts w:ascii="Gungsuh" w:eastAsia="Gungsuh" w:hAnsi="Gungsuh" w:cs="Gungsuh"/>
              <w:sz w:val="24"/>
              <w:szCs w:val="24"/>
              <w:lang w:val="ru-MD"/>
            </w:rPr>
    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85525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Бо Ти Бог наш і Тобі славу возсилаємо: Отцю, і Сину, і Святому Духові, нині і повсякчас, і на віки віків.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B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C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04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5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05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05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6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6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6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68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Псалом 140</w:t>
      </w:r>
    </w:p>
    <w:p w14:paraId="0000006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0000006A" w14:textId="77777777" w:rsidR="00785D4B" w:rsidRPr="00855254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Го́споди, взива́ю я до Те́бе, ви́слухай мене́.* </w:t>
      </w:r>
      <w:r w:rsidRPr="0085525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785D4B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7CF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Ви́слухай мене́, Го́споди.</w:t>
      </w:r>
    </w:p>
    <w:p w14:paraId="0000006C" w14:textId="77777777" w:rsidR="00785D4B" w:rsidRDefault="00867CF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131065020"/>
        </w:sdtPr>
        <w:sdtEndPr/>
        <w:sdtContent>
          <w:r w:rsidR="00CF0100"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000006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000006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0000007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0000007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000007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0000076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0000007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000007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0000007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000007C" w14:textId="77777777" w:rsidR="00785D4B" w:rsidRPr="00CF0100" w:rsidRDefault="00867CF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1955516340"/>
        </w:sdtPr>
        <w:sdtEndPr/>
        <w:sdtContent>
          <w:r w:rsidR="00CF0100" w:rsidRPr="00CF0100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000007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000007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0000007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0000008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0000081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8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000008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бу́дуть Твої́ ву́ха ува́жні,* до го́лосу бла́гання мого́.</w:t>
      </w:r>
    </w:p>
    <w:p w14:paraId="00000084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14:paraId="0000008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785D4B" w:rsidRPr="00855254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«Цей є Бог наш,* ніхто не уподібниться до Нього.* </w:t>
      </w:r>
      <w:r w:rsidRPr="00855254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винайшов дорогу всякого вміння»,* - кликав Духом пророк.* Потім уподібнився до людей,* у тіло зодягнувшись:* від Діви бо богоотроковиці родитися гряде,* ставши мені доступним,* Він, що з’природи неприступний.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Всенепорочна Богородице,* лоно твоє пізнається стогом на тоці,* що понад ум і слово* невимовно носило невирощений Колос,* якого ти родиш у Вифлеємськім вертепі,* того, що благодаттю бажає* божественним знанням годувати все сотворіння,* і визволити людство* від голоду душетлінного.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Непорочна теличка,* носячи в лоні вигодуваного тельця,* йде до святого вертепу,* щоб преславно Його породити,* і пеленами сповити, як дитину,* і положити в яслах, як немовля.* Сотворіння наперед святкуй* радісно звеличуючи Того,* що такі преславні діла вчинив 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785D4B" w:rsidRPr="00CF0100" w:rsidRDefault="00CF0100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4, подібний: Як хороброго):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Забагренням крови* закрасивши собі* одіж спасіння Всехвальна,* і просвітившись духом,* ти обручилася Господеві* і безсмертному Цареві,* що зберігає тебе непорочною і нетлінною* на віки в небесних світлицях,* як діву прегарну і нетлінну.</w:t>
      </w:r>
    </w:p>
    <w:p w14:paraId="0000008D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Зазнавши ран,* і боровшись з вогнем,* і роздирання тіла перетерпівши,* і хоробро перенісши кипіння котла,* ти не здолалася думкою* і не принесла жертви божкам,* але схиливши Богові шию,* мучеництвом меча увінчана* на небо зійшла.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Краплями крови прояснившись,* ти явно засяяла, наче сонце,* і прогнала, всехвальна, темряву безбожности благодаттю,* мученице Юліаніє,* і вірних просвітила ти,* що вшановують твої хоробрі подвиги* і твою світлу і світлоносну* і спасенну память.</w:t>
      </w:r>
    </w:p>
    <w:p w14:paraId="0000009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передсвяття, (г. 6):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Сіоне, торжествуй,* Єрусалиме, веселися*; місто Христа Бога прийми Сотворителя,* що вміщається у вертепі і яслах.* Відкрийте мені брами* і, ввійшовши через них, побачу пеленами сповиту дитину,* Того, що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долонею держить все творіння,* якого ангели оспівують безнастанним голосом,* життєдавця Господа, що спасає рід наш.</w:t>
      </w:r>
    </w:p>
    <w:p w14:paraId="00000093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4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00009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</w:p>
    <w:p w14:paraId="0000009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000009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0000009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000009B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C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0000009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Бо́же, Ти мій засту́пник,* і ми́лість Твоя́ ви́йде мені́ назу́стріч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58,18).</w:t>
      </w:r>
    </w:p>
    <w:p w14:paraId="0000009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Ви́рятуй мене́ від ворогі́в мої́х, Бо́же, і ви́зволь мене́ від тих, що повстаю́ть на ме́не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58,2).</w:t>
      </w:r>
    </w:p>
    <w:p w14:paraId="0000009F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0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000000A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000000A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00000A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000000A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00000A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00000A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000000A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00000A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0000A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000000AB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C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0A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00000A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B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B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B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0B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0B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0B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C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0C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0C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0C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C9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A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0C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2, подібний: Доме Євфратів):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 всіх пророків* провіщення сповнюються,* Христос бо народжується* в Вифлеємі граді* з чистої Богодівиці.</w:t>
      </w:r>
    </w:p>
    <w:p w14:paraId="000000C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Бог із півдня прийде* і Святий з гори, вкритої тінистим гаєм.</w:t>
      </w:r>
    </w:p>
    <w:p w14:paraId="000000C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земнородних* радість і хвала,* Вифлеєме чесний,* божественний граде,* прийми Сотворителя твого.</w:t>
      </w:r>
    </w:p>
    <w:p w14:paraId="000000C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почув я поголос твій і злякався, пізнав твої діла і вжахнувся.</w:t>
      </w:r>
    </w:p>
    <w:p w14:paraId="000000C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Слово Отче,* яким постало все,* безстрасно і незмінно,* явилось єдиною особою* у двох природах.</w:t>
      </w:r>
    </w:p>
    <w:p w14:paraId="000000D0" w14:textId="77777777" w:rsidR="00785D4B" w:rsidRPr="00855254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Безневісна Діво, звідки прийшла єси?* Хто народив тебе? І хто мати твоя?* </w:t>
      </w:r>
      <w:r w:rsidRPr="00855254">
        <w:rPr>
          <w:rFonts w:ascii="Times New Roman" w:eastAsia="Times New Roman" w:hAnsi="Times New Roman" w:cs="Times New Roman"/>
          <w:sz w:val="24"/>
          <w:szCs w:val="24"/>
          <w:lang w:val="ru-MD"/>
        </w:rPr>
        <w:t>Як ти на руках носиш Сотворителя?* Як це ти не зотліла лоном?* О Всесвята, бачимо великі і преславні і страшні тайни,* що в тобі здійснюються на землі!* І тобі приготовляємо належний довг, на землі вертеп,* і просимо, щоб з неба подати звізду,* і мудреці приходять зі сходу землі до заходу,* щоб побачити людське спасіння,* у яслах сповите пеленами.</w:t>
      </w:r>
    </w:p>
    <w:p w14:paraId="000000D1" w14:textId="77777777" w:rsidR="00785D4B" w:rsidRPr="00855254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D2" w14:textId="77777777" w:rsidR="00785D4B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785D4B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785D4B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00000D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00000D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DF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0E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 xml:space="preserve">(г. 4):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E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 і нині: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000000E2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E3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0E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0E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0E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F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F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F2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67CF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5601B8B" w14:textId="77777777" w:rsidR="00CF0100" w:rsidRPr="00855254" w:rsidRDefault="00CF0100" w:rsidP="00CF010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855254">
        <w:rPr>
          <w:rFonts w:ascii="Times New Roman" w:hAnsi="Times New Roman"/>
          <w:color w:val="FF0000"/>
          <w:sz w:val="24"/>
          <w:szCs w:val="24"/>
          <w:lang w:val="ru-MD"/>
        </w:rPr>
        <w:t>Великий відпуст</w:t>
      </w:r>
    </w:p>
    <w:p w14:paraId="330D88A7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29402A63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1DA6E8E4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27412CE6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0A6444A1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Пресвята Богородице, спаси нас.</w:t>
      </w:r>
    </w:p>
    <w:p w14:paraId="43A99C7F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E57CF7" w14:textId="77777777" w:rsidR="00CF0100" w:rsidRPr="00855254" w:rsidRDefault="00CF0100" w:rsidP="00CF0100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6AF7FED9" w14:textId="77777777" w:rsidR="00CF0100" w:rsidRPr="00855254" w:rsidRDefault="00CF0100" w:rsidP="00CF010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 xml:space="preserve"> Слава Отцю і Сину, і Святому Духові, і нині і повсякчас, і на віки віків. Амінь. Господи, помилуй </w:t>
      </w: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855254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000000F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FA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FB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Вечірні</w:t>
      </w:r>
    </w:p>
    <w:p w14:paraId="000000F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Кондак, (г. 3):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Діва днесь гряде, щоб невимовно родити у вертепі превічне Слово. * Радій, вселенно, почувши це, * прослав з ангелами й пастирями * того, що хоче явитися дитям малим – превічного Бога.</w:t>
      </w:r>
    </w:p>
    <w:p w14:paraId="000000F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lang w:val="ru-MD"/>
        </w:rPr>
        <w:br w:type="page"/>
      </w:r>
    </w:p>
    <w:p w14:paraId="000000FE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FF" w14:textId="77777777" w:rsidR="00785D4B" w:rsidRPr="00CF0100" w:rsidRDefault="00CF0100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УТРЕНЯ</w:t>
      </w:r>
    </w:p>
    <w:p w14:paraId="0000010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10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103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867CF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867CF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104" w14:textId="77777777" w:rsidR="00785D4B" w:rsidRPr="00867CFC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05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0000106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F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000011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1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000011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000012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2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2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6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000012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0000012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000012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000012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3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3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3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8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9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000013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4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4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000014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4" w14:textId="77777777" w:rsidR="00785D4B" w:rsidRPr="00CF0100" w:rsidRDefault="00867C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-1761446322"/>
        </w:sdtPr>
        <w:sdtEndPr/>
        <w:sdtContent>
          <w:r w:rsidR="00CF0100"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8" w14:textId="77777777" w:rsidR="00785D4B" w:rsidRPr="00CF0100" w:rsidRDefault="00867C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7"/>
          <w:id w:val="-295677392"/>
        </w:sdtPr>
        <w:sdtEndPr/>
        <w:sdtContent>
          <w:r w:rsidR="00CF0100"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0000014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C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000014D" w14:textId="77777777" w:rsidR="00785D4B" w:rsidRPr="00CF0100" w:rsidRDefault="00867C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8"/>
          <w:id w:val="1259863685"/>
        </w:sdtPr>
        <w:sdtEndPr/>
        <w:sdtContent>
          <w:r w:rsidR="00CF0100"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0000014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5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5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5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Він показав Мойсеєві свої дороги,* синам Ізраїля діла свої.</w:t>
      </w:r>
    </w:p>
    <w:p w14:paraId="0000015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6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6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00000163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0000016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7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7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72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73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14:paraId="0000017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0000017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 w:rsidRPr="00867CF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00000177" w14:textId="77777777" w:rsidR="00785D4B" w:rsidRPr="00867CFC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867CF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867CF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4.</w:t>
      </w:r>
      <w:r w:rsidRPr="00867CF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і ласк, і любови, і Тобі славу возсилаємо: Отцю, і Сину, і Святому Духові, нині і повсякчас, і на віки віків. Амінь.</w:t>
      </w:r>
    </w:p>
    <w:p w14:paraId="0000017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80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81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18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18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18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18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18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18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За місто це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18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19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19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9D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E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0000019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A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A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A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4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5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Тропарі</w:t>
      </w:r>
    </w:p>
    <w:p w14:paraId="000001A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000001A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 xml:space="preserve"> (г. 4):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1A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000001A9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A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A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B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867CF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Святого Твого Духа.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000001B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B4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B5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00001B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2, подібний: Благообразний Йосиф):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000001B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той же</w:t>
      </w:r>
    </w:p>
    <w:p w14:paraId="000001B8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B9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B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B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B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C2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C3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00001C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5, подібний: Співбезначальне Слово):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000001C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той же</w:t>
      </w:r>
    </w:p>
    <w:p w14:paraId="000001C6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C7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00001C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Це бо істину полюбив єси,* невідоме й таємне мудрости своєї явив ти мені.</w:t>
      </w:r>
    </w:p>
    <w:p w14:paraId="000001C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00001D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000001D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00001D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E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F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00001E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Пісня 8. Ірмос: </w:t>
      </w: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14:paraId="000001E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E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Лінивства сон відкиньмо і душевним чуванням шукаймо Христа, який народжується від отроковиці чистої, кличучи: Благословіте, діла господні, Господа!</w:t>
      </w:r>
    </w:p>
    <w:p w14:paraId="000001E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E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Достатнім хай буде діяння благе, скарб душевний наш, щоб із світлим лицем співати Христові, який рождається: Благословіте, діла господні, Господа.</w:t>
      </w:r>
    </w:p>
    <w:p w14:paraId="000001E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000001E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Талант ділами благими зростивши, як дари Дателю, замість золота і ладану і смирни принесім Христові, який гряде родитися із діви богоотроковиці.</w:t>
      </w:r>
    </w:p>
    <w:p w14:paraId="000001E8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E9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000001E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1E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1E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1E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1E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1E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00001F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1F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1F2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F3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000001F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000001F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F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Благорозумним, тим, які його пришестя із Діви сподіваються, Христос чувати заповідає: Ось бо приходить родитися!</w:t>
      </w:r>
    </w:p>
    <w:p w14:paraId="000001F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: У другому Твоєму пришесті, Христе, як співжителя правих овець Твоїх залічи мене, який почитає Твоє пришестя у плоті.</w:t>
      </w:r>
    </w:p>
    <w:p w14:paraId="000001F8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F9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F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F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F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0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0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0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03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04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0000020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Вифлеєме, земле юдейська, прикрашуй брами!* Бо приходить до тебе Діва й Богородиця,* щоб народити у вертепі* та покласти в яслах мого Бога й Господа.</w:t>
      </w:r>
    </w:p>
    <w:p w14:paraId="00000206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07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000208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0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0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0B" w14:textId="77777777" w:rsidR="00785D4B" w:rsidRPr="00CF0100" w:rsidRDefault="00867C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9"/>
          <w:id w:val="-1574662212"/>
        </w:sdtPr>
        <w:sdtEndPr/>
        <w:sdtContent>
          <w:r w:rsidR="00CF0100"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0000020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0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0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0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1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1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0000021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1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1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000021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1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17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1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1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1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1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1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1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1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1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2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21" w14:textId="77777777" w:rsidR="00785D4B" w:rsidRPr="00CF0100" w:rsidRDefault="00CF01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2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2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2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2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2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27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8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000022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2A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2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2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2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2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3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000023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000023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3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3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35" w14:textId="77777777" w:rsidR="00785D4B" w:rsidRPr="00CF0100" w:rsidRDefault="00867C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0"/>
          <w:id w:val="-2084593847"/>
        </w:sdtPr>
        <w:sdtEndPr/>
        <w:sdtContent>
          <w:r w:rsidR="00CF0100"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3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3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3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000023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3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3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3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3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3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3F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4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00000241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42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00000243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44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245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000024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47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4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4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000024A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4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4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4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24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4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5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5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5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5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54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55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56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5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58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59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5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5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25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25D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25E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5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60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61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62" w14:textId="77777777" w:rsidR="00785D4B" w:rsidRPr="00CF0100" w:rsidRDefault="00CF0100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263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4, подібний: Покликаний був ти):</w:t>
      </w:r>
      <w:sdt>
        <w:sdtPr>
          <w:tag w:val="goog_rdk_11"/>
          <w:id w:val="111023231"/>
        </w:sdtPr>
        <w:sdtEndPr/>
        <w:sdtContent>
          <w:r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0000026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Бог прийде з півдня і Святий з гори,* вкритої тінистим гаєм.</w:t>
      </w:r>
    </w:p>
    <w:p w14:paraId="00000265" w14:textId="77777777" w:rsidR="00785D4B" w:rsidRPr="00855254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Записався із слугами Владика,* бажаючи роздерти присуд за гріх і в книзі життя записати всіх,* окрадених хитрістю змія.* </w:t>
      </w:r>
      <w:r w:rsidRPr="00855254">
        <w:rPr>
          <w:rFonts w:ascii="Times New Roman" w:eastAsia="Times New Roman" w:hAnsi="Times New Roman" w:cs="Times New Roman"/>
          <w:sz w:val="24"/>
          <w:szCs w:val="24"/>
          <w:lang w:val="ru-MD"/>
        </w:rPr>
        <w:t>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00000266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я почув твій голос і злякався,* зрозумів твої діла і зжахнувся.</w:t>
      </w:r>
    </w:p>
    <w:p w14:paraId="00000267" w14:textId="77777777" w:rsidR="00785D4B" w:rsidRPr="00CF0100" w:rsidRDefault="00867CF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2"/>
          <w:id w:val="-1931260779"/>
        </w:sdtPr>
        <w:sdtEndPr/>
        <w:sdtContent>
          <w:r w:rsidR="00CF0100" w:rsidRPr="00CF0100">
            <w:rPr>
              <w:rFonts w:ascii="Gungsuh" w:eastAsia="Gungsuh" w:hAnsi="Gungsuh" w:cs="Gungsuh"/>
              <w:sz w:val="24"/>
              <w:szCs w:val="24"/>
              <w:lang w:val="ru-MD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14:paraId="0000026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00000269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6A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6B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6C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6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6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6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7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7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27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7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7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275" w14:textId="77777777" w:rsidR="00785D4B" w:rsidRPr="00CF0100" w:rsidRDefault="00785D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6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277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 xml:space="preserve">(г. 4): 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278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 і нині: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14:paraId="00000279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7A" w14:textId="77777777" w:rsidR="00785D4B" w:rsidRPr="00CF0100" w:rsidRDefault="00CF010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27B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27C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7D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CF010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7E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7F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280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81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2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CF010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83" w14:textId="77777777" w:rsidR="00785D4B" w:rsidRPr="00CF0100" w:rsidRDefault="00CF01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84" w14:textId="77777777" w:rsidR="00785D4B" w:rsidRPr="00CF0100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F010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CF010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285" w14:textId="77777777" w:rsidR="00785D4B" w:rsidRPr="00CF0100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18BE858" w14:textId="77777777" w:rsidR="00855254" w:rsidRPr="00855254" w:rsidRDefault="00855254" w:rsidP="00855254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855254">
        <w:rPr>
          <w:rFonts w:ascii="Times New Roman" w:hAnsi="Times New Roman"/>
          <w:color w:val="FF0000"/>
          <w:sz w:val="24"/>
          <w:szCs w:val="24"/>
          <w:lang w:val="ru-MD"/>
        </w:rPr>
        <w:lastRenderedPageBreak/>
        <w:t>Великий відпуст</w:t>
      </w:r>
    </w:p>
    <w:p w14:paraId="6F5D2AB1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643BC761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645CBC03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54A5AEE2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7332EE3D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855254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>Пресвята Богородице, спаси нас.</w:t>
      </w:r>
    </w:p>
    <w:p w14:paraId="03EA87B6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764F3CF" w14:textId="77777777" w:rsidR="00855254" w:rsidRPr="00855254" w:rsidRDefault="00855254" w:rsidP="00855254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EA29DC" w14:textId="77777777" w:rsidR="00855254" w:rsidRPr="00855254" w:rsidRDefault="00855254" w:rsidP="00855254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 xml:space="preserve"> Слава Отцю і Сину, і Святому Духові, і нині і повсякчас, і на віки віків. Амінь. Господи, помилуй </w:t>
      </w: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97252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85525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855254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855254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Юліанії, і всіх святих - помилує і спасе нас як благий і людинолюбний.</w:t>
      </w:r>
    </w:p>
    <w:p w14:paraId="0000028C" w14:textId="77777777" w:rsidR="00785D4B" w:rsidRDefault="00CF01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D" w14:textId="77777777" w:rsidR="00785D4B" w:rsidRDefault="00785D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85D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51A8E"/>
    <w:multiLevelType w:val="multilevel"/>
    <w:tmpl w:val="F0C68B9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D4B"/>
    <w:rsid w:val="00785D4B"/>
    <w:rsid w:val="00855254"/>
    <w:rsid w:val="00867CFC"/>
    <w:rsid w:val="00CF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F28D"/>
  <w15:docId w15:val="{F27CEDA7-1233-4180-8F2C-CCF59F45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67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6YcC7tNuH8PUm/q94lBDBs5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NDJkZHExYTgAciExSndfbUhWbXMycUVCc3hnNHc0NjJfX3JqcHFwcFlw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41260</Words>
  <Characters>23519</Characters>
  <Application>Microsoft Office Word</Application>
  <DocSecurity>0</DocSecurity>
  <Lines>195</Lines>
  <Paragraphs>129</Paragraphs>
  <ScaleCrop>false</ScaleCrop>
  <Company/>
  <LinksUpToDate>false</LinksUpToDate>
  <CharactersWithSpaces>64650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4</cp:revision>
  <dcterms:created xsi:type="dcterms:W3CDTF">2024-11-27T08:01:00Z</dcterms:created>
  <dcterms:modified xsi:type="dcterms:W3CDTF">2024-12-03T17:06:00Z</dcterms:modified>
</cp:coreProperties>
</file>