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22 </w:t>
      </w:r>
      <w:r w:rsidDel="00000000" w:rsidR="00000000" w:rsidRPr="00000000">
        <w:rPr>
          <w:rFonts w:ascii="Times New Roman" w:cs="Times New Roman" w:eastAsia="Times New Roman" w:hAnsi="Times New Roman"/>
          <w:i w:val="1"/>
          <w:color w:val="ff0000"/>
          <w:sz w:val="24"/>
          <w:szCs w:val="24"/>
          <w:rtl w:val="0"/>
        </w:rPr>
        <w:t xml:space="preserve">Неділя 26-та по Зісланні Святого Духа. Святих Отців. Глас 1. Єв. 4.</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влкмчц. Анастасії.</w:t>
      </w:r>
    </w:p>
    <w:p w:rsidR="00000000" w:rsidDel="00000000" w:rsidP="00000000" w:rsidRDefault="00000000" w:rsidRPr="00000000" w14:paraId="0000000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1"/>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ВЕЧІРНЯ</w:t>
      </w:r>
    </w:p>
    <w:p w:rsidR="00000000" w:rsidDel="00000000" w:rsidP="00000000" w:rsidRDefault="00000000" w:rsidRPr="00000000" w14:paraId="00000006">
      <w:pPr>
        <w:spacing w:after="120" w:line="240" w:lineRule="auto"/>
        <w:jc w:val="both"/>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Бог наш завжди, нині і повсякчас, і на віки віків.</w:t>
      </w:r>
    </w:p>
    <w:p w:rsidR="00000000" w:rsidDel="00000000" w:rsidP="00000000" w:rsidRDefault="00000000" w:rsidRPr="00000000" w14:paraId="0000000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0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p>
    <w:p w:rsidR="00000000" w:rsidDel="00000000" w:rsidP="00000000" w:rsidRDefault="00000000" w:rsidRPr="00000000" w14:paraId="0000000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10">
      <w:pPr>
        <w:spacing w:after="120" w:line="240" w:lineRule="auto"/>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 Бо́гу.</w:t>
      </w:r>
    </w:p>
    <w:p w:rsidR="00000000" w:rsidDel="00000000" w:rsidP="00000000" w:rsidRDefault="00000000" w:rsidRPr="00000000" w14:paraId="0000001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 Бо́гу.</w:t>
      </w:r>
    </w:p>
    <w:p w:rsidR="00000000" w:rsidDel="00000000" w:rsidP="00000000" w:rsidRDefault="00000000" w:rsidRPr="00000000" w14:paraId="0000001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6">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103</w:t>
      </w:r>
      <w:r w:rsidDel="00000000" w:rsidR="00000000" w:rsidRPr="00000000">
        <w:rPr>
          <w:rtl w:val="0"/>
        </w:rPr>
      </w:r>
    </w:p>
    <w:p w:rsidR="00000000" w:rsidDel="00000000" w:rsidP="00000000" w:rsidRDefault="00000000" w:rsidRPr="00000000" w14:paraId="0000001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C">
      <w:pPr>
        <w:spacing w:after="120" w:line="240" w:lineRule="auto"/>
        <w:rPr>
          <w:rFonts w:ascii="Times New Roman" w:cs="Times New Roman" w:eastAsia="Times New Roman" w:hAnsi="Times New Roman"/>
          <w:sz w:val="24"/>
          <w:szCs w:val="24"/>
        </w:rPr>
      </w:pPr>
      <w:sdt>
        <w:sdtPr>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2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2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p>
    <w:p w:rsidR="00000000" w:rsidDel="00000000" w:rsidP="00000000" w:rsidRDefault="00000000" w:rsidRPr="00000000" w14:paraId="0000002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A">
      <w:pPr>
        <w:spacing w:after="120" w:line="240" w:lineRule="auto"/>
        <w:rPr>
          <w:rFonts w:ascii="Times New Roman" w:cs="Times New Roman" w:eastAsia="Times New Roman" w:hAnsi="Times New Roman"/>
          <w:sz w:val="24"/>
          <w:szCs w:val="24"/>
        </w:rPr>
      </w:pPr>
      <w:sdt>
        <w:sdtPr>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p>
    <w:p w:rsidR="00000000" w:rsidDel="00000000" w:rsidP="00000000" w:rsidRDefault="00000000" w:rsidRPr="00000000" w14:paraId="00000030">
      <w:pPr>
        <w:spacing w:after="120" w:line="240" w:lineRule="auto"/>
        <w:rPr>
          <w:rFonts w:ascii="Times New Roman" w:cs="Times New Roman" w:eastAsia="Times New Roman" w:hAnsi="Times New Roman"/>
          <w:sz w:val="24"/>
          <w:szCs w:val="24"/>
        </w:rPr>
      </w:pPr>
      <w:sdt>
        <w:sdtPr>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надхо́дить ніч.</w:t>
      </w:r>
    </w:p>
    <w:p w:rsidR="00000000" w:rsidDel="00000000" w:rsidP="00000000" w:rsidRDefault="00000000" w:rsidRPr="00000000" w14:paraId="0000003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p>
    <w:p w:rsidR="00000000" w:rsidDel="00000000" w:rsidP="00000000" w:rsidRDefault="00000000" w:rsidRPr="00000000" w14:paraId="0000003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40">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4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Священник мовить перед св. дверми вечірні молитви. </w:t>
      </w:r>
      <w:r w:rsidDel="00000000" w:rsidR="00000000" w:rsidRPr="00000000">
        <w:rPr>
          <w:rtl w:val="0"/>
        </w:rPr>
      </w:r>
    </w:p>
    <w:p w:rsidR="00000000" w:rsidDel="00000000" w:rsidP="00000000" w:rsidRDefault="00000000" w:rsidRPr="00000000" w14:paraId="0000004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sdtContent>
      </w:sdt>
    </w:p>
    <w:p w:rsidR="00000000" w:rsidDel="00000000" w:rsidP="00000000" w:rsidRDefault="00000000" w:rsidRPr="00000000" w14:paraId="0000004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rsidR="00000000" w:rsidDel="00000000" w:rsidP="00000000" w:rsidRDefault="00000000" w:rsidRPr="00000000" w14:paraId="0000004B">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Велика єктенія</w:t>
      </w:r>
      <w:r w:rsidDel="00000000" w:rsidR="00000000" w:rsidRPr="00000000">
        <w:rPr>
          <w:rtl w:val="0"/>
        </w:rPr>
      </w:r>
    </w:p>
    <w:p w:rsidR="00000000" w:rsidDel="00000000" w:rsidP="00000000" w:rsidRDefault="00000000" w:rsidRPr="00000000" w14:paraId="0000004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5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5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5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5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5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05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6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6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6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6">
      <w:pPr>
        <w:spacing w:after="120" w:line="240" w:lineRule="auto"/>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8">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6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w:t>
      </w:r>
      <w:r w:rsidDel="00000000" w:rsidR="00000000" w:rsidRPr="00000000">
        <w:rPr>
          <w:rFonts w:ascii="Times New Roman" w:cs="Times New Roman" w:eastAsia="Times New Roman" w:hAnsi="Times New Roman"/>
          <w:i w:val="1"/>
          <w:color w:val="ff0000"/>
          <w:sz w:val="24"/>
          <w:szCs w:val="24"/>
          <w:rtl w:val="0"/>
        </w:rPr>
        <w:t xml:space="preserve">(Пс. 1,1)</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w:t>
      </w:r>
      <w:r w:rsidDel="00000000" w:rsidR="00000000" w:rsidRPr="00000000">
        <w:rPr>
          <w:rFonts w:ascii="Times New Roman" w:cs="Times New Roman" w:eastAsia="Times New Roman" w:hAnsi="Times New Roman"/>
          <w:i w:val="1"/>
          <w:color w:val="ff0000"/>
          <w:sz w:val="24"/>
          <w:szCs w:val="24"/>
          <w:rtl w:val="0"/>
        </w:rPr>
        <w:t xml:space="preserve">(Пс. 1,6)</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w:t>
      </w:r>
      <w:r w:rsidDel="00000000" w:rsidR="00000000" w:rsidRPr="00000000">
        <w:rPr>
          <w:rFonts w:ascii="Times New Roman" w:cs="Times New Roman" w:eastAsia="Times New Roman" w:hAnsi="Times New Roman"/>
          <w:i w:val="1"/>
          <w:color w:val="ff0000"/>
          <w:sz w:val="24"/>
          <w:szCs w:val="24"/>
          <w:rtl w:val="0"/>
        </w:rPr>
        <w:t xml:space="preserve">(Пс. 2,11)</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w:t>
      </w:r>
      <w:r w:rsidDel="00000000" w:rsidR="00000000" w:rsidRPr="00000000">
        <w:rPr>
          <w:rFonts w:ascii="Times New Roman" w:cs="Times New Roman" w:eastAsia="Times New Roman" w:hAnsi="Times New Roman"/>
          <w:i w:val="1"/>
          <w:color w:val="ff0000"/>
          <w:sz w:val="24"/>
          <w:szCs w:val="24"/>
          <w:rtl w:val="0"/>
        </w:rPr>
        <w:t xml:space="preserve">(Пс. 2,12)</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w:t>
      </w:r>
      <w:r w:rsidDel="00000000" w:rsidR="00000000" w:rsidRPr="00000000">
        <w:rPr>
          <w:rFonts w:ascii="Times New Roman" w:cs="Times New Roman" w:eastAsia="Times New Roman" w:hAnsi="Times New Roman"/>
          <w:i w:val="1"/>
          <w:color w:val="ff0000"/>
          <w:sz w:val="24"/>
          <w:szCs w:val="24"/>
          <w:rtl w:val="0"/>
        </w:rPr>
        <w:t xml:space="preserve">(Пс. 3,8)</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w:t>
      </w:r>
      <w:r w:rsidDel="00000000" w:rsidR="00000000" w:rsidRPr="00000000">
        <w:rPr>
          <w:rFonts w:ascii="Times New Roman" w:cs="Times New Roman" w:eastAsia="Times New Roman" w:hAnsi="Times New Roman"/>
          <w:i w:val="1"/>
          <w:color w:val="ff0000"/>
          <w:sz w:val="24"/>
          <w:szCs w:val="24"/>
          <w:rtl w:val="0"/>
        </w:rPr>
        <w:t xml:space="preserve">(Пс. 3,9)</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7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алилу́я, алилу́я.</w:t>
      </w:r>
    </w:p>
    <w:p w:rsidR="00000000" w:rsidDel="00000000" w:rsidP="00000000" w:rsidRDefault="00000000" w:rsidRPr="00000000" w14:paraId="0000007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 алилу́я, алилу́я.</w:t>
      </w:r>
    </w:p>
    <w:p w:rsidR="00000000" w:rsidDel="00000000" w:rsidP="00000000" w:rsidRDefault="00000000" w:rsidRPr="00000000" w14:paraId="0000007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3">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7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7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7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7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7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r w:rsidDel="00000000" w:rsidR="00000000" w:rsidRPr="00000000">
        <w:rPr>
          <w:rtl w:val="0"/>
        </w:rPr>
      </w:r>
    </w:p>
    <w:p w:rsidR="00000000" w:rsidDel="00000000" w:rsidP="00000000" w:rsidRDefault="00000000" w:rsidRPr="00000000" w14:paraId="0000007C">
      <w:pPr>
        <w:spacing w:after="120" w:line="240" w:lineRule="auto"/>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7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E">
      <w:pPr>
        <w:pStyle w:val="Heading2"/>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140</w:t>
      </w:r>
      <w:r w:rsidDel="00000000" w:rsidR="00000000" w:rsidRPr="00000000">
        <w:rPr>
          <w:rtl w:val="0"/>
        </w:rPr>
      </w:r>
    </w:p>
    <w:p w:rsidR="00000000" w:rsidDel="00000000" w:rsidP="00000000" w:rsidRDefault="00000000" w:rsidRPr="00000000" w14:paraId="0000007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1.</w:t>
      </w:r>
      <w:r w:rsidDel="00000000" w:rsidR="00000000" w:rsidRPr="00000000">
        <w:rPr>
          <w:rtl w:val="0"/>
        </w:rPr>
      </w:r>
    </w:p>
    <w:p w:rsidR="00000000" w:rsidDel="00000000" w:rsidP="00000000" w:rsidRDefault="00000000" w:rsidRPr="00000000" w14:paraId="0000008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r w:rsidDel="00000000" w:rsidR="00000000" w:rsidRPr="00000000">
        <w:rPr>
          <w:rtl w:val="0"/>
        </w:rPr>
      </w:r>
    </w:p>
    <w:p w:rsidR="00000000" w:rsidDel="00000000" w:rsidP="00000000" w:rsidRDefault="00000000" w:rsidRPr="00000000" w14:paraId="0000008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82">
      <w:pPr>
        <w:spacing w:after="120" w:line="240" w:lineRule="auto"/>
        <w:rPr>
          <w:rFonts w:ascii="Times New Roman" w:cs="Times New Roman" w:eastAsia="Times New Roman" w:hAnsi="Times New Roman"/>
          <w:sz w:val="24"/>
          <w:szCs w:val="24"/>
        </w:rPr>
      </w:pPr>
      <w:sdt>
        <w:sdtPr>
          <w:tag w:val="goog_rdk_4"/>
        </w:sdtPr>
        <w:sdtContent>
          <w:r w:rsidDel="00000000" w:rsidR="00000000" w:rsidRPr="00000000">
            <w:rPr>
              <w:rFonts w:ascii="Arial Unicode MS" w:cs="Arial Unicode MS" w:eastAsia="Arial Unicode MS" w:hAnsi="Arial Unicode MS"/>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8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8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C">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08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9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9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92">
      <w:pPr>
        <w:spacing w:after="120" w:line="240" w:lineRule="auto"/>
        <w:rPr>
          <w:rFonts w:ascii="Times New Roman" w:cs="Times New Roman" w:eastAsia="Times New Roman" w:hAnsi="Times New Roman"/>
          <w:sz w:val="24"/>
          <w:szCs w:val="24"/>
        </w:rPr>
      </w:pPr>
      <w:sdt>
        <w:sdtPr>
          <w:tag w:val="goog_rdk_5"/>
        </w:sdtPr>
        <w:sdtContent>
          <w:r w:rsidDel="00000000" w:rsidR="00000000" w:rsidRPr="00000000">
            <w:rPr>
              <w:rFonts w:ascii="Arial Unicode MS" w:cs="Arial Unicode MS" w:eastAsia="Arial Unicode MS" w:hAnsi="Arial Unicode MS"/>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9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9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5">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r w:rsidDel="00000000" w:rsidR="00000000" w:rsidRPr="00000000">
        <w:rPr>
          <w:rtl w:val="0"/>
        </w:rPr>
      </w:r>
    </w:p>
    <w:p w:rsidR="00000000" w:rsidDel="00000000" w:rsidP="00000000" w:rsidRDefault="00000000" w:rsidRPr="00000000" w14:paraId="0000009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Ви́веди з в’язни́ці мою́ ду́шу,* щоб дя́кувати І́мені Твоє́му.</w:t>
      </w:r>
      <w:r w:rsidDel="00000000" w:rsidR="00000000" w:rsidRPr="00000000">
        <w:rPr>
          <w:rtl w:val="0"/>
        </w:rPr>
      </w:r>
    </w:p>
    <w:p w:rsidR="00000000" w:rsidDel="00000000" w:rsidP="00000000" w:rsidRDefault="00000000" w:rsidRPr="00000000" w14:paraId="0000009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Вечі́рні на́ші молитви́* прийми́, святи́й Го́споди,* і дай нам відпу́щення гріхі́в,* Ти бо єди́ний* у сві́ті появи́в воскресі́ння.</w:t>
      </w:r>
    </w:p>
    <w:p w:rsidR="00000000" w:rsidDel="00000000" w:rsidP="00000000" w:rsidRDefault="00000000" w:rsidRPr="00000000" w14:paraId="0000009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09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Оточі́ть, лю́ди, Сіо́н* і обнімі́ть його́,* і відда́йте сла́ву в ньо́му Воскре́слому з ме́ртвих,* бо Він Бог наш, що ви́зволив нас* з беззако́ння на́шого.</w:t>
      </w:r>
    </w:p>
    <w:p w:rsidR="00000000" w:rsidDel="00000000" w:rsidP="00000000" w:rsidRDefault="00000000" w:rsidRPr="00000000" w14:paraId="0000009A">
      <w:pPr>
        <w:spacing w:after="12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09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Прийді́ть, лю́ди, заспіва́ймо,* і поклоні́мся Христо́ві,* прославля́ючи Його́ з ме́ртвих воскресі́ння,* бо Він Бог наш, що ви́зволив світ* від споку́си воро́жої.</w:t>
      </w:r>
    </w:p>
    <w:p w:rsidR="00000000" w:rsidDel="00000000" w:rsidP="00000000" w:rsidRDefault="00000000" w:rsidRPr="00000000" w14:paraId="0000009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Звеселі́ться небеса́, загримі́ть осно́ви землі́,* го́ри ве́село співа́йте!* Ось бо Еммануї́л на́ші гріхи́ на хресті́ приби́в,* пода́вши життя́, умертви́в смерть,* і, як людинолю́бний, Ада́ма воскреси́в.</w:t>
      </w:r>
    </w:p>
    <w:p w:rsidR="00000000" w:rsidDel="00000000" w:rsidP="00000000" w:rsidRDefault="00000000" w:rsidRPr="00000000" w14:paraId="0000009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r w:rsidDel="00000000" w:rsidR="00000000" w:rsidRPr="00000000">
        <w:rPr>
          <w:rtl w:val="0"/>
        </w:rPr>
      </w:r>
    </w:p>
    <w:p w:rsidR="00000000" w:rsidDel="00000000" w:rsidP="00000000" w:rsidRDefault="00000000" w:rsidRPr="00000000" w14:paraId="000000A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Оспі́вуймо Того́, хто за нас доброві́льно розп’я́вся,* ви́терпів стра́сті і був похо́ваний* та й воскре́с із ме́ртвих,* промовля́ючи до Ньо́го:* Хри́сте, укріпи́ правосла́в’ям Це́ркву Твою́* і втихоми́р на́ше життя́,* бо ти ласка́вий і людинолю́бний.</w:t>
      </w:r>
    </w:p>
    <w:p w:rsidR="00000000" w:rsidDel="00000000" w:rsidP="00000000" w:rsidRDefault="00000000" w:rsidRPr="00000000" w14:paraId="000000A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A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Ста́вши пе́ред Твої́м гро́бом, що життя́ прийня́в,* ми, недосто́йні, возсила́ємо сла́ву Твоє́му несказа́нному милосе́рдю, Хри́сте, Бо́же наш,* Ти бо, безгрі́шний,* прийня́в стра́сті і смерть, щоб, як Людинолю́бний,* да́ти сві́тові воскресі́ння.</w:t>
      </w:r>
    </w:p>
    <w:p w:rsidR="00000000" w:rsidDel="00000000" w:rsidP="00000000" w:rsidRDefault="00000000" w:rsidRPr="00000000" w14:paraId="000000A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A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подібний: Поклавши всю надію):</w:t>
      </w:r>
      <w:r w:rsidDel="00000000" w:rsidR="00000000" w:rsidRPr="00000000">
        <w:rPr>
          <w:rFonts w:ascii="Times New Roman" w:cs="Times New Roman" w:eastAsia="Times New Roman" w:hAnsi="Times New Roman"/>
          <w:sz w:val="24"/>
          <w:szCs w:val="24"/>
          <w:rtl w:val="0"/>
        </w:rPr>
        <w:t xml:space="preserve"> Сонце незахідне йде, щоб засяяти з дівичого лона* і просвітити все, що під сонцем.* Тож приготуймося нині духом і поспішімось зустріти чистими очима* і добрими ділами того,* хто своїм чудесним народженням схотів прийти до своїх.* Він народжується у Вифлеємі,* щоб нас, позбавлених райського життя,* зі свого милосердя, знову до нього ввести.</w:t>
      </w:r>
    </w:p>
    <w:p w:rsidR="00000000" w:rsidDel="00000000" w:rsidP="00000000" w:rsidRDefault="00000000" w:rsidRPr="00000000" w14:paraId="000000A5">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A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незахідне йде, щоб засяяти з дівичого лона* і просвітити все, що під сонцем.* Тож приготуймося нині духом і поспішімось зустріти чистими очима* і добрими ділами того,* хто своїм чудесним народженням схотів прийти до своїх.* Він народжується у Вифлеємі,* щоб нас, позбавлених райського життя,* зі свого милосердя, знову до нього ввести.</w:t>
      </w:r>
    </w:p>
    <w:p w:rsidR="00000000" w:rsidDel="00000000" w:rsidP="00000000" w:rsidRDefault="00000000" w:rsidRPr="00000000" w14:paraId="000000A7">
      <w:pPr>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A8">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A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 Слово, якому служать херувими,* з'єднався особою своєю з тілом* і поселився в непорочному лоні:* став людиною і йде на землю,* щоб народитися з покоління Юди.* Святий вертепе, приготуйся Цареві всіх,* як величава палата,* а ви, ясла, як престол вогненний, де Діва Марія покладе Дитятко,* на оновлення всього створіння.</w:t>
      </w:r>
    </w:p>
    <w:p w:rsidR="00000000" w:rsidDel="00000000" w:rsidP="00000000" w:rsidRDefault="00000000" w:rsidRPr="00000000" w14:paraId="000000AA">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A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безсловесних яслах Діва складає тебе,* безначальне Слово Боже, що незбагненно зачалося;* бо ти, єдиний Чоловіколюбче, приходиш,* щоб звільнити нас від нерозуму,* в який попали ми з заздрости змія.* Ти уповився пелюшками, щоб розірвати лахміття* і мотуззя гріхів наших.* Тому славимо тебе, Милосердний, і радісно оспівуємо та поклоняємось* тілесному твоєму приходові, що став нам визволенням.</w:t>
      </w:r>
    </w:p>
    <w:p w:rsidR="00000000" w:rsidDel="00000000" w:rsidP="00000000" w:rsidRDefault="00000000" w:rsidRPr="00000000" w14:paraId="000000A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Вертепе, гарно прикрасися,* бо приходить Агничка, що носить Христа.* Ясла, підійміть того,* хто словом звільнив нас, землян, від нерозумних учинків!* Пастирі, на сопілках приграваючи, свідчіть предивне чудо!* А ви, мудреці перські, принесіть Цареві золото, ладан і смирну,* бо появився Бог з Діви Матері.* Тому припадь, Мати, як рабиня, і, поклонившись,* промов до того, кого ти в обіймах тримаєш:* Як то ти зачався і як зріс у мені,* Спасителю мій і Боже?</w:t>
      </w:r>
    </w:p>
    <w:p w:rsidR="00000000" w:rsidDel="00000000" w:rsidP="00000000" w:rsidRDefault="00000000" w:rsidRPr="00000000" w14:paraId="000000A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1):</w:t>
      </w:r>
      <w:r w:rsidDel="00000000" w:rsidR="00000000" w:rsidRPr="00000000">
        <w:rPr>
          <w:rFonts w:ascii="Times New Roman" w:cs="Times New Roman" w:eastAsia="Times New Roman" w:hAnsi="Times New Roman"/>
          <w:color w:val="ff0000"/>
          <w:sz w:val="24"/>
          <w:szCs w:val="24"/>
          <w:rtl w:val="0"/>
        </w:rPr>
        <w:t xml:space="preserve"> </w:t>
      </w:r>
      <w:sdt>
        <w:sdtPr>
          <w:tag w:val="goog_rdk_6"/>
        </w:sdtPr>
        <w:sdtContent>
          <w:r w:rsidDel="00000000" w:rsidR="00000000" w:rsidRPr="00000000">
            <w:rPr>
              <w:rFonts w:ascii="Arial Unicode MS" w:cs="Arial Unicode MS" w:eastAsia="Arial Unicode MS" w:hAnsi="Arial Unicode MS"/>
              <w:sz w:val="24"/>
              <w:szCs w:val="24"/>
              <w:rtl w:val="0"/>
            </w:rPr>
            <w:t xml:space="preserve">Просла́вмо Марі́ю Ді́ву:* Всесві́тню сла́ву, що ви́йшла від люде́й* і породи́ла Го́спода,* небе́сні две́рі, а́нгельську пі́сню і ві́рних окра́су.* Вона́ бо ста́ла не́бом і хра́мом Божества́;* вона́ зни́щила перегоро́ду ворожне́чі,* установи́ла мир і відкри́ла ца́рство.* Тож, ма́ючи в ній опо́ру ві́ри,* ми здобу́ли оборо́нця − Го́спода, що народи́вся з не́ї.* О́тже кріпі́ться, Бо́жі лю́ди, кріпі́ться,* бо Він перемо́же, як всемогу́тній.</w:t>
          </w:r>
        </w:sdtContent>
      </w:sdt>
    </w:p>
    <w:p w:rsidR="00000000" w:rsidDel="00000000" w:rsidP="00000000" w:rsidRDefault="00000000" w:rsidRPr="00000000" w14:paraId="000000AE">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Style w:val="Heading2"/>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Вхід</w:t>
      </w:r>
      <w:r w:rsidDel="00000000" w:rsidR="00000000" w:rsidRPr="00000000">
        <w:rPr>
          <w:rtl w:val="0"/>
        </w:rPr>
      </w:r>
    </w:p>
    <w:p w:rsidR="00000000" w:rsidDel="00000000" w:rsidP="00000000" w:rsidRDefault="00000000" w:rsidRPr="00000000" w14:paraId="000000B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 </w:t>
      </w:r>
      <w:r w:rsidDel="00000000" w:rsidR="00000000" w:rsidRPr="00000000">
        <w:rPr>
          <w:rtl w:val="0"/>
        </w:rPr>
      </w:r>
    </w:p>
    <w:p w:rsidR="00000000" w:rsidDel="00000000" w:rsidP="00000000" w:rsidRDefault="00000000" w:rsidRPr="00000000" w14:paraId="000000B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B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B3">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священника:</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B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Благослови, владико, святий вхід. </w:t>
      </w:r>
      <w:r w:rsidDel="00000000" w:rsidR="00000000" w:rsidRPr="00000000">
        <w:rPr>
          <w:rtl w:val="0"/>
        </w:rPr>
      </w:r>
    </w:p>
    <w:p w:rsidR="00000000" w:rsidDel="00000000" w:rsidP="00000000" w:rsidRDefault="00000000" w:rsidRPr="00000000" w14:paraId="000000B5">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B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p>
    <w:p w:rsidR="00000000" w:rsidDel="00000000" w:rsidP="00000000" w:rsidRDefault="00000000" w:rsidRPr="00000000" w14:paraId="000000B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B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B9">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кадження і закінчення пісні диякон, підійшовши до св. дверей і дивлячись на людей, виголошує: </w:t>
      </w:r>
    </w:p>
    <w:p w:rsidR="00000000" w:rsidDel="00000000" w:rsidP="00000000" w:rsidRDefault="00000000" w:rsidRPr="00000000" w14:paraId="000000B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B">
      <w:pPr>
        <w:spacing w:after="120" w:line="240" w:lineRule="auto"/>
        <w:jc w:val="both"/>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rsidR="00000000" w:rsidDel="00000000" w:rsidP="00000000" w:rsidRDefault="00000000" w:rsidRPr="00000000" w14:paraId="000000B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D">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tl w:val="0"/>
        </w:rPr>
      </w:r>
    </w:p>
    <w:p w:rsidR="00000000" w:rsidDel="00000000" w:rsidP="00000000" w:rsidRDefault="00000000" w:rsidRPr="00000000" w14:paraId="000000B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b w:val="1"/>
          <w:sz w:val="24"/>
          <w:szCs w:val="24"/>
          <w:rtl w:val="0"/>
        </w:rPr>
        <w:t xml:space="preserve">Госпо́дь царю́є,* у ве́лич Він зодягну́вся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C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Вдягну́всь Госпо́дь у си́лу і опоя́сався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C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C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r w:rsidDel="00000000" w:rsidR="00000000" w:rsidRPr="00000000">
        <w:rPr>
          <w:rFonts w:ascii="Times New Roman" w:cs="Times New Roman" w:eastAsia="Times New Roman" w:hAnsi="Times New Roman"/>
          <w:i w:val="1"/>
          <w:color w:val="ff0000"/>
          <w:sz w:val="24"/>
          <w:szCs w:val="24"/>
          <w:rtl w:val="0"/>
        </w:rPr>
        <w:t xml:space="preserve"> (Пс. 92,6).</w:t>
      </w:r>
      <w:r w:rsidDel="00000000" w:rsidR="00000000" w:rsidRPr="00000000">
        <w:rPr>
          <w:rtl w:val="0"/>
        </w:rPr>
      </w:r>
    </w:p>
    <w:p w:rsidR="00000000" w:rsidDel="00000000" w:rsidP="00000000" w:rsidRDefault="00000000" w:rsidRPr="00000000" w14:paraId="000000C3">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Style w:val="Heading3"/>
        <w:spacing w:after="120" w:before="0" w:line="24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C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Буття читання</w:t>
      </w:r>
    </w:p>
    <w:p w:rsidR="00000000" w:rsidDel="00000000" w:rsidP="00000000" w:rsidRDefault="00000000" w:rsidRPr="00000000" w14:paraId="000000C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8">
      <w:pPr>
        <w:spacing w:after="12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sz w:val="24"/>
          <w:szCs w:val="24"/>
          <w:rtl w:val="0"/>
        </w:rPr>
        <w:t xml:space="preserve"> </w:t>
      </w:r>
      <w:sdt>
        <w:sdtPr>
          <w:tag w:val="goog_rdk_7"/>
        </w:sdtPr>
        <w:sdtContent>
          <w:r w:rsidDel="00000000" w:rsidR="00000000" w:rsidRPr="00000000">
            <w:rPr>
              <w:rFonts w:ascii="Gungsuh" w:cs="Gungsuh" w:eastAsia="Gungsuh" w:hAnsi="Gungsuh"/>
              <w:sz w:val="24"/>
              <w:szCs w:val="24"/>
              <w:rtl w:val="0"/>
            </w:rPr>
            <w:t xml:space="preserve">Як же Аврам почув, що його братанича взято в полон, озброїв своїх вправних слуг, що народилися в його домі, числом триста вісімнадцять, і погнався за тими аж до Дану. Вночі він із слугами, окремими загонами, вдарив на них, розбив їх і гнався за ними аж до Хови, що на північ від Дамаску. Він відібрав усе майно, а й Лота, свого братанича, з його добром, і привів назад, також і жінок з людьми. Коли ж він, розбивши Кедорлаомера з царями, які були з ним, повертався назад, цар Содому вийшов йому назустріч у Шаве-долину, себто в Царську долину. А Мелхіседек, цар Салему, виніс хліб і вино − він був священик Бога Всевишнього − поблагословив його й мовив: "Хай благословен буде Аврам Богом Всевишнім, що сотворив небо й землю. Благословен хай буде Бог Всевишній, що видав ворогів твоїх тобі в руки!" І дав йому (Аврам) десяту частину з усього.</w:t>
          </w:r>
        </w:sdtContent>
      </w:sdt>
      <w:r w:rsidDel="00000000" w:rsidR="00000000" w:rsidRPr="00000000">
        <w:rPr>
          <w:rFonts w:ascii="Times New Roman" w:cs="Times New Roman" w:eastAsia="Times New Roman" w:hAnsi="Times New Roman"/>
          <w:i w:val="1"/>
          <w:color w:val="ff0000"/>
          <w:sz w:val="24"/>
          <w:szCs w:val="24"/>
          <w:rtl w:val="0"/>
        </w:rPr>
        <w:t xml:space="preserve"> (Бт. 14, 14-20)</w:t>
      </w:r>
      <w:r w:rsidDel="00000000" w:rsidR="00000000" w:rsidRPr="00000000">
        <w:rPr>
          <w:rtl w:val="0"/>
        </w:rPr>
      </w:r>
    </w:p>
    <w:p w:rsidR="00000000" w:rsidDel="00000000" w:rsidP="00000000" w:rsidRDefault="00000000" w:rsidRPr="00000000" w14:paraId="000000C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Второзаконня читання</w:t>
      </w:r>
    </w:p>
    <w:p w:rsidR="00000000" w:rsidDel="00000000" w:rsidP="00000000" w:rsidRDefault="00000000" w:rsidRPr="00000000" w14:paraId="000000C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C">
      <w:pPr>
        <w:spacing w:after="12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Того часу Мойсей сказав до синів Ізраїля: Оце даю вам край у ваше посідання; йдіть і займіть землю, про яку клявся Господь батькам вашим, Авраамові, Ісаакові та Яковові, що віддасть їм і потомкам їхнім. Того часу промовив я до вас: Не здолаю я один узяти на себе ваші тягарі. Господь, Бог ваш, намножив вас так, що ви оце нині численні, як зорі небесні. Нехай Господь, Бог батьків ваших, додасть до вас тисячу разів стільки, скільки вас є, і благословить вас, як обіцяв вам. Але як же міг би я один нести ваші тягарі, ваші труднощі та ваші свари? Виберіть собі, отже, для ваших поколінь людей мудрих, кмітливих, досвідчених, і я поставлю їх головами над вами. І ви мені відповідаючи, сказали: Добру річ радиш зробити. Отож, я й узяв головних із ваших поколінь, людей мудрих та досвідчених, і настановив їх головами над вами, тисяцькими, соцькими, п'ятдесяцькими й десяцькими та правителями ваших поколінь. Того ж самого часу я дав і суддям вашим такий наказ: Вислуховуйте справи ваших братів і судіть справедливо між будь-ким і його братом та чужинцем. Коли судите, не зважайте на лице; вислухайте так малого, як і великого, нікого не страхайтеся, бо суд – Божий. А коли справа для вас занадто тяжка, передайте її мені, я її вислухаю</w:t>
      </w:r>
      <w:r w:rsidDel="00000000" w:rsidR="00000000" w:rsidRPr="00000000">
        <w:rPr>
          <w:rFonts w:ascii="Times New Roman" w:cs="Times New Roman" w:eastAsia="Times New Roman" w:hAnsi="Times New Roman"/>
          <w:i w:val="1"/>
          <w:color w:val="ff0000"/>
          <w:sz w:val="24"/>
          <w:szCs w:val="24"/>
          <w:rtl w:val="0"/>
        </w:rPr>
        <w:t xml:space="preserve"> (Втор. 1, 8-17)</w:t>
      </w:r>
      <w:r w:rsidDel="00000000" w:rsidR="00000000" w:rsidRPr="00000000">
        <w:rPr>
          <w:rtl w:val="0"/>
        </w:rPr>
      </w:r>
    </w:p>
    <w:p w:rsidR="00000000" w:rsidDel="00000000" w:rsidP="00000000" w:rsidRDefault="00000000" w:rsidRPr="00000000" w14:paraId="000000C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C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D0">
      <w:pPr>
        <w:spacing w:after="12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Так говорить Господь: Слухай мене, о мій народе! Мій роде, прихили, до мене своє вухо! Бо закон від мене вийде, і право моє буде світлом народів. Уже близько моя справедливість, моє спасіння вже надходить, моє рамено судитиме народи. На мене острови уповають, покладаються на моє рамено. Зведіть до неба свої очі й гляньте вниз на землю! Ось небо, як дим, щезне; земля ж, немов одежа, розпадеться, і мешканці її, як мухи, повмирають. Спасіння ж моє буде довіку, і справедливості моїй не буде краю. Слухайте мене, ви, що знаєте право, народе, що бережеш Закон мій у серці! Не бійтесь людської наруги, зневаги їхньої не лякайтесь! Бо, як одежу, тля їх сточить, і міль їх з'їсть, як вовну, а справедливість моя буде повіки, моє спасіння з роду й до роду</w:t>
      </w:r>
      <w:r w:rsidDel="00000000" w:rsidR="00000000" w:rsidRPr="00000000">
        <w:rPr>
          <w:rFonts w:ascii="Times New Roman" w:cs="Times New Roman" w:eastAsia="Times New Roman" w:hAnsi="Times New Roman"/>
          <w:i w:val="1"/>
          <w:color w:val="ff0000"/>
          <w:sz w:val="24"/>
          <w:szCs w:val="24"/>
          <w:rtl w:val="0"/>
        </w:rPr>
        <w:t xml:space="preserve"> (Іс. 51, 4-8)</w:t>
      </w:r>
      <w:r w:rsidDel="00000000" w:rsidR="00000000" w:rsidRPr="00000000">
        <w:rPr>
          <w:rtl w:val="0"/>
        </w:rPr>
      </w:r>
    </w:p>
    <w:p w:rsidR="00000000" w:rsidDel="00000000" w:rsidP="00000000" w:rsidRDefault="00000000" w:rsidRPr="00000000" w14:paraId="000000D1">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D2">
      <w:pPr>
        <w:pStyle w:val="Heading3"/>
        <w:spacing w:after="120" w:before="0" w:line="24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0D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D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D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7">
      <w:pPr>
        <w:spacing w:after="120" w:line="240" w:lineRule="auto"/>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0D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0D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D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F">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E0">
      <w:pPr>
        <w:spacing w:after="120" w:line="240" w:lineRule="auto"/>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E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2">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r w:rsidDel="00000000" w:rsidR="00000000" w:rsidRPr="00000000">
        <w:rPr>
          <w:rtl w:val="0"/>
        </w:rPr>
      </w:r>
    </w:p>
    <w:p w:rsidR="00000000" w:rsidDel="00000000" w:rsidP="00000000" w:rsidRDefault="00000000" w:rsidRPr="00000000" w14:paraId="000000E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E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E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E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E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E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E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E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E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E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EE">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0F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F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F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F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F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F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F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0F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0F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0F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0F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10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10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0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r w:rsidDel="00000000" w:rsidR="00000000" w:rsidRPr="00000000">
        <w:rPr>
          <w:rtl w:val="0"/>
        </w:rPr>
      </w:r>
    </w:p>
    <w:p w:rsidR="00000000" w:rsidDel="00000000" w:rsidP="00000000" w:rsidRDefault="00000000" w:rsidRPr="00000000" w14:paraId="00000103">
      <w:pPr>
        <w:spacing w:after="120" w:line="240" w:lineRule="auto"/>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10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5">
      <w:pPr>
        <w:spacing w:after="120" w:line="240" w:lineRule="auto"/>
        <w:jc w:val="both"/>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rsidR="00000000" w:rsidDel="00000000" w:rsidP="00000000" w:rsidRDefault="00000000" w:rsidRPr="00000000" w14:paraId="0000010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10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10A">
      <w:pPr>
        <w:spacing w:after="120" w:line="240" w:lineRule="auto"/>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10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C">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Style w:val="Heading2"/>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 на стиховні</w:t>
      </w:r>
      <w:r w:rsidDel="00000000" w:rsidR="00000000" w:rsidRPr="00000000">
        <w:rPr>
          <w:rtl w:val="0"/>
        </w:rPr>
      </w:r>
    </w:p>
    <w:p w:rsidR="00000000" w:rsidDel="00000000" w:rsidP="00000000" w:rsidRDefault="00000000" w:rsidRPr="00000000" w14:paraId="0000010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Стражда́ннями Твої́ми, Хри́сте,* ми ви́зволились від стражда́нь,* і Твої́м воскресі́нням ми звільни́лися від тлі́ння:* Го́споди, – сла́ва Тобі́!</w:t>
      </w:r>
    </w:p>
    <w:p w:rsidR="00000000" w:rsidDel="00000000" w:rsidP="00000000" w:rsidRDefault="00000000" w:rsidRPr="00000000" w14:paraId="0000010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Госпо́дь царю́є,* у ве́лич Він зодягну́вся.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11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раді́є створі́ння, неха́й веселя́ться небеса́,* наро́ди неха́й пле́щуть рука́ми з ра́дости.* Бо Христо́с, наш Спаси́тель, приби́в на́ші гріхи́ на хресті́,* подола́в смерть, життя́ нам дарува́в* і на́шого праотця́ Ада́ма упа́лого воскреси́в,* як Людинолю́бець.</w:t>
      </w:r>
    </w:p>
    <w:p w:rsidR="00000000" w:rsidDel="00000000" w:rsidP="00000000" w:rsidRDefault="00000000" w:rsidRPr="00000000" w14:paraId="0000011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11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Бу́вши недося́жним царе́м не́ба і землі́,* із-за Твого́ людинолю́б’я Ти доброві́льно розп’я́вся.* Ад, стрі́нувши Тебе́ внизу́, засмути́вся,* але́ ду́ші пра́ведників, прийня́вши Тебе́, зраді́ли* і Ада́м, поба́чивши Тебе́, Творця́, в підзе́мнім сві́ті – воскре́снув.* О, чу́до! Як же то Життя́ всіх зазна́ло сме́рти?* Бо Ти бажа́в просвіти́ти світ, що кли́че й промовля́є:* Воскре́слий з ме́ртвих, Го́споди, сла́ва Тобі́!</w:t>
      </w:r>
    </w:p>
    <w:p w:rsidR="00000000" w:rsidDel="00000000" w:rsidP="00000000" w:rsidRDefault="00000000" w:rsidRPr="00000000" w14:paraId="0000011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r w:rsidDel="00000000" w:rsidR="00000000" w:rsidRPr="00000000">
        <w:rPr>
          <w:rFonts w:ascii="Times New Roman" w:cs="Times New Roman" w:eastAsia="Times New Roman" w:hAnsi="Times New Roman"/>
          <w:i w:val="1"/>
          <w:color w:val="ff0000"/>
          <w:sz w:val="24"/>
          <w:szCs w:val="24"/>
          <w:rtl w:val="0"/>
        </w:rPr>
        <w:t xml:space="preserve"> (Пс. 92,5)</w:t>
      </w:r>
      <w:r w:rsidDel="00000000" w:rsidR="00000000" w:rsidRPr="00000000">
        <w:rPr>
          <w:rtl w:val="0"/>
        </w:rPr>
      </w:r>
    </w:p>
    <w:p w:rsidR="00000000" w:rsidDel="00000000" w:rsidP="00000000" w:rsidRDefault="00000000" w:rsidRPr="00000000" w14:paraId="0000011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Мироно́сиці жінки́, несучи́ ми́ро,* поспі́шно і з рида́нням прийшли́ до Твого́ гро́бу* і, не знайшо́вши пречи́стого ті́ла Твого́,* від а́нгела дові́далися про нове́ й пресла́вне чу́до,* та й говори́ли апо́столам: Воскре́с Госпо́дь,* яки́й дає́ сві́тові вели́ку ми́лість.</w:t>
      </w:r>
    </w:p>
    <w:p w:rsidR="00000000" w:rsidDel="00000000" w:rsidP="00000000" w:rsidRDefault="00000000" w:rsidRPr="00000000" w14:paraId="0000011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Наблизився час нашого спасіння;* готуйся, вертепе, бо Діва надходить родити!* Вифлеєме, земле юдейська, красуйся й веселися,* бо з тебе засяє Господь наш!* Почуйте гори й пагорби і близькі околиці юдейські,* бо надходить Христос, щоб, як чоловіколюбець,* спасти створеного чоловіка.</w:t>
      </w:r>
    </w:p>
    <w:p w:rsidR="00000000" w:rsidDel="00000000" w:rsidP="00000000" w:rsidRDefault="00000000" w:rsidRPr="00000000" w14:paraId="00000116">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r w:rsidDel="00000000" w:rsidR="00000000" w:rsidRPr="00000000">
        <w:rPr>
          <w:rtl w:val="0"/>
        </w:rPr>
      </w:r>
    </w:p>
    <w:p w:rsidR="00000000" w:rsidDel="00000000" w:rsidP="00000000" w:rsidRDefault="00000000" w:rsidRPr="00000000" w14:paraId="0000011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11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11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11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2">
      <w:pPr>
        <w:spacing w:after="120" w:line="240" w:lineRule="auto"/>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4">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(г. 1): </w:t>
      </w:r>
      <w:r w:rsidDel="00000000" w:rsidR="00000000" w:rsidRPr="00000000">
        <w:rPr>
          <w:rFonts w:ascii="Times New Roman" w:cs="Times New Roman" w:eastAsia="Times New Roman" w:hAnsi="Times New Roman"/>
          <w:color w:val="000000"/>
          <w:sz w:val="24"/>
          <w:szCs w:val="24"/>
          <w:rtl w:val="0"/>
        </w:rPr>
        <w:t xml:space="preserve">Хоч ка́мінь запеча́тали юде́ї* і во́їни стерегли́ пречи́сте ті́ло Твоє́,* воскре́с Ти на тре́тій день, Спа́се,* дару́ючи сві́тові життя́.* Ра́ди цьо́го си́ли небе́сні взива́ли до Те́бе, Життєда́вче:* Сла́ва воскресі́нню Твоє́му, Хри́сте,* сла́ва ца́рству Твоє́му,* сла́ва про́мислові Твоє́му,* єди́ний Людинолю́бче.</w:t>
      </w:r>
      <w:r w:rsidDel="00000000" w:rsidR="00000000" w:rsidRPr="00000000">
        <w:rPr>
          <w:rtl w:val="0"/>
        </w:rPr>
      </w:r>
    </w:p>
    <w:p w:rsidR="00000000" w:rsidDel="00000000" w:rsidP="00000000" w:rsidRDefault="00000000" w:rsidRPr="00000000" w14:paraId="0000012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(г. 2): </w:t>
      </w:r>
      <w:r w:rsidDel="00000000" w:rsidR="00000000" w:rsidRPr="00000000">
        <w:rPr>
          <w:rFonts w:ascii="Times New Roman" w:cs="Times New Roman" w:eastAsia="Times New Roman" w:hAnsi="Times New Roman"/>
          <w:color w:val="000000"/>
          <w:sz w:val="24"/>
          <w:szCs w:val="24"/>
          <w:rtl w:val="0"/>
        </w:rPr>
        <w:t xml:space="preserve">Великі подвиги віри,* в джерелі полум’я, як на спокійній воді, святі три отроки радувалися;* і пророк Даниїл пастирем левів, наче овець, являвся.* Їх молитвами, Христе Боже, спаси душі наші.</w:t>
      </w:r>
      <w:r w:rsidDel="00000000" w:rsidR="00000000" w:rsidRPr="00000000">
        <w:rPr>
          <w:rtl w:val="0"/>
        </w:rPr>
      </w:r>
    </w:p>
    <w:p w:rsidR="00000000" w:rsidDel="00000000" w:rsidP="00000000" w:rsidRDefault="00000000" w:rsidRPr="00000000" w14:paraId="0000012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І нині: </w:t>
      </w:r>
      <w:r w:rsidDel="00000000" w:rsidR="00000000" w:rsidRPr="00000000">
        <w:rPr>
          <w:rFonts w:ascii="Times New Roman" w:cs="Times New Roman" w:eastAsia="Times New Roman" w:hAnsi="Times New Roman"/>
          <w:i w:val="1"/>
          <w:color w:val="ff4400"/>
          <w:sz w:val="24"/>
          <w:szCs w:val="24"/>
          <w:rtl w:val="0"/>
        </w:rPr>
        <w:t xml:space="preserve">(г. 2): </w:t>
      </w:r>
      <w:r w:rsidDel="00000000" w:rsidR="00000000" w:rsidRPr="00000000">
        <w:rPr>
          <w:rFonts w:ascii="Times New Roman" w:cs="Times New Roman" w:eastAsia="Times New Roman" w:hAnsi="Times New Roman"/>
          <w:color w:val="000000"/>
          <w:sz w:val="24"/>
          <w:szCs w:val="24"/>
          <w:rtl w:val="0"/>
        </w:rPr>
        <w:t xml:space="preserve">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r w:rsidDel="00000000" w:rsidR="00000000" w:rsidRPr="00000000">
        <w:rPr>
          <w:rtl w:val="0"/>
        </w:rPr>
      </w:r>
    </w:p>
    <w:p w:rsidR="00000000" w:rsidDel="00000000" w:rsidP="00000000" w:rsidRDefault="00000000" w:rsidRPr="00000000" w14:paraId="00000128">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Великий відпуст</w:t>
      </w:r>
      <w:r w:rsidDel="00000000" w:rsidR="00000000" w:rsidRPr="00000000">
        <w:rPr>
          <w:rtl w:val="0"/>
        </w:rPr>
      </w:r>
    </w:p>
    <w:p w:rsidR="00000000" w:rsidDel="00000000" w:rsidP="00000000" w:rsidRDefault="00000000" w:rsidRPr="00000000" w14:paraId="0000012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2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2C">
      <w:pPr>
        <w:spacing w:after="120" w:line="240" w:lineRule="auto"/>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rsidR="00000000" w:rsidDel="00000000" w:rsidP="00000000" w:rsidRDefault="00000000" w:rsidRPr="00000000" w14:paraId="0000012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2E">
      <w:pPr>
        <w:spacing w:after="120" w:line="240" w:lineRule="auto"/>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rsidR="00000000" w:rsidDel="00000000" w:rsidP="00000000" w:rsidRDefault="00000000" w:rsidRPr="00000000" w14:paraId="0000012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30">
      <w:pPr>
        <w:spacing w:after="120" w:line="240" w:lineRule="auto"/>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rsidR="00000000" w:rsidDel="00000000" w:rsidP="00000000" w:rsidRDefault="00000000" w:rsidRPr="00000000" w14:paraId="0000013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що воскрес із мертвих, істинний Бог наш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святої великомучениці Анастасії, і всіх святих - помилує і спасе нас як благий і людинолюбний.</w:t>
      </w:r>
    </w:p>
    <w:p w:rsidR="00000000" w:rsidDel="00000000" w:rsidP="00000000" w:rsidRDefault="00000000" w:rsidRPr="00000000" w14:paraId="0000013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4">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r w:rsidDel="00000000" w:rsidR="00000000" w:rsidRPr="00000000">
        <w:rPr>
          <w:rtl w:val="0"/>
        </w:rPr>
      </w:r>
    </w:p>
    <w:p w:rsidR="00000000" w:rsidDel="00000000" w:rsidP="00000000" w:rsidRDefault="00000000" w:rsidRPr="00000000" w14:paraId="0000013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Воскресі́ння Твоє́, Хри́сте Спа́се,* а́нгели оспі́вують на небеса́х,* і нас на землі́ сподо́би чи́стим се́рцем* Тебе́ спі́вом прославля́ти.</w:t>
      </w:r>
    </w:p>
    <w:p w:rsidR="00000000" w:rsidDel="00000000" w:rsidP="00000000" w:rsidRDefault="00000000" w:rsidRPr="00000000" w14:paraId="00000136">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pStyle w:val="Heading1"/>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УТРЕНЯ</w:t>
      </w:r>
    </w:p>
    <w:p w:rsidR="00000000" w:rsidDel="00000000" w:rsidP="00000000" w:rsidRDefault="00000000" w:rsidRPr="00000000" w14:paraId="0000013B">
      <w:pPr>
        <w:spacing w:after="120" w:line="240" w:lineRule="auto"/>
        <w:jc w:val="both"/>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Слава святій, одноістотній, животворчій і нероздільній Тройці, завжди, нині і повсякчас, і на віки віків.</w:t>
      </w:r>
    </w:p>
    <w:p w:rsidR="00000000" w:rsidDel="00000000" w:rsidP="00000000" w:rsidRDefault="00000000" w:rsidRPr="00000000" w14:paraId="0000013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3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F">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Шестипсалм'я</w:t>
      </w:r>
      <w:r w:rsidDel="00000000" w:rsidR="00000000" w:rsidRPr="00000000">
        <w:rPr>
          <w:rtl w:val="0"/>
        </w:rPr>
      </w:r>
    </w:p>
    <w:p w:rsidR="00000000" w:rsidDel="00000000" w:rsidP="00000000" w:rsidRDefault="00000000" w:rsidRPr="00000000" w14:paraId="00000141">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4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4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4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4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4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4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4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4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4A">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4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5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5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5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5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5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5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5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5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5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5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5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6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61">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6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6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6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6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6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6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6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6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6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E">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7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73">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7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7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7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7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7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7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7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F">
      <w:pPr>
        <w:spacing w:after="120" w:line="24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8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8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8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83">
      <w:pPr>
        <w:spacing w:after="120" w:line="24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8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8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8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87">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88">
      <w:pPr>
        <w:spacing w:after="120" w:line="24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8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8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8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9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9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9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9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9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9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9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9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9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9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9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9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E">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A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A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A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A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A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A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A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A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A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A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A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A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AD">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A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священник читає потиху перед св. дверми оці молитви:</w:t>
      </w:r>
      <w:r w:rsidDel="00000000" w:rsidR="00000000" w:rsidRPr="00000000">
        <w:rPr>
          <w:rtl w:val="0"/>
        </w:rPr>
      </w:r>
    </w:p>
    <w:p w:rsidR="00000000" w:rsidDel="00000000" w:rsidP="00000000" w:rsidRDefault="00000000" w:rsidRPr="00000000" w14:paraId="000001B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B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B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і даруй нам те, чого просимо задля спасіння. Вчини нас синами світла і дня та спадкоємцями вічних Твоїх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w:t>
      </w:r>
      <w:r w:rsidDel="00000000" w:rsidR="00000000" w:rsidRPr="00000000">
        <w:rPr>
          <w:rFonts w:ascii="Times New Roman" w:cs="Times New Roman" w:eastAsia="Times New Roman" w:hAnsi="Times New Roman"/>
          <w:sz w:val="24"/>
          <w:szCs w:val="24"/>
          <w:rtl w:val="0"/>
        </w:rPr>
        <w:t xml:space="preserve">нице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B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B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r w:rsidDel="00000000" w:rsidR="00000000" w:rsidRPr="00000000">
        <w:rPr>
          <w:rtl w:val="0"/>
        </w:rPr>
      </w:r>
    </w:p>
    <w:p w:rsidR="00000000" w:rsidDel="00000000" w:rsidP="00000000" w:rsidRDefault="00000000" w:rsidRPr="00000000" w14:paraId="000001B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B">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Велика єктенія</w:t>
      </w:r>
      <w:r w:rsidDel="00000000" w:rsidR="00000000" w:rsidRPr="00000000">
        <w:rPr>
          <w:rtl w:val="0"/>
        </w:rPr>
      </w:r>
    </w:p>
    <w:p w:rsidR="00000000" w:rsidDel="00000000" w:rsidP="00000000" w:rsidRDefault="00000000" w:rsidRPr="00000000" w14:paraId="000001B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B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C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C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C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C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C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C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C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1C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D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D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D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D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r w:rsidDel="00000000" w:rsidR="00000000" w:rsidRPr="00000000">
        <w:rPr>
          <w:rtl w:val="0"/>
        </w:rPr>
      </w:r>
    </w:p>
    <w:p w:rsidR="00000000" w:rsidDel="00000000" w:rsidP="00000000" w:rsidRDefault="00000000" w:rsidRPr="00000000" w14:paraId="000001D6">
      <w:pPr>
        <w:spacing w:after="120" w:line="240" w:lineRule="auto"/>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D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D8">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(Пс. 117), глас </w:t>
      </w:r>
      <w:r w:rsidDel="00000000" w:rsidR="00000000" w:rsidRPr="00000000">
        <w:rPr>
          <w:rFonts w:ascii="Times New Roman" w:cs="Times New Roman" w:eastAsia="Times New Roman" w:hAnsi="Times New Roman"/>
          <w:i w:val="1"/>
          <w:color w:val="ff0000"/>
          <w:sz w:val="24"/>
          <w:szCs w:val="24"/>
          <w:highlight w:val="yellow"/>
          <w:rtl w:val="0"/>
        </w:rPr>
        <w:t xml:space="preserve">1</w:t>
      </w:r>
      <w:r w:rsidDel="00000000" w:rsidR="00000000" w:rsidRPr="00000000">
        <w:rPr>
          <w:rtl w:val="0"/>
        </w:rPr>
      </w:r>
    </w:p>
    <w:p w:rsidR="00000000" w:rsidDel="00000000" w:rsidP="00000000" w:rsidRDefault="00000000" w:rsidRPr="00000000" w14:paraId="000001D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r w:rsidDel="00000000" w:rsidR="00000000" w:rsidRPr="00000000">
        <w:rPr>
          <w:rtl w:val="0"/>
        </w:rPr>
      </w:r>
    </w:p>
    <w:p w:rsidR="00000000" w:rsidDel="00000000" w:rsidP="00000000" w:rsidRDefault="00000000" w:rsidRPr="00000000" w14:paraId="000001D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r w:rsidDel="00000000" w:rsidR="00000000" w:rsidRPr="00000000">
        <w:rPr>
          <w:rtl w:val="0"/>
        </w:rPr>
      </w:r>
    </w:p>
    <w:p w:rsidR="00000000" w:rsidDel="00000000" w:rsidP="00000000" w:rsidRDefault="00000000" w:rsidRPr="00000000" w14:paraId="000001D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r w:rsidDel="00000000" w:rsidR="00000000" w:rsidRPr="00000000">
        <w:rPr>
          <w:rtl w:val="0"/>
        </w:rPr>
      </w:r>
    </w:p>
    <w:p w:rsidR="00000000" w:rsidDel="00000000" w:rsidP="00000000" w:rsidRDefault="00000000" w:rsidRPr="00000000" w14:paraId="000001D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r w:rsidDel="00000000" w:rsidR="00000000" w:rsidRPr="00000000">
        <w:rPr>
          <w:rtl w:val="0"/>
        </w:rPr>
      </w:r>
    </w:p>
    <w:p w:rsidR="00000000" w:rsidDel="00000000" w:rsidP="00000000" w:rsidRDefault="00000000" w:rsidRPr="00000000" w14:paraId="000001D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r w:rsidDel="00000000" w:rsidR="00000000" w:rsidRPr="00000000">
        <w:rPr>
          <w:rtl w:val="0"/>
        </w:rPr>
      </w:r>
    </w:p>
    <w:p w:rsidR="00000000" w:rsidDel="00000000" w:rsidP="00000000" w:rsidRDefault="00000000" w:rsidRPr="00000000" w14:paraId="000001DF">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E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(г. 1): </w:t>
      </w:r>
      <w:r w:rsidDel="00000000" w:rsidR="00000000" w:rsidRPr="00000000">
        <w:rPr>
          <w:rFonts w:ascii="Times New Roman" w:cs="Times New Roman" w:eastAsia="Times New Roman" w:hAnsi="Times New Roman"/>
          <w:color w:val="000000"/>
          <w:sz w:val="24"/>
          <w:szCs w:val="24"/>
          <w:rtl w:val="0"/>
        </w:rPr>
        <w:t xml:space="preserve">Хоч ка́мінь запеча́тали юде́ї* і во́їни стерегли́ пречи́сте ті́ло Твоє́,* воскре́с Ти на тре́тій день, Спа́се,* дару́ючи сві́тові життя́.* Ра́ди цьо́го си́ли небе́сні взива́ли до Те́бе, Життєда́вче:* Сла́ва воскресі́нню Твоє́му, Хри́сте,* сла́ва ца́рству Твоє́му,* сла́ва про́мислові Твоє́му,* єди́ний Людинолю́бче.</w:t>
      </w:r>
      <w:r w:rsidDel="00000000" w:rsidR="00000000" w:rsidRPr="00000000">
        <w:rPr>
          <w:rFonts w:ascii="Times New Roman" w:cs="Times New Roman" w:eastAsia="Times New Roman" w:hAnsi="Times New Roman"/>
          <w:i w:val="1"/>
          <w:color w:val="ff0000"/>
          <w:sz w:val="24"/>
          <w:szCs w:val="24"/>
          <w:rtl w:val="0"/>
        </w:rPr>
        <w:t xml:space="preserve"> (2 р.)</w:t>
      </w:r>
      <w:r w:rsidDel="00000000" w:rsidR="00000000" w:rsidRPr="00000000">
        <w:rPr>
          <w:rtl w:val="0"/>
        </w:rPr>
      </w:r>
    </w:p>
    <w:p w:rsidR="00000000" w:rsidDel="00000000" w:rsidP="00000000" w:rsidRDefault="00000000" w:rsidRPr="00000000" w14:paraId="000001E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(г. 2): </w:t>
      </w:r>
      <w:r w:rsidDel="00000000" w:rsidR="00000000" w:rsidRPr="00000000">
        <w:rPr>
          <w:rFonts w:ascii="Times New Roman" w:cs="Times New Roman" w:eastAsia="Times New Roman" w:hAnsi="Times New Roman"/>
          <w:color w:val="000000"/>
          <w:sz w:val="24"/>
          <w:szCs w:val="24"/>
          <w:rtl w:val="0"/>
        </w:rPr>
        <w:t xml:space="preserve">Великі подвиги віри,* в джерелі полум’я, як на спокійній воді, святі три отроки радувалися;* і пророк Даниїл пастирем левів, наче овець, являвся.* Їх молитвами, Христе Боже, спаси душі наші.</w:t>
      </w:r>
      <w:r w:rsidDel="00000000" w:rsidR="00000000" w:rsidRPr="00000000">
        <w:rPr>
          <w:rtl w:val="0"/>
        </w:rPr>
      </w:r>
    </w:p>
    <w:p w:rsidR="00000000" w:rsidDel="00000000" w:rsidP="00000000" w:rsidRDefault="00000000" w:rsidRPr="00000000" w14:paraId="000001E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І нині: </w:t>
      </w:r>
      <w:r w:rsidDel="00000000" w:rsidR="00000000" w:rsidRPr="00000000">
        <w:rPr>
          <w:rFonts w:ascii="Times New Roman" w:cs="Times New Roman" w:eastAsia="Times New Roman" w:hAnsi="Times New Roman"/>
          <w:i w:val="1"/>
          <w:color w:val="ff4400"/>
          <w:sz w:val="24"/>
          <w:szCs w:val="24"/>
          <w:rtl w:val="0"/>
        </w:rPr>
        <w:t xml:space="preserve">(г. 2): </w:t>
      </w:r>
      <w:r w:rsidDel="00000000" w:rsidR="00000000" w:rsidRPr="00000000">
        <w:rPr>
          <w:rFonts w:ascii="Times New Roman" w:cs="Times New Roman" w:eastAsia="Times New Roman" w:hAnsi="Times New Roman"/>
          <w:color w:val="000000"/>
          <w:sz w:val="24"/>
          <w:szCs w:val="24"/>
          <w:rtl w:val="0"/>
        </w:rPr>
        <w:t xml:space="preserve">Вищі понад розум і преславні всі твої таємниці, Богородице!* При ненарушеній чистоті і збереженому дівстві* появилася ти Матір'ю пречистою,* народивши правдивого Бога.* Тож моли його, щоб спаслися душі наші.</w:t>
      </w:r>
      <w:r w:rsidDel="00000000" w:rsidR="00000000" w:rsidRPr="00000000">
        <w:rPr>
          <w:rtl w:val="0"/>
        </w:rPr>
      </w:r>
    </w:p>
    <w:p w:rsidR="00000000" w:rsidDel="00000000" w:rsidP="00000000" w:rsidRDefault="00000000" w:rsidRPr="00000000" w14:paraId="000001E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1E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tl w:val="0"/>
        </w:rPr>
      </w:r>
    </w:p>
    <w:p w:rsidR="00000000" w:rsidDel="00000000" w:rsidP="00000000" w:rsidRDefault="00000000" w:rsidRPr="00000000" w14:paraId="000001ED">
      <w:pPr>
        <w:spacing w:after="120" w:line="240" w:lineRule="auto"/>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1E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F">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r w:rsidDel="00000000" w:rsidR="00000000" w:rsidRPr="00000000">
        <w:rPr>
          <w:rtl w:val="0"/>
        </w:rPr>
      </w:r>
    </w:p>
    <w:p w:rsidR="00000000" w:rsidDel="00000000" w:rsidP="00000000" w:rsidRDefault="00000000" w:rsidRPr="00000000" w14:paraId="000001F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Воїни, які стерегли твого гробу, Спасе,* обмертвіли від сяйва твого ангела,* що з'явився і звістив жінкам воскресіння.* Тому славимо тебе, переможця тлінности,* і припадаємо до тебе, воскреслого з гробу,* єдиного Бога нашого.</w:t>
      </w:r>
    </w:p>
    <w:p w:rsidR="00000000" w:rsidDel="00000000" w:rsidP="00000000" w:rsidRDefault="00000000" w:rsidRPr="00000000" w14:paraId="000001F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Ми, що прибігаємо з любов'ю до твоєї доброти,* визнаємо тебе як Божу матір* і після родження справжню Діву,* бо в тобі ми, грішні, маємо заступницю;* в тобі, єдиній і всенепорочній,* ми знайшли в напастях спасіння.</w:t>
      </w:r>
    </w:p>
    <w:p w:rsidR="00000000" w:rsidDel="00000000" w:rsidP="00000000" w:rsidRDefault="00000000" w:rsidRPr="00000000" w14:paraId="000001F3">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1F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F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r w:rsidDel="00000000" w:rsidR="00000000" w:rsidRPr="00000000">
        <w:rPr>
          <w:rtl w:val="0"/>
        </w:rPr>
      </w:r>
    </w:p>
    <w:p w:rsidR="00000000" w:rsidDel="00000000" w:rsidP="00000000" w:rsidRDefault="00000000" w:rsidRPr="00000000" w14:paraId="000001FB">
      <w:pPr>
        <w:spacing w:after="120" w:line="240" w:lineRule="auto"/>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rsidR="00000000" w:rsidDel="00000000" w:rsidP="00000000" w:rsidRDefault="00000000" w:rsidRPr="00000000" w14:paraId="000001F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D">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r w:rsidDel="00000000" w:rsidR="00000000" w:rsidRPr="00000000">
        <w:rPr>
          <w:rtl w:val="0"/>
        </w:rPr>
      </w:r>
    </w:p>
    <w:p w:rsidR="00000000" w:rsidDel="00000000" w:rsidP="00000000" w:rsidRDefault="00000000" w:rsidRPr="00000000" w14:paraId="000001F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Жінки, що вдосвіта прийшли до гробу,* побачивши явління ангелів, затремтіли;* їх здивувало чудо, бо з гробу засяяло Життя.* Тому, пішовши, звістили учням воскресіння:* що Христос, як єдиний кріпкий і могутній, ад полонив,* і підняв з собою всіх зотлілих,* знищивши хрестом страх перед засудом.</w:t>
      </w:r>
    </w:p>
    <w:p w:rsidR="00000000" w:rsidDel="00000000" w:rsidP="00000000" w:rsidRDefault="00000000" w:rsidRPr="00000000" w14:paraId="0000020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Маріє, честигідне Владики пристановище!* Піднеси нас упалих у пропасть тяжкої зневіри,* провин і пригноблення,* бо ти для грішників спасіння і допомога,* і сильна оборона, та й спасаєш слуг твоїх.</w:t>
      </w:r>
    </w:p>
    <w:p w:rsidR="00000000" w:rsidDel="00000000" w:rsidP="00000000" w:rsidRDefault="00000000" w:rsidRPr="00000000" w14:paraId="00000201">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Полієлей</w:t>
      </w:r>
      <w:r w:rsidDel="00000000" w:rsidR="00000000" w:rsidRPr="00000000">
        <w:rPr>
          <w:rtl w:val="0"/>
        </w:rPr>
      </w:r>
    </w:p>
    <w:p w:rsidR="00000000" w:rsidDel="00000000" w:rsidP="00000000" w:rsidRDefault="00000000" w:rsidRPr="00000000" w14:paraId="0000020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B">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Ангельський хор</w:t>
      </w:r>
      <w:r w:rsidDel="00000000" w:rsidR="00000000" w:rsidRPr="00000000">
        <w:rPr>
          <w:rtl w:val="0"/>
        </w:rPr>
      </w:r>
    </w:p>
    <w:p w:rsidR="00000000" w:rsidDel="00000000" w:rsidP="00000000" w:rsidRDefault="00000000" w:rsidRPr="00000000" w14:paraId="0000020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Ангельський хор здивувався,* бачивши до мертвих зарахованим тебе, Спасе,* що силу смерти знищив, і з собою Адама підняв* та з аду всіх визволив.</w:t>
      </w:r>
    </w:p>
    <w:p w:rsidR="00000000" w:rsidDel="00000000" w:rsidP="00000000" w:rsidRDefault="00000000" w:rsidRPr="00000000" w14:paraId="0000020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1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rsidR="00000000" w:rsidDel="00000000" w:rsidP="00000000" w:rsidRDefault="00000000" w:rsidRPr="00000000" w14:paraId="0000021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1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rsidR="00000000" w:rsidDel="00000000" w:rsidP="00000000" w:rsidRDefault="00000000" w:rsidRPr="00000000" w14:paraId="0000021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1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rsidR="00000000" w:rsidDel="00000000" w:rsidP="00000000" w:rsidRDefault="00000000" w:rsidRPr="00000000" w14:paraId="0000021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Поклонімось Отцю,* і його Сину, і Святому Духові,* Святій Тройці* в одній сутності,* з серафимами взиваючи:* Свят, свят, свят єси, Господи.</w:t>
      </w:r>
    </w:p>
    <w:p w:rsidR="00000000" w:rsidDel="00000000" w:rsidP="00000000" w:rsidRDefault="00000000" w:rsidRPr="00000000" w14:paraId="0000021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rsidR="00000000" w:rsidDel="00000000" w:rsidP="00000000" w:rsidRDefault="00000000" w:rsidRPr="00000000" w14:paraId="0000021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18">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1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1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2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w:t>
      </w:r>
      <w:r w:rsidDel="00000000" w:rsidR="00000000" w:rsidRPr="00000000">
        <w:rPr>
          <w:rtl w:val="0"/>
        </w:rPr>
      </w:r>
    </w:p>
    <w:p w:rsidR="00000000" w:rsidDel="00000000" w:rsidP="00000000" w:rsidRDefault="00000000" w:rsidRPr="00000000" w14:paraId="00000221">
      <w:pPr>
        <w:spacing w:after="120" w:line="240" w:lineRule="auto"/>
        <w:jc w:val="both"/>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благословилося ім'я Твоє і прославилося царство Твоє, Отця, і Сина, і Святого Духа, нині і повсякчас, і на віки віків.</w:t>
      </w:r>
    </w:p>
    <w:p w:rsidR="00000000" w:rsidDel="00000000" w:rsidP="00000000" w:rsidRDefault="00000000" w:rsidRPr="00000000" w14:paraId="0000022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23">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Іпакой, глас 1</w:t>
      </w:r>
      <w:r w:rsidDel="00000000" w:rsidR="00000000" w:rsidRPr="00000000">
        <w:rPr>
          <w:rtl w:val="0"/>
        </w:rPr>
      </w:r>
    </w:p>
    <w:p w:rsidR="00000000" w:rsidDel="00000000" w:rsidP="00000000" w:rsidRDefault="00000000" w:rsidRPr="00000000" w14:paraId="0000022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Покаяння розбійника рай відчинило,* а плач мироносиць звістив радість,* що ти, Христе Боже, воскрес,* подаючи світові велику милість.</w:t>
      </w:r>
    </w:p>
    <w:p w:rsidR="00000000" w:rsidDel="00000000" w:rsidP="00000000" w:rsidRDefault="00000000" w:rsidRPr="00000000" w14:paraId="00000226">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Степенна пісня, глас 1</w:t>
      </w:r>
      <w:r w:rsidDel="00000000" w:rsidR="00000000" w:rsidRPr="00000000">
        <w:rPr>
          <w:rtl w:val="0"/>
        </w:rPr>
      </w:r>
    </w:p>
    <w:p w:rsidR="00000000" w:rsidDel="00000000" w:rsidP="00000000" w:rsidRDefault="00000000" w:rsidRPr="00000000" w14:paraId="0000022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Антифон 1</w:t>
      </w:r>
      <w:r w:rsidDel="00000000" w:rsidR="00000000" w:rsidRPr="00000000">
        <w:rPr>
          <w:rtl w:val="0"/>
        </w:rPr>
      </w:r>
    </w:p>
    <w:p w:rsidR="00000000" w:rsidDel="00000000" w:rsidP="00000000" w:rsidRDefault="00000000" w:rsidRPr="00000000" w14:paraId="0000022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Коли скорблю, вислухай мій біль, Господи, – кличу до тебе.</w:t>
      </w:r>
      <w:r w:rsidDel="00000000" w:rsidR="00000000" w:rsidRPr="00000000">
        <w:rPr>
          <w:rtl w:val="0"/>
        </w:rPr>
      </w:r>
    </w:p>
    <w:p w:rsidR="00000000" w:rsidDel="00000000" w:rsidP="00000000" w:rsidRDefault="00000000" w:rsidRPr="00000000" w14:paraId="0000022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 пустинників буває безперервне божественне бажання – бути здалеку від суєти світу.</w:t>
      </w:r>
      <w:r w:rsidDel="00000000" w:rsidR="00000000" w:rsidRPr="00000000">
        <w:rPr>
          <w:rtl w:val="0"/>
        </w:rPr>
      </w:r>
    </w:p>
    <w:p w:rsidR="00000000" w:rsidDel="00000000" w:rsidP="00000000" w:rsidRDefault="00000000" w:rsidRPr="00000000" w14:paraId="0000022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Святому Духові честь і слава, що належить Отцеві разом із Сином;* тому й оспівуємо Тройці єдину силу.</w:t>
      </w:r>
      <w:r w:rsidDel="00000000" w:rsidR="00000000" w:rsidRPr="00000000">
        <w:rPr>
          <w:rtl w:val="0"/>
        </w:rPr>
      </w:r>
    </w:p>
    <w:p w:rsidR="00000000" w:rsidDel="00000000" w:rsidP="00000000" w:rsidRDefault="00000000" w:rsidRPr="00000000" w14:paraId="0000022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Антифон 2</w:t>
      </w:r>
      <w:r w:rsidDel="00000000" w:rsidR="00000000" w:rsidRPr="00000000">
        <w:rPr>
          <w:rtl w:val="0"/>
        </w:rPr>
      </w:r>
    </w:p>
    <w:p w:rsidR="00000000" w:rsidDel="00000000" w:rsidP="00000000" w:rsidRDefault="00000000" w:rsidRPr="00000000" w14:paraId="0000022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На гори Твоїх законів возніс Ти мене, – просвіти і чеснотами, Боже, щоб я оспівував Тебе.</w:t>
      </w:r>
      <w:r w:rsidDel="00000000" w:rsidR="00000000" w:rsidRPr="00000000">
        <w:rPr>
          <w:rtl w:val="0"/>
        </w:rPr>
      </w:r>
    </w:p>
    <w:p w:rsidR="00000000" w:rsidDel="00000000" w:rsidP="00000000" w:rsidRDefault="00000000" w:rsidRPr="00000000" w14:paraId="0000022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Десною Твоєю рукою взявши, Ти, Слове, захисти мене, збережи, щоб вогонь мене не обпалив гріховний.</w:t>
      </w:r>
      <w:r w:rsidDel="00000000" w:rsidR="00000000" w:rsidRPr="00000000">
        <w:rPr>
          <w:rtl w:val="0"/>
        </w:rPr>
      </w:r>
    </w:p>
    <w:p w:rsidR="00000000" w:rsidDel="00000000" w:rsidP="00000000" w:rsidRDefault="00000000" w:rsidRPr="00000000" w14:paraId="0000022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Святим Духом все творіння обновляється, до первобуття вертаючись; бо рівномогутній Він Отцю і Слову.</w:t>
      </w:r>
      <w:r w:rsidDel="00000000" w:rsidR="00000000" w:rsidRPr="00000000">
        <w:rPr>
          <w:rtl w:val="0"/>
        </w:rPr>
      </w:r>
    </w:p>
    <w:p w:rsidR="00000000" w:rsidDel="00000000" w:rsidP="00000000" w:rsidRDefault="00000000" w:rsidRPr="00000000" w14:paraId="0000023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Антифон 3</w:t>
      </w:r>
      <w:r w:rsidDel="00000000" w:rsidR="00000000" w:rsidRPr="00000000">
        <w:rPr>
          <w:rtl w:val="0"/>
        </w:rPr>
      </w:r>
    </w:p>
    <w:p w:rsidR="00000000" w:rsidDel="00000000" w:rsidP="00000000" w:rsidRDefault="00000000" w:rsidRPr="00000000" w14:paraId="0000023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Коли сказали мені: «Ходімо у двори Господні!», звеселився мій дух, зраділо і серце.</w:t>
      </w:r>
      <w:r w:rsidDel="00000000" w:rsidR="00000000" w:rsidRPr="00000000">
        <w:rPr>
          <w:rtl w:val="0"/>
        </w:rPr>
      </w:r>
    </w:p>
    <w:p w:rsidR="00000000" w:rsidDel="00000000" w:rsidP="00000000" w:rsidRDefault="00000000" w:rsidRPr="00000000" w14:paraId="0000023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домі Давидовім – страх великий; там бо, при престолах поставлених, судитимуться всі племена земні і народи.</w:t>
      </w:r>
      <w:r w:rsidDel="00000000" w:rsidR="00000000" w:rsidRPr="00000000">
        <w:rPr>
          <w:rtl w:val="0"/>
        </w:rPr>
      </w:r>
    </w:p>
    <w:p w:rsidR="00000000" w:rsidDel="00000000" w:rsidP="00000000" w:rsidRDefault="00000000" w:rsidRPr="00000000" w14:paraId="0000023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Святому Духові честь, поклоніння, слава і могутність, як і Отцеві, подобає, і як Синові – приноситься достойно; бо Тройця є Одиниця у єстві, але не в Особах.</w:t>
      </w:r>
      <w:r w:rsidDel="00000000" w:rsidR="00000000" w:rsidRPr="00000000">
        <w:rPr>
          <w:rtl w:val="0"/>
        </w:rPr>
      </w:r>
    </w:p>
    <w:p w:rsidR="00000000" w:rsidDel="00000000" w:rsidP="00000000" w:rsidRDefault="00000000" w:rsidRPr="00000000" w14:paraId="00000234">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Євангеліє</w:t>
      </w:r>
      <w:r w:rsidDel="00000000" w:rsidR="00000000" w:rsidRPr="00000000">
        <w:rPr>
          <w:rtl w:val="0"/>
        </w:rPr>
      </w:r>
    </w:p>
    <w:p w:rsidR="00000000" w:rsidDel="00000000" w:rsidP="00000000" w:rsidRDefault="00000000" w:rsidRPr="00000000" w14:paraId="0000023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7">
      <w:pPr>
        <w:spacing w:after="120" w:line="240" w:lineRule="auto"/>
        <w:jc w:val="both"/>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rsidR="00000000" w:rsidDel="00000000" w:rsidP="00000000" w:rsidRDefault="00000000" w:rsidRPr="00000000" w14:paraId="0000023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39">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глас 1</w:t>
      </w:r>
      <w:r w:rsidDel="00000000" w:rsidR="00000000" w:rsidRPr="00000000">
        <w:rPr>
          <w:rtl w:val="0"/>
        </w:rPr>
      </w:r>
    </w:p>
    <w:p w:rsidR="00000000" w:rsidDel="00000000" w:rsidP="00000000" w:rsidRDefault="00000000" w:rsidRPr="00000000" w14:paraId="0000023B">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11</w:t>
      </w:r>
      <w:r w:rsidDel="00000000" w:rsidR="00000000" w:rsidRPr="00000000">
        <w:rPr>
          <w:rtl w:val="0"/>
        </w:rPr>
      </w:r>
    </w:p>
    <w:p w:rsidR="00000000" w:rsidDel="00000000" w:rsidP="00000000" w:rsidRDefault="00000000" w:rsidRPr="00000000" w14:paraId="0000023C">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Нині воскресну – мовить Господь; я дам спасіння тому, хто його прагне.</w:t>
      </w:r>
    </w:p>
    <w:p w:rsidR="00000000" w:rsidDel="00000000" w:rsidP="00000000" w:rsidRDefault="00000000" w:rsidRPr="00000000" w14:paraId="0000023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Слова Господні, слова чисті.</w:t>
      </w:r>
      <w:r w:rsidDel="00000000" w:rsidR="00000000" w:rsidRPr="00000000">
        <w:rPr>
          <w:rtl w:val="0"/>
        </w:rPr>
      </w:r>
    </w:p>
    <w:p w:rsidR="00000000" w:rsidDel="00000000" w:rsidP="00000000" w:rsidRDefault="00000000" w:rsidRPr="00000000" w14:paraId="0000023E">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4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4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r w:rsidDel="00000000" w:rsidR="00000000" w:rsidRPr="00000000">
        <w:rPr>
          <w:rtl w:val="0"/>
        </w:rPr>
      </w:r>
    </w:p>
    <w:p w:rsidR="00000000" w:rsidDel="00000000" w:rsidP="00000000" w:rsidRDefault="00000000" w:rsidRPr="00000000" w14:paraId="00000242">
      <w:pPr>
        <w:spacing w:after="120" w:line="240" w:lineRule="auto"/>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rsidR="00000000" w:rsidDel="00000000" w:rsidP="00000000" w:rsidRDefault="00000000" w:rsidRPr="00000000" w14:paraId="0000024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44">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4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r w:rsidDel="00000000" w:rsidR="00000000" w:rsidRPr="00000000">
        <w:rPr>
          <w:rtl w:val="0"/>
        </w:rPr>
      </w:r>
    </w:p>
    <w:p w:rsidR="00000000" w:rsidDel="00000000" w:rsidP="00000000" w:rsidRDefault="00000000" w:rsidRPr="00000000" w14:paraId="0000024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r w:rsidDel="00000000" w:rsidR="00000000" w:rsidRPr="00000000">
        <w:rPr>
          <w:rtl w:val="0"/>
        </w:rPr>
      </w:r>
    </w:p>
    <w:p w:rsidR="00000000" w:rsidDel="00000000" w:rsidP="00000000" w:rsidRDefault="00000000" w:rsidRPr="00000000" w14:paraId="00000248">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4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4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4C">
      <w:pPr>
        <w:spacing w:after="120" w:line="240" w:lineRule="auto"/>
        <w:jc w:val="both"/>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rsidR="00000000" w:rsidDel="00000000" w:rsidP="00000000" w:rsidRDefault="00000000" w:rsidRPr="00000000" w14:paraId="0000024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4E">
      <w:pPr>
        <w:spacing w:after="120" w:line="240" w:lineRule="auto"/>
        <w:jc w:val="both"/>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Від Луки святого Євангелія читання.</w:t>
      </w:r>
    </w:p>
    <w:p w:rsidR="00000000" w:rsidDel="00000000" w:rsidP="00000000" w:rsidRDefault="00000000" w:rsidRPr="00000000" w14:paraId="0000024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5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сам читає Євангеліє.</w:t>
      </w:r>
      <w:r w:rsidDel="00000000" w:rsidR="00000000" w:rsidRPr="00000000">
        <w:rPr>
          <w:rtl w:val="0"/>
        </w:rPr>
      </w:r>
    </w:p>
    <w:p w:rsidR="00000000" w:rsidDel="00000000" w:rsidP="00000000" w:rsidRDefault="00000000" w:rsidRPr="00000000" w14:paraId="0000025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той час, першого дня по суботі, рано-вранці, прийшли жінки до гробу, несучи пахощі, які вони приготували, і застали камінь відкочений під гробу. Увійшовши, не знайшли тіла Господа Ісуса. Коли вони не знали, що їм про це думати, два чоловіки з'явились їм у блискучих одежах. Вони налякались і схилили лице додолу, а ті до них сказали: – Чому шукаєте живого між мертвими? Його нема тут: він воскрес. Згадайте, як він промовляв до вас, коли ще був у Галилеї, кажучи: Син Чоловічий має бути виданий грішникам у руки, має бути розп'ятий і третього дня воскреснути. І вони пригадали собі його слова та, вернувшися від гробу, оповіли все те одинадцятьом і всім іншим. То були: Марія Магдалина, Іванна і Марія, мати Якова й інші з ними, що розповідали це апостолам; але їм слова ці здавалися пустою вигадкою і вони не повірили їм. Та Петро встав, побіг до гробу і, нахилившись, побачив лиш пов'язки; і вернувсь назад додому, дивуючись тому, що сталося. </w:t>
      </w:r>
      <w:r w:rsidDel="00000000" w:rsidR="00000000" w:rsidRPr="00000000">
        <w:rPr>
          <w:rFonts w:ascii="Times New Roman" w:cs="Times New Roman" w:eastAsia="Times New Roman" w:hAnsi="Times New Roman"/>
          <w:i w:val="1"/>
          <w:color w:val="ff0000"/>
          <w:sz w:val="24"/>
          <w:szCs w:val="24"/>
          <w:rtl w:val="0"/>
        </w:rPr>
        <w:t xml:space="preserve">(Лк. 112 зач.; 24, 1-12)</w:t>
      </w:r>
      <w:r w:rsidDel="00000000" w:rsidR="00000000" w:rsidRPr="00000000">
        <w:rPr>
          <w:rtl w:val="0"/>
        </w:rPr>
      </w:r>
    </w:p>
    <w:p w:rsidR="00000000" w:rsidDel="00000000" w:rsidP="00000000" w:rsidRDefault="00000000" w:rsidRPr="00000000" w14:paraId="0000025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4">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Воскресіння Христове</w:t>
      </w:r>
      <w:r w:rsidDel="00000000" w:rsidR="00000000" w:rsidRPr="00000000">
        <w:rPr>
          <w:rtl w:val="0"/>
        </w:rPr>
      </w:r>
    </w:p>
    <w:p w:rsidR="00000000" w:rsidDel="00000000" w:rsidP="00000000" w:rsidRDefault="00000000" w:rsidRPr="00000000" w14:paraId="0000025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rsidR="00000000" w:rsidDel="00000000" w:rsidP="00000000" w:rsidRDefault="00000000" w:rsidRPr="00000000" w14:paraId="00000257">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r w:rsidDel="00000000" w:rsidR="00000000" w:rsidRPr="00000000">
        <w:rPr>
          <w:rtl w:val="0"/>
        </w:rPr>
      </w:r>
    </w:p>
    <w:p w:rsidR="00000000" w:rsidDel="00000000" w:rsidP="00000000" w:rsidRDefault="00000000" w:rsidRPr="00000000" w14:paraId="0000025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5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5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5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5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5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6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6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6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6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6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6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6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6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6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6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6D">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r w:rsidDel="00000000" w:rsidR="00000000" w:rsidRPr="00000000">
        <w:rPr>
          <w:rtl w:val="0"/>
        </w:rPr>
      </w:r>
    </w:p>
    <w:p w:rsidR="00000000" w:rsidDel="00000000" w:rsidP="00000000" w:rsidRDefault="00000000" w:rsidRPr="00000000" w14:paraId="0000026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7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7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r w:rsidDel="00000000" w:rsidR="00000000" w:rsidRPr="00000000">
        <w:rPr>
          <w:rtl w:val="0"/>
        </w:rPr>
      </w:r>
    </w:p>
    <w:p w:rsidR="00000000" w:rsidDel="00000000" w:rsidP="00000000" w:rsidRDefault="00000000" w:rsidRPr="00000000" w14:paraId="0000027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 Ісус із гробу,* як провістив,* подав нам життя вічне* і милість велику.</w:t>
      </w:r>
    </w:p>
    <w:p w:rsidR="00000000" w:rsidDel="00000000" w:rsidP="00000000" w:rsidRDefault="00000000" w:rsidRPr="00000000" w14:paraId="00000273">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r w:rsidDel="00000000" w:rsidR="00000000" w:rsidRPr="00000000">
        <w:rPr>
          <w:rtl w:val="0"/>
        </w:rPr>
      </w:r>
    </w:p>
    <w:p w:rsidR="00000000" w:rsidDel="00000000" w:rsidP="00000000" w:rsidRDefault="00000000" w:rsidRPr="00000000" w14:paraId="0000027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святих Отців,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7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7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78">
      <w:pPr>
        <w:spacing w:after="120" w:line="240" w:lineRule="auto"/>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rsidR="00000000" w:rsidDel="00000000" w:rsidP="00000000" w:rsidRDefault="00000000" w:rsidRPr="00000000" w14:paraId="0000027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7A">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pStyle w:val="Heading2"/>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Канон</w:t>
      </w:r>
      <w:r w:rsidDel="00000000" w:rsidR="00000000" w:rsidRPr="00000000">
        <w:rPr>
          <w:rtl w:val="0"/>
        </w:rPr>
      </w:r>
    </w:p>
    <w:p w:rsidR="00000000" w:rsidDel="00000000" w:rsidP="00000000" w:rsidRDefault="00000000" w:rsidRPr="00000000" w14:paraId="0000027C">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1</w:t>
      </w:r>
      <w:r w:rsidDel="00000000" w:rsidR="00000000" w:rsidRPr="00000000">
        <w:rPr>
          <w:rFonts w:ascii="Times New Roman" w:cs="Times New Roman" w:eastAsia="Times New Roman" w:hAnsi="Times New Roman"/>
          <w:color w:val="ff0000"/>
          <w:sz w:val="24"/>
          <w:szCs w:val="24"/>
          <w:rtl w:val="0"/>
        </w:rPr>
        <w:t xml:space="preserve">:</w:t>
      </w:r>
      <w:sdt>
        <w:sdtPr>
          <w:tag w:val="goog_rdk_11"/>
        </w:sdtPr>
        <w:sdtContent>
          <w:r w:rsidDel="00000000" w:rsidR="00000000" w:rsidRPr="00000000">
            <w:rPr>
              <w:rFonts w:ascii="Gungsuh" w:cs="Gungsuh" w:eastAsia="Gungsuh" w:hAnsi="Gungsuh"/>
              <w:b w:val="1"/>
              <w:sz w:val="24"/>
              <w:szCs w:val="24"/>
              <w:rtl w:val="0"/>
            </w:rPr>
            <w:t xml:space="preserve"> Христос народжується – славте!* Христос із небес – зустрічайте!* Христос на землі − бадьортеся!* Співай Господеві, вся земле,* і весело заспівайте, люди,* бо він прославився!</w:t>
          </w:r>
        </w:sdtContent>
      </w:sdt>
    </w:p>
    <w:p w:rsidR="00000000" w:rsidDel="00000000" w:rsidP="00000000" w:rsidRDefault="00000000" w:rsidRPr="00000000" w14:paraId="0000027D">
      <w:pPr>
        <w:shd w:fill="ffffff" w:val="clear"/>
        <w:spacing w:after="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7E">
      <w:pPr>
        <w:shd w:fill="ffffff" w:val="clear"/>
        <w:tabs>
          <w:tab w:val="left" w:leader="none" w:pos="749"/>
        </w:tabs>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Воскресінню:</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3 остраху перед Тобою смертельні ворота відчиняються й кайдани вічні розбиваються, бо через пришестя Твоє повставали давні мерці, з радістю прославляючи, Христе, воскресіння Твоє.</w:t>
      </w:r>
      <w:r w:rsidDel="00000000" w:rsidR="00000000" w:rsidRPr="00000000">
        <w:rPr>
          <w:rtl w:val="0"/>
        </w:rPr>
      </w:r>
    </w:p>
    <w:p w:rsidR="00000000" w:rsidDel="00000000" w:rsidP="00000000" w:rsidRDefault="00000000" w:rsidRPr="00000000" w14:paraId="0000027F">
      <w:pPr>
        <w:shd w:fill="ffffff" w:val="clear"/>
        <w:spacing w:after="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r w:rsidDel="00000000" w:rsidR="00000000" w:rsidRPr="00000000">
        <w:rPr>
          <w:rtl w:val="0"/>
        </w:rPr>
      </w:r>
    </w:p>
    <w:p w:rsidR="00000000" w:rsidDel="00000000" w:rsidP="00000000" w:rsidRDefault="00000000" w:rsidRPr="00000000" w14:paraId="00000280">
      <w:pPr>
        <w:shd w:fill="ffffff" w:val="clear"/>
        <w:tabs>
          <w:tab w:val="left" w:leader="none" w:pos="691"/>
        </w:tabs>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Отцям:</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Колись святий Аврам Бога Єдиного в трьох Особах прийняв, а нині єдиносущне Слово Отцеве через божественного Духа до дітей приходить і славно прославляється.</w:t>
      </w:r>
      <w:r w:rsidDel="00000000" w:rsidR="00000000" w:rsidRPr="00000000">
        <w:rPr>
          <w:rtl w:val="0"/>
        </w:rPr>
      </w:r>
    </w:p>
    <w:p w:rsidR="00000000" w:rsidDel="00000000" w:rsidP="00000000" w:rsidRDefault="00000000" w:rsidRPr="00000000" w14:paraId="00000281">
      <w:pPr>
        <w:shd w:fill="ffffff" w:val="clear"/>
        <w:spacing w:after="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u w:val="single"/>
          <w:rtl w:val="0"/>
        </w:rPr>
        <w:t xml:space="preserve">Приспів</w:t>
      </w:r>
      <w:r w:rsidDel="00000000" w:rsidR="00000000" w:rsidRPr="00000000">
        <w:rPr>
          <w:rFonts w:ascii="Times New Roman" w:cs="Times New Roman" w:eastAsia="Times New Roman" w:hAnsi="Times New Roman"/>
          <w:i w:val="1"/>
          <w:color w:val="000000"/>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82">
      <w:pPr>
        <w:shd w:fill="ffffff" w:val="clear"/>
        <w:tabs>
          <w:tab w:val="left" w:leader="none" w:pos="691"/>
        </w:tabs>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Різдву Христовому:</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Христа, що був по тілу немовлятком, Христа, що з волі Своєї зубожився, Христа, що не видимий був, Діва йде нині в Вифлеємі родити, а небо й земля радуються.</w:t>
      </w:r>
      <w:r w:rsidDel="00000000" w:rsidR="00000000" w:rsidRPr="00000000">
        <w:rPr>
          <w:rtl w:val="0"/>
        </w:rPr>
      </w:r>
    </w:p>
    <w:p w:rsidR="00000000" w:rsidDel="00000000" w:rsidP="00000000" w:rsidRDefault="00000000" w:rsidRPr="00000000" w14:paraId="00000283">
      <w:pPr>
        <w:spacing w:after="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4">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3</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Споконвічно від Отця народженому нетлінно Синові,* що в останній час безсіменно від Діви тілом народився, Христу Богові, закличмо:* Святий ти, Господи,* що збільшив нашу славу!</w:t>
      </w:r>
    </w:p>
    <w:p w:rsidR="00000000" w:rsidDel="00000000" w:rsidP="00000000" w:rsidRDefault="00000000" w:rsidRPr="00000000" w14:paraId="00000285">
      <w:pPr>
        <w:shd w:fill="ffffff" w:val="clear"/>
        <w:spacing w:after="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86">
      <w:pPr>
        <w:widowControl w:val="0"/>
        <w:shd w:fill="ffffff" w:val="clear"/>
        <w:tabs>
          <w:tab w:val="left" w:leader="none" w:pos="667"/>
        </w:tabs>
        <w:spacing w:after="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Воскресний: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Трьохденним перебуванням у гробі Ти воскресив животворним воскресінням </w:t>
      </w:r>
      <w:r w:rsidDel="00000000" w:rsidR="00000000" w:rsidRPr="00000000">
        <w:rPr>
          <w:rFonts w:ascii="Times New Roman" w:cs="Times New Roman" w:eastAsia="Times New Roman" w:hAnsi="Times New Roman"/>
          <w:sz w:val="24"/>
          <w:szCs w:val="24"/>
          <w:rtl w:val="0"/>
        </w:rPr>
        <w:t xml:space="preserve">померлих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w:t>
      </w:r>
      <w:r w:rsidDel="00000000" w:rsidR="00000000" w:rsidRPr="00000000">
        <w:rPr>
          <w:rFonts w:ascii="Times New Roman" w:cs="Times New Roman" w:eastAsia="Times New Roman" w:hAnsi="Times New Roman"/>
          <w:color w:val="000000"/>
          <w:sz w:val="24"/>
          <w:szCs w:val="24"/>
          <w:rtl w:val="0"/>
        </w:rPr>
        <w:t xml:space="preserve">д віку, і вони, визволившись від осуду, весело радувалися, взиваючи: «Це Ти, Спасіння наше, прийшов, Господи».</w:t>
      </w:r>
    </w:p>
    <w:p w:rsidR="00000000" w:rsidDel="00000000" w:rsidP="00000000" w:rsidRDefault="00000000" w:rsidRPr="00000000" w14:paraId="00000287">
      <w:pPr>
        <w:shd w:fill="ffffff" w:val="clear"/>
        <w:spacing w:after="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r w:rsidDel="00000000" w:rsidR="00000000" w:rsidRPr="00000000">
        <w:rPr>
          <w:rtl w:val="0"/>
        </w:rPr>
      </w:r>
    </w:p>
    <w:p w:rsidR="00000000" w:rsidDel="00000000" w:rsidP="00000000" w:rsidRDefault="00000000" w:rsidRPr="00000000" w14:paraId="00000288">
      <w:pPr>
        <w:widowControl w:val="0"/>
        <w:shd w:fill="ffffff" w:val="clear"/>
        <w:tabs>
          <w:tab w:val="left" w:leader="none" w:pos="667"/>
        </w:tabs>
        <w:spacing w:after="120" w:line="24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Отцям:</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Мудрістю й силою духа озброєні, юнаки, бувши полонені, мудреців Вавилонських </w:t>
      </w:r>
      <w:r w:rsidDel="00000000" w:rsidR="00000000" w:rsidRPr="00000000">
        <w:rPr>
          <w:rFonts w:ascii="Times New Roman" w:cs="Times New Roman" w:eastAsia="Times New Roman" w:hAnsi="Times New Roman"/>
          <w:sz w:val="24"/>
          <w:szCs w:val="24"/>
          <w:rtl w:val="0"/>
        </w:rPr>
        <w:t xml:space="preserve">засоромили</w:t>
      </w:r>
      <w:r w:rsidDel="00000000" w:rsidR="00000000" w:rsidRPr="00000000">
        <w:rPr>
          <w:rFonts w:ascii="Times New Roman" w:cs="Times New Roman" w:eastAsia="Times New Roman" w:hAnsi="Times New Roman"/>
          <w:color w:val="000000"/>
          <w:sz w:val="24"/>
          <w:szCs w:val="24"/>
          <w:rtl w:val="0"/>
        </w:rPr>
        <w:t xml:space="preserve"> й сміливо взивали: «Нема святішого від Тебе, Господи, Чоловіколюбче».</w:t>
      </w:r>
      <w:r w:rsidDel="00000000" w:rsidR="00000000" w:rsidRPr="00000000">
        <w:rPr>
          <w:rtl w:val="0"/>
        </w:rPr>
      </w:r>
    </w:p>
    <w:p w:rsidR="00000000" w:rsidDel="00000000" w:rsidP="00000000" w:rsidRDefault="00000000" w:rsidRPr="00000000" w14:paraId="00000289">
      <w:pPr>
        <w:shd w:fill="ffffff" w:val="clear"/>
        <w:spacing w:after="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Різдву Христовому:</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Той,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то </w:t>
      </w:r>
      <w:r w:rsidDel="00000000" w:rsidR="00000000" w:rsidRPr="00000000">
        <w:rPr>
          <w:rFonts w:ascii="Times New Roman" w:cs="Times New Roman" w:eastAsia="Times New Roman" w:hAnsi="Times New Roman"/>
          <w:sz w:val="24"/>
          <w:szCs w:val="24"/>
          <w:rtl w:val="0"/>
        </w:rPr>
        <w:t xml:space="preserve">раніше</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віків від Отця народився понад розуміння, від Діви наостанок </w:t>
      </w:r>
      <w:r w:rsidDel="00000000" w:rsidR="00000000" w:rsidRPr="00000000">
        <w:rPr>
          <w:rFonts w:ascii="Times New Roman" w:cs="Times New Roman" w:eastAsia="Times New Roman" w:hAnsi="Times New Roman"/>
          <w:sz w:val="24"/>
          <w:szCs w:val="24"/>
          <w:rtl w:val="0"/>
        </w:rPr>
        <w:t xml:space="preserve">втілився</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як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ам волів, щоб відновити людність, що зотліла була через спокусу лукавого змія.</w:t>
      </w:r>
    </w:p>
    <w:p w:rsidR="00000000" w:rsidDel="00000000" w:rsidP="00000000" w:rsidRDefault="00000000" w:rsidRPr="00000000" w14:paraId="0000028B">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8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8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9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sidDel="00000000" w:rsidR="00000000" w:rsidRPr="00000000">
        <w:rPr>
          <w:rtl w:val="0"/>
        </w:rPr>
      </w:r>
    </w:p>
    <w:p w:rsidR="00000000" w:rsidDel="00000000" w:rsidP="00000000" w:rsidRDefault="00000000" w:rsidRPr="00000000" w14:paraId="00000294">
      <w:pPr>
        <w:spacing w:after="120" w:line="240" w:lineRule="auto"/>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9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96">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4</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Паростком з Єссеєвого кореня і квітом від нього став ти, Христе,* коли від Діви, хвальний, народився:* від гори, гаєм покритої, прийшов ти, безтілесний і Бог,* тіло прийнявши від тієї, що мужа не знала.* Слава силі твоїй, Господи!</w:t>
      </w:r>
    </w:p>
    <w:p w:rsidR="00000000" w:rsidDel="00000000" w:rsidP="00000000" w:rsidRDefault="00000000" w:rsidRPr="00000000" w14:paraId="00000298">
      <w:pPr>
        <w:shd w:fill="ffffff" w:val="clear"/>
        <w:spacing w:after="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99">
      <w:pPr>
        <w:shd w:fill="ffffff" w:val="clear"/>
        <w:tabs>
          <w:tab w:val="left" w:leader="none" w:pos="710"/>
        </w:tabs>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Воскресінню:</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Пришестя Твоє до пекла, Христе-Боже, було життям для мертвих, бо Ти силу ворожу під землею подолав, як милосердний, і людям на небо стежку відкрив.</w:t>
      </w:r>
      <w:r w:rsidDel="00000000" w:rsidR="00000000" w:rsidRPr="00000000">
        <w:rPr>
          <w:rtl w:val="0"/>
        </w:rPr>
      </w:r>
    </w:p>
    <w:p w:rsidR="00000000" w:rsidDel="00000000" w:rsidP="00000000" w:rsidRDefault="00000000" w:rsidRPr="00000000" w14:paraId="0000029A">
      <w:pPr>
        <w:shd w:fill="ffffff" w:val="clear"/>
        <w:spacing w:after="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r w:rsidDel="00000000" w:rsidR="00000000" w:rsidRPr="00000000">
        <w:rPr>
          <w:rtl w:val="0"/>
        </w:rPr>
      </w:r>
    </w:p>
    <w:p w:rsidR="00000000" w:rsidDel="00000000" w:rsidP="00000000" w:rsidRDefault="00000000" w:rsidRPr="00000000" w14:paraId="0000029B">
      <w:pPr>
        <w:shd w:fill="ffffff" w:val="clear"/>
        <w:tabs>
          <w:tab w:val="left" w:leader="none" w:pos="835"/>
        </w:tabs>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Отцям:</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Початок  отців, — Аврама,   Ісака   й   Якова, — вшануймо, бо з насіння їх засяяв Христос, що народився від Діви, як всемогутній.</w:t>
      </w:r>
      <w:r w:rsidDel="00000000" w:rsidR="00000000" w:rsidRPr="00000000">
        <w:rPr>
          <w:rtl w:val="0"/>
        </w:rPr>
      </w:r>
    </w:p>
    <w:p w:rsidR="00000000" w:rsidDel="00000000" w:rsidP="00000000" w:rsidRDefault="00000000" w:rsidRPr="00000000" w14:paraId="0000029C">
      <w:pPr>
        <w:shd w:fill="ffffff" w:val="clear"/>
        <w:spacing w:after="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9D">
      <w:pPr>
        <w:shd w:fill="ffffff" w:val="clear"/>
        <w:tabs>
          <w:tab w:val="left" w:leader="none" w:pos="763"/>
        </w:tabs>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Різдву Христовому:</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Ти, як жезло з кореня Есейового, проросла і нев'янучим цвітом розцвіла, породивши Христа, що, як Бог, прикрашає всю землю, а вона виголошує Йому: «Слава силі Твоїй, Господи».</w:t>
      </w:r>
      <w:r w:rsidDel="00000000" w:rsidR="00000000" w:rsidRPr="00000000">
        <w:rPr>
          <w:rtl w:val="0"/>
        </w:rPr>
      </w:r>
    </w:p>
    <w:p w:rsidR="00000000" w:rsidDel="00000000" w:rsidP="00000000" w:rsidRDefault="00000000" w:rsidRPr="00000000" w14:paraId="0000029E">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F">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5</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Як Бог миру й Отець щедрот,* ти послав до нас ангела великої своєї ради,* що спокій подає нам.* Тому ми, наставлені до світла богорозуміння,* з ночі до ранку чуваючи,* славословимо тебе, Чоловіколюбче.</w:t>
      </w:r>
    </w:p>
    <w:p w:rsidR="00000000" w:rsidDel="00000000" w:rsidP="00000000" w:rsidRDefault="00000000" w:rsidRPr="00000000" w14:paraId="000002A0">
      <w:pPr>
        <w:shd w:fill="ffffff" w:val="clear"/>
        <w:spacing w:after="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A1">
      <w:pPr>
        <w:widowControl w:val="0"/>
        <w:shd w:fill="ffffff" w:val="clear"/>
        <w:tabs>
          <w:tab w:val="left" w:leader="none" w:pos="710"/>
        </w:tabs>
        <w:spacing w:after="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Воскресінню:</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Янгол осяяний, виявляючи своїм виглядом радість, показався у гробі, сповіщаючи жінок про воскресіння, і вони, переставши плакати, радувалися, бо воскрес Христос, бо й від Нього ж невимовну радість вони одержали.</w:t>
      </w:r>
    </w:p>
    <w:p w:rsidR="00000000" w:rsidDel="00000000" w:rsidP="00000000" w:rsidRDefault="00000000" w:rsidRPr="00000000" w14:paraId="000002A2">
      <w:pPr>
        <w:shd w:fill="ffffff" w:val="clear"/>
        <w:spacing w:after="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r w:rsidDel="00000000" w:rsidR="00000000" w:rsidRPr="00000000">
        <w:rPr>
          <w:rtl w:val="0"/>
        </w:rPr>
      </w:r>
    </w:p>
    <w:p w:rsidR="00000000" w:rsidDel="00000000" w:rsidP="00000000" w:rsidRDefault="00000000" w:rsidRPr="00000000" w14:paraId="000002A3">
      <w:pPr>
        <w:widowControl w:val="0"/>
        <w:shd w:fill="ffffff" w:val="clear"/>
        <w:tabs>
          <w:tab w:val="left" w:leader="none" w:pos="710"/>
        </w:tabs>
        <w:spacing w:after="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Отцям:</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Початок отців, як проповідника закону і благодати з роду Аврамового, вшануймо сьогодні Данила божественного, бо він, як Божий пророк, провістив Христа від Діви й наперед зустрічає Його божественне народження.</w:t>
      </w:r>
    </w:p>
    <w:p w:rsidR="00000000" w:rsidDel="00000000" w:rsidP="00000000" w:rsidRDefault="00000000" w:rsidRPr="00000000" w14:paraId="000002A4">
      <w:pPr>
        <w:shd w:fill="ffffff" w:val="clear"/>
        <w:spacing w:after="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A5">
      <w:pPr>
        <w:widowControl w:val="0"/>
        <w:shd w:fill="ffffff" w:val="clear"/>
        <w:tabs>
          <w:tab w:val="left" w:leader="none" w:pos="710"/>
        </w:tabs>
        <w:spacing w:after="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Різдву Христовому:</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Неосяжний по природі Христе Царю, як прийме Тебе малий вертеп, як зможуть ясла вмістити Тебе, що задля нас від Матери Діви тілесно приходиш до Своїх, щоб спасти тих, Господи, що далеко були одійшли?</w:t>
      </w:r>
    </w:p>
    <w:p w:rsidR="00000000" w:rsidDel="00000000" w:rsidP="00000000" w:rsidRDefault="00000000" w:rsidRPr="00000000" w14:paraId="000002A6">
      <w:pPr>
        <w:spacing w:after="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7">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6</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Йону, як дитину,* з утроби своєї викинув морський звір, якого він прийняв;* а Слово Боже, що вселилося в Діві і тіло прийняло,* вийшло з неї,* залишивши її нетлінною.* Само ж бо воно нетлінне,* то й нетлінною зберегло ту, яка його народила.</w:t>
      </w:r>
    </w:p>
    <w:p w:rsidR="00000000" w:rsidDel="00000000" w:rsidP="00000000" w:rsidRDefault="00000000" w:rsidRPr="00000000" w14:paraId="000002A8">
      <w:pPr>
        <w:shd w:fill="ffffff" w:val="clear"/>
        <w:spacing w:after="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A9">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Воскресінню:</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Знищення смерти й визволення з пекла вчинив Ти, Милосердний, Твоїм похороном на три дні, а тим, що на світі пробувають, подав життя, воскреснувши з мертвих, як Бог, Ісусе Милосердний.</w:t>
      </w:r>
    </w:p>
    <w:p w:rsidR="00000000" w:rsidDel="00000000" w:rsidP="00000000" w:rsidRDefault="00000000" w:rsidRPr="00000000" w14:paraId="000002AA">
      <w:pPr>
        <w:shd w:fill="ffffff" w:val="clear"/>
        <w:spacing w:after="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r w:rsidDel="00000000" w:rsidR="00000000" w:rsidRPr="00000000">
        <w:rPr>
          <w:rtl w:val="0"/>
        </w:rPr>
      </w:r>
    </w:p>
    <w:p w:rsidR="00000000" w:rsidDel="00000000" w:rsidP="00000000" w:rsidRDefault="00000000" w:rsidRPr="00000000" w14:paraId="000002AB">
      <w:pPr>
        <w:shd w:fill="ffffff" w:val="clear"/>
        <w:tabs>
          <w:tab w:val="left" w:leader="none" w:pos="782"/>
        </w:tabs>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Отцям:</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Нині віра покорила твориво юнакам по дару Творця, бо вогонь, що все палить без сорому, посоромлений був тими, що шанують Сотворителя огню, Ісуса Христа.</w:t>
      </w:r>
      <w:r w:rsidDel="00000000" w:rsidR="00000000" w:rsidRPr="00000000">
        <w:rPr>
          <w:rtl w:val="0"/>
        </w:rPr>
      </w:r>
    </w:p>
    <w:p w:rsidR="00000000" w:rsidDel="00000000" w:rsidP="00000000" w:rsidRDefault="00000000" w:rsidRPr="00000000" w14:paraId="000002AC">
      <w:pPr>
        <w:shd w:fill="ffffff" w:val="clear"/>
        <w:spacing w:after="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AD">
      <w:pPr>
        <w:shd w:fill="ffffff" w:val="clear"/>
        <w:tabs>
          <w:tab w:val="left" w:leader="none" w:pos="706"/>
        </w:tabs>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Різдву Христовому:</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Бувши небом новим, Владичице, ідеш Ти, щоб із утроби Твоєї, як із хмари, засвітити в вертепі тілом Христа, Сонця слави, що волить сяйвом Своїм осяяти все, що землю наповняє, з безмірного милосердя Свого.</w:t>
      </w:r>
      <w:r w:rsidDel="00000000" w:rsidR="00000000" w:rsidRPr="00000000">
        <w:rPr>
          <w:rtl w:val="0"/>
        </w:rPr>
      </w:r>
    </w:p>
    <w:p w:rsidR="00000000" w:rsidDel="00000000" w:rsidP="00000000" w:rsidRDefault="00000000" w:rsidRPr="00000000" w14:paraId="000002AE">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B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B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B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B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B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sidDel="00000000" w:rsidR="00000000" w:rsidRPr="00000000">
        <w:rPr>
          <w:rtl w:val="0"/>
        </w:rPr>
      </w:r>
    </w:p>
    <w:p w:rsidR="00000000" w:rsidDel="00000000" w:rsidP="00000000" w:rsidRDefault="00000000" w:rsidRPr="00000000" w14:paraId="000002B7">
      <w:pPr>
        <w:spacing w:after="120" w:line="240" w:lineRule="auto"/>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rsidR="00000000" w:rsidDel="00000000" w:rsidP="00000000" w:rsidRDefault="00000000" w:rsidRPr="00000000" w14:paraId="000002B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B9">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1):</w:t>
      </w:r>
      <w:r w:rsidDel="00000000" w:rsidR="00000000" w:rsidRPr="00000000">
        <w:rPr>
          <w:rFonts w:ascii="Times New Roman" w:cs="Times New Roman" w:eastAsia="Times New Roman" w:hAnsi="Times New Roman"/>
          <w:sz w:val="24"/>
          <w:szCs w:val="24"/>
          <w:rtl w:val="0"/>
        </w:rPr>
        <w:t xml:space="preserve"> Воскре́с Ти як Бог із гро́бу у сла́ві* і світ із Собо́ю воскреси́в,* і людське́ єство́ як Бо́га оспі́вує Тебе́,* і смерть ще́зла.* Ада́м же лику́є, Влади́ко,* і Є́ва ни́ні, від у́зів визволя́ючись, ра́дується, взива́ючи:* Ти, Хри́сте, Той, Хто всім подає́ воскресі́ння.</w:t>
      </w:r>
    </w:p>
    <w:p w:rsidR="00000000" w:rsidDel="00000000" w:rsidP="00000000" w:rsidRDefault="00000000" w:rsidRPr="00000000" w14:paraId="000002BB">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7</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Юнаки, що виховані були у побожності,* безбожного наказу не послухались,* ані погроз вогнем не злякалися,* але серед полум'я співали:* Боже батьків, ти благословенний.</w:t>
      </w:r>
    </w:p>
    <w:p w:rsidR="00000000" w:rsidDel="00000000" w:rsidP="00000000" w:rsidRDefault="00000000" w:rsidRPr="00000000" w14:paraId="000002BD">
      <w:pPr>
        <w:shd w:fill="ffffff" w:val="clear"/>
        <w:spacing w:after="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BE">
      <w:pPr>
        <w:shd w:fill="ffffff" w:val="clear"/>
        <w:tabs>
          <w:tab w:val="left" w:leader="none" w:pos="672"/>
        </w:tabs>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Воскресінню:</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Ой дивне чудо! Господь, що сидить на престолі небесному, прийнявши тіло, перетерпів смерть, але воскрес силою Божества, воскресивши з Собою померших од віку.</w:t>
      </w:r>
      <w:r w:rsidDel="00000000" w:rsidR="00000000" w:rsidRPr="00000000">
        <w:rPr>
          <w:rtl w:val="0"/>
        </w:rPr>
      </w:r>
    </w:p>
    <w:p w:rsidR="00000000" w:rsidDel="00000000" w:rsidP="00000000" w:rsidRDefault="00000000" w:rsidRPr="00000000" w14:paraId="000002BF">
      <w:pPr>
        <w:shd w:fill="ffffff" w:val="clear"/>
        <w:spacing w:after="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r w:rsidDel="00000000" w:rsidR="00000000" w:rsidRPr="00000000">
        <w:rPr>
          <w:rtl w:val="0"/>
        </w:rPr>
      </w:r>
    </w:p>
    <w:p w:rsidR="00000000" w:rsidDel="00000000" w:rsidP="00000000" w:rsidRDefault="00000000" w:rsidRPr="00000000" w14:paraId="000002C0">
      <w:pPr>
        <w:widowControl w:val="0"/>
        <w:shd w:fill="ffffff" w:val="clear"/>
        <w:tabs>
          <w:tab w:val="left" w:leader="none" w:pos="720"/>
        </w:tabs>
        <w:spacing w:after="120" w:line="24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Отцям:</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Христа породивши по тілу, по духу з'явився ти, Авраме, отцем народів, бувши праотцем по вірі, на спасіння нас, що співаємо: «Спасителю-Боже, благословенний Ти».</w:t>
      </w:r>
      <w:r w:rsidDel="00000000" w:rsidR="00000000" w:rsidRPr="00000000">
        <w:rPr>
          <w:rtl w:val="0"/>
        </w:rPr>
      </w:r>
    </w:p>
    <w:p w:rsidR="00000000" w:rsidDel="00000000" w:rsidP="00000000" w:rsidRDefault="00000000" w:rsidRPr="00000000" w14:paraId="000002C1">
      <w:pPr>
        <w:shd w:fill="ffffff" w:val="clear"/>
        <w:spacing w:after="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C2">
      <w:pPr>
        <w:widowControl w:val="0"/>
        <w:shd w:fill="ffffff" w:val="clear"/>
        <w:tabs>
          <w:tab w:val="left" w:leader="none" w:pos="720"/>
        </w:tabs>
        <w:spacing w:after="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Різдву Христовому:</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Божественна скарбниця мира, маючи в утробі миро пахуче, іде, щоб у вертепі його вилити, сповняючи пахощами тих, що співають: «Отців Боже, благословенний Ти».</w:t>
      </w:r>
    </w:p>
    <w:p w:rsidR="00000000" w:rsidDel="00000000" w:rsidP="00000000" w:rsidRDefault="00000000" w:rsidRPr="00000000" w14:paraId="000002C3">
      <w:pPr>
        <w:spacing w:after="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4">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8</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Образом незбагненного чуда була росоносна піч,* бо, як вона не спалила юнаків,* так і вогонь Божества не спалив Діви,* що у її лоно ввійшов.* Тому голосно заспіваймо:* Всі створіння нехай благословляють Господа і величають його повіки!</w:t>
      </w:r>
    </w:p>
    <w:p w:rsidR="00000000" w:rsidDel="00000000" w:rsidP="00000000" w:rsidRDefault="00000000" w:rsidRPr="00000000" w14:paraId="000002C5">
      <w:pPr>
        <w:shd w:fill="ffffff" w:val="clear"/>
        <w:spacing w:after="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C6">
      <w:pPr>
        <w:widowControl w:val="0"/>
        <w:shd w:fill="ffffff" w:val="clear"/>
        <w:tabs>
          <w:tab w:val="left" w:leader="none" w:pos="682"/>
        </w:tabs>
        <w:spacing w:after="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Воскресінню:</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 яке невимовне Твоє змилування, Христе, до нас, смертних, нікчемних! Ось-бо смерти дізнав Ти, бувши безсмертним; у гробі похований був, як чоловік, Ти; але воскрес Ти, Слово, воскресивши з Собою земних, що Тебе прославляють по всі віки.</w:t>
      </w:r>
    </w:p>
    <w:p w:rsidR="00000000" w:rsidDel="00000000" w:rsidP="00000000" w:rsidRDefault="00000000" w:rsidRPr="00000000" w14:paraId="000002C7">
      <w:pPr>
        <w:shd w:fill="ffffff" w:val="clear"/>
        <w:spacing w:after="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r w:rsidDel="00000000" w:rsidR="00000000" w:rsidRPr="00000000">
        <w:rPr>
          <w:rtl w:val="0"/>
        </w:rPr>
      </w:r>
    </w:p>
    <w:p w:rsidR="00000000" w:rsidDel="00000000" w:rsidP="00000000" w:rsidRDefault="00000000" w:rsidRPr="00000000" w14:paraId="000002C8">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Отцям:</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Віщуючи страждання Твої, Христе, Аврам, покірний Тобі, Владико, свого рідного сина, як ягня, хотів на горі в жертву з вірою принести, але вернувся з ним, радуючись і прославляючи Тебе, Спасителя світу.</w:t>
      </w:r>
    </w:p>
    <w:p w:rsidR="00000000" w:rsidDel="00000000" w:rsidP="00000000" w:rsidRDefault="00000000" w:rsidRPr="00000000" w14:paraId="000002C9">
      <w:pPr>
        <w:shd w:fill="ffffff" w:val="clear"/>
        <w:spacing w:after="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CA">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Різдву Христовому:</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Слава на небі Богові, — з янголами заспіваймо радісно, — Спаситель народжується, Владика приходить, Його звізда показує, волхви поспішаються побачити Його в яслах. Нехай усе творіння благословить Господа і прославляє по всі віки.</w:t>
      </w:r>
    </w:p>
    <w:p w:rsidR="00000000" w:rsidDel="00000000" w:rsidP="00000000" w:rsidRDefault="00000000" w:rsidRPr="00000000" w14:paraId="000002CB">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r w:rsidDel="00000000" w:rsidR="00000000" w:rsidRPr="00000000">
        <w:rPr>
          <w:rtl w:val="0"/>
        </w:rPr>
      </w:r>
    </w:p>
    <w:p w:rsidR="00000000" w:rsidDel="00000000" w:rsidP="00000000" w:rsidRDefault="00000000" w:rsidRPr="00000000" w14:paraId="000002C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C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C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D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D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D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D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D5">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pStyle w:val="Heading3"/>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r w:rsidDel="00000000" w:rsidR="00000000" w:rsidRPr="00000000">
        <w:rPr>
          <w:rtl w:val="0"/>
        </w:rPr>
      </w:r>
    </w:p>
    <w:p w:rsidR="00000000" w:rsidDel="00000000" w:rsidP="00000000" w:rsidRDefault="00000000" w:rsidRPr="00000000" w14:paraId="000002D7">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1):</w:t>
      </w:r>
      <w:r w:rsidDel="00000000" w:rsidR="00000000" w:rsidRPr="00000000">
        <w:rPr>
          <w:rFonts w:ascii="Times New Roman" w:cs="Times New Roman" w:eastAsia="Times New Roman" w:hAnsi="Times New Roman"/>
          <w:sz w:val="24"/>
          <w:szCs w:val="24"/>
          <w:rtl w:val="0"/>
        </w:rPr>
        <w:t xml:space="preserve"> </w:t>
      </w:r>
      <w:sdt>
        <w:sdtPr>
          <w:tag w:val="goog_rdk_12"/>
        </w:sdtPr>
        <w:sdtContent>
          <w:r w:rsidDel="00000000" w:rsidR="00000000" w:rsidRPr="00000000">
            <w:rPr>
              <w:rFonts w:ascii="Gungsuh" w:cs="Gungsuh" w:eastAsia="Gungsuh" w:hAnsi="Gungsuh"/>
              <w:b w:val="1"/>
              <w:sz w:val="24"/>
              <w:szCs w:val="24"/>
              <w:rtl w:val="0"/>
            </w:rPr>
            <w:t xml:space="preserve">Таїнство бачу я дивне й преславне:* небом стає вертеп,* престолом херувимським – Діва, оселею − ясла, в яких лежить неосяжний Христос Бог.* Його, оспівуючи, величаємо!</w:t>
          </w:r>
        </w:sdtContent>
      </w:sdt>
    </w:p>
    <w:p w:rsidR="00000000" w:rsidDel="00000000" w:rsidP="00000000" w:rsidRDefault="00000000" w:rsidRPr="00000000" w14:paraId="000002D8">
      <w:pPr>
        <w:shd w:fill="ffffff" w:val="clear"/>
        <w:spacing w:after="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D9">
      <w:pPr>
        <w:widowControl w:val="0"/>
        <w:shd w:fill="ffffff" w:val="clear"/>
        <w:tabs>
          <w:tab w:val="left" w:leader="none" w:pos="725"/>
        </w:tabs>
        <w:spacing w:after="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Воскресінню:</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Чого ридаєш ти, творіння, бачучи на хресті й у гробі Подателя Життя, як земного? Встане-бо Він, відновляючи тебе, знищивши пекло воскресінням на третій день і воскресивши з Собою мертвих, що вихвалятимуть Його.</w:t>
      </w:r>
    </w:p>
    <w:p w:rsidR="00000000" w:rsidDel="00000000" w:rsidP="00000000" w:rsidRDefault="00000000" w:rsidRPr="00000000" w14:paraId="000002DA">
      <w:pPr>
        <w:shd w:fill="ffffff" w:val="clear"/>
        <w:spacing w:after="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r w:rsidDel="00000000" w:rsidR="00000000" w:rsidRPr="00000000">
        <w:rPr>
          <w:rtl w:val="0"/>
        </w:rPr>
      </w:r>
    </w:p>
    <w:p w:rsidR="00000000" w:rsidDel="00000000" w:rsidP="00000000" w:rsidRDefault="00000000" w:rsidRPr="00000000" w14:paraId="000002DB">
      <w:pPr>
        <w:widowControl w:val="0"/>
        <w:shd w:fill="ffffff" w:val="clear"/>
        <w:tabs>
          <w:tab w:val="left" w:leader="none" w:pos="725"/>
        </w:tabs>
        <w:spacing w:after="120" w:line="24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Отцям:</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Справляючи свято отців, що були раніше закону, вшануймо побожно Христа, що від них; бо Аврам вкупі з Ісаком і Яковом були підвалинами закону і пророків і проповідниками через віру благодати Духа.</w:t>
      </w:r>
      <w:r w:rsidDel="00000000" w:rsidR="00000000" w:rsidRPr="00000000">
        <w:rPr>
          <w:rtl w:val="0"/>
        </w:rPr>
      </w:r>
    </w:p>
    <w:p w:rsidR="00000000" w:rsidDel="00000000" w:rsidP="00000000" w:rsidRDefault="00000000" w:rsidRPr="00000000" w14:paraId="000002DC">
      <w:pPr>
        <w:shd w:fill="ffffff" w:val="clear"/>
        <w:spacing w:after="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DD">
      <w:pPr>
        <w:widowControl w:val="0"/>
        <w:shd w:fill="ffffff" w:val="clear"/>
        <w:tabs>
          <w:tab w:val="left" w:leader="none" w:pos="725"/>
        </w:tabs>
        <w:spacing w:after="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Різдву Христовому:</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Ой яка дивна, страшна і преславна таємниця! Владика слави прийшов на землю і, зубожившись, у вертеп сходить тілом, щоб Адама викликати й Єву від недуг спасти.</w:t>
      </w:r>
    </w:p>
    <w:p w:rsidR="00000000" w:rsidDel="00000000" w:rsidP="00000000" w:rsidRDefault="00000000" w:rsidRPr="00000000" w14:paraId="000002DE">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E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E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E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E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E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sidDel="00000000" w:rsidR="00000000" w:rsidRPr="00000000">
        <w:rPr>
          <w:rtl w:val="0"/>
        </w:rPr>
      </w:r>
    </w:p>
    <w:p w:rsidR="00000000" w:rsidDel="00000000" w:rsidP="00000000" w:rsidRDefault="00000000" w:rsidRPr="00000000" w14:paraId="000002E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E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9">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«Свят Господь Бог наш» </w:t>
      </w:r>
      <w:r w:rsidDel="00000000" w:rsidR="00000000" w:rsidRPr="00000000">
        <w:rPr>
          <w:rFonts w:ascii="Times New Roman" w:cs="Times New Roman" w:eastAsia="Times New Roman" w:hAnsi="Times New Roman"/>
          <w:i w:val="1"/>
          <w:color w:val="ff0000"/>
          <w:sz w:val="24"/>
          <w:szCs w:val="24"/>
          <w:rtl w:val="0"/>
        </w:rPr>
        <w:t xml:space="preserve">на глас прокімена.</w:t>
      </w:r>
      <w:r w:rsidDel="00000000" w:rsidR="00000000" w:rsidRPr="00000000">
        <w:rPr>
          <w:rtl w:val="0"/>
        </w:rPr>
      </w:r>
    </w:p>
    <w:p w:rsidR="00000000" w:rsidDel="00000000" w:rsidP="00000000" w:rsidRDefault="00000000" w:rsidRPr="00000000" w14:paraId="000002E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Свят Господь Бог наш.</w:t>
      </w:r>
      <w:r w:rsidDel="00000000" w:rsidR="00000000" w:rsidRPr="00000000">
        <w:rPr>
          <w:rtl w:val="0"/>
        </w:rPr>
      </w:r>
    </w:p>
    <w:p w:rsidR="00000000" w:rsidDel="00000000" w:rsidP="00000000" w:rsidRDefault="00000000" w:rsidRPr="00000000" w14:paraId="000002E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Возносіте Господа Бога нашого.</w:t>
      </w:r>
      <w:r w:rsidDel="00000000" w:rsidR="00000000" w:rsidRPr="00000000">
        <w:rPr>
          <w:rtl w:val="0"/>
        </w:rPr>
      </w:r>
    </w:p>
    <w:p w:rsidR="00000000" w:rsidDel="00000000" w:rsidP="00000000" w:rsidRDefault="00000000" w:rsidRPr="00000000" w14:paraId="000002E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поклоняйтеся підніжжю ніг Його, бо святе воно.</w:t>
      </w:r>
      <w:r w:rsidDel="00000000" w:rsidR="00000000" w:rsidRPr="00000000">
        <w:rPr>
          <w:rtl w:val="0"/>
        </w:rPr>
      </w:r>
    </w:p>
    <w:p w:rsidR="00000000" w:rsidDel="00000000" w:rsidP="00000000" w:rsidRDefault="00000000" w:rsidRPr="00000000" w14:paraId="000002EE">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F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життєдайнім гробі бачимо присутніх мужів у блискучих ризах, сяючих красою,* а й мироносиць пониклих до землі.* Тож, переконавшись у воскресінні небесного Владики,* прийдім з Петром до гробу життя і, здивувавшись з того, що сталося,* триваймо в огляданні Христа.</w:t>
      </w:r>
    </w:p>
    <w:p w:rsidR="00000000" w:rsidDel="00000000" w:rsidP="00000000" w:rsidRDefault="00000000" w:rsidRPr="00000000" w14:paraId="000002F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sdt>
        <w:sdtPr>
          <w:tag w:val="goog_rdk_13"/>
        </w:sdtPr>
        <w:sdtContent>
          <w:r w:rsidDel="00000000" w:rsidR="00000000" w:rsidRPr="00000000">
            <w:rPr>
              <w:rFonts w:ascii="Gungsuh" w:cs="Gungsuh" w:eastAsia="Gungsuh" w:hAnsi="Gungsuh"/>
              <w:sz w:val="24"/>
              <w:szCs w:val="24"/>
              <w:rtl w:val="0"/>
            </w:rPr>
            <w:t xml:space="preserve">Коли сповнився час,* нескверна Агничка породила Агнця − Безначальне Слово,* яке стало чудесним і достойним потомком Адама й Давида.* Її невимовне родження достойно святкує собор Отців.</w:t>
          </w:r>
        </w:sdtContent>
      </w:sdt>
    </w:p>
    <w:p w:rsidR="00000000" w:rsidDel="00000000" w:rsidP="00000000" w:rsidRDefault="00000000" w:rsidRPr="00000000" w14:paraId="000002F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Веселися, Вифлеєме, і ти, Євфрато, приготуйся!* Богородиця приходить,* щоб у вертепі і яслах несказанно родити Бога.* Яке велике це таїнство!* З його божественного народження наперед вельми радіють Авраам, Ісаак і Яків,* патріярхи й пророки та всі люди.</w:t>
      </w:r>
    </w:p>
    <w:p w:rsidR="00000000" w:rsidDel="00000000" w:rsidP="00000000" w:rsidRDefault="00000000" w:rsidRPr="00000000" w14:paraId="000002F3">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Хвалитні</w:t>
      </w:r>
      <w:r w:rsidDel="00000000" w:rsidR="00000000" w:rsidRPr="00000000">
        <w:rPr>
          <w:rtl w:val="0"/>
        </w:rPr>
      </w:r>
    </w:p>
    <w:p w:rsidR="00000000" w:rsidDel="00000000" w:rsidP="00000000" w:rsidRDefault="00000000" w:rsidRPr="00000000" w14:paraId="000002F5">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r w:rsidDel="00000000" w:rsidR="00000000" w:rsidRPr="00000000">
        <w:rPr>
          <w:rtl w:val="0"/>
        </w:rPr>
      </w:r>
    </w:p>
    <w:p w:rsidR="00000000" w:rsidDel="00000000" w:rsidP="00000000" w:rsidRDefault="00000000" w:rsidRPr="00000000" w14:paraId="000002F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1:</w:t>
      </w:r>
      <w:r w:rsidDel="00000000" w:rsidR="00000000" w:rsidRPr="00000000">
        <w:rPr>
          <w:rtl w:val="0"/>
        </w:rPr>
      </w:r>
    </w:p>
    <w:p w:rsidR="00000000" w:rsidDel="00000000" w:rsidP="00000000" w:rsidRDefault="00000000" w:rsidRPr="00000000" w14:paraId="000002F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r w:rsidDel="00000000" w:rsidR="00000000" w:rsidRPr="00000000">
        <w:rPr>
          <w:rtl w:val="0"/>
        </w:rPr>
      </w:r>
    </w:p>
    <w:p w:rsidR="00000000" w:rsidDel="00000000" w:rsidP="00000000" w:rsidRDefault="00000000" w:rsidRPr="00000000" w14:paraId="000002F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r w:rsidDel="00000000" w:rsidR="00000000" w:rsidRPr="00000000">
        <w:rPr>
          <w:rtl w:val="0"/>
        </w:rPr>
      </w:r>
    </w:p>
    <w:p w:rsidR="00000000" w:rsidDel="00000000" w:rsidP="00000000" w:rsidRDefault="00000000" w:rsidRPr="00000000" w14:paraId="000002F9">
      <w:pPr>
        <w:spacing w:after="120" w:line="240" w:lineRule="auto"/>
        <w:jc w:val="both"/>
        <w:rPr>
          <w:rFonts w:ascii="Times New Roman" w:cs="Times New Roman" w:eastAsia="Times New Roman" w:hAnsi="Times New Roman"/>
          <w:sz w:val="24"/>
          <w:szCs w:val="24"/>
        </w:rPr>
      </w:pPr>
      <w:sdt>
        <w:sdtPr>
          <w:tag w:val="goog_rdk_14"/>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F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F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F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F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F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F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30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30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0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0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0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05">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r w:rsidDel="00000000" w:rsidR="00000000" w:rsidRPr="00000000">
        <w:rPr>
          <w:rtl w:val="0"/>
        </w:rPr>
      </w:r>
    </w:p>
    <w:p w:rsidR="00000000" w:rsidDel="00000000" w:rsidP="00000000" w:rsidRDefault="00000000" w:rsidRPr="00000000" w14:paraId="0000030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0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0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0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0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0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0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0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0E">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r w:rsidDel="00000000" w:rsidR="00000000" w:rsidRPr="00000000">
        <w:rPr>
          <w:rtl w:val="0"/>
        </w:rPr>
      </w:r>
    </w:p>
    <w:p w:rsidR="00000000" w:rsidDel="00000000" w:rsidP="00000000" w:rsidRDefault="00000000" w:rsidRPr="00000000" w14:paraId="0000030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r w:rsidDel="00000000" w:rsidR="00000000" w:rsidRPr="00000000">
        <w:rPr>
          <w:rtl w:val="0"/>
        </w:rPr>
      </w:r>
    </w:p>
    <w:p w:rsidR="00000000" w:rsidDel="00000000" w:rsidP="00000000" w:rsidRDefault="00000000" w:rsidRPr="00000000" w14:paraId="0000031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Оспівуємо, Христе,* твої спасенні страждання* і прославляємо твоє воскресіння.</w:t>
      </w:r>
    </w:p>
    <w:p w:rsidR="00000000" w:rsidDel="00000000" w:rsidP="00000000" w:rsidRDefault="00000000" w:rsidRPr="00000000" w14:paraId="00000311">
      <w:pPr>
        <w:spacing w:after="12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r w:rsidDel="00000000" w:rsidR="00000000" w:rsidRPr="00000000">
        <w:rPr>
          <w:rtl w:val="0"/>
        </w:rPr>
      </w:r>
    </w:p>
    <w:p w:rsidR="00000000" w:rsidDel="00000000" w:rsidP="00000000" w:rsidRDefault="00000000" w:rsidRPr="00000000" w14:paraId="0000031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r w:rsidDel="00000000" w:rsidR="00000000" w:rsidRPr="00000000">
        <w:rPr>
          <w:rtl w:val="0"/>
        </w:rPr>
      </w:r>
    </w:p>
    <w:p w:rsidR="00000000" w:rsidDel="00000000" w:rsidP="00000000" w:rsidRDefault="00000000" w:rsidRPr="00000000" w14:paraId="0000031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хрест витерпів і смерть подолав* та й воскрес із мертвих,* тихомирним учини наше життя, Господи,* як єдиний всемогутній.</w:t>
      </w:r>
    </w:p>
    <w:p w:rsidR="00000000" w:rsidDel="00000000" w:rsidP="00000000" w:rsidRDefault="00000000" w:rsidRPr="00000000" w14:paraId="0000031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31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Твоїм воскресінням, Христе,* ти полонив ад і воскресив людину,* тож сподоби нас чистим серцем* тебе оспівувати і прославляти.</w:t>
      </w:r>
    </w:p>
    <w:p w:rsidR="00000000" w:rsidDel="00000000" w:rsidP="00000000" w:rsidRDefault="00000000" w:rsidRPr="00000000" w14:paraId="0000031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31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Прославляючи твій божественний прихід,* оспівуємо тебе, Христе,* бо ти народився від Діви і лишився нерозлучний від Отця,* постраждав як чоловік і добровільно витерпів хрест.* Ти воскрес із гробу, немов з весільної світлиці,* щоб спасти світ.* Господи, – слава тобі!</w:t>
      </w:r>
    </w:p>
    <w:p w:rsidR="00000000" w:rsidDel="00000000" w:rsidP="00000000" w:rsidRDefault="00000000" w:rsidRPr="00000000" w14:paraId="0000031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1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Покликаний був ти):</w:t>
      </w:r>
      <w:sdt>
        <w:sdtPr>
          <w:tag w:val="goog_rdk_15"/>
        </w:sdtPr>
        <w:sdtContent>
          <w:r w:rsidDel="00000000" w:rsidR="00000000" w:rsidRPr="00000000">
            <w:rPr>
              <w:rFonts w:ascii="Gungsuh" w:cs="Gungsuh" w:eastAsia="Gungsuh" w:hAnsi="Gungsuh"/>
              <w:sz w:val="24"/>
              <w:szCs w:val="24"/>
              <w:rtl w:val="0"/>
            </w:rPr>
            <w:t xml:space="preserve"> Збувається сказане Ісаєю:* Ось Діва носить у лоні і преславно приходить родити Неосяжного,* що в тілі появляється.* Украсися, богоприятний вертепе, приготуйся, Вифлеєме,* бо Цар слави вибрав тебе на свою оселю!* Прийміть і ви, ясла, сповиту дитинку − Христа,* що добротою бажає розв'язати пов'язки гріхів людських.</w:t>
          </w:r>
        </w:sdtContent>
      </w:sdt>
    </w:p>
    <w:p w:rsidR="00000000" w:rsidDel="00000000" w:rsidP="00000000" w:rsidRDefault="00000000" w:rsidRPr="00000000" w14:paraId="0000031A">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1B">
      <w:pPr>
        <w:spacing w:after="120" w:line="240" w:lineRule="auto"/>
        <w:jc w:val="both"/>
        <w:rPr>
          <w:rFonts w:ascii="Times New Roman" w:cs="Times New Roman" w:eastAsia="Times New Roman" w:hAnsi="Times New Roman"/>
          <w:sz w:val="24"/>
          <w:szCs w:val="24"/>
        </w:rPr>
      </w:pPr>
      <w:sdt>
        <w:sdtPr>
          <w:tag w:val="goog_rdk_16"/>
        </w:sdtPr>
        <w:sdtContent>
          <w:r w:rsidDel="00000000" w:rsidR="00000000" w:rsidRPr="00000000">
            <w:rPr>
              <w:rFonts w:ascii="Gungsuh" w:cs="Gungsuh" w:eastAsia="Gungsuh" w:hAnsi="Gungsuh"/>
              <w:sz w:val="24"/>
              <w:szCs w:val="24"/>
              <w:rtl w:val="0"/>
            </w:rPr>
            <w:t xml:space="preserve">Збувається сказане Ісаєю:* Ось Діва носить у лоні і преславно приходить родити Неосяжного,* що в тілі появляється.* Украсися, богоприятний вертепе, приготуйся, Вифлеєме,* бо Цар слави вибрав тебе на свою оселю!* Прийміть і ви, ясла, сповиту дитинку − Христа,* що добротою бажає розв'язати пов'язки гріхів людських.</w:t>
          </w:r>
        </w:sdtContent>
      </w:sdt>
    </w:p>
    <w:p w:rsidR="00000000" w:rsidDel="00000000" w:rsidP="00000000" w:rsidRDefault="00000000" w:rsidRPr="00000000" w14:paraId="0000031C">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Бог прийде з півдня, і Святий з гори,* вкритої тінистим гаєм </w:t>
      </w:r>
    </w:p>
    <w:p w:rsidR="00000000" w:rsidDel="00000000" w:rsidP="00000000" w:rsidRDefault="00000000" w:rsidRPr="00000000" w14:paraId="0000031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Записався із слугами Владика,* бажаючи роздерти присуд за гріх і в книзі життя записати всіх,* окрадених хитрістю змія.* Діва носить огорненого смертним тілом того, хто всіх носить.* Народження це прославили ангельські хори* з божественними пастирями,* дивуючись твоїй владі.</w:t>
      </w:r>
    </w:p>
    <w:p w:rsidR="00000000" w:rsidDel="00000000" w:rsidP="00000000" w:rsidRDefault="00000000" w:rsidRPr="00000000" w14:paraId="0000031E">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Господи, я почув твій голос і злякався;* зрозумів твої діла і зжахнувся.</w:t>
      </w:r>
    </w:p>
    <w:p w:rsidR="00000000" w:rsidDel="00000000" w:rsidP="00000000" w:rsidRDefault="00000000" w:rsidRPr="00000000" w14:paraId="0000031F">
      <w:pPr>
        <w:spacing w:after="120" w:line="240" w:lineRule="auto"/>
        <w:jc w:val="both"/>
        <w:rPr>
          <w:rFonts w:ascii="Times New Roman" w:cs="Times New Roman" w:eastAsia="Times New Roman" w:hAnsi="Times New Roman"/>
          <w:sz w:val="24"/>
          <w:szCs w:val="24"/>
        </w:rPr>
      </w:pPr>
      <w:sdt>
        <w:sdtPr>
          <w:tag w:val="goog_rdk_17"/>
        </w:sdtPr>
        <w:sdtContent>
          <w:r w:rsidDel="00000000" w:rsidR="00000000" w:rsidRPr="00000000">
            <w:rPr>
              <w:rFonts w:ascii="Gungsuh" w:cs="Gungsuh" w:eastAsia="Gungsuh" w:hAnsi="Gungsuh"/>
              <w:sz w:val="24"/>
              <w:szCs w:val="24"/>
              <w:rtl w:val="0"/>
            </w:rPr>
            <w:t xml:space="preserve">Світла й одуховнена хмара,* вагітна дощем небесним, несеться нині понад землею,* щоб її зросити й напоїти − весна благодаті,* духовна Ластівка, що носить у лоні, несказанно родить* і перемагає зиму безбожности.* Вона – чиста й нескверна палата,* що заносить у вертеп Воплоченого Царя.</w:t>
          </w:r>
        </w:sdtContent>
      </w:sdt>
    </w:p>
    <w:p w:rsidR="00000000" w:rsidDel="00000000" w:rsidP="00000000" w:rsidRDefault="00000000" w:rsidRPr="00000000" w14:paraId="0000032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З лона Отчого зійшов ти, Чоловіколюбче,* і несказанним смиренням прийняв надприродне убозтво.* Ти, Господи, зволив поселитися у вертепі* і, як дитина, годуєшся грудьми, бувши Творцем і Господом.* Тому приведені зорею мудреці приносять тобі дари, як Володареві створіння,* а пастухи й ангели дивуються і кличуть:* Слава на висотах Богові,* що йде, як людина, на землю родитися.</w:t>
      </w:r>
    </w:p>
    <w:p w:rsidR="00000000" w:rsidDel="00000000" w:rsidP="00000000" w:rsidRDefault="00000000" w:rsidRPr="00000000" w14:paraId="0000032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rsidR="00000000" w:rsidDel="00000000" w:rsidP="00000000" w:rsidRDefault="00000000" w:rsidRPr="00000000" w14:paraId="00000322">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r w:rsidDel="00000000" w:rsidR="00000000" w:rsidRPr="00000000">
        <w:rPr>
          <w:rtl w:val="0"/>
        </w:rPr>
      </w:r>
    </w:p>
    <w:p w:rsidR="00000000" w:rsidDel="00000000" w:rsidP="00000000" w:rsidRDefault="00000000" w:rsidRPr="00000000" w14:paraId="0000032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325">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spacing w:after="120" w:line="240" w:lineRule="auto"/>
        <w:jc w:val="both"/>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Слава Тобі, що Світло нам показав! </w:t>
      </w:r>
    </w:p>
    <w:p w:rsidR="00000000" w:rsidDel="00000000" w:rsidP="00000000" w:rsidRDefault="00000000" w:rsidRPr="00000000" w14:paraId="0000032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p>
    <w:p w:rsidR="00000000" w:rsidDel="00000000" w:rsidP="00000000" w:rsidRDefault="00000000" w:rsidRPr="00000000" w14:paraId="0000032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2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2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2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2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2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2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2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3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3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3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3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3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3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3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3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3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3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3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3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3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3E">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w:t>
      </w:r>
      <w:r w:rsidDel="00000000" w:rsidR="00000000" w:rsidRPr="00000000">
        <w:rPr>
          <w:rtl w:val="0"/>
        </w:rPr>
      </w:r>
    </w:p>
    <w:p w:rsidR="00000000" w:rsidDel="00000000" w:rsidP="00000000" w:rsidRDefault="00000000" w:rsidRPr="00000000" w14:paraId="0000034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Сьогодні спасіння світу сталось;* прославмо Воскреслого із гробу* і Начальника життя нашого;* бо здолавши смертю смерть,* перемогу він дав нам і велику милість.</w:t>
      </w:r>
    </w:p>
    <w:p w:rsidR="00000000" w:rsidDel="00000000" w:rsidP="00000000" w:rsidRDefault="00000000" w:rsidRPr="00000000" w14:paraId="00000341">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34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34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34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4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4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B">
      <w:pPr>
        <w:spacing w:after="120" w:line="240" w:lineRule="auto"/>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4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4D">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34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5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5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5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5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5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5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35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35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35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35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36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6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r w:rsidDel="00000000" w:rsidR="00000000" w:rsidRPr="00000000">
        <w:rPr>
          <w:rtl w:val="0"/>
        </w:rPr>
      </w:r>
    </w:p>
    <w:p w:rsidR="00000000" w:rsidDel="00000000" w:rsidP="00000000" w:rsidRDefault="00000000" w:rsidRPr="00000000" w14:paraId="00000362">
      <w:pPr>
        <w:spacing w:after="120" w:line="240" w:lineRule="auto"/>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36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4">
      <w:pPr>
        <w:spacing w:after="120" w:line="240" w:lineRule="auto"/>
        <w:jc w:val="both"/>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rsidR="00000000" w:rsidDel="00000000" w:rsidP="00000000" w:rsidRDefault="00000000" w:rsidRPr="00000000" w14:paraId="0000036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6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6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6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rsidR="00000000" w:rsidDel="00000000" w:rsidP="00000000" w:rsidRDefault="00000000" w:rsidRPr="00000000" w14:paraId="00000369">
      <w:pPr>
        <w:spacing w:after="120" w:line="240" w:lineRule="auto"/>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rsidR="00000000" w:rsidDel="00000000" w:rsidP="00000000" w:rsidRDefault="00000000" w:rsidRPr="00000000" w14:paraId="0000036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B">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Великий відпуст</w:t>
      </w:r>
      <w:r w:rsidDel="00000000" w:rsidR="00000000" w:rsidRPr="00000000">
        <w:rPr>
          <w:rtl w:val="0"/>
        </w:rPr>
      </w:r>
    </w:p>
    <w:p w:rsidR="00000000" w:rsidDel="00000000" w:rsidP="00000000" w:rsidRDefault="00000000" w:rsidRPr="00000000" w14:paraId="0000036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6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6F">
      <w:pPr>
        <w:spacing w:after="120" w:line="240" w:lineRule="auto"/>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rsidR="00000000" w:rsidDel="00000000" w:rsidP="00000000" w:rsidRDefault="00000000" w:rsidRPr="00000000" w14:paraId="0000037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71">
      <w:pPr>
        <w:spacing w:after="120" w:line="240" w:lineRule="auto"/>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rsidR="00000000" w:rsidDel="00000000" w:rsidP="00000000" w:rsidRDefault="00000000" w:rsidRPr="00000000" w14:paraId="0000037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73">
      <w:pPr>
        <w:spacing w:after="120" w:line="240" w:lineRule="auto"/>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rsidR="00000000" w:rsidDel="00000000" w:rsidP="00000000" w:rsidRDefault="00000000" w:rsidRPr="00000000" w14:paraId="0000037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що воскрес із мертвих, істинний Бог наш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святої великомучениці Анастасії, і всіх святих - помилує і спасе нас як благий і людинолюбний.</w:t>
      </w:r>
    </w:p>
    <w:p w:rsidR="00000000" w:rsidDel="00000000" w:rsidP="00000000" w:rsidRDefault="00000000" w:rsidRPr="00000000" w14:paraId="0000037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77">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утрені</w:t>
      </w:r>
      <w:r w:rsidDel="00000000" w:rsidR="00000000" w:rsidRPr="00000000">
        <w:rPr>
          <w:rtl w:val="0"/>
        </w:rPr>
      </w:r>
    </w:p>
    <w:p w:rsidR="00000000" w:rsidDel="00000000" w:rsidP="00000000" w:rsidRDefault="00000000" w:rsidRPr="00000000" w14:paraId="00000378">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Стихира євангельська</w:t>
      </w:r>
      <w:r w:rsidDel="00000000" w:rsidR="00000000" w:rsidRPr="00000000">
        <w:rPr>
          <w:rtl w:val="0"/>
        </w:rPr>
      </w:r>
    </w:p>
    <w:p w:rsidR="00000000" w:rsidDel="00000000" w:rsidP="00000000" w:rsidRDefault="00000000" w:rsidRPr="00000000" w14:paraId="0000037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Було рано-вранці, коли жінки прийшли до Твого гробу, Христе,* та тіла, що його шукали, не знайшли.* І коли вони дивувались, приступили в блискучих ризах юнаки й мовили:* Чому живого між мертвими шукаєте?* Воскрес, як і прорік був.* Чому не згадаєте його слова?* Тож увірувавши, благовістили те, що бачили,* але благовість їхня видалась учням неправдивою,* бо такі ще були вони прибиті.* Петро ж побіг і побачив * та й прославив Твої на собі чудеса.</w:t>
      </w:r>
    </w:p>
    <w:p w:rsidR="00000000" w:rsidDel="00000000" w:rsidP="00000000" w:rsidRDefault="00000000" w:rsidRPr="00000000" w14:paraId="0000037A">
      <w:pPr>
        <w:spacing w:after="120" w:lin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Unicode MS"/>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EXh2Ct7dMb38aqAJX7QNYbyCaA==">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DIIaC5namRneHM4AHIhMVlzSWsyYVExWUt5OFhDX0VtY3UzaXEzZXRfNUwzamJ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