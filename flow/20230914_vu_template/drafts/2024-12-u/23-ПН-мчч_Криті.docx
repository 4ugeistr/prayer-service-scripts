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5629" w14:textId="77777777" w:rsidR="00B56C5B" w:rsidRDefault="002D61C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Понеділок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23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Тиждень 27-ий по Зісланні Святого Духа.</w:t>
      </w:r>
    </w:p>
    <w:p w14:paraId="11825E14" w14:textId="77777777" w:rsidR="00B56C5B" w:rsidRDefault="002D61C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Свв. десятьох мчч., що в Криті.</w:t>
      </w:r>
    </w:p>
    <w:p w14:paraId="515FF06B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719D3" w14:textId="77777777" w:rsidR="00B56C5B" w:rsidRDefault="002D61C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7C6B58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2DE76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5128C6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3A1BB6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E9FA37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D4F749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385C4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493A16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490F57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251B3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2290D52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4F304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DFB390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C8A93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20FDE9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5DA671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</w:t>
      </w:r>
      <w:r>
        <w:rPr>
          <w:rFonts w:ascii="Times New Roman" w:eastAsia="Times New Roman" w:hAnsi="Times New Roman" w:cs="Times New Roman"/>
          <w:sz w:val="24"/>
          <w:szCs w:val="24"/>
        </w:rPr>
        <w:t>да Ісу́са Христа́ – царя́ і Бо́га на́шого.</w:t>
      </w:r>
    </w:p>
    <w:p w14:paraId="06B1FED4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9CF33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42DEBC9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5F6617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807212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48F8AB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1CA6F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179656601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Вітри́ Свої́ми посланця́ми учиня́єш,* по́лум’я 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вогне́нне − слу́гами Свої́ми.</w:t>
          </w:r>
        </w:sdtContent>
      </w:sdt>
    </w:p>
    <w:p w14:paraId="2E373C5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813948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234CEB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EEBF32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CDB74A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A1837D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E23EE6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637DCC7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C1901E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66A3E7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4EAABA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9C7F26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6AAE68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255AC11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98685518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25ADF5A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DB5FC4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99B3BB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34F40E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27A0B8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</w:t>
      </w:r>
      <w:r>
        <w:rPr>
          <w:rFonts w:ascii="Times New Roman" w:eastAsia="Times New Roman" w:hAnsi="Times New Roman" w:cs="Times New Roman"/>
          <w:sz w:val="24"/>
          <w:szCs w:val="24"/>
        </w:rPr>
        <w:t>́ла,* і до своє́ї пра́ці аж до ве́чора.</w:t>
      </w:r>
    </w:p>
    <w:p w14:paraId="6F190E9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203772424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2F5096F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1BC1D8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8C5ACC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282BF0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Коли́ дає́ш їм, вони́ </w:t>
      </w:r>
      <w:r>
        <w:rPr>
          <w:rFonts w:ascii="Times New Roman" w:eastAsia="Times New Roman" w:hAnsi="Times New Roman" w:cs="Times New Roman"/>
          <w:sz w:val="24"/>
          <w:szCs w:val="24"/>
        </w:rPr>
        <w:t>її́ збира́ють,* як розту́люєш Твою́ ру́ку, вони́ наси́чуються бла́гом.</w:t>
      </w:r>
    </w:p>
    <w:p w14:paraId="6CE7AD8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FA395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077A3A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ха́й сла́ва Госпо́дня бу́де пові́ки,* неха́й Госпо́дь раді́є тво́рами Свої́ми.</w:t>
      </w:r>
    </w:p>
    <w:p w14:paraId="78CD91E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1636E7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E9278F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</w:t>
      </w:r>
      <w:r>
        <w:rPr>
          <w:rFonts w:ascii="Times New Roman" w:eastAsia="Times New Roman" w:hAnsi="Times New Roman" w:cs="Times New Roman"/>
          <w:sz w:val="24"/>
          <w:szCs w:val="24"/>
        </w:rPr>
        <w:t>у́де приє́мна Йому́ моя́ пі́сня;* у Го́споді я весели́тимусь.</w:t>
      </w:r>
    </w:p>
    <w:p w14:paraId="3437877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155404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4E8F4E9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</w:t>
      </w:r>
      <w:r>
        <w:rPr>
          <w:rFonts w:ascii="Times New Roman" w:eastAsia="Times New Roman" w:hAnsi="Times New Roman" w:cs="Times New Roman"/>
          <w:sz w:val="24"/>
          <w:szCs w:val="24"/>
        </w:rPr>
        <w:t>, Го́споди, си́ла!* У му́дрості все Ти створи́в.</w:t>
      </w:r>
    </w:p>
    <w:p w14:paraId="6AC6C12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EE091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7E03356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1E64F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C1492A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ред св. дверми вечірні молитви. </w:t>
      </w:r>
    </w:p>
    <w:p w14:paraId="3C4BD82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</w:t>
      </w:r>
      <w:r>
        <w:rPr>
          <w:rFonts w:ascii="Times New Roman" w:eastAsia="Times New Roman" w:hAnsi="Times New Roman" w:cs="Times New Roman"/>
          <w:sz w:val="24"/>
          <w:szCs w:val="24"/>
        </w:rPr>
        <w:t>належить усяка слава, честь і поклоніння: Отцю, Сину, і Святому Духові, нині і повсякчас, і на віки віків. Амінь.</w:t>
      </w:r>
    </w:p>
    <w:p w14:paraId="44B134C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eastAsia="Times New Roman" w:hAnsi="Times New Roman" w:cs="Times New Roman"/>
          <w:sz w:val="24"/>
          <w:szCs w:val="24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</w:t>
      </w:r>
      <w:r>
        <w:rPr>
          <w:rFonts w:ascii="Times New Roman" w:eastAsia="Times New Roman" w:hAnsi="Times New Roman" w:cs="Times New Roman"/>
          <w:sz w:val="24"/>
          <w:szCs w:val="24"/>
        </w:rPr>
        <w:t>ила, і слава: Отця, і Сина, і Святого Духа, нині і повсякчас, і на віки віків. Амінь.</w:t>
      </w:r>
    </w:p>
    <w:p w14:paraId="5D4193F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</w:t>
      </w:r>
      <w:r>
        <w:rPr>
          <w:rFonts w:ascii="Times New Roman" w:eastAsia="Times New Roman" w:hAnsi="Times New Roman" w:cs="Times New Roman"/>
          <w:sz w:val="24"/>
          <w:szCs w:val="24"/>
        </w:rPr>
        <w:t>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</w:t>
      </w:r>
      <w:r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37D78D3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</w:t>
      </w:r>
      <w:r>
        <w:rPr>
          <w:rFonts w:ascii="Times New Roman" w:eastAsia="Times New Roman" w:hAnsi="Times New Roman" w:cs="Times New Roman"/>
          <w:sz w:val="24"/>
          <w:szCs w:val="24"/>
        </w:rPr>
        <w:t>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350EF7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330061F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59429525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    </w:r>
          <w:r>
            <w:rPr>
              <w:rFonts w:ascii="Gungsuh" w:eastAsia="Gungsuh" w:hAnsi="Gungsuh" w:cs="Gungsuh"/>
              <w:sz w:val="24"/>
              <w:szCs w:val="24"/>
            </w:rPr>
            <w:t>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30BABBC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</w:t>
      </w:r>
      <w:r>
        <w:rPr>
          <w:rFonts w:ascii="Times New Roman" w:eastAsia="Times New Roman" w:hAnsi="Times New Roman" w:cs="Times New Roman"/>
          <w:sz w:val="24"/>
          <w:szCs w:val="24"/>
        </w:rPr>
        <w:t>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</w:t>
      </w:r>
      <w:r>
        <w:rPr>
          <w:rFonts w:ascii="Times New Roman" w:eastAsia="Times New Roman" w:hAnsi="Times New Roman" w:cs="Times New Roman"/>
          <w:sz w:val="24"/>
          <w:szCs w:val="24"/>
        </w:rPr>
        <w:t>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6C2E85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E56F3D0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D47FF3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B3D843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205096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46270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533DD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78FB5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C4FDB7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A3B61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8E067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9C040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терство, у Христі дияконство, за весь причет і людей Господеві помолімся.</w:t>
      </w:r>
    </w:p>
    <w:p w14:paraId="4454B00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F2E58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45D0B3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852C3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FFDA93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0C8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3B8C5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83DE2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43EED51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70B58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F1F44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34627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57B33F6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955F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903E8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BAD3A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15659A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BA270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78C702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0C7774C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5DC833C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778E0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мене́, Го́споди.</w:t>
      </w:r>
    </w:p>
    <w:p w14:paraId="5990342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70225112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C2D89F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A11D13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894360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 по-до́брому б’є мене́ й виправля́є,* а олі́я грі́шного неха́й не нама́стить голови́ моє́ї.</w:t>
      </w:r>
    </w:p>
    <w:p w14:paraId="58EA48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EFF21E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CC538E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хтось розби́в і розри́в зе́млю,* розки́дано ї́хні ко́сті пе́ред а́дом.</w:t>
      </w:r>
    </w:p>
    <w:p w14:paraId="0525759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91C58F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</w:t>
      </w:r>
      <w:r>
        <w:rPr>
          <w:rFonts w:ascii="Times New Roman" w:eastAsia="Times New Roman" w:hAnsi="Times New Roman" w:cs="Times New Roman"/>
          <w:sz w:val="24"/>
          <w:szCs w:val="24"/>
        </w:rPr>
        <w:t>ня.</w:t>
      </w:r>
    </w:p>
    <w:p w14:paraId="1F8D463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9CC2B1D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89EBDA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CDF238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764081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396CD1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</w:t>
      </w:r>
      <w:r>
        <w:rPr>
          <w:rFonts w:ascii="Times New Roman" w:eastAsia="Times New Roman" w:hAnsi="Times New Roman" w:cs="Times New Roman"/>
          <w:sz w:val="24"/>
          <w:szCs w:val="24"/>
        </w:rPr>
        <w:t>не.</w:t>
      </w:r>
    </w:p>
    <w:p w14:paraId="7B46E5C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9EA48B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181733481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5BF4F96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010216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5DF6A5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6FEEB8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C9ECA80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29</w:t>
      </w:r>
    </w:p>
    <w:p w14:paraId="32CB614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F5F8CE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4FAE396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9DD5EC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C895513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</w:t>
      </w:r>
      <w:r>
        <w:rPr>
          <w:rFonts w:ascii="Times New Roman" w:eastAsia="Times New Roman" w:hAnsi="Times New Roman" w:cs="Times New Roman"/>
          <w:sz w:val="24"/>
          <w:szCs w:val="24"/>
        </w:rPr>
        <w:t>співали.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E7B4820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кимвали вдармо,* в піснях воскликнімо!* Христове явління наблизилось;* сповнилися проповіді пророків* бо Той, кого вони провіщали</w:t>
      </w:r>
      <w:r>
        <w:rPr>
          <w:rFonts w:ascii="Times New Roman" w:eastAsia="Times New Roman" w:hAnsi="Times New Roman" w:cs="Times New Roman"/>
          <w:sz w:val="24"/>
          <w:szCs w:val="24"/>
        </w:rPr>
        <w:t>,* явився людям у плоті* і в яслах лягає як дитя* і пеленами повивається як немовля.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D51B95C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F52936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Десяти́ця Богопокли́кана* і свіча́ десятисві́тла,* що Боже́ственними ся́йвами* озо́рює повноту́ Це́ркви,* стовпи́ незахи́тані,* зо́рі я́</w:t>
      </w:r>
      <w:r>
        <w:rPr>
          <w:rFonts w:ascii="Times New Roman" w:eastAsia="Times New Roman" w:hAnsi="Times New Roman" w:cs="Times New Roman"/>
          <w:sz w:val="24"/>
          <w:szCs w:val="24"/>
        </w:rPr>
        <w:t>сні, що зе́млю Не́бом учини́ли* сві́тлістю найбі́льших по́двигів,* похвала́ми свяще́нними* велегла́сно хай восхва́ляться сього́дні.</w:t>
      </w:r>
    </w:p>
    <w:p w14:paraId="3DEE81C2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4DF30F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Хай восхва́лений бу́де Теоду́л,* Зо́тик і По́мпій,</w:t>
      </w:r>
      <w:r>
        <w:rPr>
          <w:rFonts w:ascii="Times New Roman" w:eastAsia="Times New Roman" w:hAnsi="Times New Roman" w:cs="Times New Roman"/>
          <w:sz w:val="24"/>
          <w:szCs w:val="24"/>
        </w:rPr>
        <w:t>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F3C154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</w:t>
      </w:r>
      <w:r>
        <w:rPr>
          <w:rFonts w:ascii="Times New Roman" w:eastAsia="Times New Roman" w:hAnsi="Times New Roman" w:cs="Times New Roman"/>
          <w:sz w:val="24"/>
          <w:szCs w:val="24"/>
        </w:rPr>
        <w:t>и́цю Тро́йці* – страстоте́рпців ушану́ймо!</w:t>
      </w:r>
    </w:p>
    <w:p w14:paraId="0F09D0D1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</w:t>
      </w:r>
      <w:r>
        <w:rPr>
          <w:rFonts w:ascii="Times New Roman" w:eastAsia="Times New Roman" w:hAnsi="Times New Roman" w:cs="Times New Roman"/>
          <w:sz w:val="24"/>
          <w:szCs w:val="24"/>
        </w:rPr>
        <w:t>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14:paraId="069C8AFE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Благоукрасися, Вифлеєме,* відчинився Едем,* приготуйся Євфрато,* оновлюється бо Адам і Єва з ним;* прокляття стерто,* спасіння світу процвіло,* і душі праведних прикрашаються,* замість мира спів приносячи,* спасення душевне і нетління приймаючи.* Ось бо,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ой, що в яслах лежить,* велить піснеспіви духовні звершувати* тим, що взивають безнастанно:* Господи, слава Тобі. </w:t>
      </w:r>
    </w:p>
    <w:p w14:paraId="3E8CD411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066F1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796A126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7551C87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D85955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68BFF9E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7E3336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238463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3E9BA17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4DA9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192FC0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4EDC116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6B9398D7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B71CF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729D5D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AFE339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50DD31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E67EBD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3CFE38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7957DFD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B3357B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BB8868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10CF53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5927ACC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21BFC72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09D6B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2094035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94FEE0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A6C485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1FB60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696F98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EF280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9DF5DA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919741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88544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915F62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91A94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11925E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CEC49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359846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C38C38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8B0D0C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247375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23E46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FDC8F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13702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</w:t>
      </w:r>
      <w:r>
        <w:rPr>
          <w:rFonts w:ascii="Times New Roman" w:hAnsi="Times New Roman"/>
          <w:sz w:val="24"/>
        </w:rPr>
        <w:t>у возсилаємо, Отцю, і Сину, і Святому Духові, нині, і повсякчас, і на віки віків.</w:t>
      </w:r>
    </w:p>
    <w:p w14:paraId="13C1E8B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08E9C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FD4D7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9917D5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D8315E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8ED075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83F007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</w:t>
      </w:r>
      <w:r>
        <w:rPr>
          <w:rFonts w:ascii="Times New Roman" w:hAnsi="Times New Roman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14011AF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97336E4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0D8A2B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67A5615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14:paraId="0E4541E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з півдня прийде і Святий з гори, вкритої тінистим гаєм</w:t>
      </w:r>
    </w:p>
    <w:p w14:paraId="11FD8EA3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Явився Ти пророкам, Христе,* за їхньою спроможністю бачити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Творця,* а в останній час всім людям появив Ти себе,* у граді Вифлеємі, людиною ставши.</w:t>
      </w:r>
    </w:p>
    <w:p w14:paraId="4755CFA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420BAAE8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Обійшла зоря,* звіщаючи служителям зір Сонце слави, – Христа,* у граді Вифлеємі;*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ангели пастирям благовістують нині,* тож поспішімо богомудрі з ними.</w:t>
      </w:r>
    </w:p>
    <w:p w14:paraId="54A86870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Кріт справляє нині передсвяття Христового різдва* у пам’яті страснотерпців.* Тому, молитвами їхніми, Господи, спаси душі наші.</w:t>
      </w:r>
    </w:p>
    <w:p w14:paraId="5BBB6894" w14:textId="77777777" w:rsidR="00B56C5B" w:rsidRDefault="002D61C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Ось наблизився час нашого спасіння,*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7D214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31AB7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794A2F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C3CB85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077EC6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3B59B6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7918037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4A549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9BBC4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93F6E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F74758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CCB16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BF7B1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20E1E8B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A87EC8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C14862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3A6AD17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</w:t>
      </w:r>
      <w:r>
        <w:rPr>
          <w:rFonts w:ascii="Times New Roman" w:eastAsia="Times New Roman" w:hAnsi="Times New Roman" w:cs="Times New Roman"/>
          <w:sz w:val="24"/>
          <w:szCs w:val="24"/>
        </w:rPr>
        <w:t>дається, щоб оновити упалий колись образ.</w:t>
      </w:r>
    </w:p>
    <w:p w14:paraId="2EF3B474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E8C46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70087D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A68990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9C36B6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FCEBD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.)</w:t>
      </w:r>
    </w:p>
    <w:p w14:paraId="39EFAC1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AA795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8FD461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>
        <w:rPr>
          <w:rFonts w:ascii="Times New Roman" w:eastAsia="Times New Roman" w:hAnsi="Times New Roman" w:cs="Times New Roman"/>
          <w:sz w:val="24"/>
          <w:szCs w:val="24"/>
        </w:rPr>
        <w:t>иян.</w:t>
      </w:r>
    </w:p>
    <w:p w14:paraId="67777BA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CFD3E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любити і боятися тебе від усього серця нашого і творити в усьому волю твою.]</w:t>
      </w:r>
    </w:p>
    <w:p w14:paraId="5901A9D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DCDA3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AB8223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CAC479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844362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BDDD05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78E0AC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F4002C2" w14:textId="77777777" w:rsidR="00B56C5B" w:rsidRDefault="002D61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</w:t>
      </w:r>
      <w:r>
        <w:rPr>
          <w:rFonts w:ascii="Times New Roman" w:hAnsi="Times New Roman"/>
          <w:sz w:val="24"/>
        </w:rPr>
        <w:t xml:space="preserve">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благий і людинолюбний.</w:t>
      </w:r>
    </w:p>
    <w:p w14:paraId="75B6823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ADC16E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2902C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FC1C18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Діва днесь гряде, щоб невимовно родити у вертепі превічне Слово. * Радій, всел</w:t>
      </w:r>
      <w:r>
        <w:rPr>
          <w:rFonts w:ascii="Times New Roman" w:eastAsia="Times New Roman" w:hAnsi="Times New Roman" w:cs="Times New Roman"/>
          <w:sz w:val="24"/>
          <w:szCs w:val="24"/>
        </w:rPr>
        <w:t>енно, почувши це, * прослав з ангелами й пастирями * того, що хоче явитися дитям малим – превічного Бога.</w:t>
      </w:r>
    </w:p>
    <w:p w14:paraId="472A0DD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361DB21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05BA7" w14:textId="77777777" w:rsidR="00B56C5B" w:rsidRDefault="002D61C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1068E74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37CEE2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AC813F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8B302D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809B3E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068A6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C4B7AF4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6B8A38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466576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5349AD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E25AE7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6A3865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A649EF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1133B69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7F0633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C1A52AD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8E284B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7509964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BD7E88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5016EA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52FF833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F59C0C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14660E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4011F8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A22E65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7EC6EB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5FBEF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82DDFD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52F0702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D0C55F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D4B135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</w:t>
      </w:r>
      <w:r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1430C69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3F899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68E2D9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</w:t>
      </w:r>
      <w:r>
        <w:rPr>
          <w:rFonts w:ascii="Times New Roman" w:eastAsia="Times New Roman" w:hAnsi="Times New Roman" w:cs="Times New Roman"/>
          <w:sz w:val="24"/>
          <w:szCs w:val="24"/>
        </w:rPr>
        <w:t>м моїм журюся.</w:t>
      </w:r>
    </w:p>
    <w:p w14:paraId="2776C0A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1C8E01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249B90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14B55B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2246570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9543B4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F71DD9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E4FDF4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9364BD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30839C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9DED8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EAEF4A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18ED11A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9CBCD5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A90BAD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D5C0A0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6EFA164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B363455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268B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F8D58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25799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B6308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709E5B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77F7CE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B6A5F2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AD0E8F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4B85C2A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89CE6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C0D6D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FE7BC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FE039D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816F8B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4451677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1FC17C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F29005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-107828912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у могилі твою милість,* у пропасті глибокій − твою вірність?</w:t>
          </w:r>
        </w:sdtContent>
      </w:sdt>
    </w:p>
    <w:p w14:paraId="22FDE0C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A5B38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E4E51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3B363D5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12311179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2ADAF8D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89DEB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D33228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C0400D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366169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3006166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E7DF0A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2086274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9DF59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E33BB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3765BC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7EABD70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дороги,* синам Ізраїля діла свої.</w:t>
      </w:r>
    </w:p>
    <w:p w14:paraId="216428E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82740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9AABE7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46588C8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13051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AB6D6C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359D26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7E991E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68F5EF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653B73A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4D1083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35F0F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7A690CC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1C86E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70774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</w:t>
      </w:r>
      <w:r>
        <w:rPr>
          <w:rFonts w:ascii="Times New Roman" w:eastAsia="Times New Roman" w:hAnsi="Times New Roman" w:cs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759CC870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AC2753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18709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</w:t>
      </w:r>
      <w:r>
        <w:rPr>
          <w:rFonts w:ascii="Times New Roman" w:eastAsia="Times New Roman" w:hAnsi="Times New Roman" w:cs="Times New Roman"/>
          <w:sz w:val="24"/>
          <w:szCs w:val="24"/>
        </w:rPr>
        <w:t>,* бо ніхто з живих не виправдається перед тобою.</w:t>
      </w:r>
    </w:p>
    <w:p w14:paraId="11A50D8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03D8D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2A38FA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7CB76D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9B59F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9D751B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67A6E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77B1E0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93B9CC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EFB4F6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A21B74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1A7FD8C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AB6165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42E25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32AFBB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308414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2EBCFC7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32D1EA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FD5E2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57110F0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7B314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51D41B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E6DC3D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23FE22B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78573C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5B7A23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70D5DFCE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7CFE8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8EFCAA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23F2F0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FD0E9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32697C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93F4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41D510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BB136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E4FCC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384A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C5442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D4504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1891E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A235A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F12AF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0AE99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CAF990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8F49B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5F0C8C1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67EDB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11702E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D85E1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599DAAC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AEB22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F430D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01AEC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A9B9F0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309DF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729F9EF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660596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14F13B7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581F98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664F631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E999DD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649CA5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47E4B8D5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3B0ED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8F73D0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як Адам, помремо.* Христос раждається, щоб оновити упалий колись образ.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7FEC1F1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2071730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</w:t>
      </w:r>
      <w:r>
        <w:rPr>
          <w:rFonts w:ascii="Times New Roman" w:eastAsia="Times New Roman" w:hAnsi="Times New Roman" w:cs="Times New Roman"/>
          <w:sz w:val="24"/>
          <w:szCs w:val="24"/>
        </w:rPr>
        <w:t>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3B56738A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B3E1C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4AAB53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і ще в мирі Господеві помолімся.</w:t>
      </w:r>
    </w:p>
    <w:p w14:paraId="43F7520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13B0B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6F16D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CC6FC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пом’янувши, самих себе, і один одного, і все життя наше Христу Богові віддаймо.</w:t>
      </w:r>
    </w:p>
    <w:p w14:paraId="05E91A2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9E3E5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засилали ранішні молитви.]</w:t>
      </w:r>
    </w:p>
    <w:p w14:paraId="03CA4B1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2AFE07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042FBAA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D78B6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3CCA15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бі! </w:t>
      </w:r>
    </w:p>
    <w:p w14:paraId="1C55EAB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271AF242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FCC9E2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DBFF4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DD411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16608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81E0B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одицю і приснодіву Марію, з усіма святими пом’янувши, самих себе, і один одного, і все життя наше Христу Богові віддаймо.</w:t>
      </w:r>
    </w:p>
    <w:p w14:paraId="2E97169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4967B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C1D4D7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Ти благий і людинолюбний Бог – і Тобі славу возсилаємо, Отцю, і Сину, і Святому Духові, нині, і повсякчас, і на віки віків.</w:t>
      </w:r>
    </w:p>
    <w:p w14:paraId="2B31DB0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AC3445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E12A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AFE9DD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34F9D65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F9F7E0C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B37B0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алом 50</w:t>
      </w:r>
    </w:p>
    <w:p w14:paraId="0483D8A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1BEE2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8BA2A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2EB0C9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</w:t>
      </w:r>
      <w:r>
        <w:rPr>
          <w:rFonts w:ascii="Times New Roman" w:eastAsia="Times New Roman" w:hAnsi="Times New Roman" w:cs="Times New Roman"/>
          <w:sz w:val="24"/>
          <w:szCs w:val="24"/>
        </w:rPr>
        <w:t>ого я згрішив* і перед тобою зло вчинив;</w:t>
      </w:r>
    </w:p>
    <w:p w14:paraId="0E4F2B1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E33EAB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8C0608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743B9B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іссопом, і очищуся,* обмий мене, і стану біліший від снігу.</w:t>
      </w:r>
    </w:p>
    <w:p w14:paraId="4C377A0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50C69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DE7DB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обнови в нутрі </w:t>
      </w:r>
      <w:r>
        <w:rPr>
          <w:rFonts w:ascii="Times New Roman" w:eastAsia="Times New Roman" w:hAnsi="Times New Roman" w:cs="Times New Roman"/>
          <w:sz w:val="24"/>
          <w:szCs w:val="24"/>
        </w:rPr>
        <w:t>моєму.</w:t>
      </w:r>
    </w:p>
    <w:p w14:paraId="3289DBE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C6018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34DB3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6CA20D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735AFF3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4FCFD4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8C633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</w:t>
      </w:r>
      <w:r>
        <w:rPr>
          <w:rFonts w:ascii="Times New Roman" w:eastAsia="Times New Roman" w:hAnsi="Times New Roman" w:cs="Times New Roman"/>
          <w:sz w:val="24"/>
          <w:szCs w:val="24"/>
        </w:rPr>
        <w:t>им Бог не погордить.</w:t>
      </w:r>
    </w:p>
    <w:p w14:paraId="3CC7A64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41BA9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A02ECA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FBF7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CD222E3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11756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D3912E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sdt>
        <w:sdtPr>
          <w:tag w:val="goog_rdk_9"/>
          <w:id w:val="-1167626164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6197583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206BE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Причина для всього і підтримуюче все Ж</w:t>
      </w:r>
      <w:r>
        <w:rPr>
          <w:rFonts w:ascii="Times New Roman" w:eastAsia="Times New Roman" w:hAnsi="Times New Roman" w:cs="Times New Roman"/>
          <w:sz w:val="24"/>
          <w:szCs w:val="24"/>
        </w:rPr>
        <w:t>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14:paraId="24D87E0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675E6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Втаємничуючи звіздарів, Божа Мудрість починає скликати язичник</w:t>
      </w:r>
      <w:r>
        <w:rPr>
          <w:rFonts w:ascii="Times New Roman" w:eastAsia="Times New Roman" w:hAnsi="Times New Roman" w:cs="Times New Roman"/>
          <w:sz w:val="24"/>
          <w:szCs w:val="24"/>
        </w:rPr>
        <w:t>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14:paraId="389CA3E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Почуймо днесь Духом пророчим сповнені гласи: Діва бо, зачавши в утробі, прих</w:t>
      </w:r>
      <w:r>
        <w:rPr>
          <w:rFonts w:ascii="Times New Roman" w:eastAsia="Times New Roman" w:hAnsi="Times New Roman" w:cs="Times New Roman"/>
          <w:sz w:val="24"/>
          <w:szCs w:val="24"/>
        </w:rPr>
        <w:t>одить, щоб родити надістотного, якого звіздарям небо показало, а пастирям - ангели, як Младенця на руках матері.</w:t>
      </w:r>
    </w:p>
    <w:p w14:paraId="6C48A7A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ятий ти, Господи,* що збільшив нашу славу!</w:t>
      </w:r>
    </w:p>
    <w:p w14:paraId="3A54066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87B1A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</w:t>
      </w:r>
      <w:r>
        <w:rPr>
          <w:rFonts w:ascii="Times New Roman" w:eastAsia="Times New Roman" w:hAnsi="Times New Roman" w:cs="Times New Roman"/>
          <w:sz w:val="24"/>
          <w:szCs w:val="24"/>
        </w:rPr>
        <w:t>вірою утверджуйтеся.</w:t>
      </w:r>
    </w:p>
    <w:p w14:paraId="24B7520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D186E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14:paraId="2C31B2B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Муж безумний каже: «Нема Бога». Шалом остаточним спо</w:t>
      </w:r>
      <w:r>
        <w:rPr>
          <w:rFonts w:ascii="Times New Roman" w:eastAsia="Times New Roman" w:hAnsi="Times New Roman" w:cs="Times New Roman"/>
          <w:sz w:val="24"/>
          <w:szCs w:val="24"/>
        </w:rPr>
        <w:t>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14:paraId="09A141E4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A697889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0B26E9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адію впевнену, любов нелицемірну. Благослови наші входи й виходи,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9EA2F7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82C797F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D3DC19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прийнявши від тієї, що мужа не знала.* Слава силі твоїй, Господи!</w:t>
      </w:r>
    </w:p>
    <w:p w14:paraId="4539CB5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53B066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</w:t>
      </w:r>
      <w:r>
        <w:rPr>
          <w:rFonts w:ascii="Times New Roman" w:eastAsia="Times New Roman" w:hAnsi="Times New Roman" w:cs="Times New Roman"/>
          <w:sz w:val="24"/>
          <w:szCs w:val="24"/>
        </w:rPr>
        <w:t>віт Отець послав.</w:t>
      </w:r>
    </w:p>
    <w:p w14:paraId="5471549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AC60C8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14:paraId="3ADB665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14:paraId="0DF1120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744CB5B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DE4D36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Божа Премудрість, яка невдержну і вишню воду в повітрі утримує, безодні приборку</w:t>
      </w:r>
      <w:r>
        <w:rPr>
          <w:rFonts w:ascii="Times New Roman" w:eastAsia="Times New Roman" w:hAnsi="Times New Roman" w:cs="Times New Roman"/>
          <w:sz w:val="24"/>
          <w:szCs w:val="24"/>
        </w:rPr>
        <w:t>є і моря підіймає, як дощ на руно зійшовши, вселилась в утробу діви.</w:t>
      </w:r>
    </w:p>
    <w:p w14:paraId="0E8FC64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</w:t>
      </w:r>
      <w:r>
        <w:rPr>
          <w:rFonts w:ascii="Times New Roman" w:eastAsia="Times New Roman" w:hAnsi="Times New Roman" w:cs="Times New Roman"/>
          <w:sz w:val="24"/>
          <w:szCs w:val="24"/>
        </w:rPr>
        <w:t>тепі вміщається Той, який сповняє усе.</w:t>
      </w:r>
    </w:p>
    <w:p w14:paraId="3CB5744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зберегло ту, яка його народила.</w:t>
      </w:r>
    </w:p>
    <w:p w14:paraId="183B426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703FF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14:paraId="5153B86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Хто скверну обтер, х</w:t>
      </w:r>
      <w:r>
        <w:rPr>
          <w:rFonts w:ascii="Times New Roman" w:eastAsia="Times New Roman" w:hAnsi="Times New Roman" w:cs="Times New Roman"/>
          <w:sz w:val="24"/>
          <w:szCs w:val="24"/>
        </w:rPr>
        <w:t>ай відкине її і так чистий торкнеться до чистого Христа-немовляти, яке у яслах лежить і глибину серця очищає.</w:t>
      </w:r>
    </w:p>
    <w:p w14:paraId="13D746E7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4C7D7D2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64A3D0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C2A6A4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3B3E9E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DE08A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61FF56B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AEBF8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Хитаючи головою Ірод, передбачаючи зло, повстав</w:t>
      </w:r>
      <w:r>
        <w:rPr>
          <w:rFonts w:ascii="Times New Roman" w:eastAsia="Times New Roman" w:hAnsi="Times New Roman" w:cs="Times New Roman"/>
          <w:sz w:val="24"/>
          <w:szCs w:val="24"/>
        </w:rPr>
        <w:t>, шукаючи доброго часу, щоб умертвити Бога смерті і Життя, який є Господом всіх і владикою всього творіння.</w:t>
      </w:r>
    </w:p>
    <w:p w14:paraId="19F5E94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03C0E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друзі Христові, утікайте з утікаючим в Єгипет і йому добре поклонившись, як личить Богові закличте і суг</w:t>
      </w:r>
      <w:r>
        <w:rPr>
          <w:rFonts w:ascii="Times New Roman" w:eastAsia="Times New Roman" w:hAnsi="Times New Roman" w:cs="Times New Roman"/>
          <w:sz w:val="24"/>
          <w:szCs w:val="24"/>
        </w:rPr>
        <w:t>олосно прославте.</w:t>
      </w:r>
    </w:p>
    <w:p w14:paraId="4D0B616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14:paraId="48A3F12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Образом незбагненного чуда була росоносна піч,* бо, як вона не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5467250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038E4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Співжителі богомудрі, які у Вифлеєм до Сло</w:t>
      </w:r>
      <w:r>
        <w:rPr>
          <w:rFonts w:ascii="Times New Roman" w:eastAsia="Times New Roman" w:hAnsi="Times New Roman" w:cs="Times New Roman"/>
          <w:sz w:val="24"/>
          <w:szCs w:val="24"/>
        </w:rPr>
        <w:t>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14:paraId="6775F76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3A0504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14:paraId="2834A04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Святого Духа Господа, нині і повсякчас, і на віки віків. Амінь.</w:t>
      </w:r>
    </w:p>
    <w:p w14:paraId="05F6115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</w:t>
      </w:r>
      <w:r>
        <w:rPr>
          <w:rFonts w:ascii="Times New Roman" w:eastAsia="Times New Roman" w:hAnsi="Times New Roman" w:cs="Times New Roman"/>
          <w:sz w:val="24"/>
          <w:szCs w:val="24"/>
        </w:rPr>
        <w:t>е милує, ані не навчився кликати: Господа оспівуйте діла і превозносіте по всі віки.</w:t>
      </w:r>
    </w:p>
    <w:p w14:paraId="4C0359D8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A9241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FE998D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F991FA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61638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3FBB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C4BCAB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</w:t>
      </w:r>
      <w:r>
        <w:rPr>
          <w:rFonts w:ascii="Times New Roman" w:eastAsia="Times New Roman" w:hAnsi="Times New Roman" w:cs="Times New Roman"/>
          <w:sz w:val="24"/>
          <w:szCs w:val="24"/>
        </w:rPr>
        <w:t>го.* Милосердя його з роду в рід на тих, які бояться його.</w:t>
      </w:r>
    </w:p>
    <w:p w14:paraId="22AC62F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A5C5B3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24388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C987972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7AFF4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1AA5FD8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словення;* тому тебе всі величаємо.</w:t>
      </w:r>
    </w:p>
    <w:p w14:paraId="6CFD093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257CB5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14:paraId="3D20975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5B543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Ідіть, снуючи в серці оману старшим серед волхвів сказав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Ірод, шукайте немовля, коли ж знайдете, скоро сповістіть мене про Нього. Та викритий був оманник, марно беззаконнуючи.</w:t>
      </w:r>
    </w:p>
    <w:p w14:paraId="18BB0A9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A9119D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Творець, який родився перед віками від Отця, раждається від Діви Суща мудрість, Слово Боже і Сил</w:t>
      </w:r>
      <w:r>
        <w:rPr>
          <w:rFonts w:ascii="Times New Roman" w:eastAsia="Times New Roman" w:hAnsi="Times New Roman" w:cs="Times New Roman"/>
          <w:sz w:val="24"/>
          <w:szCs w:val="24"/>
        </w:rPr>
        <w:t>а. Тому єдиним Сином його знаючи, як богочоловіка величаємо.</w:t>
      </w:r>
    </w:p>
    <w:p w14:paraId="0B98492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14:paraId="6C3B6263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A6E85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5AEB63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A9123E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1B89D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84FCE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6783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 усіма святими пом’янувши, самих себе, і один одного, і все життя наше Христу Богові віддаймо.</w:t>
      </w:r>
    </w:p>
    <w:p w14:paraId="609FABF4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9489C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7684D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ED2F50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0E43D1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C6697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2089B8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</w:t>
      </w:r>
      <w:r>
        <w:rPr>
          <w:rFonts w:ascii="Times New Roman" w:eastAsia="Times New Roman" w:hAnsi="Times New Roman" w:cs="Times New Roman"/>
          <w:sz w:val="24"/>
          <w:szCs w:val="24"/>
        </w:rPr>
        <w:t>епі* та покласти в яслах мого Бога й Господа.</w:t>
      </w:r>
    </w:p>
    <w:p w14:paraId="6F4265DF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B1D30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9AB99F9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73EAFA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AE4D34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678B686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16796116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A30DDB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FB63B9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D1A3EE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2EC967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3955059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C4015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3753DA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CA121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24FCE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8082AF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C657D9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C907368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CA83D4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2D4417E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856A2F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EB766C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EDBF5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7D28CE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73735B9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B8DB77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6C4947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808E91" w14:textId="77777777" w:rsidR="00B56C5B" w:rsidRDefault="002D61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4EA3BE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908BDB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F62390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632491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222B9E4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E63BADE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4D5E0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7B8DDCB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C588F34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A7F2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26CDD0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568118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Хвалимо тебе, благословимо тебе, кланяємось тобі,* славимо тебе, дякуємо тобі </w:t>
      </w:r>
      <w:r>
        <w:rPr>
          <w:rFonts w:ascii="Times New Roman" w:eastAsia="Times New Roman" w:hAnsi="Times New Roman" w:cs="Times New Roman"/>
          <w:sz w:val="24"/>
          <w:szCs w:val="24"/>
        </w:rPr>
        <w:t>заради великої твоєї слави.</w:t>
      </w:r>
    </w:p>
    <w:p w14:paraId="647687B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427A5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5C07D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4A496D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93BC5F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5268B5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2BC770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32FFD8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179255455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</w:t>
          </w:r>
          <w:r>
            <w:rPr>
              <w:rFonts w:ascii="Gungsuh" w:eastAsia="Gungsuh" w:hAnsi="Gungsuh" w:cs="Gungsuh"/>
              <w:sz w:val="24"/>
              <w:szCs w:val="24"/>
            </w:rPr>
            <w:t>ди, змилуйся надо мною,* вилікуй мою душу, бо гріх мій − перед тобою.</w:t>
          </w:r>
        </w:sdtContent>
      </w:sdt>
    </w:p>
    <w:p w14:paraId="331DC25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7B4769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1365E8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DD5AC4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93DDE1B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57E8265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5D30F3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F2BAAC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194264B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1F6A1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73606D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EB1441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18D1179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BE42BDF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3C67A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392269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8DE3FE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462F5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94410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E8F8A8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</w:t>
      </w:r>
      <w:r>
        <w:rPr>
          <w:rFonts w:ascii="Times New Roman" w:eastAsia="Times New Roman" w:hAnsi="Times New Roman" w:cs="Times New Roman"/>
          <w:sz w:val="24"/>
          <w:szCs w:val="24"/>
        </w:rPr>
        <w:t>у Господа просім.</w:t>
      </w:r>
    </w:p>
    <w:p w14:paraId="53C12BF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4C15A6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8B71FC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4AEBC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4362F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398B3B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</w:t>
      </w:r>
      <w:r>
        <w:rPr>
          <w:rFonts w:ascii="Times New Roman" w:eastAsia="Times New Roman" w:hAnsi="Times New Roman" w:cs="Times New Roman"/>
          <w:sz w:val="24"/>
          <w:szCs w:val="24"/>
        </w:rPr>
        <w:t>о для душ наших і миру для світу у Господа просім.</w:t>
      </w:r>
    </w:p>
    <w:p w14:paraId="0F9F31E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4AFC4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CBC3B6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40C16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49641D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9928D7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4AF64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D639D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9769EB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</w:t>
      </w:r>
      <w:r>
        <w:rPr>
          <w:rFonts w:ascii="Times New Roman" w:hAnsi="Times New Roman"/>
          <w:sz w:val="24"/>
        </w:rPr>
        <w:t>ові, нині, і повсякчас, і на віки віків.</w:t>
      </w:r>
    </w:p>
    <w:p w14:paraId="56B48F2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E3B02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E9360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1CAD2C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D042DFF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4658174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652415A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460AC8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C845C1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90795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A14AC61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sdt>
        <w:sdtPr>
          <w:tag w:val="goog_rdk_12"/>
          <w:id w:val="-20147557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</w:t>
          </w:r>
          <w:r>
            <w:rPr>
              <w:rFonts w:ascii="Gungsuh" w:eastAsia="Gungsuh" w:hAnsi="Gungsuh" w:cs="Gungsuh"/>
              <w:sz w:val="24"/>
              <w:szCs w:val="24"/>
            </w:rPr>
            <w:t>ь і ви, ясла, сповиту дитинку − Христа,* що добротою бажає розв'язати пов'язки гріхів людських.</w:t>
          </w:r>
        </w:sdtContent>
      </w:sdt>
    </w:p>
    <w:p w14:paraId="4625E97E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377B61F6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</w:t>
      </w:r>
      <w:r>
        <w:rPr>
          <w:rFonts w:ascii="Times New Roman" w:eastAsia="Times New Roman" w:hAnsi="Times New Roman" w:cs="Times New Roman"/>
          <w:sz w:val="24"/>
          <w:szCs w:val="24"/>
        </w:rPr>
        <w:t>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1369F66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хнувся.</w:t>
      </w:r>
    </w:p>
    <w:p w14:paraId="631DC32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5441808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заносить у вертеп Воплоченого Царя.</w:t>
          </w:r>
        </w:sdtContent>
      </w:sdt>
    </w:p>
    <w:p w14:paraId="07D56A52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иведені зорею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215C7E85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6E66A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A658A5C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Всевишній.</w:t>
      </w:r>
    </w:p>
    <w:p w14:paraId="3479B5FA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C47076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BF383CA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13848C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3FD0B01F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01771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439C48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CF3C97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543CC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AD7D68" w14:textId="77777777" w:rsidR="00B56C5B" w:rsidRDefault="00B56C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B0DF37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C70120D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женних, весь народ ідольський засоромили,* тому і вінці прийняли, хоробродушні.</w:t>
      </w:r>
    </w:p>
    <w:p w14:paraId="52716B17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божественний сад.* 3 нього, ївши, будемо жити – і не, як Адам, помремо.* Христос раждається, щоб оновити упалий колись образ.</w:t>
      </w:r>
    </w:p>
    <w:p w14:paraId="6426408C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729FB" w14:textId="77777777" w:rsidR="00B56C5B" w:rsidRDefault="002D61C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E6243F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D66D5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F2E74A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443F26A1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5B9CC2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3D9A99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4BF340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BFBF96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3258F19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</w:t>
      </w:r>
      <w:r>
        <w:rPr>
          <w:rFonts w:ascii="Times New Roman" w:hAnsi="Times New Roman"/>
          <w:sz w:val="24"/>
        </w:rPr>
        <w:t>зсилаємо, Отцю, і Сину, і Святому Духові, нині, і повсякчас, і на віки віків.</w:t>
      </w:r>
    </w:p>
    <w:p w14:paraId="42EF6F00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6822053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EFB5F" w14:textId="77777777" w:rsidR="00B56C5B" w:rsidRDefault="002D61C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49E6905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C2FA1E2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62365E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4CC70C3" w14:textId="77777777" w:rsidR="00B56C5B" w:rsidRDefault="002D61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20EE704" w14:textId="77777777" w:rsidR="00B56C5B" w:rsidRDefault="002D61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</w:t>
      </w:r>
      <w:r>
        <w:rPr>
          <w:rFonts w:ascii="Times New Roman" w:hAnsi="Times New Roman"/>
          <w:sz w:val="24"/>
        </w:rPr>
        <w:t>лагий і людинолюбний.</w:t>
      </w:r>
    </w:p>
    <w:p w14:paraId="70C18028" w14:textId="77777777" w:rsidR="00B56C5B" w:rsidRDefault="002D61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5E7A76" w14:textId="77777777" w:rsidR="00B56C5B" w:rsidRDefault="00B56C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56C5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30BDC"/>
    <w:multiLevelType w:val="multilevel"/>
    <w:tmpl w:val="6AB03A1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5B"/>
    <w:rsid w:val="002D61C4"/>
    <w:rsid w:val="00B5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0675"/>
  <w15:docId w15:val="{11FFD1F3-09E5-4F67-B392-0099F7C3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olVmLhl8XF+UWVfohY1j3UDT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OAByITFkMGFpUVJHMWpfdENlaGxjUmlkZ01rV1BfVGJIMmd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45791</Words>
  <Characters>26102</Characters>
  <Application>Microsoft Office Word</Application>
  <DocSecurity>0</DocSecurity>
  <Lines>217</Lines>
  <Paragraphs>143</Paragraphs>
  <ScaleCrop>false</ScaleCrop>
  <Company/>
  <LinksUpToDate>false</LinksUpToDate>
  <CharactersWithSpaces>71750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2024-11-27T08:18:00Z</dcterms:created>
  <dcterms:modified xsi:type="dcterms:W3CDTF">2024-12-03T17:06:00Z</dcterms:modified>
</cp:coreProperties>
</file>