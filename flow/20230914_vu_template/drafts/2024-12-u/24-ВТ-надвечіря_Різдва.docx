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50769A" w14:textId="77777777" w:rsidR="00BD7D08" w:rsidRDefault="0066757D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Вівторок</w:t>
      </w:r>
    </w:p>
    <w:p w14:paraId="52E2BADA" w14:textId="77777777" w:rsidR="00BD7D08" w:rsidRDefault="0066757D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24 Навечір’я Різдва Христового. Св. прпмчц. Євгенії.</w:t>
      </w:r>
    </w:p>
    <w:p w14:paraId="5F270CEB" w14:textId="77777777" w:rsidR="00BD7D08" w:rsidRDefault="0066757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</w:p>
    <w:p w14:paraId="78277766" w14:textId="77777777" w:rsidR="00BD7D08" w:rsidRDefault="0066757D">
      <w:pPr>
        <w:pStyle w:val="Heading1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ВЕЧІРНЯ</w:t>
      </w:r>
    </w:p>
    <w:p w14:paraId="1D1C70B4" w14:textId="77777777" w:rsidR="00BD7D08" w:rsidRDefault="0066757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14:paraId="671C6B8D" w14:textId="77777777" w:rsidR="00BD7D08" w:rsidRDefault="0066757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Амі́нь.</w:t>
      </w:r>
    </w:p>
    <w:p w14:paraId="4856E8F9" w14:textId="77777777" w:rsidR="00BD7D08" w:rsidRDefault="0066757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Сла́ва Тобі́, Бо́же наш, сла́ва Тобі́.</w:t>
      </w:r>
    </w:p>
    <w:p w14:paraId="49346FC0" w14:textId="77777777" w:rsidR="00BD7D08" w:rsidRDefault="0066757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7BAFE3AD" w14:textId="77777777" w:rsidR="00BD7D08" w:rsidRDefault="0066757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Святи́й Бо́же, святи́й Крі́пкий, святи́й Без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сме́ртний, поми́луй нас.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25BE5644" w14:textId="77777777" w:rsidR="00BD7D08" w:rsidRDefault="0066757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12003045" w14:textId="77777777" w:rsidR="00BD7D08" w:rsidRDefault="0066757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</w:t>
      </w:r>
      <w:r>
        <w:rPr>
          <w:rFonts w:ascii="Times New Roman" w:eastAsia="Times New Roman" w:hAnsi="Times New Roman" w:cs="Times New Roman"/>
          <w:sz w:val="24"/>
          <w:szCs w:val="24"/>
        </w:rPr>
        <w:t>е́мочі на́ші, І́мени Твого́ ра́ди.</w:t>
      </w:r>
    </w:p>
    <w:p w14:paraId="2C487812" w14:textId="77777777" w:rsidR="00BD7D08" w:rsidRDefault="0066757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Го́споди, поми́луй.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73331C6F" w14:textId="77777777" w:rsidR="00BD7D08" w:rsidRDefault="0066757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0AD6BC9F" w14:textId="77777777" w:rsidR="00BD7D08" w:rsidRDefault="0066757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О́тче наш, що єси́ на небеса́х,* неха́й святи́ться ім’я́ Твоє́,* неха́й при́йде ца́рство Твоє́,* нех</w:t>
      </w:r>
      <w:r>
        <w:rPr>
          <w:rFonts w:ascii="Times New Roman" w:eastAsia="Times New Roman" w:hAnsi="Times New Roman" w:cs="Times New Roman"/>
          <w:sz w:val="24"/>
          <w:szCs w:val="24"/>
        </w:rPr>
        <w:t>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6B0EE19F" w14:textId="77777777" w:rsidR="00BD7D08" w:rsidRDefault="0066757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34F28401" w14:textId="77777777" w:rsidR="00BD7D08" w:rsidRDefault="0066757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Амі́нь. Го́споди, поми́луй.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(12 р.)</w:t>
      </w:r>
    </w:p>
    <w:p w14:paraId="56BEDBED" w14:textId="77777777" w:rsidR="00BD7D08" w:rsidRDefault="0066757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7307EA76" w14:textId="77777777" w:rsidR="00BD7D08" w:rsidRDefault="0066757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Прийді́те, поклоні́мся* царе́ві на́шо</w:t>
      </w:r>
      <w:r>
        <w:rPr>
          <w:rFonts w:ascii="Times New Roman" w:eastAsia="Times New Roman" w:hAnsi="Times New Roman" w:cs="Times New Roman"/>
          <w:sz w:val="24"/>
          <w:szCs w:val="24"/>
        </w:rPr>
        <w:t>му – Бо́гу.</w:t>
      </w:r>
    </w:p>
    <w:p w14:paraId="11BAA921" w14:textId="77777777" w:rsidR="00BD7D08" w:rsidRDefault="0066757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Прийді́те, поклоні́мся* Христо́ві, царе́ві на́шому – Бо́гу.</w:t>
      </w:r>
    </w:p>
    <w:p w14:paraId="40F71EFF" w14:textId="77777777" w:rsidR="00BD7D08" w:rsidRDefault="0066757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Прийді́те, поклоні́мся і припаді́м* до само́го Го́спода Ісу́са Христа́ – царя́ і Бо́га на́шого.</w:t>
      </w:r>
    </w:p>
    <w:p w14:paraId="636CE577" w14:textId="77777777" w:rsidR="00BD7D08" w:rsidRDefault="00BD7D0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3ABF559" w14:textId="77777777" w:rsidR="00BD7D08" w:rsidRDefault="0066757D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Псалом 103</w:t>
      </w:r>
    </w:p>
    <w:p w14:paraId="56F03F7B" w14:textId="77777777" w:rsidR="00BD7D08" w:rsidRDefault="0066757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Благослови́, душе́ моя́, Го́спода!* Го́споди, Бо́же мій, Ти ве́льми вели́кий!</w:t>
      </w:r>
    </w:p>
    <w:p w14:paraId="59C03DF4" w14:textId="77777777" w:rsidR="00BD7D08" w:rsidRDefault="0066757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Ти одягну́вся ве́личчю і красо́ю,* Ти сві́тлом, на́че ри́зою, покри́вся.</w:t>
      </w:r>
    </w:p>
    <w:p w14:paraId="3F15A58A" w14:textId="77777777" w:rsidR="00BD7D08" w:rsidRDefault="0066757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Ти розіп’я́в, нена́че наме́т, не́бо,* Ти збудува́в Твої́ го́рниці у во́дах.</w:t>
      </w:r>
    </w:p>
    <w:p w14:paraId="3C7C6830" w14:textId="77777777" w:rsidR="00BD7D08" w:rsidRDefault="0066757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Із хмар собі́ ро́биш колісни́</w:t>
      </w:r>
      <w:r>
        <w:rPr>
          <w:rFonts w:ascii="Times New Roman" w:eastAsia="Times New Roman" w:hAnsi="Times New Roman" w:cs="Times New Roman"/>
          <w:sz w:val="24"/>
          <w:szCs w:val="24"/>
        </w:rPr>
        <w:t>цю,* хо́диш на кри́лах ві́тру.</w:t>
      </w:r>
    </w:p>
    <w:p w14:paraId="0BB5D71A" w14:textId="77777777" w:rsidR="00BD7D08" w:rsidRDefault="0066757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sdt>
        <w:sdtPr>
          <w:tag w:val="goog_rdk_0"/>
          <w:id w:val="-1365590159"/>
        </w:sdtPr>
        <w:sdtEndPr/>
        <w:sdtContent>
          <w:r>
            <w:rPr>
              <w:rFonts w:ascii="Arial Unicode MS" w:eastAsia="Arial Unicode MS" w:hAnsi="Arial Unicode MS" w:cs="Arial Unicode MS"/>
              <w:sz w:val="24"/>
              <w:szCs w:val="24"/>
            </w:rPr>
            <w:t>Вітри́ Свої́ми посланця́ми учиня́єш,* по́лум’я вогне́нне − слу́гами Свої́ми.</w:t>
          </w:r>
        </w:sdtContent>
      </w:sdt>
    </w:p>
    <w:p w14:paraId="5A09B5DE" w14:textId="77777777" w:rsidR="00BD7D08" w:rsidRDefault="0066757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Ти заснува́в зе́млю на її́ підва́линах,* не захита́ється по ві́ки вікі́в.</w:t>
      </w:r>
    </w:p>
    <w:p w14:paraId="4192F30B" w14:textId="77777777" w:rsidR="00BD7D08" w:rsidRDefault="0066757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Безо́днею, немо́в оде́жею, покри́в її́,* по́над го́рами ста́ли во́ди.</w:t>
      </w:r>
    </w:p>
    <w:p w14:paraId="3D82CE54" w14:textId="77777777" w:rsidR="00BD7D08" w:rsidRDefault="0066757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Пе</w:t>
      </w:r>
      <w:r>
        <w:rPr>
          <w:rFonts w:ascii="Times New Roman" w:eastAsia="Times New Roman" w:hAnsi="Times New Roman" w:cs="Times New Roman"/>
          <w:sz w:val="24"/>
          <w:szCs w:val="24"/>
        </w:rPr>
        <w:t>́ред погро́зою Твоє́ю вони́ тіка́ли,* пе́ред го́лосом гро́му Твого́ тремті́ли.</w:t>
      </w:r>
    </w:p>
    <w:p w14:paraId="5E32447B" w14:textId="77777777" w:rsidR="00BD7D08" w:rsidRDefault="0066757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Підвели́ся го́ри, зійшли́ доли́ни до мі́сця,* що Ти їм призна́чив.</w:t>
      </w:r>
    </w:p>
    <w:p w14:paraId="497A05F7" w14:textId="77777777" w:rsidR="00BD7D08" w:rsidRDefault="0066757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Поста́вив їм грани́цю, яко́ї не пере́йдуть,* щоб зно́ву покри́ти зе́млю.</w:t>
      </w:r>
    </w:p>
    <w:p w14:paraId="6943A20E" w14:textId="77777777" w:rsidR="00BD7D08" w:rsidRDefault="0066757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Джере́ла посила́єш у рі́ки,* які́ теч</w:t>
      </w:r>
      <w:r>
        <w:rPr>
          <w:rFonts w:ascii="Times New Roman" w:eastAsia="Times New Roman" w:hAnsi="Times New Roman" w:cs="Times New Roman"/>
          <w:sz w:val="24"/>
          <w:szCs w:val="24"/>
        </w:rPr>
        <w:t>у́ть по́між го́рами.</w:t>
      </w:r>
    </w:p>
    <w:p w14:paraId="62ACDE4E" w14:textId="77777777" w:rsidR="00BD7D08" w:rsidRDefault="0066757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Усю́ звірину́, що в по́лі, вони́ напува́ють,* ди́кі осли́ там га́сять свою́ спра́гу.</w:t>
      </w:r>
    </w:p>
    <w:p w14:paraId="1CD953C5" w14:textId="77777777" w:rsidR="00BD7D08" w:rsidRDefault="0066757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Над ни́ми ку́блиться небе́сне пта́ство,* з-по́між гілля́к дає́ свій го́лос.</w:t>
      </w:r>
    </w:p>
    <w:p w14:paraId="586F6297" w14:textId="77777777" w:rsidR="00BD7D08" w:rsidRDefault="0066757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Ти напува́єш го́ри з Твої́х го́рниць,* земля́ наси́чується пло́дом діл Тво</w:t>
      </w:r>
      <w:r>
        <w:rPr>
          <w:rFonts w:ascii="Times New Roman" w:eastAsia="Times New Roman" w:hAnsi="Times New Roman" w:cs="Times New Roman"/>
          <w:sz w:val="24"/>
          <w:szCs w:val="24"/>
        </w:rPr>
        <w:t>ї́х.</w:t>
      </w:r>
    </w:p>
    <w:p w14:paraId="44261345" w14:textId="77777777" w:rsidR="00BD7D08" w:rsidRDefault="0066757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Виро́щуєш траву́ для ско́ту, зе́ла – на вжи́ток лю́дям,* щоб хліб із землі́ добува́ли:</w:t>
      </w:r>
    </w:p>
    <w:p w14:paraId="03BE24CC" w14:textId="77777777" w:rsidR="00BD7D08" w:rsidRDefault="0066757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Вино́, що се́рце лю́дське звеселя́є, олі́ю, щоб від не́ї ясні́ло обли́ччя,* і хліб, що скрі́плює се́рце лю́дське.</w:t>
      </w:r>
    </w:p>
    <w:p w14:paraId="30965AB6" w14:textId="77777777" w:rsidR="00BD7D08" w:rsidRDefault="0066757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Наси́чуються дере́ва Госпо́дні,* ке́дри лива́нські</w:t>
      </w:r>
      <w:r>
        <w:rPr>
          <w:rFonts w:ascii="Times New Roman" w:eastAsia="Times New Roman" w:hAnsi="Times New Roman" w:cs="Times New Roman"/>
          <w:sz w:val="24"/>
          <w:szCs w:val="24"/>
        </w:rPr>
        <w:t>, що посади́в їх.</w:t>
      </w:r>
    </w:p>
    <w:p w14:paraId="1322BF3A" w14:textId="77777777" w:rsidR="00BD7D08" w:rsidRDefault="0066757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На них гніздя́ться пти́ці;* бу́сли – на кипари́сах ї́хнє житло́.</w:t>
      </w:r>
    </w:p>
    <w:p w14:paraId="370ED602" w14:textId="77777777" w:rsidR="00BD7D08" w:rsidRDefault="0066757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sdt>
        <w:sdtPr>
          <w:tag w:val="goog_rdk_1"/>
          <w:id w:val="-1073729284"/>
        </w:sdtPr>
        <w:sdtEndPr/>
        <w:sdtContent>
          <w:r>
            <w:rPr>
              <w:rFonts w:ascii="Arial Unicode MS" w:eastAsia="Arial Unicode MS" w:hAnsi="Arial Unicode MS" w:cs="Arial Unicode MS"/>
              <w:sz w:val="24"/>
              <w:szCs w:val="24"/>
            </w:rPr>
            <w:t>Висо́кі го́ри для о́ленів,* ске́лі − для за́йців приту́лок.</w:t>
          </w:r>
        </w:sdtContent>
      </w:sdt>
    </w:p>
    <w:p w14:paraId="4F34DE92" w14:textId="77777777" w:rsidR="00BD7D08" w:rsidRDefault="0066757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Ти створи́в мі́сяць, щоб значи́ти по́ри;* со́нце зна́є свій за́хід.</w:t>
      </w:r>
    </w:p>
    <w:p w14:paraId="3A4B6AB2" w14:textId="77777777" w:rsidR="00BD7D08" w:rsidRDefault="0066757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Наво́диш те́мряву, і ніч надхо́дить,* що в </w:t>
      </w:r>
      <w:r>
        <w:rPr>
          <w:rFonts w:ascii="Times New Roman" w:eastAsia="Times New Roman" w:hAnsi="Times New Roman" w:cs="Times New Roman"/>
          <w:sz w:val="24"/>
          <w:szCs w:val="24"/>
        </w:rPr>
        <w:t>ній вору́шаться усі́ зві́рі дібро́вні.</w:t>
      </w:r>
    </w:p>
    <w:p w14:paraId="7A48F877" w14:textId="77777777" w:rsidR="00BD7D08" w:rsidRDefault="0066757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Левеня́та рика́ють за здо́биччю своє́ю,* пожи́ви від Бо́га для се́бе про́сять.</w:t>
      </w:r>
    </w:p>
    <w:p w14:paraId="5C70EA36" w14:textId="77777777" w:rsidR="00BD7D08" w:rsidRDefault="0066757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Хова́ються, як ті́льки зі́йде со́нце,* ляга́ють у свої́х но́рах.</w:t>
      </w:r>
    </w:p>
    <w:p w14:paraId="72D5F28E" w14:textId="77777777" w:rsidR="00BD7D08" w:rsidRDefault="0066757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Вихо́дить люди́на до свого́ ді́ла,* і до своє́ї пра́ці аж до ве́чора.</w:t>
      </w:r>
    </w:p>
    <w:p w14:paraId="14C722BB" w14:textId="77777777" w:rsidR="00BD7D08" w:rsidRDefault="0066757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sdt>
        <w:sdtPr>
          <w:tag w:val="goog_rdk_2"/>
          <w:id w:val="1947260690"/>
        </w:sdtPr>
        <w:sdtEndPr/>
        <w:sdtContent>
          <w:r>
            <w:rPr>
              <w:rFonts w:ascii="Arial Unicode MS" w:eastAsia="Arial Unicode MS" w:hAnsi="Arial Unicode MS" w:cs="Arial Unicode MS"/>
              <w:sz w:val="24"/>
              <w:szCs w:val="24"/>
            </w:rPr>
            <w:t>Яка́ їх, Твої́х діл, Го́споди, си́ла!* У му́дрості все Ти створи́в, − по́вна земля́ Твої́х створі́нь.</w:t>
          </w:r>
        </w:sdtContent>
      </w:sdt>
    </w:p>
    <w:p w14:paraId="368C1E33" w14:textId="77777777" w:rsidR="00BD7D08" w:rsidRDefault="0066757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Ось мо́ре вели́ке, преширо́ке,* у ньо́му плазуні́в без лі́ку, зві́рів мали́х і вели́ких.</w:t>
      </w:r>
    </w:p>
    <w:p w14:paraId="386F6232" w14:textId="77777777" w:rsidR="00BD7D08" w:rsidRDefault="0066757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Там кораблі́ прохо́дять,* є і левіята́н, яко́го Ти створи́в, що</w:t>
      </w:r>
      <w:r>
        <w:rPr>
          <w:rFonts w:ascii="Times New Roman" w:eastAsia="Times New Roman" w:hAnsi="Times New Roman" w:cs="Times New Roman"/>
          <w:sz w:val="24"/>
          <w:szCs w:val="24"/>
        </w:rPr>
        <w:t>б ним ба́витися.</w:t>
      </w:r>
    </w:p>
    <w:p w14:paraId="2416DF93" w14:textId="77777777" w:rsidR="00BD7D08" w:rsidRDefault="0066757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Усі́ вони́ від Те́бе дожида́ють,* щоб дав їм у свій час пожи́ву.</w:t>
      </w:r>
    </w:p>
    <w:p w14:paraId="1C8BC1DA" w14:textId="77777777" w:rsidR="00BD7D08" w:rsidRDefault="0066757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Коли́ дає́ш їм, вони́ її́ збира́ють,* як розту́люєш Твою́ ру́ку, вони́ наси́чуються бла́гом.</w:t>
      </w:r>
    </w:p>
    <w:p w14:paraId="38988B8E" w14:textId="77777777" w:rsidR="00BD7D08" w:rsidRDefault="0066757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Вони́ бенте́жаться, коли́ хова́єш вид свій;* як забира́єш дух у них, вони́ ги́нут</w:t>
      </w:r>
      <w:r>
        <w:rPr>
          <w:rFonts w:ascii="Times New Roman" w:eastAsia="Times New Roman" w:hAnsi="Times New Roman" w:cs="Times New Roman"/>
          <w:sz w:val="24"/>
          <w:szCs w:val="24"/>
        </w:rPr>
        <w:t>ь і поверта́ються у свій по́рох.</w:t>
      </w:r>
    </w:p>
    <w:p w14:paraId="4F2EABBD" w14:textId="77777777" w:rsidR="00BD7D08" w:rsidRDefault="0066757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Зішле́ш свій дух, – вони́ ожива́ють,* і Ти відно́влюєш лице́ землі́.</w:t>
      </w:r>
    </w:p>
    <w:p w14:paraId="4C7F53BE" w14:textId="77777777" w:rsidR="00BD7D08" w:rsidRDefault="0066757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Неха́й сла́ва Госпо́дня бу́де пові́ки,* неха́й Госпо́дь раді́є тво́рами свої́ми.</w:t>
      </w:r>
    </w:p>
    <w:p w14:paraId="4BBC70F2" w14:textId="77777777" w:rsidR="00BD7D08" w:rsidRDefault="0066757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Спогля́не Він на зе́млю, і вона́ стряса́ється,* торкне́ться гір, вони́ ди</w:t>
      </w:r>
      <w:r>
        <w:rPr>
          <w:rFonts w:ascii="Times New Roman" w:eastAsia="Times New Roman" w:hAnsi="Times New Roman" w:cs="Times New Roman"/>
          <w:sz w:val="24"/>
          <w:szCs w:val="24"/>
        </w:rPr>
        <w:t>му́ють.</w:t>
      </w:r>
    </w:p>
    <w:p w14:paraId="1745D459" w14:textId="77777777" w:rsidR="00BD7D08" w:rsidRDefault="0066757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Я бу́ду Го́сподеві спі́вати по́ки життя́ мого́,* псалми́ співа́тиму, по́ки бу́ду жи́ти.</w:t>
      </w:r>
    </w:p>
    <w:p w14:paraId="6CF02B67" w14:textId="77777777" w:rsidR="00BD7D08" w:rsidRDefault="0066757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Неха́й бу́де приє́мна Йому́ моя́ пі́сня;* у Го́споді я весели́тимусь.</w:t>
      </w:r>
    </w:p>
    <w:p w14:paraId="54BDFCC9" w14:textId="77777777" w:rsidR="00BD7D08" w:rsidRDefault="0066757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Неха́й грі́шники з землі ще́знуть, і беззако́нних бі́льше неха́й не бу́де.* Благослови́, душе́ моя́, Го́спода.</w:t>
      </w:r>
    </w:p>
    <w:p w14:paraId="17979A4A" w14:textId="77777777" w:rsidR="00BD7D08" w:rsidRDefault="0066757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Со́нце зна́є свій за́хід,* наво́диш те́мряву, і надхо́дить ніч.</w:t>
      </w:r>
    </w:p>
    <w:p w14:paraId="2E06D89C" w14:textId="77777777" w:rsidR="00BD7D08" w:rsidRDefault="0066757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Яка́ їх, Твої́х діл, Го́споди, си́ла!* У му́дрості все Ти створи́в.</w:t>
      </w:r>
    </w:p>
    <w:p w14:paraId="57B09656" w14:textId="77777777" w:rsidR="00BD7D08" w:rsidRDefault="0066757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Сла́ва Отцю́,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і Си́ну, і Свято́му Ду́хові,* І ни́ні, і повсякча́с, і на ві́ки вікі́в. Амі́нь.</w:t>
      </w:r>
    </w:p>
    <w:p w14:paraId="2C844DE4" w14:textId="77777777" w:rsidR="00BD7D08" w:rsidRDefault="0066757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Алилу́я, алилу́я, алилу́я, сла́ва Тобі́, Бо́же.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6AACE5D6" w14:textId="77777777" w:rsidR="00BD7D08" w:rsidRDefault="00BD7D0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5FA43EC" w14:textId="77777777" w:rsidR="00BD7D08" w:rsidRDefault="0066757D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Вечірні молитви</w:t>
      </w:r>
    </w:p>
    <w:p w14:paraId="6D0C6DE7" w14:textId="77777777" w:rsidR="00BD7D08" w:rsidRDefault="0066757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Під час 103-го псалма Священник мовить перед св. дверми вечірні молитви. </w:t>
      </w:r>
    </w:p>
    <w:p w14:paraId="10E12777" w14:textId="77777777" w:rsidR="00BD7D08" w:rsidRDefault="0066757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1.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Господи щедрий і милосердн</w:t>
      </w:r>
      <w:r>
        <w:rPr>
          <w:rFonts w:ascii="Times New Roman" w:eastAsia="Times New Roman" w:hAnsi="Times New Roman" w:cs="Times New Roman"/>
          <w:sz w:val="24"/>
          <w:szCs w:val="24"/>
        </w:rPr>
        <w:t>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</w:t>
      </w:r>
      <w:r>
        <w:rPr>
          <w:rFonts w:ascii="Times New Roman" w:eastAsia="Times New Roman" w:hAnsi="Times New Roman" w:cs="Times New Roman"/>
          <w:sz w:val="24"/>
          <w:szCs w:val="24"/>
        </w:rPr>
        <w:t>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</w:t>
      </w:r>
      <w:r>
        <w:rPr>
          <w:rFonts w:ascii="Times New Roman" w:eastAsia="Times New Roman" w:hAnsi="Times New Roman" w:cs="Times New Roman"/>
          <w:sz w:val="24"/>
          <w:szCs w:val="24"/>
        </w:rPr>
        <w:t>у Духові, нині і повсякчас, і на віки віків. Амінь.</w:t>
      </w:r>
    </w:p>
    <w:p w14:paraId="28B3AD1D" w14:textId="77777777" w:rsidR="00BD7D08" w:rsidRDefault="0066757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2.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</w:t>
      </w:r>
      <w:r>
        <w:rPr>
          <w:rFonts w:ascii="Times New Roman" w:eastAsia="Times New Roman" w:hAnsi="Times New Roman" w:cs="Times New Roman"/>
          <w:sz w:val="24"/>
          <w:szCs w:val="24"/>
        </w:rPr>
        <w:t>і на віки віків. Амінь.</w:t>
      </w:r>
    </w:p>
    <w:p w14:paraId="100503CF" w14:textId="77777777" w:rsidR="00BD7D08" w:rsidRDefault="0066757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3.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</w:t>
      </w:r>
      <w:r>
        <w:rPr>
          <w:rFonts w:ascii="Times New Roman" w:eastAsia="Times New Roman" w:hAnsi="Times New Roman" w:cs="Times New Roman"/>
          <w:sz w:val="24"/>
          <w:szCs w:val="24"/>
        </w:rPr>
        <w:t>ятися Тебе від усього серця нашого і творити в усьому волю Твою. Бо Ти є благий і людинолюбний Бог, і Тобі славу возсилаємо: Отцю, і Сину, і Святому Духові, нині і повсякчас, і на віки віків. Амінь.</w:t>
      </w:r>
    </w:p>
    <w:p w14:paraId="2B6FE09C" w14:textId="77777777" w:rsidR="00BD7D08" w:rsidRDefault="0066757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4. </w:t>
      </w:r>
      <w:r>
        <w:rPr>
          <w:rFonts w:ascii="Times New Roman" w:eastAsia="Times New Roman" w:hAnsi="Times New Roman" w:cs="Times New Roman"/>
          <w:sz w:val="24"/>
          <w:szCs w:val="24"/>
        </w:rPr>
        <w:t>Невмовкаючими піснями і неустанними величаннями святих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</w:t>
      </w:r>
      <w:r>
        <w:rPr>
          <w:rFonts w:ascii="Times New Roman" w:eastAsia="Times New Roman" w:hAnsi="Times New Roman" w:cs="Times New Roman"/>
          <w:sz w:val="24"/>
          <w:szCs w:val="24"/>
        </w:rPr>
        <w:t>усяка слава, честь і поклоніння: Отцю, і Сину, і Святому Духові, нині і повсякчас, і на віки віків. Амінь.</w:t>
      </w:r>
    </w:p>
    <w:p w14:paraId="7E08944A" w14:textId="77777777" w:rsidR="00BD7D08" w:rsidRDefault="0066757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5.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</w:t>
      </w: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належить </w:t>
      </w:r>
      <w:r>
        <w:rPr>
          <w:rFonts w:ascii="Times New Roman" w:eastAsia="Times New Roman" w:hAnsi="Times New Roman" w:cs="Times New Roman"/>
          <w:sz w:val="24"/>
          <w:szCs w:val="24"/>
        </w:rPr>
        <w:t>усяка слава, честь і поклоніння: Отцю, і Сину, і Святому Духові, нині і повсякчас, і на віки віків. Амінь.</w:t>
      </w:r>
    </w:p>
    <w:p w14:paraId="2A2DCFFF" w14:textId="77777777" w:rsidR="00BD7D08" w:rsidRDefault="0066757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6.</w:t>
      </w:r>
      <w:sdt>
        <w:sdtPr>
          <w:tag w:val="goog_rdk_3"/>
          <w:id w:val="981583235"/>
        </w:sdtPr>
        <w:sdtEndPr/>
        <w:sdtContent>
          <w:r>
            <w:rPr>
              <w:rFonts w:ascii="Gungsuh" w:eastAsia="Gungsuh" w:hAnsi="Gungsuh" w:cs="Gungsuh"/>
              <w:sz w:val="24"/>
              <w:szCs w:val="24"/>
            </w:rPr>
    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</w:t>
          </w:r>
          <w:r>
            <w:rPr>
              <w:rFonts w:ascii="Gungsuh" w:eastAsia="Gungsuh" w:hAnsi="Gungsuh" w:cs="Gungsuh"/>
              <w:sz w:val="24"/>
              <w:szCs w:val="24"/>
            </w:rPr>
            <w:t>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Твого, з яким і Ти є благосло</w:t>
          </w:r>
          <w:r>
            <w:rPr>
              <w:rFonts w:ascii="Gungsuh" w:eastAsia="Gungsuh" w:hAnsi="Gungsuh" w:cs="Gungsuh"/>
              <w:sz w:val="24"/>
              <w:szCs w:val="24"/>
            </w:rPr>
            <w:t>венний, з пресвятим, добрим і животворчим Твоїм Духом, нині і повсякчас, і на віки віків. Амінь.</w:t>
          </w:r>
        </w:sdtContent>
      </w:sdt>
    </w:p>
    <w:p w14:paraId="3A913FE1" w14:textId="77777777" w:rsidR="00BD7D08" w:rsidRDefault="0066757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7.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</w:t>
      </w:r>
      <w:r>
        <w:rPr>
          <w:rFonts w:ascii="Times New Roman" w:eastAsia="Times New Roman" w:hAnsi="Times New Roman" w:cs="Times New Roman"/>
          <w:sz w:val="24"/>
          <w:szCs w:val="24"/>
        </w:rPr>
        <w:t>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возсилаємо: Отцю, і Сину, і Святому Духові, нині і п</w:t>
      </w:r>
      <w:r>
        <w:rPr>
          <w:rFonts w:ascii="Times New Roman" w:eastAsia="Times New Roman" w:hAnsi="Times New Roman" w:cs="Times New Roman"/>
          <w:sz w:val="24"/>
          <w:szCs w:val="24"/>
        </w:rPr>
        <w:t>овсякчас, і на віки віків. Амінь.</w:t>
      </w:r>
    </w:p>
    <w:p w14:paraId="714C7732" w14:textId="77777777" w:rsidR="00BD7D08" w:rsidRDefault="0066757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8.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</w:t>
      </w:r>
      <w:r>
        <w:rPr>
          <w:rFonts w:ascii="Times New Roman" w:eastAsia="Times New Roman" w:hAnsi="Times New Roman" w:cs="Times New Roman"/>
          <w:sz w:val="24"/>
          <w:szCs w:val="24"/>
        </w:rPr>
        <w:t>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</w:t>
      </w:r>
      <w:r>
        <w:rPr>
          <w:rFonts w:ascii="Times New Roman" w:eastAsia="Times New Roman" w:hAnsi="Times New Roman" w:cs="Times New Roman"/>
          <w:sz w:val="24"/>
          <w:szCs w:val="24"/>
        </w:rPr>
        <w:t>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</w:t>
      </w:r>
      <w:r>
        <w:rPr>
          <w:rFonts w:ascii="Times New Roman" w:eastAsia="Times New Roman" w:hAnsi="Times New Roman" w:cs="Times New Roman"/>
          <w:sz w:val="24"/>
          <w:szCs w:val="24"/>
        </w:rPr>
        <w:t>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є благий і людиноолюбний Бог, і Тобі возсилаємо славу: Отцю, і Сину, і Святому Духові, нині і повсякчас, і на віки віків. Амінь.</w:t>
      </w:r>
    </w:p>
    <w:p w14:paraId="1D85BEEA" w14:textId="77777777" w:rsidR="00BD7D08" w:rsidRDefault="00BD7D0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EF9D354" w14:textId="77777777" w:rsidR="00BD7D08" w:rsidRDefault="0066757D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Велика єктенія</w:t>
      </w:r>
    </w:p>
    <w:p w14:paraId="412CF975" w14:textId="77777777" w:rsidR="00BD7D08" w:rsidRDefault="0066757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У мирі Господеві помолімся.</w:t>
      </w:r>
    </w:p>
    <w:p w14:paraId="756AE354" w14:textId="77777777" w:rsidR="00BD7D08" w:rsidRDefault="0066757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20A007F3" w14:textId="77777777" w:rsidR="00BD7D08" w:rsidRDefault="0066757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За мир з висот і спасіння душ наших Господеві помолімся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365DC7A0" w14:textId="77777777" w:rsidR="00BD7D08" w:rsidRDefault="0066757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46C01081" w14:textId="77777777" w:rsidR="00BD7D08" w:rsidRDefault="0066757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За мир усього світу, добрий стан святих Божих церков і з’єднання всіх Господеві помолімся.</w:t>
      </w:r>
    </w:p>
    <w:p w14:paraId="5145F45D" w14:textId="77777777" w:rsidR="00BD7D08" w:rsidRDefault="0066757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lastRenderedPageBreak/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3BC62EA" w14:textId="77777777" w:rsidR="00BD7D08" w:rsidRDefault="0066757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6D2B574A" w14:textId="77777777" w:rsidR="00BD7D08" w:rsidRDefault="0066757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32C09923" w14:textId="77777777" w:rsidR="00BD7D08" w:rsidRDefault="0066757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За святішого вселенського архиєрея Франциска, папу Римського, і за блаженнішого патріярха нашого Святослава, і за преосвящ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еннішого архиєпископа і митрополита нашого кир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,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і за боголюбивого єпископа нашого кир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,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чесне пресвітерство, у Христі дияконство, за весь причет і людей Господеві помолімся.</w:t>
      </w:r>
    </w:p>
    <w:p w14:paraId="21BF92E2" w14:textId="77777777" w:rsidR="00BD7D08" w:rsidRDefault="0066757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4D72A04C" w14:textId="77777777" w:rsidR="00BD7D08" w:rsidRDefault="0066757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За Богом бережений народ наш, за правління і в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се військо Господеві помолімся.</w:t>
      </w:r>
    </w:p>
    <w:p w14:paraId="417C664A" w14:textId="77777777" w:rsidR="00BD7D08" w:rsidRDefault="0066757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5C6D0730" w14:textId="77777777" w:rsidR="00BD7D08" w:rsidRDefault="0066757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За місто це </w:t>
      </w:r>
      <w:r>
        <w:rPr>
          <w:rFonts w:ascii="Times New Roman" w:eastAsia="Times New Roman" w:hAnsi="Times New Roman" w:cs="Times New Roman"/>
          <w:sz w:val="24"/>
          <w:szCs w:val="24"/>
        </w:rPr>
        <w:t>(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або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за село це,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або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за святу обитель цю)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, і за кожне село, місто, країну, і за тих, що вірою живуть у них, Господеві помолімся.</w:t>
      </w:r>
    </w:p>
    <w:p w14:paraId="5DB9A243" w14:textId="77777777" w:rsidR="00BD7D08" w:rsidRDefault="0066757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3592DEC6" w14:textId="77777777" w:rsidR="00BD7D08" w:rsidRDefault="0066757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За добре поліття, за врожай п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лодів земних і часи мирні Господеві помолімся.</w:t>
      </w:r>
    </w:p>
    <w:p w14:paraId="5E792420" w14:textId="77777777" w:rsidR="00BD7D08" w:rsidRDefault="0066757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686BC36D" w14:textId="77777777" w:rsidR="00BD7D08" w:rsidRDefault="0066757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За тих, що плавають, подорожують, за недужих, страждаючих, полонених – і за спасення їх Господеві помолімся.</w:t>
      </w:r>
    </w:p>
    <w:p w14:paraId="09352AB5" w14:textId="77777777" w:rsidR="00BD7D08" w:rsidRDefault="0066757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57B409C4" w14:textId="77777777" w:rsidR="00BD7D08" w:rsidRDefault="0066757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Щоб визволитися нам від усякої скорботи, гніву й нужди, Господеві помолімся.</w:t>
      </w:r>
    </w:p>
    <w:p w14:paraId="30E77DE5" w14:textId="77777777" w:rsidR="00BD7D08" w:rsidRDefault="0066757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3BD57DED" w14:textId="77777777" w:rsidR="00BD7D08" w:rsidRDefault="0066757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84CCEBC" w14:textId="77777777" w:rsidR="00BD7D08" w:rsidRDefault="0066757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5A3A96A" w14:textId="77777777" w:rsidR="00BD7D08" w:rsidRDefault="0066757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ородицю і приснодіву Марію, з усіма святими пом’янувши, самих себе, і один одного, і все життя наше Христу Богові віддаймо.</w:t>
      </w:r>
    </w:p>
    <w:p w14:paraId="72A6F3F0" w14:textId="77777777" w:rsidR="00BD7D08" w:rsidRDefault="0066757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09E93361" w14:textId="77777777" w:rsidR="00BD7D08" w:rsidRDefault="0066757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 w14:paraId="5264C703" w14:textId="77777777" w:rsidR="00BD7D08" w:rsidRDefault="0066757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7F338F75" w14:textId="77777777" w:rsidR="00BD7D08" w:rsidRDefault="0066757D">
      <w:pPr>
        <w:spacing w:after="120" w:line="240" w:lineRule="auto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781385BE" w14:textId="77777777" w:rsidR="00BD7D08" w:rsidRDefault="0066757D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i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>Псалом 140</w:t>
      </w:r>
    </w:p>
    <w:p w14:paraId="1FFECF2C" w14:textId="77777777" w:rsidR="00BD7D08" w:rsidRDefault="0066757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Два перші стихи 140-го псалма, на глас 5.</w:t>
      </w:r>
    </w:p>
    <w:p w14:paraId="0D5E9C49" w14:textId="77777777" w:rsidR="00BD7D08" w:rsidRDefault="0066757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Го́споди, взива́ю я до Те́бе, ви́слухай мене́.* Ви́слухай мене́, Го́споди.* Го́споди, взива́ю я до Те́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бе, ви́слухай мене́.* Почу́й го́лос молі́ння мого́,* коли́ взива́ю до Те́бе.* Ви́слухай мене́, Го́споди.</w:t>
      </w:r>
    </w:p>
    <w:p w14:paraId="019E5312" w14:textId="77777777" w:rsidR="00BD7D08" w:rsidRDefault="0066757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Неха́й піднесе́ться моли́тва моя́,* мов кади́ло пе́ред Тобо́ю;* підно́шення рук мої́х,* як же́ртва вечі́рня.* Ви́слухай мене́, Го́споди.</w:t>
      </w:r>
    </w:p>
    <w:p w14:paraId="31E59602" w14:textId="77777777" w:rsidR="00BD7D08" w:rsidRDefault="0066757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sdt>
        <w:sdtPr>
          <w:tag w:val="goog_rdk_4"/>
          <w:id w:val="-1863819054"/>
        </w:sdtPr>
        <w:sdtEndPr/>
        <w:sdtContent>
          <w:r>
            <w:rPr>
              <w:rFonts w:ascii="Arial Unicode MS" w:eastAsia="Arial Unicode MS" w:hAnsi="Arial Unicode MS" w:cs="Arial Unicode MS"/>
              <w:sz w:val="24"/>
              <w:szCs w:val="24"/>
            </w:rPr>
            <w:t>Поста́в, Го́споди, мої́м уста́м сторо́жу;* до двере́й губ мої́х − ва́рту!</w:t>
          </w:r>
        </w:sdtContent>
      </w:sdt>
    </w:p>
    <w:p w14:paraId="4FB8949B" w14:textId="77777777" w:rsidR="00BD7D08" w:rsidRDefault="0066757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 дай схили́тися се́рцеві моє́му* до чо́го</w:t>
      </w:r>
      <w:r>
        <w:rPr>
          <w:rFonts w:ascii="Times New Roman" w:eastAsia="Times New Roman" w:hAnsi="Times New Roman" w:cs="Times New Roman"/>
          <w:sz w:val="24"/>
          <w:szCs w:val="24"/>
        </w:rPr>
        <w:t>сь зло́го.</w:t>
      </w:r>
    </w:p>
    <w:p w14:paraId="7729E764" w14:textId="77777777" w:rsidR="00BD7D08" w:rsidRDefault="0066757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Ані чини́ти лихі́ вчи́нки з людьми́, що тво́рять беззако́ння,* – ні ла́сощів ї́хніх я не хо́чу ї́сти.</w:t>
      </w:r>
    </w:p>
    <w:p w14:paraId="1D9EF133" w14:textId="77777777" w:rsidR="00BD7D08" w:rsidRDefault="0066757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Неха́й пра́ведник по-до́брому б’є мене́ й виправля́є,* а олі́я грі́шного неха́й не нама́стить голови́ моє́ї.</w:t>
      </w:r>
    </w:p>
    <w:p w14:paraId="7597ED64" w14:textId="77777777" w:rsidR="00BD7D08" w:rsidRDefault="0066757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Я все-таки́ моли́тимусь,* незважа́</w:t>
      </w:r>
      <w:r>
        <w:rPr>
          <w:rFonts w:ascii="Times New Roman" w:eastAsia="Times New Roman" w:hAnsi="Times New Roman" w:cs="Times New Roman"/>
          <w:sz w:val="24"/>
          <w:szCs w:val="24"/>
        </w:rPr>
        <w:t>ючи на ї́хні злі вчи́нки.</w:t>
      </w:r>
    </w:p>
    <w:p w14:paraId="607B1A8D" w14:textId="77777777" w:rsidR="00BD7D08" w:rsidRDefault="0066757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Якщо́ су́ддів ї́хніх ски́нуть в уще́лини ске́лі,* то почу́ють, що слова́ мої́ лю́бі.</w:t>
      </w:r>
    </w:p>
    <w:p w14:paraId="6DB66B90" w14:textId="77777777" w:rsidR="00BD7D08" w:rsidRDefault="0066757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Немо́вби хтось розби́в і розри́в зе́млю,* розки́дано ї́хні ко́сті пе́ред а́дом.</w:t>
      </w:r>
    </w:p>
    <w:p w14:paraId="0A495313" w14:textId="77777777" w:rsidR="00BD7D08" w:rsidRDefault="0066757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 до Те́бе, Го́споди, мій Бо́же, мої́ о́чі;* до Те́бе прибіга́ю,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не губи́ душі́ моє́ї.</w:t>
      </w:r>
    </w:p>
    <w:p w14:paraId="3A04B8C6" w14:textId="77777777" w:rsidR="00BD7D08" w:rsidRDefault="0066757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Збережи́ мене́ від пе́тлі, що її́ наста́вили на ме́не,* і від сильця́ тих, що тво́рять беззако́ння.</w:t>
      </w:r>
    </w:p>
    <w:p w14:paraId="62315899" w14:textId="77777777" w:rsidR="00BD7D08" w:rsidRDefault="0066757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Неха́й грі́шники впаду́ть у вла́сні сі́ті всі ра́зом,* а я пройду́ безпе́чно.</w:t>
      </w:r>
    </w:p>
    <w:p w14:paraId="1A20C92A" w14:textId="77777777" w:rsidR="00BD7D08" w:rsidRDefault="0066757D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141</w:t>
      </w:r>
    </w:p>
    <w:p w14:paraId="76D21317" w14:textId="77777777" w:rsidR="00BD7D08" w:rsidRDefault="0066757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Я го́лосом мої́м до Го́спода взива́ю,* я го́</w:t>
      </w:r>
      <w:r>
        <w:rPr>
          <w:rFonts w:ascii="Times New Roman" w:eastAsia="Times New Roman" w:hAnsi="Times New Roman" w:cs="Times New Roman"/>
          <w:sz w:val="24"/>
          <w:szCs w:val="24"/>
        </w:rPr>
        <w:t>лосом мої́м до Го́спода молю́ся.</w:t>
      </w:r>
    </w:p>
    <w:p w14:paraId="74335A74" w14:textId="77777777" w:rsidR="00BD7D08" w:rsidRDefault="0066757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Ска́ргу мою́ пе́ред Ним вилива́ю,* мою́ скру́ту Йому́ я виявля́ю.</w:t>
      </w:r>
    </w:p>
    <w:p w14:paraId="71221324" w14:textId="77777777" w:rsidR="00BD7D08" w:rsidRDefault="0066757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Коли́ триво́житься в мені́ дух мій, Ти знає́ш мою́ сте́жку.* На доро́зі, де я ступа́ю, та́йно розста́вили сильце́ на ме́не.</w:t>
      </w:r>
    </w:p>
    <w:p w14:paraId="434547C9" w14:textId="77777777" w:rsidR="00BD7D08" w:rsidRDefault="0066757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Погля́нь право́руч і подиви́ся:* </w:t>
      </w:r>
      <w:r>
        <w:rPr>
          <w:rFonts w:ascii="Times New Roman" w:eastAsia="Times New Roman" w:hAnsi="Times New Roman" w:cs="Times New Roman"/>
          <w:sz w:val="24"/>
          <w:szCs w:val="24"/>
        </w:rPr>
        <w:t>нема́ ніко́го, хто дбав би за ме́не.</w:t>
      </w:r>
    </w:p>
    <w:p w14:paraId="53DFBFA9" w14:textId="77777777" w:rsidR="00BD7D08" w:rsidRDefault="0066757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Нема́ куди́ мені́ втіка́ти,* нема́ ніко́го, хто піклува́вся би мно́ю.</w:t>
      </w:r>
    </w:p>
    <w:p w14:paraId="49C8A7D6" w14:textId="77777777" w:rsidR="00BD7D08" w:rsidRDefault="0066757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sdt>
        <w:sdtPr>
          <w:tag w:val="goog_rdk_5"/>
          <w:id w:val="-1040893048"/>
        </w:sdtPr>
        <w:sdtEndPr/>
        <w:sdtContent>
          <w:r>
            <w:rPr>
              <w:rFonts w:ascii="Arial Unicode MS" w:eastAsia="Arial Unicode MS" w:hAnsi="Arial Unicode MS" w:cs="Arial Unicode MS"/>
              <w:sz w:val="24"/>
              <w:szCs w:val="24"/>
            </w:rPr>
            <w:t>До Те́бе, Го́споди, взива́ю й кажу́:* Ти моє́ прибі́жище, в землі́ живи́х Ти − моя́ до́ля!</w:t>
          </w:r>
        </w:sdtContent>
      </w:sdt>
    </w:p>
    <w:p w14:paraId="31DB96BB" w14:textId="77777777" w:rsidR="00BD7D08" w:rsidRDefault="0066757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Зверни́ ува́гу на моє́ блага́ння,* бо я ве́льми неща́сний.</w:t>
      </w:r>
    </w:p>
    <w:p w14:paraId="5032638B" w14:textId="77777777" w:rsidR="00BD7D08" w:rsidRDefault="0066757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Спаси́ мене́ від гони́телів мої́х,* бо вони́ сильні́ші від ме́не.</w:t>
      </w:r>
    </w:p>
    <w:p w14:paraId="38219CA5" w14:textId="77777777" w:rsidR="00BD7D08" w:rsidRDefault="0066757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Ви́веди з в’язни́ці мою́ ду́шу,* щоб дя́кувати І́мені Твоє́му.</w:t>
      </w:r>
    </w:p>
    <w:p w14:paraId="7C8334EA" w14:textId="77777777" w:rsidR="00BD7D08" w:rsidRDefault="0066757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Мене́ обсту́плять пра́ведники,* бо Ти добро́ мені́ вчи́ниш.</w:t>
      </w:r>
    </w:p>
    <w:p w14:paraId="5091E014" w14:textId="77777777" w:rsidR="00BD7D08" w:rsidRDefault="0066757D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</w:t>
      </w: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29</w:t>
      </w:r>
    </w:p>
    <w:p w14:paraId="074E4ED6" w14:textId="77777777" w:rsidR="00BD7D08" w:rsidRDefault="0066757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 глиби́н взива́ю до Те́бе, Го́споди,* Го́споди, почу́й мій го́лос.</w:t>
      </w:r>
    </w:p>
    <w:p w14:paraId="62332CF9" w14:textId="77777777" w:rsidR="00BD7D08" w:rsidRDefault="0066757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Неха́й бу́дуть Твої́ ву́ха ува́жні,* до го́лосу бла́гання мого́.</w:t>
      </w:r>
    </w:p>
    <w:p w14:paraId="6051465D" w14:textId="77777777" w:rsidR="00BD7D08" w:rsidRDefault="0066757D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Стихири</w:t>
      </w:r>
    </w:p>
    <w:p w14:paraId="29054BEE" w14:textId="77777777" w:rsidR="00BD7D08" w:rsidRDefault="0066757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Коли́ Ти, Го́споди, зважа́тимеш на беззако́ння, то хто всто́їться, Го́споди.* Та в Те́бе є проще́ння.</w:t>
      </w:r>
    </w:p>
    <w:p w14:paraId="4B3EC3C0" w14:textId="77777777" w:rsidR="00BD7D08" w:rsidRDefault="0066757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5, подібний: Радуйся):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«Но́сиш Ти Ада́мів о́браз,* Су́щий в о́бразі Бо́жому, Вседоскона́лий,* і хо́чеш, щоб Тебе́ трима́ли на рука́х,* Ти, що все трим</w:t>
      </w:r>
      <w:r>
        <w:rPr>
          <w:rFonts w:ascii="Times New Roman" w:eastAsia="Times New Roman" w:hAnsi="Times New Roman" w:cs="Times New Roman"/>
          <w:sz w:val="24"/>
          <w:szCs w:val="24"/>
        </w:rPr>
        <w:t>а́єш у руці́ си́лою Твоє́ю,* – Чи́ста Всенепоро́чна, зверта́ючись, говори́ла,* – Як повию́ Тебе́ пелена́ми, на́че Младе́нця?* Як соска́ми годува́тиму Тебе́, що всіх году́єш?* Як убо́зтву Твоє́му, що переви́щує ум, дивува́тися?* Як Тебе́ Си́ном моїм назову́</w:t>
      </w:r>
      <w:r>
        <w:rPr>
          <w:rFonts w:ascii="Times New Roman" w:eastAsia="Times New Roman" w:hAnsi="Times New Roman" w:cs="Times New Roman"/>
          <w:sz w:val="24"/>
          <w:szCs w:val="24"/>
        </w:rPr>
        <w:t>, рабо́ю Твоє́ю ни́ні бу́дучи?* Оспів́ую, благословля́ю Тебе́,* що подає́ш сві́тові вели́ку ми́лість!»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За́для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І́мени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Твого́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наді́юсь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Те́бе,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наді́ється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душа́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моя́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сло́во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Твоє́;*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наді́ється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душа́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моя́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Го́спода.</w:t>
      </w:r>
    </w:p>
    <w:p w14:paraId="0D6538AE" w14:textId="77777777" w:rsidR="00BD7D08" w:rsidRDefault="0066757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Младе́нця, вопло́ченого з не́ї,* Пред</w:t>
      </w:r>
      <w:r>
        <w:rPr>
          <w:rFonts w:ascii="Times New Roman" w:eastAsia="Times New Roman" w:hAnsi="Times New Roman" w:cs="Times New Roman"/>
          <w:sz w:val="24"/>
          <w:szCs w:val="24"/>
        </w:rPr>
        <w:t>ві́чного Бо́га ба́чачи, Всенепоро́чна,* рука́ми Його́ трима́ючи, і цілу́ючи ча́сто,* і ра́дости сповня́ючись, зверта́лася до ньо́го:* «Бо́же Всеви́шній, Ца́рю Неви́димий,* як я Тебе́ ба́чу і не мо́жу зрозумі́ти* та́їнства безмі́рного вбо́зтва Твого́?* Бо й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пече́ра тісна́, і вона́ – чужа́,* всере́дині се́бе вміща́є Тебе́, що народи́вся* і ді́вства не пору́шив, ло́но моє́ збері́г як пе́ред Різдвом,* і дає́ш вели́ку ми́лість!»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ра́нньої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сторо́жі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но́чі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ра́нньої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сторо́жі*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неха́й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упова́є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Ізра́їль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Го́спода.</w:t>
      </w:r>
    </w:p>
    <w:p w14:paraId="3F0AC7C7" w14:textId="77777777" w:rsidR="00BD7D08" w:rsidRDefault="0066757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Оце́ Чи́ста, як раба́, з тре́петом мо́влячи,* почу́ла волхві́в, що пе́ред верте́пом ра́зом предстоя́ли,* і до них зверну́лася:* «Кого́ ви шука́єте?*Бо як ба́чу, ви з ін́шої, дале́кої країни прийшли́,* пе́рський вид і розум ма́єте.* Ди́вний ви́хід і пох</w:t>
      </w:r>
      <w:r>
        <w:rPr>
          <w:rFonts w:ascii="Times New Roman" w:eastAsia="Times New Roman" w:hAnsi="Times New Roman" w:cs="Times New Roman"/>
          <w:sz w:val="24"/>
          <w:szCs w:val="24"/>
        </w:rPr>
        <w:t>і́д зверши́ли ви,* і Ди́вному, що зійшо́в з висоти́* і ди́вно в ме́не всели́вся, як ві́дає сам,* поспі́шно прийшли́ поклони́тися* – То́му, хто дару́є сві́тові вели́ку ми́лість!»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ми́лість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відку́плення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Ньо́го;*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Він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ви́зволить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Ізра́їля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усьо́го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беззако́ння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його́.</w:t>
      </w:r>
    </w:p>
    <w:p w14:paraId="39230B90" w14:textId="77777777" w:rsidR="00BD7D08" w:rsidRDefault="0066757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8, подібний: О, преславне чудо):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Поли́шивши сві́ту красу́,* ти душі́ благоро́дство* красо́ю ви́шнього благоро́дства ося́яла,* Євге́ніє всехва́льна,* благода́ть Образу незаму́тненою* своїм життя́м зберіѓши,* му́ченице непе</w:t>
      </w:r>
      <w:r>
        <w:rPr>
          <w:rFonts w:ascii="Times New Roman" w:eastAsia="Times New Roman" w:hAnsi="Times New Roman" w:cs="Times New Roman"/>
          <w:sz w:val="24"/>
          <w:szCs w:val="24"/>
        </w:rPr>
        <w:t>ремо́жна,* дів́ства заборо́ло Богови́дне* і цві́те приро́ди всеблагоро́дний.</w:t>
      </w:r>
    </w:p>
    <w:p w14:paraId="107F6D28" w14:textId="77777777" w:rsidR="00BD7D08" w:rsidRDefault="0066757D">
      <w:pPr>
        <w:spacing w:after="120" w:line="240" w:lineRule="auto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116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Хвалі́те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всі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наро́ди!*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Прославля́йте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всі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лю́ди!</w:t>
      </w:r>
    </w:p>
    <w:p w14:paraId="10900B80" w14:textId="77777777" w:rsidR="00BD7D08" w:rsidRDefault="0066757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Сло́вом, і життя́м, і благода́ттю,* і терпі́нням душі́ прикраси́вшись,* привела́ ти стражда́льців во́їнст</w:t>
      </w:r>
      <w:r>
        <w:rPr>
          <w:rFonts w:ascii="Times New Roman" w:eastAsia="Times New Roman" w:hAnsi="Times New Roman" w:cs="Times New Roman"/>
          <w:sz w:val="24"/>
          <w:szCs w:val="24"/>
        </w:rPr>
        <w:t>ва* і дів собо́р* То́му, хто від Ді́ви возсія́в* і путь свідо́цтва про Ньо́го я́вно всім відкри́в,* Євге́ніє всему́дра.* З ни́ми і ни́ні Його́ вблага́й* спасти́ ста́до твоє́.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милосе́рдя,*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ві́рність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пові́ки.</w:t>
      </w:r>
    </w:p>
    <w:p w14:paraId="3DA71C8A" w14:textId="77777777" w:rsidR="00BD7D08" w:rsidRDefault="0066757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Пра́вди Промисли́тель* тебе́, як ді́ву чи́сту* і як сла́вну му́ченицю,* подві́йними вінця́ми го́же прикраси́в,* черто́г прекра́сний тобі́ дарува́вши,* світлося́йно просві́тлений.* В ньо́го всели́вшись,* ни́ні ві́чним блаже́нством, неві́сто Христо́ва,* я́вн</w:t>
      </w:r>
      <w:r>
        <w:rPr>
          <w:rFonts w:ascii="Times New Roman" w:eastAsia="Times New Roman" w:hAnsi="Times New Roman" w:cs="Times New Roman"/>
          <w:sz w:val="24"/>
          <w:szCs w:val="24"/>
        </w:rPr>
        <w:t>о збагати́лася ти.</w:t>
      </w:r>
    </w:p>
    <w:p w14:paraId="4EFEA61C" w14:textId="77777777" w:rsidR="00BD7D08" w:rsidRDefault="0066757D">
      <w:pPr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Слава і нині</w:t>
      </w:r>
      <w:r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 xml:space="preserve">: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передсвяття, (г. 2):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Ось, час набли́зився спасі́ння на́шого:* готу́йся, верте́пе, Ді́ва наближа́ється роди́ти.* Вифлеє́ме, зе́мле Юдина, красу́йся і весели́ся,* бо з Те́бе возсія́в Госпо́дь наш!* Почу́йте, го́ри і па́горби,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* і око́лиці Юде́ї,* бо гряде́ Христо́с, щоб люди́ну, яку́ сотвори́в, спасти́,* бо так возлюби́в люде́й.</w:t>
      </w:r>
    </w:p>
    <w:p w14:paraId="1A376C85" w14:textId="77777777" w:rsidR="00BD7D08" w:rsidRDefault="00BD7D08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B4AF6D1" w14:textId="77777777" w:rsidR="00BD7D08" w:rsidRDefault="0066757D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Світло тихе</w:t>
      </w:r>
    </w:p>
    <w:p w14:paraId="65EB9B39" w14:textId="77777777" w:rsidR="00BD7D08" w:rsidRDefault="0066757D">
      <w:pPr>
        <w:spacing w:after="120" w:line="240" w:lineRule="auto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Диякон – якщо його нема, то священник:</w:t>
      </w:r>
    </w:p>
    <w:p w14:paraId="1AAEB7BF" w14:textId="77777777" w:rsidR="00BD7D08" w:rsidRDefault="0066757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Премудрість! Прості!</w:t>
      </w:r>
    </w:p>
    <w:p w14:paraId="3BCBCC4A" w14:textId="77777777" w:rsidR="00BD7D08" w:rsidRDefault="0066757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Сві́тло ти́хе свято́ї сла́ви безсме́ртного Отця́ небе́сного, свято́го, блаже́нного, Ісу́се Хри́сте, дожи́вши до за́ходу со́нця, ба́чивши сві́тло вечі́рнє, сла́вимо Отця́, і Си́на, і Свято́го Ду́ха – Бо́га. Досто́йно є повсякча́с прославля́ти Тебе́ голоса́м</w:t>
      </w:r>
      <w:r>
        <w:rPr>
          <w:rFonts w:ascii="Times New Roman" w:eastAsia="Times New Roman" w:hAnsi="Times New Roman" w:cs="Times New Roman"/>
          <w:sz w:val="24"/>
          <w:szCs w:val="24"/>
        </w:rPr>
        <w:t>и побо́жними, Си́ну Бо́жий, що життя́ дає́ш усьому́ сві́ту, тому́ світ уве́сь сла́вить Тебе́.</w:t>
      </w:r>
    </w:p>
    <w:p w14:paraId="14690BAD" w14:textId="77777777" w:rsidR="00BD7D08" w:rsidRDefault="0066757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Будьмо уважні!</w:t>
      </w:r>
    </w:p>
    <w:p w14:paraId="1CF1A8B1" w14:textId="77777777" w:rsidR="00BD7D08" w:rsidRDefault="0066757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 w14:paraId="7DE154A8" w14:textId="77777777" w:rsidR="00BD7D08" w:rsidRDefault="0066757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Премудрість, будьмо уважні!</w:t>
      </w:r>
    </w:p>
    <w:p w14:paraId="4879A060" w14:textId="77777777" w:rsidR="00BD7D08" w:rsidRDefault="00BD7D08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D0A59B7" w14:textId="77777777" w:rsidR="00BD7D08" w:rsidRDefault="0066757D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Прокімен</w:t>
      </w:r>
    </w:p>
    <w:p w14:paraId="1120AF54" w14:textId="77777777" w:rsidR="00BD7D08" w:rsidRDefault="0066757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(г. 4):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Госпо́дь почу́є мене́,* коли́ я візву́ до Ньо́го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(Пс. 4,4).</w:t>
      </w:r>
    </w:p>
    <w:p w14:paraId="2DF2E815" w14:textId="77777777" w:rsidR="00BD7D08" w:rsidRDefault="0066757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Ви́слухай мене́, коли́ бу́ду взива́ти, мій Бо́же справедли́вий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(Пс. 4,1).</w:t>
      </w:r>
    </w:p>
    <w:p w14:paraId="5ABE3ACE" w14:textId="77777777" w:rsidR="00BD7D08" w:rsidRDefault="00BD7D08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EE2CE1F" w14:textId="77777777" w:rsidR="00BD7D08" w:rsidRDefault="0066757D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Сподоби, Господи</w:t>
      </w:r>
    </w:p>
    <w:p w14:paraId="6E0A5A91" w14:textId="77777777" w:rsidR="00BD7D08" w:rsidRDefault="0066757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Сподо́би, Го́споди, цього́ ве́чора* без гріха́ зберегти́ся нам.</w:t>
      </w:r>
    </w:p>
    <w:p w14:paraId="1E416EAE" w14:textId="77777777" w:rsidR="00BD7D08" w:rsidRDefault="0066757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Благослове́нний Ти, Го́споди, Бо́ж</w:t>
      </w:r>
      <w:r>
        <w:rPr>
          <w:rFonts w:ascii="Times New Roman" w:eastAsia="Times New Roman" w:hAnsi="Times New Roman" w:cs="Times New Roman"/>
          <w:sz w:val="24"/>
          <w:szCs w:val="24"/>
        </w:rPr>
        <w:t>е отці́в на́ших,* і хва́льне і просла́влене Ім’я́ Твоє́ наві́ки. Амі́нь.</w:t>
      </w:r>
    </w:p>
    <w:p w14:paraId="4F3FC261" w14:textId="77777777" w:rsidR="00BD7D08" w:rsidRDefault="0066757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Неха́й бу́де, Го́споди, ми́лість Твоя́ на нас,* бо ми наді́ємось на Те́бе.</w:t>
      </w:r>
    </w:p>
    <w:p w14:paraId="5C10F3C7" w14:textId="77777777" w:rsidR="00BD7D08" w:rsidRDefault="0066757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Благослове́нний Ти, Го́споди,* навчи́ мене́ устано́в Твої́х.</w:t>
      </w:r>
    </w:p>
    <w:p w14:paraId="116512C1" w14:textId="77777777" w:rsidR="00BD7D08" w:rsidRDefault="0066757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Благослове́нний Ти, Влади́ко,* врозуми́ мене́ у</w:t>
      </w:r>
      <w:r>
        <w:rPr>
          <w:rFonts w:ascii="Times New Roman" w:eastAsia="Times New Roman" w:hAnsi="Times New Roman" w:cs="Times New Roman"/>
          <w:sz w:val="24"/>
          <w:szCs w:val="24"/>
        </w:rPr>
        <w:t>стано́вами Твої́ми.</w:t>
      </w:r>
    </w:p>
    <w:p w14:paraId="6D8D3A72" w14:textId="77777777" w:rsidR="00BD7D08" w:rsidRDefault="0066757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Благослове́нний Ти, Святи́й,* просвіти́ мене́ устано́вами Твої́ми.</w:t>
      </w:r>
    </w:p>
    <w:p w14:paraId="5E081A6D" w14:textId="77777777" w:rsidR="00BD7D08" w:rsidRDefault="0066757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Го́споди, ми́лість Твоя́ пові́ки,* не покида́й ді́ло рук Твої́х.</w:t>
      </w:r>
    </w:p>
    <w:p w14:paraId="77EAC0E7" w14:textId="77777777" w:rsidR="00BD7D08" w:rsidRDefault="0066757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Тобі́ нале́жить хвала́,* Тобі́ нале́жить пі́сня.</w:t>
      </w:r>
    </w:p>
    <w:p w14:paraId="03F7610C" w14:textId="77777777" w:rsidR="00BD7D08" w:rsidRDefault="0066757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Тобі́ нале́жить сла́ва:* Отцю́ і Си́ну, і Свято́му Ду́х</w:t>
      </w:r>
      <w:r>
        <w:rPr>
          <w:rFonts w:ascii="Times New Roman" w:eastAsia="Times New Roman" w:hAnsi="Times New Roman" w:cs="Times New Roman"/>
          <w:sz w:val="24"/>
          <w:szCs w:val="24"/>
        </w:rPr>
        <w:t>ові,</w:t>
      </w:r>
    </w:p>
    <w:p w14:paraId="4452B80A" w14:textId="77777777" w:rsidR="00BD7D08" w:rsidRDefault="0066757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І ни́ні і повсякча́с,* і на ві́ки вікі́в. Амі́нь.</w:t>
      </w:r>
    </w:p>
    <w:p w14:paraId="346B37B1" w14:textId="77777777" w:rsidR="00BD7D08" w:rsidRDefault="00BD7D0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04455E6" w14:textId="77777777" w:rsidR="00BD7D08" w:rsidRDefault="0066757D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Прохальна єктенія</w:t>
      </w:r>
    </w:p>
    <w:p w14:paraId="28A00ECE" w14:textId="77777777" w:rsidR="00BD7D08" w:rsidRDefault="0066757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Сповнім вечірню молитву нашу Господеві.</w:t>
      </w:r>
    </w:p>
    <w:p w14:paraId="1F64BBCC" w14:textId="77777777" w:rsidR="00BD7D08" w:rsidRDefault="0066757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Господи, помилуй.</w:t>
      </w:r>
    </w:p>
    <w:p w14:paraId="7685351B" w14:textId="77777777" w:rsidR="00BD7D08" w:rsidRDefault="0066757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6F534F42" w14:textId="77777777" w:rsidR="00BD7D08" w:rsidRDefault="0066757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Господи, помилуй.</w:t>
      </w:r>
    </w:p>
    <w:p w14:paraId="6A1479F4" w14:textId="77777777" w:rsidR="00BD7D08" w:rsidRDefault="0066757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Вечора всього досконалого, святого, мирного і безгрішного у Господа просім.</w:t>
      </w:r>
    </w:p>
    <w:p w14:paraId="2E9783E5" w14:textId="77777777" w:rsidR="00BD7D08" w:rsidRDefault="0066757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5ABC482" w14:textId="77777777" w:rsidR="00BD7D08" w:rsidRDefault="0066757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14:paraId="299E5A50" w14:textId="77777777" w:rsidR="00BD7D08" w:rsidRDefault="0066757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3AFB738C" w14:textId="77777777" w:rsidR="00BD7D08" w:rsidRDefault="0066757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Прощення й відпущення гріхів, і прогрішень наших у Господа просім.</w:t>
      </w:r>
    </w:p>
    <w:p w14:paraId="5B8C9C72" w14:textId="77777777" w:rsidR="00BD7D08" w:rsidRDefault="0066757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3C5AB268" w14:textId="77777777" w:rsidR="00BD7D08" w:rsidRDefault="0066757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Доброго й пожиточного для душ наших і миру для світу у Господа </w:t>
      </w:r>
      <w:r>
        <w:rPr>
          <w:rFonts w:ascii="Times New Roman" w:eastAsia="Times New Roman" w:hAnsi="Times New Roman" w:cs="Times New Roman"/>
          <w:sz w:val="24"/>
          <w:szCs w:val="24"/>
        </w:rPr>
        <w:t>просім.</w:t>
      </w:r>
    </w:p>
    <w:p w14:paraId="7E7B1652" w14:textId="77777777" w:rsidR="00BD7D08" w:rsidRDefault="0066757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53144020" w14:textId="77777777" w:rsidR="00BD7D08" w:rsidRDefault="0066757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Останок життя нашого в мирі й покаянні завершити у Господа просім.</w:t>
      </w:r>
    </w:p>
    <w:p w14:paraId="4AECDAAD" w14:textId="77777777" w:rsidR="00BD7D08" w:rsidRDefault="0066757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7B8DEA86" w14:textId="77777777" w:rsidR="00BD7D08" w:rsidRDefault="0066757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0E6B020E" w14:textId="77777777" w:rsidR="00BD7D08" w:rsidRDefault="0066757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По</w:t>
      </w:r>
      <w:r>
        <w:rPr>
          <w:rFonts w:ascii="Times New Roman" w:eastAsia="Times New Roman" w:hAnsi="Times New Roman" w:cs="Times New Roman"/>
          <w:sz w:val="24"/>
          <w:szCs w:val="24"/>
        </w:rPr>
        <w:t>да́й, Го́споди.</w:t>
      </w:r>
    </w:p>
    <w:p w14:paraId="3A3A91CD" w14:textId="77777777" w:rsidR="00BD7D08" w:rsidRDefault="0066757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73F84095" w14:textId="77777777" w:rsidR="00BD7D08" w:rsidRDefault="0066757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15D28F8A" w14:textId="77777777" w:rsidR="00BD7D08" w:rsidRDefault="0066757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u w:val="single"/>
        </w:rPr>
        <w:t>[Боже великий і вишній, в Теб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14:paraId="49D95AE7" w14:textId="77777777" w:rsidR="00BD7D08" w:rsidRDefault="0066757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 w14:paraId="32812B7B" w14:textId="77777777" w:rsidR="00BD7D08" w:rsidRDefault="0066757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206DE62D" w14:textId="77777777" w:rsidR="00BD7D08" w:rsidRDefault="0066757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 w14:paraId="332413AE" w14:textId="77777777" w:rsidR="00BD7D08" w:rsidRDefault="0066757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І духові твоєму.</w:t>
      </w:r>
    </w:p>
    <w:p w14:paraId="0A13D10E" w14:textId="77777777" w:rsidR="00BD7D08" w:rsidRDefault="0066757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Голови ваші перед Господом схиліть.</w:t>
      </w:r>
    </w:p>
    <w:p w14:paraId="3547CD92" w14:textId="77777777" w:rsidR="00BD7D08" w:rsidRDefault="0066757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Тобі, Господи.</w:t>
      </w:r>
    </w:p>
    <w:p w14:paraId="1EA61875" w14:textId="77777777" w:rsidR="00BD7D08" w:rsidRDefault="0066757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 читає молитву: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14:paraId="6504FFBE" w14:textId="77777777" w:rsidR="00BD7D08" w:rsidRDefault="0066757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 w14:paraId="0BD4018E" w14:textId="77777777" w:rsidR="00BD7D08" w:rsidRDefault="0066757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Амінь.</w:t>
      </w:r>
    </w:p>
    <w:p w14:paraId="5F4C5CC8" w14:textId="77777777" w:rsidR="00BD7D08" w:rsidRDefault="00BD7D08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F904757" w14:textId="77777777" w:rsidR="00BD7D08" w:rsidRDefault="0066757D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Стихири на стиховні</w:t>
      </w:r>
    </w:p>
    <w:p w14:paraId="2D0D908D" w14:textId="77777777" w:rsidR="00BD7D08" w:rsidRDefault="0066757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1, подібний: Преславні мученики):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«Дари́ Тобі́ прине́сти, Си́ну,* царі́ схі́дні при</w:t>
      </w:r>
      <w:r>
        <w:rPr>
          <w:rFonts w:ascii="Times New Roman" w:eastAsia="Times New Roman" w:hAnsi="Times New Roman" w:cs="Times New Roman"/>
          <w:sz w:val="24"/>
          <w:szCs w:val="24"/>
        </w:rPr>
        <w:t>йшли́,* дові́давшися, що Ти, Ца́рю,* ма́єш народи́тися,* – ла́дан, і сми́рну, і зо́лото;* і ось, стоя́ть пе́ред дверми́.* Дозво́ль їм поба́чити Тебе́, Младе́нця,* яко́го я на рука́х моїх трима́ю* – старі́шого від дре́внього Ада́ма!»</w:t>
      </w:r>
    </w:p>
    <w:p w14:paraId="7C6F30AF" w14:textId="77777777" w:rsidR="00BD7D08" w:rsidRDefault="0066757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Бог із Пі́вдня пр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и́йде,* і Святи́й із Гори́, оті́неної пу́щі.</w:t>
      </w:r>
    </w:p>
    <w:p w14:paraId="50ABA402" w14:textId="77777777" w:rsidR="00BD7D08" w:rsidRDefault="0066757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«Прийді́те, ввійді́те з по́спіхом,* – сказа́ла Ді́ва в давнину́ волхва́м,* – і поба́чте Неви́димого,* що ви́димим яви́вся* і Младе́нцем став».* Вони́ ж горли́во ввійшли́,* і поклони́лися,* і дари́ піднесли́,* пр</w:t>
      </w:r>
      <w:r>
        <w:rPr>
          <w:rFonts w:ascii="Times New Roman" w:eastAsia="Times New Roman" w:hAnsi="Times New Roman" w:cs="Times New Roman"/>
          <w:sz w:val="24"/>
          <w:szCs w:val="24"/>
        </w:rPr>
        <w:t>оро́цтво Боже́ственне спо́внивши.</w:t>
      </w:r>
    </w:p>
    <w:p w14:paraId="63BFB312" w14:textId="77777777" w:rsidR="00BD7D08" w:rsidRDefault="0066757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Го́споди, почу́в я по́ голос Твій – і убоя́вся,* збагну́в діла́ Твоı̈ ́– і здивува́вся. </w:t>
      </w:r>
    </w:p>
    <w:p w14:paraId="4C45AB48" w14:textId="77777777" w:rsidR="00BD7D08" w:rsidRDefault="0066757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«Ношу́, як Младе́нця, на рука́х* Тебе́, що все на сві́ті но́сиш,* і диву́юся,* – промовля́ла Неподру́жня.* – Як ви́годую молоко</w:t>
      </w:r>
      <w:r>
        <w:rPr>
          <w:rFonts w:ascii="Times New Roman" w:eastAsia="Times New Roman" w:hAnsi="Times New Roman" w:cs="Times New Roman"/>
          <w:sz w:val="24"/>
          <w:szCs w:val="24"/>
        </w:rPr>
        <w:t>́м Тебе́, що все году́єш,* Си́ну мій і Тво́рче мій?* Сла́влю Твоє́ безмі́рне до люде́й низхо́дження,* яки́м Ти спаса́єш* світ погиба́ючий».</w:t>
      </w:r>
    </w:p>
    <w:p w14:paraId="27C8B8A8" w14:textId="77777777" w:rsidR="00BD7D08" w:rsidRDefault="0066757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Слава, і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нині:</w:t>
      </w:r>
      <w:r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передсвяття (г. 6):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Сіо́не, торжеству́й,* Єрусали́ме, весели́ся,* гра́де Христа́ Бо́га,* прийми́ Зверши́теля,* що в пече́рі і я́слах вміща́ється!* Відчині́ть мені́ врата́* і, ввійшо́вши в них, уздрю́ Того́, Хто як Младе́нець пелена́ми повива́ється,* але́ руко́ю де́ржить усе́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творі́ння,* Кого́ оспі́вують а́нгели безнаста́нним гла́сом,* Життєда́вця Го́спода,* що спаса́є рід наш.</w:t>
      </w:r>
    </w:p>
    <w:p w14:paraId="5A60D427" w14:textId="77777777" w:rsidR="00BD7D08" w:rsidRDefault="00BD7D0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FB7D52D" w14:textId="77777777" w:rsidR="00BD7D08" w:rsidRDefault="0066757D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>Пісня Симеона</w:t>
      </w:r>
    </w:p>
    <w:p w14:paraId="5A7A0699" w14:textId="77777777" w:rsidR="00BD7D08" w:rsidRDefault="0066757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Ни́ні відпуска́єш слугу́ Твого́, Влади́ко,* за Твої́м сло́вом у ми́рі.</w:t>
      </w:r>
    </w:p>
    <w:p w14:paraId="165C00F6" w14:textId="77777777" w:rsidR="00BD7D08" w:rsidRDefault="0066757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 поба́чили о́чі мої́* спасі́ння Твоє́;</w:t>
      </w:r>
    </w:p>
    <w:p w14:paraId="629DADFD" w14:textId="77777777" w:rsidR="00BD7D08" w:rsidRDefault="0066757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Що приготува́в Ти* пе́ред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усіма́ наро́дами;</w:t>
      </w:r>
    </w:p>
    <w:p w14:paraId="5628ADD5" w14:textId="77777777" w:rsidR="00BD7D08" w:rsidRDefault="0066757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Сві́тло на просві́ту пога́нам,* і сла́ву лю́ду Твого́, Ізра́їля.</w:t>
      </w:r>
    </w:p>
    <w:p w14:paraId="71A1A5EF" w14:textId="77777777" w:rsidR="00BD7D08" w:rsidRDefault="0066757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6167AEB1" w14:textId="77777777" w:rsidR="00BD7D08" w:rsidRDefault="0066757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61A5B9A7" w14:textId="77777777" w:rsidR="00BD7D08" w:rsidRDefault="0066757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</w:t>
      </w:r>
      <w:r>
        <w:rPr>
          <w:rFonts w:ascii="Times New Roman" w:eastAsia="Times New Roman" w:hAnsi="Times New Roman" w:cs="Times New Roman"/>
          <w:sz w:val="24"/>
          <w:szCs w:val="24"/>
        </w:rPr>
        <w:t>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2DD03773" w14:textId="77777777" w:rsidR="00BD7D08" w:rsidRDefault="0066757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Го́споди, поми́луй.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27EC1351" w14:textId="77777777" w:rsidR="00BD7D08" w:rsidRDefault="0066757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і на ві́ки вікі́в. Амі́нь.</w:t>
      </w:r>
    </w:p>
    <w:p w14:paraId="26ADCA6B" w14:textId="77777777" w:rsidR="00BD7D08" w:rsidRDefault="0066757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ми проща́ємо винува́тцям на́шим;* і не введи́ нас у споку́су,* але́ ви́зволи нас від лука́вого.</w:t>
      </w:r>
    </w:p>
    <w:p w14:paraId="743B22FD" w14:textId="77777777" w:rsidR="00BD7D08" w:rsidRDefault="0066757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1BBA45FD" w14:textId="77777777" w:rsidR="00BD7D08" w:rsidRDefault="0066757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541BBAF9" w14:textId="77777777" w:rsidR="00BD7D08" w:rsidRDefault="0066757D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Тропарі</w:t>
      </w:r>
    </w:p>
    <w:p w14:paraId="46E0C7E9" w14:textId="77777777" w:rsidR="00BD7D08" w:rsidRDefault="0066757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(г. 8):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В Тобі, мати, дбайливо зберігся образ,* бо прийнявши хрест, Ти пішла слідом за Христом* і ділом навчала Ти погорджувати тілом, бо воно проминає,* а дбати про душу – єство безсмертне.* Тим-то з ангелами разом радується,* преподобна Євгеніє, дух твій.</w:t>
      </w:r>
    </w:p>
    <w:p w14:paraId="38620D3D" w14:textId="77777777" w:rsidR="00BD7D08" w:rsidRDefault="0066757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Слава: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і нині: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4):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Записувалася тоді у Вифлеємі Марія зо старцем Йосифом,* що був з роду Давида;* вона ж носила в утробі безсіменне Рождення.* Настав же час Різдва, і ні одного місця в гостинниці не було;* але пишною палатою вертеп Цариці став.* Христос ражд</w:t>
      </w:r>
      <w:r>
        <w:rPr>
          <w:rFonts w:ascii="Times New Roman" w:eastAsia="Times New Roman" w:hAnsi="Times New Roman" w:cs="Times New Roman"/>
          <w:sz w:val="24"/>
          <w:szCs w:val="24"/>
        </w:rPr>
        <w:t>ається, щоб воскресити упалий колись образ.</w:t>
      </w:r>
    </w:p>
    <w:p w14:paraId="24A29D9A" w14:textId="77777777" w:rsidR="00BD7D08" w:rsidRDefault="00BD7D08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D84D884" w14:textId="77777777" w:rsidR="00BD7D08" w:rsidRDefault="0066757D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Єктенія усильного благання</w:t>
      </w:r>
    </w:p>
    <w:p w14:paraId="0AEC72E3" w14:textId="77777777" w:rsidR="00BD7D08" w:rsidRDefault="0066757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Помилуй нас, Боже, з великої милості Твоєї, молимось Тобі, вислухай і помилуй.</w:t>
      </w:r>
    </w:p>
    <w:p w14:paraId="2C00337A" w14:textId="77777777" w:rsidR="00BD7D08" w:rsidRDefault="0066757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1EC38DF6" w14:textId="77777777" w:rsidR="00BD7D08" w:rsidRDefault="0066757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Ще молимось за святішого вселенського архиєрея Франциска, папу Римського, і за блаженнішого патріярха нашого Святослава, і за преосвященнішого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архиєпископа і митрополита нашого кир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,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і за боголюбивого єпископа нашого кир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,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14:paraId="4F29EA83" w14:textId="77777777" w:rsidR="00BD7D08" w:rsidRDefault="0066757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16167CC2" w14:textId="77777777" w:rsidR="00BD7D08" w:rsidRDefault="0066757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Ще молимось за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Богом бережений народ наш, за правління і за все військо.</w:t>
      </w:r>
    </w:p>
    <w:p w14:paraId="77BCD7CB" w14:textId="77777777" w:rsidR="00BD7D08" w:rsidRDefault="0066757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22AF853A" w14:textId="77777777" w:rsidR="00BD7D08" w:rsidRDefault="0066757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4296CCED" w14:textId="77777777" w:rsidR="00BD7D08" w:rsidRDefault="0066757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2E40652F" w14:textId="77777777" w:rsidR="00BD7D08" w:rsidRDefault="0066757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боятися тебе від усього серця нашого і творити в усьому волю твою.]</w:t>
      </w:r>
    </w:p>
    <w:p w14:paraId="777681AE" w14:textId="77777777" w:rsidR="00BD7D08" w:rsidRDefault="0066757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1859E69A" w14:textId="77777777" w:rsidR="00BD7D08" w:rsidRDefault="0066757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Амінь.</w:t>
      </w:r>
    </w:p>
    <w:p w14:paraId="4BF0551F" w14:textId="77777777" w:rsidR="00BD7D08" w:rsidRDefault="0066757D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Середній відпуст</w:t>
      </w:r>
    </w:p>
    <w:p w14:paraId="5DFE626C" w14:textId="77777777" w:rsidR="00BD7D08" w:rsidRDefault="0066757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Прему́дрість!</w:t>
      </w:r>
    </w:p>
    <w:p w14:paraId="0312B31D" w14:textId="77777777" w:rsidR="00BD7D08" w:rsidRDefault="0066757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14:paraId="7F6E05E5" w14:textId="77777777" w:rsidR="00BD7D08" w:rsidRDefault="0066757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 w14:paraId="3AE52266" w14:textId="77777777" w:rsidR="00BD7D08" w:rsidRDefault="0066757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Благослови́.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чесного і славного пророка, предтечі і хрестителя Івана,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святої преподобномучениці Євгенії, і всіх святих - помилує і спасе нас як благий і людинолюбний.</w:t>
      </w:r>
    </w:p>
    <w:p w14:paraId="63EE9778" w14:textId="77777777" w:rsidR="00BD7D08" w:rsidRDefault="0066757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5335CC01" w14:textId="77777777" w:rsidR="00BD7D08" w:rsidRDefault="00BD7D08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1E03467" w14:textId="77777777" w:rsidR="00BD7D08" w:rsidRDefault="0066757D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сля Вечірні</w:t>
      </w:r>
    </w:p>
    <w:p w14:paraId="21473ECB" w14:textId="77777777" w:rsidR="00BD7D08" w:rsidRDefault="0066757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Кондак, (г. 3):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Діва днесь гряде, щоб невимовно родити у вертепі превічне Слово. * Радій, вселенно, почувши це, * прослав з ангелами й пастирями * того, що хоче явитися дитям малим – превічного Бога.</w:t>
      </w:r>
    </w:p>
    <w:p w14:paraId="4540B063" w14:textId="77777777" w:rsidR="00BD7D08" w:rsidRDefault="0066757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br w:type="page"/>
      </w:r>
    </w:p>
    <w:p w14:paraId="5DBB9A1C" w14:textId="77777777" w:rsidR="00BD7D08" w:rsidRDefault="00BD7D08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113FD57" w14:textId="77777777" w:rsidR="00BD7D08" w:rsidRDefault="0066757D">
      <w:pPr>
        <w:pStyle w:val="Heading1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УТРЕНЯ</w:t>
      </w:r>
    </w:p>
    <w:p w14:paraId="76EAABEC" w14:textId="77777777" w:rsidR="00BD7D08" w:rsidRDefault="0066757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святій, одноістотній, животворчій і нероздільній Тройці, завжди, нині і повсякчас, і на віки віків.</w:t>
      </w:r>
    </w:p>
    <w:p w14:paraId="23D27B37" w14:textId="77777777" w:rsidR="00BD7D08" w:rsidRDefault="0066757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Амінь.</w:t>
      </w:r>
    </w:p>
    <w:p w14:paraId="5CCDC35F" w14:textId="77777777" w:rsidR="00BD7D08" w:rsidRDefault="0066757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Слава во вишніх Богу, і на землі мир,* в людях благовоління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5CCCFDE9" w14:textId="77777777" w:rsidR="00BD7D08" w:rsidRDefault="0066757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Господи, губи мої відкрий,* і уста мої сповістять хвалу твою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(2 р.)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3F35AAC9" w14:textId="77777777" w:rsidR="00BD7D08" w:rsidRDefault="00BD7D0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8E5C461" w14:textId="77777777" w:rsidR="00BD7D08" w:rsidRDefault="0066757D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Шестипсалм'я</w:t>
      </w:r>
    </w:p>
    <w:p w14:paraId="71AB6B2B" w14:textId="77777777" w:rsidR="00BD7D08" w:rsidRDefault="0066757D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3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понеділок)</w:t>
      </w:r>
    </w:p>
    <w:p w14:paraId="583B37B9" w14:textId="77777777" w:rsidR="00BD7D08" w:rsidRDefault="0066757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 Господи, як багато моїх ворогів,* багато їх повстало проти мене.</w:t>
      </w:r>
    </w:p>
    <w:p w14:paraId="72D58BA5" w14:textId="77777777" w:rsidR="00BD7D08" w:rsidRDefault="0066757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Багато тих, що мені кажуть:* «Нема йому спасіння в Бозі».</w:t>
      </w:r>
    </w:p>
    <w:p w14:paraId="055B382C" w14:textId="77777777" w:rsidR="00BD7D08" w:rsidRDefault="0066757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Але ти, Господи, щит мій навколо мене,* ти моя слава, підносиш голову мою вгору.</w:t>
      </w:r>
    </w:p>
    <w:p w14:paraId="1786B3F2" w14:textId="77777777" w:rsidR="00BD7D08" w:rsidRDefault="0066757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Я голосно в</w:t>
      </w:r>
      <w:r>
        <w:rPr>
          <w:rFonts w:ascii="Times New Roman" w:eastAsia="Times New Roman" w:hAnsi="Times New Roman" w:cs="Times New Roman"/>
          <w:sz w:val="24"/>
          <w:szCs w:val="24"/>
        </w:rPr>
        <w:t>ізвав до Господа,* і він вислухав мене з гори святої своєї.</w:t>
      </w:r>
    </w:p>
    <w:p w14:paraId="25B21B17" w14:textId="77777777" w:rsidR="00BD7D08" w:rsidRDefault="0066757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Я ліг собі й заснув, і пробудився,* бо Господь мене зберігає.</w:t>
      </w:r>
    </w:p>
    <w:p w14:paraId="3CC60278" w14:textId="77777777" w:rsidR="00BD7D08" w:rsidRDefault="0066757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Я не боюся безлічі людей,* що навколо мене обсіли.</w:t>
      </w:r>
    </w:p>
    <w:p w14:paraId="13598984" w14:textId="77777777" w:rsidR="00BD7D08" w:rsidRDefault="0066757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Воскресни, Господи, спаси мене, мій Боже!* По щелепах вдарив ти всіх ворогів моїх, розторощив зуби злих.</w:t>
      </w:r>
    </w:p>
    <w:p w14:paraId="6CFD5136" w14:textId="77777777" w:rsidR="00BD7D08" w:rsidRDefault="0066757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У Господа спасіння,* і на твій народ – благословення твоє.</w:t>
      </w:r>
    </w:p>
    <w:p w14:paraId="4D2170AA" w14:textId="77777777" w:rsidR="00BD7D08" w:rsidRDefault="0066757D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37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вівторок)</w:t>
      </w:r>
    </w:p>
    <w:p w14:paraId="16EC00E7" w14:textId="77777777" w:rsidR="00BD7D08" w:rsidRDefault="0066757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 Господи, не докоряй мені в твоїм гніві,* і не карай мене в твоїм об</w:t>
      </w:r>
      <w:r>
        <w:rPr>
          <w:rFonts w:ascii="Times New Roman" w:eastAsia="Times New Roman" w:hAnsi="Times New Roman" w:cs="Times New Roman"/>
          <w:sz w:val="24"/>
          <w:szCs w:val="24"/>
        </w:rPr>
        <w:t>уренні.</w:t>
      </w:r>
    </w:p>
    <w:p w14:paraId="76EB5AE8" w14:textId="77777777" w:rsidR="00BD7D08" w:rsidRDefault="0066757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 твої стріли мене прошили,* і рука твоя спустилася на мене.</w:t>
      </w:r>
    </w:p>
    <w:p w14:paraId="3E0B70F0" w14:textId="77777777" w:rsidR="00BD7D08" w:rsidRDefault="0066757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Нема здорового нічого на моїм тілі з-за гніву твого;* немає цілого нічого в моїх костях із-за гріху мого.</w:t>
      </w:r>
    </w:p>
    <w:p w14:paraId="57F88E5D" w14:textId="77777777" w:rsidR="00BD7D08" w:rsidRDefault="0066757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 мої провини голову мою перевищили,* немов важкий тягар, що тяжить над мою сил</w:t>
      </w:r>
      <w:r>
        <w:rPr>
          <w:rFonts w:ascii="Times New Roman" w:eastAsia="Times New Roman" w:hAnsi="Times New Roman" w:cs="Times New Roman"/>
          <w:sz w:val="24"/>
          <w:szCs w:val="24"/>
        </w:rPr>
        <w:t>у.</w:t>
      </w:r>
    </w:p>
    <w:p w14:paraId="757A6431" w14:textId="77777777" w:rsidR="00BD7D08" w:rsidRDefault="0066757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Смердять, загнивши, мої рани,* задля мого нерозуму.</w:t>
      </w:r>
    </w:p>
    <w:p w14:paraId="7362A6E8" w14:textId="77777777" w:rsidR="00BD7D08" w:rsidRDefault="0066757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Принижений, зігнувсь я вельми,* повсякденно сумний ходжу я.</w:t>
      </w:r>
    </w:p>
    <w:p w14:paraId="2AA9FCE8" w14:textId="77777777" w:rsidR="00BD7D08" w:rsidRDefault="0066757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 нутро моє повне жару,* і здорового нема нічого на моїм тілі.</w:t>
      </w:r>
    </w:p>
    <w:p w14:paraId="5658160A" w14:textId="77777777" w:rsidR="00BD7D08" w:rsidRDefault="0066757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Зомлів я, розбитий понад міру,* і скиглю від стогону серця мого.</w:t>
      </w:r>
    </w:p>
    <w:p w14:paraId="0C525B99" w14:textId="77777777" w:rsidR="00BD7D08" w:rsidRDefault="0066757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 Господи, п</w:t>
      </w:r>
      <w:r>
        <w:rPr>
          <w:rFonts w:ascii="Times New Roman" w:eastAsia="Times New Roman" w:hAnsi="Times New Roman" w:cs="Times New Roman"/>
          <w:sz w:val="24"/>
          <w:szCs w:val="24"/>
        </w:rPr>
        <w:t>еред тобою все моє бажання,* і стогін мій від тебе не скритий.</w:t>
      </w:r>
    </w:p>
    <w:p w14:paraId="4E90A784" w14:textId="77777777" w:rsidR="00BD7D08" w:rsidRDefault="0066757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Серце моє розколотилось, сила мене полишила,* і навіть очей моїх світло, – і того вже нема в мене.</w:t>
      </w:r>
    </w:p>
    <w:p w14:paraId="1E774FDE" w14:textId="77777777" w:rsidR="00BD7D08" w:rsidRDefault="0066757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Друзі мої та приятелі далекі від моєї рани,* і родичі мої стоять оподаль.</w:t>
      </w:r>
    </w:p>
    <w:p w14:paraId="623FB41D" w14:textId="77777777" w:rsidR="00BD7D08" w:rsidRDefault="0066757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40EDACC7" w14:textId="77777777" w:rsidR="00BD7D08" w:rsidRDefault="0066757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Я, немов глухий, не чую,* і як німий, що уст своїх не відкриває.</w:t>
      </w:r>
    </w:p>
    <w:p w14:paraId="790A2BE0" w14:textId="77777777" w:rsidR="00BD7D08" w:rsidRDefault="0066757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Я став, немов людина, що не чує,* в устах якої одвіту не</w:t>
      </w:r>
      <w:r>
        <w:rPr>
          <w:rFonts w:ascii="Times New Roman" w:eastAsia="Times New Roman" w:hAnsi="Times New Roman" w:cs="Times New Roman"/>
          <w:sz w:val="24"/>
          <w:szCs w:val="24"/>
        </w:rPr>
        <w:t>має.</w:t>
      </w:r>
    </w:p>
    <w:p w14:paraId="16422B8F" w14:textId="77777777" w:rsidR="00BD7D08" w:rsidRDefault="0066757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На тебе бо, о Господи, я уповаю,* ти вислухаєш мене, Господи, мій Боже.</w:t>
      </w:r>
    </w:p>
    <w:p w14:paraId="038DD81B" w14:textId="77777777" w:rsidR="00BD7D08" w:rsidRDefault="0066757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Кажу бо: Нехай не втішаються наді мною, як захитається моя нога,* нехай не несуться проти мене.</w:t>
      </w:r>
    </w:p>
    <w:p w14:paraId="73A83E66" w14:textId="77777777" w:rsidR="00BD7D08" w:rsidRDefault="0066757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Я бо ось-ось уже маю впасти,* і біль мій передо мною завжди.</w:t>
      </w:r>
    </w:p>
    <w:p w14:paraId="186ED0E8" w14:textId="77777777" w:rsidR="00BD7D08" w:rsidRDefault="0066757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Я бо провину мою визна</w:t>
      </w:r>
      <w:r>
        <w:rPr>
          <w:rFonts w:ascii="Times New Roman" w:eastAsia="Times New Roman" w:hAnsi="Times New Roman" w:cs="Times New Roman"/>
          <w:sz w:val="24"/>
          <w:szCs w:val="24"/>
        </w:rPr>
        <w:t>ю,* і гріхом моїм журюся.</w:t>
      </w:r>
    </w:p>
    <w:p w14:paraId="6E5125E0" w14:textId="77777777" w:rsidR="00BD7D08" w:rsidRDefault="0066757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А ті, що без причини зо мною ворогують, ростуть на силі,* чимало тих, що мене безпідставно ненавидять.</w:t>
      </w:r>
    </w:p>
    <w:p w14:paraId="3A26FB29" w14:textId="77777777" w:rsidR="00BD7D08" w:rsidRDefault="0066757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І ті, що злом оддячують за добро,* вони проти мене, бо я про добро дбаю.</w:t>
      </w:r>
    </w:p>
    <w:p w14:paraId="047E263F" w14:textId="77777777" w:rsidR="00BD7D08" w:rsidRDefault="0066757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 покидай мене, о Господи,* не віддаляйся від мене, м</w:t>
      </w:r>
      <w:r>
        <w:rPr>
          <w:rFonts w:ascii="Times New Roman" w:eastAsia="Times New Roman" w:hAnsi="Times New Roman" w:cs="Times New Roman"/>
          <w:sz w:val="24"/>
          <w:szCs w:val="24"/>
        </w:rPr>
        <w:t>ій Боже.</w:t>
      </w:r>
    </w:p>
    <w:p w14:paraId="768DE3E6" w14:textId="77777777" w:rsidR="00BD7D08" w:rsidRDefault="0066757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Поспіши мені на допомогу,* Господи, моє спасіння.</w:t>
      </w:r>
    </w:p>
    <w:p w14:paraId="3C6CE46B" w14:textId="77777777" w:rsidR="00BD7D08" w:rsidRDefault="0066757D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62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середу)</w:t>
      </w:r>
    </w:p>
    <w:p w14:paraId="3883AC12" w14:textId="77777777" w:rsidR="00BD7D08" w:rsidRDefault="0066757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Боже, ти Бог мій!* Тебе шукаю пильно.</w:t>
      </w:r>
    </w:p>
    <w:p w14:paraId="2E6D0828" w14:textId="77777777" w:rsidR="00BD7D08" w:rsidRDefault="0066757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Тебе душа моя прагне,* тебе бажає тіло моє в землі сухій, спраглій і безводній.</w:t>
      </w:r>
    </w:p>
    <w:p w14:paraId="27DEA34D" w14:textId="77777777" w:rsidR="00BD7D08" w:rsidRDefault="0066757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Отак і я у святині тебе виглядаю:* побачити силу твою й твою славу.</w:t>
      </w:r>
    </w:p>
    <w:p w14:paraId="232B805D" w14:textId="77777777" w:rsidR="00BD7D08" w:rsidRDefault="0066757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 твоя милість ліпша від життя,* уста мої славитимуть тебе.</w:t>
      </w:r>
    </w:p>
    <w:p w14:paraId="56E83CE3" w14:textId="77777777" w:rsidR="00BD7D08" w:rsidRDefault="0066757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Отак буду тебе хвалити поки життя мого,* у твої</w:t>
      </w:r>
      <w:r>
        <w:rPr>
          <w:rFonts w:ascii="Times New Roman" w:eastAsia="Times New Roman" w:hAnsi="Times New Roman" w:cs="Times New Roman"/>
          <w:sz w:val="24"/>
          <w:szCs w:val="24"/>
        </w:rPr>
        <w:t>м імені здійматиму мої руки.</w:t>
      </w:r>
    </w:p>
    <w:p w14:paraId="2674A6C9" w14:textId="77777777" w:rsidR="00BD7D08" w:rsidRDefault="0066757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Душа моя насититься, немов туком та оливою,* уста мої веселим голосом хвалитимуть тебе.</w:t>
      </w:r>
    </w:p>
    <w:p w14:paraId="642F2A16" w14:textId="77777777" w:rsidR="00BD7D08" w:rsidRDefault="0066757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Коли згадаю на моїй постелі тебе,* під час нічних чувань розмишлятиму про тебе.</w:t>
      </w:r>
    </w:p>
    <w:p w14:paraId="006E6942" w14:textId="77777777" w:rsidR="00BD7D08" w:rsidRDefault="0066757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 ти прийшов мені на допомогу,* і в тіні крил твоїх я лику</w:t>
      </w:r>
      <w:r>
        <w:rPr>
          <w:rFonts w:ascii="Times New Roman" w:eastAsia="Times New Roman" w:hAnsi="Times New Roman" w:cs="Times New Roman"/>
          <w:sz w:val="24"/>
          <w:szCs w:val="24"/>
        </w:rPr>
        <w:t>ватиму.</w:t>
      </w:r>
    </w:p>
    <w:p w14:paraId="26C8C598" w14:textId="77777777" w:rsidR="00BD7D08" w:rsidRDefault="0066757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Душа моя до тебе лине,* мене підтримує твоя правиця.</w:t>
      </w:r>
    </w:p>
    <w:p w14:paraId="7F513008" w14:textId="77777777" w:rsidR="00BD7D08" w:rsidRDefault="0066757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Ті ж, які чигають на мою душу,* зійдуть у безодні підземні.</w:t>
      </w:r>
    </w:p>
    <w:p w14:paraId="68ACAA1D" w14:textId="77777777" w:rsidR="00BD7D08" w:rsidRDefault="0066757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Їх віддадуть мечеві на поталу,* вони шакалів здобиччю стануть.</w:t>
      </w:r>
    </w:p>
    <w:p w14:paraId="4306FEDD" w14:textId="77777777" w:rsidR="00BD7D08" w:rsidRDefault="0066757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А цар возвеселиться в Бозі, хвалитиметься кожен, хто ним клянеться,* уст</w:t>
      </w:r>
      <w:r>
        <w:rPr>
          <w:rFonts w:ascii="Times New Roman" w:eastAsia="Times New Roman" w:hAnsi="Times New Roman" w:cs="Times New Roman"/>
          <w:sz w:val="24"/>
          <w:szCs w:val="24"/>
        </w:rPr>
        <w:t>а бо тих, що неправду кажуть, будуть закриті.</w:t>
      </w:r>
    </w:p>
    <w:p w14:paraId="7E6C4670" w14:textId="77777777" w:rsidR="00BD7D08" w:rsidRDefault="00BD7D0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AD734F2" w14:textId="77777777" w:rsidR="00BD7D08" w:rsidRDefault="0066757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4D16DDF0" w14:textId="77777777" w:rsidR="00BD7D08" w:rsidRDefault="0066757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Алилуя, алилуя, алилуя, слава Тобі, Боже.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14D189B" w14:textId="77777777" w:rsidR="00BD7D08" w:rsidRDefault="0066757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Господи, помилуй.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5B5B2AD" w14:textId="77777777" w:rsidR="00BD7D08" w:rsidRDefault="0066757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Слава Отцю, і Сину, і Святому Духові, і нині і повсяк</w:t>
      </w:r>
      <w:r>
        <w:rPr>
          <w:rFonts w:ascii="Times New Roman" w:eastAsia="Times New Roman" w:hAnsi="Times New Roman" w:cs="Times New Roman"/>
          <w:sz w:val="24"/>
          <w:szCs w:val="24"/>
        </w:rPr>
        <w:t>час, і на віки віків. Амінь.</w:t>
      </w:r>
    </w:p>
    <w:p w14:paraId="26944B73" w14:textId="77777777" w:rsidR="00BD7D08" w:rsidRDefault="00BD7D0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21F4D62" w14:textId="77777777" w:rsidR="00BD7D08" w:rsidRDefault="0066757D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87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четвер)</w:t>
      </w:r>
    </w:p>
    <w:p w14:paraId="25E8718C" w14:textId="77777777" w:rsidR="00BD7D08" w:rsidRDefault="0066757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Господи, Боже мого спасіння,* я вдень кличу, і вночі перед тобою скаржусь.</w:t>
      </w:r>
    </w:p>
    <w:p w14:paraId="6158C7E2" w14:textId="77777777" w:rsidR="00BD7D08" w:rsidRDefault="0066757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Нехай прийде перед твоє обличчя моя молитва!* Прихили своє вухо до мого благання.</w:t>
      </w:r>
    </w:p>
    <w:p w14:paraId="25F91E41" w14:textId="77777777" w:rsidR="00BD7D08" w:rsidRDefault="0066757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Душа бо моя наситилася горем,* і життя моє набли</w:t>
      </w:r>
      <w:r>
        <w:rPr>
          <w:rFonts w:ascii="Times New Roman" w:eastAsia="Times New Roman" w:hAnsi="Times New Roman" w:cs="Times New Roman"/>
          <w:sz w:val="24"/>
          <w:szCs w:val="24"/>
        </w:rPr>
        <w:t>зилося до шеолу.</w:t>
      </w:r>
    </w:p>
    <w:p w14:paraId="610A6A0B" w14:textId="77777777" w:rsidR="00BD7D08" w:rsidRDefault="0066757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Мене залічено до тих, що сходять у яму.* Я став як чоловік, що допомоги не має.</w:t>
      </w:r>
    </w:p>
    <w:p w14:paraId="67931E4E" w14:textId="77777777" w:rsidR="00BD7D08" w:rsidRDefault="0066757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14:paraId="11FE8F46" w14:textId="77777777" w:rsidR="00BD7D08" w:rsidRDefault="0066757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Поклав ти мене в глибоку яму,* у темряву та безодню.</w:t>
      </w:r>
    </w:p>
    <w:p w14:paraId="6DCB2A59" w14:textId="77777777" w:rsidR="00BD7D08" w:rsidRDefault="0066757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Тяжить на мені твій гнів,* і всіма хвилями твоїми гнітиш мене.</w:t>
      </w:r>
    </w:p>
    <w:p w14:paraId="262481D5" w14:textId="77777777" w:rsidR="00BD7D08" w:rsidRDefault="0066757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Ти віддалив від мене моїх друзів,* зробив мене для них осоружним, мене замкнули, і я не можу вийти.</w:t>
      </w:r>
    </w:p>
    <w:p w14:paraId="619598A0" w14:textId="77777777" w:rsidR="00BD7D08" w:rsidRDefault="0066757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Очі мої знемоглися від печалі;* до тебе, Господи, щодня взиваю, до тебе простягаю мої руки.</w:t>
      </w:r>
    </w:p>
    <w:p w14:paraId="430D2092" w14:textId="77777777" w:rsidR="00BD7D08" w:rsidRDefault="0066757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Хіба для мертвих робиш чуда?* Хіба то тіні встануть, щоб тебе хв</w:t>
      </w:r>
      <w:r>
        <w:rPr>
          <w:rFonts w:ascii="Times New Roman" w:eastAsia="Times New Roman" w:hAnsi="Times New Roman" w:cs="Times New Roman"/>
          <w:sz w:val="24"/>
          <w:szCs w:val="24"/>
        </w:rPr>
        <w:t>алити?</w:t>
      </w:r>
    </w:p>
    <w:p w14:paraId="69A750D6" w14:textId="77777777" w:rsidR="00BD7D08" w:rsidRDefault="0066757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sdt>
        <w:sdtPr>
          <w:tag w:val="goog_rdk_6"/>
          <w:id w:val="680553548"/>
        </w:sdtPr>
        <w:sdtEndPr/>
        <w:sdtContent>
          <w:r>
            <w:rPr>
              <w:rFonts w:ascii="Gungsuh" w:eastAsia="Gungsuh" w:hAnsi="Gungsuh" w:cs="Gungsuh"/>
              <w:sz w:val="24"/>
              <w:szCs w:val="24"/>
            </w:rPr>
            <w:t>Хіба звіщатимуть у могилі твою милість,* у пропасті глибокій − твою вірність?</w:t>
          </w:r>
        </w:sdtContent>
      </w:sdt>
    </w:p>
    <w:p w14:paraId="52D50CBD" w14:textId="77777777" w:rsidR="00BD7D08" w:rsidRDefault="0066757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Хіба чуда твої в темряві будуть відомі,* і твоя ласка в землі забуття?</w:t>
      </w:r>
    </w:p>
    <w:p w14:paraId="5256972F" w14:textId="77777777" w:rsidR="00BD7D08" w:rsidRDefault="0066757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Ось чому, Господи, до тебе я взиваю,* і моя молитва вранці йде тобі назустріч.</w:t>
      </w:r>
    </w:p>
    <w:p w14:paraId="5EF2CED3" w14:textId="77777777" w:rsidR="00BD7D08" w:rsidRDefault="0066757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Чому, Господи, відк</w:t>
      </w:r>
      <w:r>
        <w:rPr>
          <w:rFonts w:ascii="Times New Roman" w:eastAsia="Times New Roman" w:hAnsi="Times New Roman" w:cs="Times New Roman"/>
          <w:sz w:val="24"/>
          <w:szCs w:val="24"/>
        </w:rPr>
        <w:t>инув ти мою душу,* чому ховаєш своє обличчя від мене?</w:t>
      </w:r>
    </w:p>
    <w:p w14:paraId="23F54BF2" w14:textId="77777777" w:rsidR="00BD7D08" w:rsidRDefault="0066757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sdt>
        <w:sdtPr>
          <w:tag w:val="goog_rdk_7"/>
          <w:id w:val="-11917806"/>
        </w:sdtPr>
        <w:sdtEndPr/>
        <w:sdtContent>
          <w:r>
            <w:rPr>
              <w:rFonts w:ascii="Gungsuh" w:eastAsia="Gungsuh" w:hAnsi="Gungsuh" w:cs="Gungsuh"/>
              <w:sz w:val="24"/>
              <w:szCs w:val="24"/>
            </w:rPr>
            <w:t>Я безталанний і конаю змалку,* я перебув страх твій − і умліваю.</w:t>
          </w:r>
        </w:sdtContent>
      </w:sdt>
    </w:p>
    <w:p w14:paraId="146F4DD8" w14:textId="77777777" w:rsidR="00BD7D08" w:rsidRDefault="0066757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Твій палкий гнів пронісся наді мною,* твої страхіття мене погубили.</w:t>
      </w:r>
    </w:p>
    <w:p w14:paraId="0D0A2386" w14:textId="77777777" w:rsidR="00BD7D08" w:rsidRDefault="0066757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Увесь час вони оточують мене, мов води,* усі разом мене обступили.</w:t>
      </w:r>
    </w:p>
    <w:p w14:paraId="59018D2A" w14:textId="77777777" w:rsidR="00BD7D08" w:rsidRDefault="0066757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Ти віддалив від мене товариша і друга,* а із знайомих у мене тільки темінь.</w:t>
      </w:r>
    </w:p>
    <w:p w14:paraId="2B917B05" w14:textId="77777777" w:rsidR="00BD7D08" w:rsidRDefault="0066757D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102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п'ятницю)</w:t>
      </w:r>
    </w:p>
    <w:p w14:paraId="072944D6" w14:textId="77777777" w:rsidR="00BD7D08" w:rsidRDefault="0066757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sdt>
        <w:sdtPr>
          <w:tag w:val="goog_rdk_8"/>
          <w:id w:val="-556241943"/>
        </w:sdtPr>
        <w:sdtEndPr/>
        <w:sdtContent>
          <w:r>
            <w:rPr>
              <w:rFonts w:ascii="Gungsuh" w:eastAsia="Gungsuh" w:hAnsi="Gungsuh" w:cs="Gungsuh"/>
              <w:sz w:val="24"/>
              <w:szCs w:val="24"/>
            </w:rPr>
            <w:t>Благослови, душе моя, Господа,* і все нутро моє − його святе ім'я.</w:t>
          </w:r>
        </w:sdtContent>
      </w:sdt>
    </w:p>
    <w:p w14:paraId="55428D4C" w14:textId="77777777" w:rsidR="00BD7D08" w:rsidRDefault="0066757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Благослови, душе моя, Господа,* і не забувай усіх добродійств його ніколи.</w:t>
      </w:r>
    </w:p>
    <w:p w14:paraId="7533885A" w14:textId="77777777" w:rsidR="00BD7D08" w:rsidRDefault="0066757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Він прощає в</w:t>
      </w:r>
      <w:r>
        <w:rPr>
          <w:rFonts w:ascii="Times New Roman" w:eastAsia="Times New Roman" w:hAnsi="Times New Roman" w:cs="Times New Roman"/>
          <w:sz w:val="24"/>
          <w:szCs w:val="24"/>
        </w:rPr>
        <w:t>сі твої провини,* зціляє всі твої недуги.</w:t>
      </w:r>
    </w:p>
    <w:p w14:paraId="5502EC8A" w14:textId="77777777" w:rsidR="00BD7D08" w:rsidRDefault="0066757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Він визволяє життя твоє від ями,* вінчає тебе ласкою і милосердям.</w:t>
      </w:r>
    </w:p>
    <w:p w14:paraId="6C39501C" w14:textId="77777777" w:rsidR="00BD7D08" w:rsidRDefault="0066757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Він насичує твій похилий вік добром,* і оновляється, як орел, твоя юність.</w:t>
      </w:r>
    </w:p>
    <w:p w14:paraId="6DC3242D" w14:textId="77777777" w:rsidR="00BD7D08" w:rsidRDefault="0066757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Господь творить правосуддя,* і суд усім прибитим.</w:t>
      </w:r>
    </w:p>
    <w:p w14:paraId="724FC2AA" w14:textId="77777777" w:rsidR="00BD7D08" w:rsidRDefault="0066757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Він показав Мойсеєві с</w:t>
      </w:r>
      <w:r>
        <w:rPr>
          <w:rFonts w:ascii="Times New Roman" w:eastAsia="Times New Roman" w:hAnsi="Times New Roman" w:cs="Times New Roman"/>
          <w:sz w:val="24"/>
          <w:szCs w:val="24"/>
        </w:rPr>
        <w:t>вої дороги,* синам Ізраїля діла свої.</w:t>
      </w:r>
    </w:p>
    <w:p w14:paraId="78EBD862" w14:textId="77777777" w:rsidR="00BD7D08" w:rsidRDefault="0066757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Милосердний Господь і добрий,* повільний до гніву й вельми милостивий.</w:t>
      </w:r>
    </w:p>
    <w:p w14:paraId="0AD925B6" w14:textId="77777777" w:rsidR="00BD7D08" w:rsidRDefault="0066757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 буде вічно він обурюватися,* і не буде гніватись повіки.</w:t>
      </w:r>
    </w:p>
    <w:p w14:paraId="47885F34" w14:textId="77777777" w:rsidR="00BD7D08" w:rsidRDefault="0066757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 за гріхами нашими учинив він із нами,* і не за провинами нашими відплатив він нам.</w:t>
      </w:r>
    </w:p>
    <w:p w14:paraId="55B92E8C" w14:textId="77777777" w:rsidR="00BD7D08" w:rsidRDefault="0066757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</w:t>
      </w:r>
      <w:r>
        <w:rPr>
          <w:rFonts w:ascii="Times New Roman" w:eastAsia="Times New Roman" w:hAnsi="Times New Roman" w:cs="Times New Roman"/>
          <w:sz w:val="24"/>
          <w:szCs w:val="24"/>
        </w:rPr>
        <w:t>о як високо небо над землею,* така велика його милість над тими, що його бояться.</w:t>
      </w:r>
    </w:p>
    <w:p w14:paraId="3C3B96D6" w14:textId="77777777" w:rsidR="00BD7D08" w:rsidRDefault="0066757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Як далеко схід від заходу,* так віддалив він від нас злочинства наші.</w:t>
      </w:r>
    </w:p>
    <w:p w14:paraId="551671BF" w14:textId="77777777" w:rsidR="00BD7D08" w:rsidRDefault="0066757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Як батько милосердиться над синами,* так милосердиться Господь над тими, що його бояться.</w:t>
      </w:r>
    </w:p>
    <w:p w14:paraId="59169CB4" w14:textId="77777777" w:rsidR="00BD7D08" w:rsidRDefault="0066757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Він знає з чог</w:t>
      </w:r>
      <w:r>
        <w:rPr>
          <w:rFonts w:ascii="Times New Roman" w:eastAsia="Times New Roman" w:hAnsi="Times New Roman" w:cs="Times New Roman"/>
          <w:sz w:val="24"/>
          <w:szCs w:val="24"/>
        </w:rPr>
        <w:t>о ми зліплені,* він пам'ятає, що ми порох.</w:t>
      </w:r>
    </w:p>
    <w:p w14:paraId="538689F2" w14:textId="77777777" w:rsidR="00BD7D08" w:rsidRDefault="0066757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Чоловік бо – дні його, немов билина,* квітне, і мов квітка в полі.</w:t>
      </w:r>
    </w:p>
    <w:p w14:paraId="6B66D99C" w14:textId="77777777" w:rsidR="00BD7D08" w:rsidRDefault="0066757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Потягне над ним вітер, і його немає,* і місце, де він був, його не впізнає вже більше.</w:t>
      </w:r>
    </w:p>
    <w:p w14:paraId="63B72790" w14:textId="77777777" w:rsidR="00BD7D08" w:rsidRDefault="0066757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Милість же Господня від віку й до віку* над тими, що його бояться.</w:t>
      </w:r>
    </w:p>
    <w:p w14:paraId="04759CC1" w14:textId="77777777" w:rsidR="00BD7D08" w:rsidRDefault="0066757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2F0B38A2" w14:textId="77777777" w:rsidR="00BD7D08" w:rsidRDefault="0066757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Господь на небі утвердив престол свій,* і царство його всім володіє.</w:t>
      </w:r>
    </w:p>
    <w:p w14:paraId="5C88723F" w14:textId="77777777" w:rsidR="00BD7D08" w:rsidRDefault="0066757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Благословіте Господа, всі ангели його,* могутні силою, ви, що виконує</w:t>
      </w:r>
      <w:r>
        <w:rPr>
          <w:rFonts w:ascii="Times New Roman" w:eastAsia="Times New Roman" w:hAnsi="Times New Roman" w:cs="Times New Roman"/>
          <w:sz w:val="24"/>
          <w:szCs w:val="24"/>
        </w:rPr>
        <w:t>те його слово, – покірні голосові його слова.</w:t>
      </w:r>
    </w:p>
    <w:p w14:paraId="7993BB17" w14:textId="77777777" w:rsidR="00BD7D08" w:rsidRDefault="0066757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Благословіте Господа, всі його небесні сили,* слуги його, що чините його волю.</w:t>
      </w:r>
    </w:p>
    <w:p w14:paraId="337D6A40" w14:textId="77777777" w:rsidR="00BD7D08" w:rsidRDefault="0066757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Благословіте Господа, усі його твори, по всіх місцях його правління.* Благослови, душе моя, Господа!</w:t>
      </w:r>
    </w:p>
    <w:p w14:paraId="6D61EDB1" w14:textId="77777777" w:rsidR="00BD7D08" w:rsidRDefault="0066757D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142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суботу й неділю)</w:t>
      </w:r>
    </w:p>
    <w:p w14:paraId="60E89456" w14:textId="77777777" w:rsidR="00BD7D08" w:rsidRDefault="0066757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558F9CF4" w14:textId="77777777" w:rsidR="00BD7D08" w:rsidRDefault="0066757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І не входь у суд із твоїм слугою,* бо ніхто з живих не виправдається перед тобою.</w:t>
      </w:r>
    </w:p>
    <w:p w14:paraId="01852432" w14:textId="77777777" w:rsidR="00BD7D08" w:rsidRDefault="0066757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 мою душу гонить ворог, життя моє топче в землю,* він оселює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мене в пітьмі, як давно померлих.</w:t>
      </w:r>
    </w:p>
    <w:p w14:paraId="6BCA46B0" w14:textId="77777777" w:rsidR="00BD7D08" w:rsidRDefault="0066757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Дух мій тривожиться в мені* і серце моє жахається в мені всередині.</w:t>
      </w:r>
    </w:p>
    <w:p w14:paraId="4A06B471" w14:textId="77777777" w:rsidR="00BD7D08" w:rsidRDefault="0066757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Я згадую дні давні,* роздумую над усіма вчинками твоїми і над ділами рук твоїх міркую.</w:t>
      </w:r>
    </w:p>
    <w:p w14:paraId="7E4524A5" w14:textId="77777777" w:rsidR="00BD7D08" w:rsidRDefault="0066757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До тебе простягаю мої руки;* моя душа, мов спрагла земля, тебе жад</w:t>
      </w:r>
      <w:r>
        <w:rPr>
          <w:rFonts w:ascii="Times New Roman" w:eastAsia="Times New Roman" w:hAnsi="Times New Roman" w:cs="Times New Roman"/>
          <w:sz w:val="24"/>
          <w:szCs w:val="24"/>
        </w:rPr>
        <w:t>ає.</w:t>
      </w:r>
    </w:p>
    <w:p w14:paraId="3D9BC6BA" w14:textId="77777777" w:rsidR="00BD7D08" w:rsidRDefault="0066757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1C239FEB" w14:textId="77777777" w:rsidR="00BD7D08" w:rsidRDefault="0066757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Дай мені вранці відчути твою милість, бо я на тебе покладаюсь.* Вкажи мені дорогу, якою слід мені ходити, бо до тебе я підношу м</w:t>
      </w:r>
      <w:r>
        <w:rPr>
          <w:rFonts w:ascii="Times New Roman" w:eastAsia="Times New Roman" w:hAnsi="Times New Roman" w:cs="Times New Roman"/>
          <w:sz w:val="24"/>
          <w:szCs w:val="24"/>
        </w:rPr>
        <w:t>ою душу.</w:t>
      </w:r>
    </w:p>
    <w:p w14:paraId="1DBAC5C0" w14:textId="77777777" w:rsidR="00BD7D08" w:rsidRDefault="0066757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Спаси мене, Господи, від ворогів моїх* – бо до тебе прибігаю.</w:t>
      </w:r>
    </w:p>
    <w:p w14:paraId="21412640" w14:textId="77777777" w:rsidR="00BD7D08" w:rsidRDefault="0066757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Навчи мене творити твою волю, бо ти Бог мій.* Нехай твій добрий дух веде мене по рівній землі.</w:t>
      </w:r>
    </w:p>
    <w:p w14:paraId="5B65345F" w14:textId="77777777" w:rsidR="00BD7D08" w:rsidRDefault="0066757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Живи мене, о Господи, імени твого ради,* у справедливості твоїй виведи з скорботи мою душу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4971985" w14:textId="77777777" w:rsidR="00BD7D08" w:rsidRDefault="0066757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І в гніві твоєму знищ моїх супротивників.* І вигуби всіх гнобителів душі моєї, бо я твій слуга.</w:t>
      </w:r>
    </w:p>
    <w:p w14:paraId="43BAEA91" w14:textId="77777777" w:rsidR="00BD7D08" w:rsidRDefault="0066757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Слава Отцю, і Сину, і Святому Духові: І нині і повсякчас, і на віки віків. Амінь. </w:t>
      </w:r>
    </w:p>
    <w:p w14:paraId="74C5A20D" w14:textId="77777777" w:rsidR="00BD7D08" w:rsidRDefault="0066757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Алилуя, алилуя, алилуя: Слава тобі, Боже!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5CE6C3B5" w14:textId="77777777" w:rsidR="00BD7D08" w:rsidRDefault="00BD7D0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BEEE1AE" w14:textId="77777777" w:rsidR="00BD7D08" w:rsidRDefault="0066757D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Утренні молитви</w:t>
      </w:r>
    </w:p>
    <w:p w14:paraId="36548B68" w14:textId="77777777" w:rsidR="00BD7D08" w:rsidRDefault="0066757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Під час р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ецитування псалмів, священник читає потиху перед св. дверми оці молитви:</w:t>
      </w:r>
    </w:p>
    <w:p w14:paraId="6474DB49" w14:textId="77777777" w:rsidR="00BD7D08" w:rsidRDefault="0066757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1.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Благодаримо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</w:t>
      </w:r>
      <w:r>
        <w:rPr>
          <w:rFonts w:ascii="Times New Roman" w:eastAsia="Times New Roman" w:hAnsi="Times New Roman" w:cs="Times New Roman"/>
          <w:sz w:val="24"/>
          <w:szCs w:val="24"/>
        </w:rPr>
        <w:t>е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б</w:t>
      </w:r>
      <w:r>
        <w:rPr>
          <w:rFonts w:ascii="Times New Roman" w:eastAsia="Times New Roman" w:hAnsi="Times New Roman" w:cs="Times New Roman"/>
          <w:sz w:val="24"/>
          <w:szCs w:val="24"/>
        </w:rPr>
        <w:t>е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сть і поклоніння: Отцю, і Сину, і Святому Духові, нині і повсякчас, і на віки віків. Амінь.</w:t>
      </w:r>
    </w:p>
    <w:p w14:paraId="720D7CCC" w14:textId="77777777" w:rsidR="00BD7D08" w:rsidRDefault="0066757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2.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 Хай благословиться і прославляється всечесне і величне ім'я Твоє, Отця, і Сина, і Святого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Духа, нині і повсякчас, і на віки віків. Амінь.</w:t>
      </w:r>
    </w:p>
    <w:p w14:paraId="0A7992ED" w14:textId="77777777" w:rsidR="00BD7D08" w:rsidRDefault="0066757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3.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є царство і сила, і слава Отця, і Сина, і Святого Духа, нині і повсякчас, і на віки віків. Амінь.</w:t>
      </w:r>
    </w:p>
    <w:p w14:paraId="75064877" w14:textId="77777777" w:rsidR="00BD7D08" w:rsidRDefault="0066757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4.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о даєш себе умолити задля свого милосердя, прийми і нині нас, що поклоняємося Тобі й по силі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благодаримо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</w:t>
      </w:r>
      <w:r>
        <w:rPr>
          <w:rFonts w:ascii="Times New Roman" w:eastAsia="Times New Roman" w:hAnsi="Times New Roman" w:cs="Times New Roman"/>
          <w:sz w:val="24"/>
          <w:szCs w:val="24"/>
        </w:rPr>
        <w:t>ебе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; і даруй нам те, чого просимо задля спасіння. Вчини нас синами світла і дня та спадкоємцями вічних Твоїх </w:t>
      </w:r>
      <w:r>
        <w:rPr>
          <w:rFonts w:ascii="Times New Roman" w:eastAsia="Times New Roman" w:hAnsi="Times New Roman" w:cs="Times New Roman"/>
          <w:sz w:val="24"/>
          <w:szCs w:val="24"/>
        </w:rPr>
        <w:t>благ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 Пом'яни, Господи, за багатством лас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или чудне й благословенне ім'я Твоє, бо Ти Бог милости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і ласк, і любови, і Тобі славу возсилаємо: Отцю, і Сину, і Святому Духові, нині і повсякчас, і на віки віків. Амінь.</w:t>
      </w:r>
    </w:p>
    <w:p w14:paraId="0D16EA2E" w14:textId="77777777" w:rsidR="00BD7D08" w:rsidRDefault="0066757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5.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Скарб</w:t>
      </w:r>
      <w:r>
        <w:rPr>
          <w:rFonts w:ascii="Times New Roman" w:eastAsia="Times New Roman" w:hAnsi="Times New Roman" w:cs="Times New Roman"/>
          <w:sz w:val="24"/>
          <w:szCs w:val="24"/>
        </w:rPr>
        <w:t>нице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благ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, джерело невисихаюче, Отче святий, чудотворче всесильний і вседерж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о Ти Бог наш, і Тобі славу возсилаємо: Отцю, і Сину, і Святому Духові, нині і повсякчас, і на віки віків. Амінь.</w:t>
      </w:r>
    </w:p>
    <w:p w14:paraId="43229E62" w14:textId="77777777" w:rsidR="00BD7D08" w:rsidRDefault="0066757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6. </w:t>
      </w:r>
      <w:r>
        <w:rPr>
          <w:rFonts w:ascii="Times New Roman" w:eastAsia="Times New Roman" w:hAnsi="Times New Roman" w:cs="Times New Roman"/>
          <w:sz w:val="24"/>
          <w:szCs w:val="24"/>
        </w:rPr>
        <w:t>Благодаримо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</w:t>
      </w:r>
      <w:r>
        <w:rPr>
          <w:rFonts w:ascii="Times New Roman" w:eastAsia="Times New Roman" w:hAnsi="Times New Roman" w:cs="Times New Roman"/>
          <w:sz w:val="24"/>
          <w:szCs w:val="24"/>
        </w:rPr>
        <w:t>е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б</w:t>
      </w:r>
      <w:r>
        <w:rPr>
          <w:rFonts w:ascii="Times New Roman" w:eastAsia="Times New Roman" w:hAnsi="Times New Roman" w:cs="Times New Roman"/>
          <w:sz w:val="24"/>
          <w:szCs w:val="24"/>
        </w:rPr>
        <w:t>е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, Господи, Боже спасіння нашого, бо Ти все робиш для добра життя нашого, щоб ми завжди на Тебе споглядали, Спасителю й Добро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і С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вятому Духові, нині і повсякчас, і на віки віків. Амінь.</w:t>
      </w:r>
    </w:p>
    <w:p w14:paraId="2222EDDF" w14:textId="77777777" w:rsidR="00BD7D08" w:rsidRDefault="0066757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7.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а, нині і повсякчас, і на віки віків. Амінь.</w:t>
      </w:r>
    </w:p>
    <w:p w14:paraId="310C3671" w14:textId="77777777" w:rsidR="00BD7D08" w:rsidRDefault="0066757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8.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14:paraId="3C9149E5" w14:textId="77777777" w:rsidR="00BD7D08" w:rsidRDefault="0066757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9.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Господи, Боже наш! Ти за покаяння дарував людям відпущення, нам же, як образ пізнання і визнання гріхів, показав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і єдиний Ти маєш владу прощати гріхи. Серце ж чисте вчини в нас і Духом владичним утверди нас, і радість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спасіння Твого яви нам. Не відкинь нас від лиця Твого, але дозволь, як благий і людинолюбний, аж до останнього нашого віддиху появляти Тобі жертву спр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</w:p>
    <w:p w14:paraId="2CCC9C8D" w14:textId="77777777" w:rsidR="00BD7D08" w:rsidRDefault="0066757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10.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Боже, Боже наш! Ти сотворив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</w:p>
    <w:p w14:paraId="409E9634" w14:textId="77777777" w:rsidR="00BD7D08" w:rsidRDefault="0066757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11.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Хвалимо, співаємо, благословимо і </w:t>
      </w:r>
      <w:r>
        <w:rPr>
          <w:rFonts w:ascii="Times New Roman" w:eastAsia="Times New Roman" w:hAnsi="Times New Roman" w:cs="Times New Roman"/>
          <w:sz w:val="24"/>
          <w:szCs w:val="24"/>
        </w:rPr>
        <w:t>благодаримо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</w:t>
      </w:r>
      <w:r>
        <w:rPr>
          <w:rFonts w:ascii="Times New Roman" w:eastAsia="Times New Roman" w:hAnsi="Times New Roman" w:cs="Times New Roman"/>
          <w:sz w:val="24"/>
          <w:szCs w:val="24"/>
        </w:rPr>
        <w:t>ебе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ітлом. Бо в Тебе є джерело життя, Ти Бог наш і Тобі славу возсилаємо: Отцю, і Сину, і Святому Духові, нині і повсякчас, і на віки віків. Амінь.</w:t>
      </w:r>
    </w:p>
    <w:p w14:paraId="1EF51F96" w14:textId="77777777" w:rsidR="00BD7D08" w:rsidRDefault="00BD7D0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CC9770A" w14:textId="77777777" w:rsidR="00BD7D08" w:rsidRDefault="0066757D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Велика єктенія</w:t>
      </w:r>
    </w:p>
    <w:p w14:paraId="17E8814B" w14:textId="77777777" w:rsidR="00BD7D08" w:rsidRDefault="0066757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У мирі Господеві помолімся.</w:t>
      </w:r>
    </w:p>
    <w:p w14:paraId="4DB4D8BC" w14:textId="77777777" w:rsidR="00BD7D08" w:rsidRDefault="0066757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2DEB90DF" w14:textId="77777777" w:rsidR="00BD7D08" w:rsidRDefault="0066757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За мир з висот і спасіння душ наших Госпо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деві помолімся.</w:t>
      </w:r>
    </w:p>
    <w:p w14:paraId="4121760E" w14:textId="77777777" w:rsidR="00BD7D08" w:rsidRDefault="0066757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3BBAD605" w14:textId="77777777" w:rsidR="00BD7D08" w:rsidRDefault="0066757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За мир усього світу, добрий стан святих Божих церков і з’єднання всіх Господеві помолімся.</w:t>
      </w:r>
    </w:p>
    <w:p w14:paraId="09B15CFB" w14:textId="77777777" w:rsidR="00BD7D08" w:rsidRDefault="0066757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7448B085" w14:textId="77777777" w:rsidR="00BD7D08" w:rsidRDefault="0066757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23A8C605" w14:textId="77777777" w:rsidR="00BD7D08" w:rsidRDefault="0066757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1CC17048" w14:textId="77777777" w:rsidR="00BD7D08" w:rsidRDefault="0066757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За святішого вселенського архиєрея Франциска, папу Римського, і за блаженнішого патріярха нашого Святослава, і за преосвящ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еннішого архиєпископа і митрополита нашого кир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,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і за боголюбивого єпископа нашого кир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,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чесне пресвітерство, у Христі дияконство, за весь причет і людей Господеві помолімся.</w:t>
      </w:r>
    </w:p>
    <w:p w14:paraId="43FD320E" w14:textId="77777777" w:rsidR="00BD7D08" w:rsidRDefault="0066757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637609E4" w14:textId="77777777" w:rsidR="00BD7D08" w:rsidRDefault="0066757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За Богом бережений народ наш, за правління і в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се військо Господеві помолімся.</w:t>
      </w:r>
    </w:p>
    <w:p w14:paraId="4266629E" w14:textId="77777777" w:rsidR="00BD7D08" w:rsidRDefault="0066757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6CE22BBA" w14:textId="77777777" w:rsidR="00BD7D08" w:rsidRDefault="0066757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 xml:space="preserve">За місто це </w:t>
      </w:r>
      <w:r>
        <w:rPr>
          <w:rFonts w:ascii="Times New Roman" w:eastAsia="Times New Roman" w:hAnsi="Times New Roman" w:cs="Times New Roman"/>
          <w:sz w:val="24"/>
          <w:szCs w:val="24"/>
        </w:rPr>
        <w:t>(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або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за село це,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або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за святу обитель цю)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, і за кожне село, місто, країну, і за тих, що вірою живуть у них, Господеві помолімся.</w:t>
      </w:r>
    </w:p>
    <w:p w14:paraId="3BB460BA" w14:textId="77777777" w:rsidR="00BD7D08" w:rsidRDefault="0066757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11EF979D" w14:textId="77777777" w:rsidR="00BD7D08" w:rsidRDefault="0066757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За добре поліття, за врожай плодів земних і часи мирні Господеві помолімся.</w:t>
      </w:r>
    </w:p>
    <w:p w14:paraId="2F9825EC" w14:textId="77777777" w:rsidR="00BD7D08" w:rsidRDefault="0066757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7AF397F0" w14:textId="77777777" w:rsidR="00BD7D08" w:rsidRDefault="0066757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За тих, що плавають, подорожують, за недужих, страждаючих, полонених – і за спасення їх Господеві помолімся.</w:t>
      </w:r>
    </w:p>
    <w:p w14:paraId="6E18BDC8" w14:textId="77777777" w:rsidR="00BD7D08" w:rsidRDefault="0066757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46359B91" w14:textId="77777777" w:rsidR="00BD7D08" w:rsidRDefault="0066757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Щоб визволитися нам від усякої скорботи, гніву й нужди, Господеві помолімся.</w:t>
      </w:r>
    </w:p>
    <w:p w14:paraId="119DD189" w14:textId="77777777" w:rsidR="00BD7D08" w:rsidRDefault="0066757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6E7C2FA9" w14:textId="77777777" w:rsidR="00BD7D08" w:rsidRDefault="0066757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2D3D5DC2" w14:textId="77777777" w:rsidR="00BD7D08" w:rsidRDefault="0066757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26429C97" w14:textId="77777777" w:rsidR="00BD7D08" w:rsidRDefault="0066757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ородицю і приснодіву Марію, з усіма святими пом’янувши, самих себе, і один одного, і все життя наше Христу Богові віддаймо.</w:t>
      </w:r>
    </w:p>
    <w:p w14:paraId="647E20C6" w14:textId="77777777" w:rsidR="00BD7D08" w:rsidRDefault="0066757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55BC368D" w14:textId="77777777" w:rsidR="00BD7D08" w:rsidRDefault="0066757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u w:val="single"/>
        </w:rPr>
        <w:t>[Благодаримо Тебе, Господи, Боже наш, що підняв нас із постелі нашої і вклав в уста наші слово хвали, щоб по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лужимо, хвалити несказанну Твою доброту.]</w:t>
      </w:r>
    </w:p>
    <w:p w14:paraId="3085AB45" w14:textId="77777777" w:rsidR="00BD7D08" w:rsidRDefault="0066757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13084D10" w14:textId="77777777" w:rsidR="00BD7D08" w:rsidRDefault="0066757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40810DDE" w14:textId="77777777" w:rsidR="00BD7D08" w:rsidRDefault="00BD7D0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1FDDA30" w14:textId="77777777" w:rsidR="00BD7D08" w:rsidRDefault="0066757D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Бог Господь... (Пс. 117), глас 4</w:t>
      </w:r>
    </w:p>
    <w:p w14:paraId="72A8236C" w14:textId="77777777" w:rsidR="00BD7D08" w:rsidRDefault="0066757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Бог – Господь, і явився нам; благосло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вен, хто йде в ім'я Господнє.</w:t>
      </w:r>
    </w:p>
    <w:p w14:paraId="3763EB15" w14:textId="77777777" w:rsidR="00BD7D08" w:rsidRDefault="0066757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Прославляйте Господа, бо він добрий, бо милість його вічна.</w:t>
      </w:r>
    </w:p>
    <w:p w14:paraId="0F3E606B" w14:textId="77777777" w:rsidR="00BD7D08" w:rsidRDefault="0066757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Вони навколо обступили мене, але я ім'ям Господнім переможу їх.</w:t>
      </w:r>
    </w:p>
    <w:p w14:paraId="6705AFE7" w14:textId="77777777" w:rsidR="00BD7D08" w:rsidRDefault="0066757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Я не вмру, а житиму і розказуватиму про діла Господні!</w:t>
      </w:r>
    </w:p>
    <w:p w14:paraId="603A1240" w14:textId="77777777" w:rsidR="00BD7D08" w:rsidRDefault="0066757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Камінь, яким знехтували будівничі, став головним на розі. Від Господа це сталось, і дивне воно в очах наших.</w:t>
      </w:r>
    </w:p>
    <w:p w14:paraId="2EDAF938" w14:textId="77777777" w:rsidR="00BD7D08" w:rsidRDefault="00BD7D0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1979643" w14:textId="77777777" w:rsidR="00BD7D08" w:rsidRDefault="0066757D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>Тропарі</w:t>
      </w:r>
    </w:p>
    <w:p w14:paraId="4F6C55AA" w14:textId="77777777" w:rsidR="00BD7D08" w:rsidRDefault="0066757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4):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Записувалася тоді у Вифлеємі Марія зо старцем Йосифом,* що був з роду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Давида;* вона ж носила в утробі безсіменне Рождення.* Настав же час Різдва, і ні одного місця в гостинниці не було;* але пишною палатою вертеп Цариці став.* Христос раждається, щоб воскресити упалий колись образ.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(2 р.)</w:t>
      </w:r>
    </w:p>
    <w:p w14:paraId="0A1F45FC" w14:textId="77777777" w:rsidR="00BD7D08" w:rsidRDefault="0066757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Слава: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 xml:space="preserve"> (г. 8):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В тобі, мати, дбайли</w:t>
      </w:r>
      <w:r>
        <w:rPr>
          <w:rFonts w:ascii="Times New Roman" w:eastAsia="Times New Roman" w:hAnsi="Times New Roman" w:cs="Times New Roman"/>
          <w:sz w:val="24"/>
          <w:szCs w:val="24"/>
        </w:rPr>
        <w:t>во зберігся образ,* бо прийнявши хрест, ти пішла слідом за Христом* і ділом навчала ти погорджувати тілом, бо воно проминає,* а дбати про душу – єство безсмертне.* Тим-то з ангелами разом радується,* преподобна Євгеніє, дух твій.</w:t>
      </w:r>
    </w:p>
    <w:p w14:paraId="6CCC853F" w14:textId="77777777" w:rsidR="00BD7D08" w:rsidRDefault="0066757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І нині: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4):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Записувала</w:t>
      </w:r>
      <w:r>
        <w:rPr>
          <w:rFonts w:ascii="Times New Roman" w:eastAsia="Times New Roman" w:hAnsi="Times New Roman" w:cs="Times New Roman"/>
          <w:sz w:val="24"/>
          <w:szCs w:val="24"/>
        </w:rPr>
        <w:t>ся тоді у Вифлеємі Марія зо старцем Йосифом,* що був з роду Давида;* вона ж носила в утробі безсіменне Рождення.* Настав же час Різдва, і ні одного місця в гостинниці не було;* але пишною палатою вертеп Цариці став.* Христос раждається, щоб воскресити упал</w:t>
      </w:r>
      <w:r>
        <w:rPr>
          <w:rFonts w:ascii="Times New Roman" w:eastAsia="Times New Roman" w:hAnsi="Times New Roman" w:cs="Times New Roman"/>
          <w:sz w:val="24"/>
          <w:szCs w:val="24"/>
        </w:rPr>
        <w:t>ий колись образ.</w:t>
      </w:r>
    </w:p>
    <w:p w14:paraId="7D20C4A2" w14:textId="77777777" w:rsidR="00BD7D08" w:rsidRDefault="00BD7D08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D2479B4" w14:textId="77777777" w:rsidR="00BD7D08" w:rsidRDefault="0066757D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Мала єктенія</w:t>
      </w:r>
    </w:p>
    <w:p w14:paraId="2B5DDC2A" w14:textId="77777777" w:rsidR="00BD7D08" w:rsidRDefault="0066757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4AD3EEC8" w14:textId="77777777" w:rsidR="00BD7D08" w:rsidRDefault="0066757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3F7C38FC" w14:textId="77777777" w:rsidR="00BD7D08" w:rsidRDefault="0066757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1BA2FC95" w14:textId="77777777" w:rsidR="00BD7D08" w:rsidRDefault="0066757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56C09C38" w14:textId="77777777" w:rsidR="00BD7D08" w:rsidRDefault="0066757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3636041C" w14:textId="77777777" w:rsidR="00BD7D08" w:rsidRDefault="0066757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51487200" w14:textId="77777777" w:rsidR="00BD7D08" w:rsidRDefault="0066757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u w:val="single"/>
        </w:rPr>
        <w:t>[Від ночі лине дух наш до Тебе, Боже, бо світ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Святого Твого Духа. Направ стопи наші на шлях мирний, дай нам бачити ранішній день у радості, щоб ми Тобі засилали ранішні молитви.]</w:t>
      </w:r>
    </w:p>
    <w:p w14:paraId="634A3CF2" w14:textId="77777777" w:rsidR="00BD7D08" w:rsidRDefault="0066757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14:paraId="3210ECAD" w14:textId="77777777" w:rsidR="00BD7D08" w:rsidRDefault="0066757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4E547DBE" w14:textId="77777777" w:rsidR="00BD7D08" w:rsidRDefault="00BD7D08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A68B426" w14:textId="77777777" w:rsidR="00BD7D08" w:rsidRDefault="0066757D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Перший сідальний</w:t>
      </w:r>
    </w:p>
    <w:p w14:paraId="3DD3CC47" w14:textId="77777777" w:rsidR="00BD7D08" w:rsidRDefault="0066757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2, подібний: Благообразний Йосиф):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Неприступний Бог з милосердя схотів стати для нас видимим* і приходить у тілі, щоб, як людина, родитися* в місті Вифлеємі з Пречистої Діви.* Тож поспішаймо побожно його прийняти,*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кличучи з острахом: Господи, слава тобі! </w:t>
      </w:r>
    </w:p>
    <w:p w14:paraId="01509BA9" w14:textId="77777777" w:rsidR="00BD7D08" w:rsidRDefault="0066757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той же</w:t>
      </w:r>
    </w:p>
    <w:p w14:paraId="0C704A09" w14:textId="77777777" w:rsidR="00BD7D08" w:rsidRDefault="0066757D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>Мала єктенія</w:t>
      </w:r>
    </w:p>
    <w:p w14:paraId="4AD4F21E" w14:textId="77777777" w:rsidR="00BD7D08" w:rsidRDefault="0066757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66594CBD" w14:textId="77777777" w:rsidR="00BD7D08" w:rsidRDefault="0066757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AE1DD1C" w14:textId="77777777" w:rsidR="00BD7D08" w:rsidRDefault="0066757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15EC249C" w14:textId="77777777" w:rsidR="00BD7D08" w:rsidRDefault="0066757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1F45394F" w14:textId="77777777" w:rsidR="00BD7D08" w:rsidRDefault="0066757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3DB44DDD" w14:textId="77777777" w:rsidR="00BD7D08" w:rsidRDefault="0066757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491BD9AC" w14:textId="77777777" w:rsidR="00BD7D08" w:rsidRDefault="0066757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[Боже й Отче Господа нашого Ісуса Христа! Ти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ик життя нашого, і Тебе ми завжди оспівуватимемо.]</w:t>
      </w:r>
    </w:p>
    <w:p w14:paraId="4C7A72C7" w14:textId="77777777" w:rsidR="00BD7D08" w:rsidRDefault="0066757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 w14:paraId="10920739" w14:textId="77777777" w:rsidR="00BD7D08" w:rsidRDefault="0066757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4D2BE1C2" w14:textId="77777777" w:rsidR="00BD7D08" w:rsidRDefault="00BD7D08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780B754" w14:textId="77777777" w:rsidR="00BD7D08" w:rsidRDefault="0066757D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Другий сідальний</w:t>
      </w:r>
    </w:p>
    <w:p w14:paraId="1005E1EB" w14:textId="77777777" w:rsidR="00BD7D08" w:rsidRDefault="0066757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5, подібний: Співбезначальне Слово):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Вифлеєме, готуйся зустрічати Діву й Богоматір Марію,* що ось приходить до тебе й приносить дитинку – Христа,* споконвіку співбезначального Отцеві й Духові.* Його вона родить у вертепі та й після народження далі зали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шається Дівою. </w:t>
      </w:r>
    </w:p>
    <w:p w14:paraId="4CB8A406" w14:textId="77777777" w:rsidR="00BD7D08" w:rsidRDefault="0066757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той же</w:t>
      </w:r>
    </w:p>
    <w:p w14:paraId="62796819" w14:textId="77777777" w:rsidR="00BD7D08" w:rsidRDefault="00BD7D0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69B72D4" w14:textId="77777777" w:rsidR="00BD7D08" w:rsidRDefault="0066757D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Псалом 50</w:t>
      </w:r>
    </w:p>
    <w:p w14:paraId="7491107F" w14:textId="77777777" w:rsidR="00BD7D08" w:rsidRDefault="0066757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7C32BE09" w14:textId="77777777" w:rsidR="00BD7D08" w:rsidRDefault="0066757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Обмий мене повнотою з беззаконня мого,* і від гріха мого очисти мене.</w:t>
      </w:r>
    </w:p>
    <w:p w14:paraId="41B160AC" w14:textId="77777777" w:rsidR="00BD7D08" w:rsidRDefault="0066757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 беззаконня моє я знаю,* і гріх м</w:t>
      </w:r>
      <w:r>
        <w:rPr>
          <w:rFonts w:ascii="Times New Roman" w:eastAsia="Times New Roman" w:hAnsi="Times New Roman" w:cs="Times New Roman"/>
          <w:sz w:val="24"/>
          <w:szCs w:val="24"/>
        </w:rPr>
        <w:t>ій є завжди передо мною.</w:t>
      </w:r>
    </w:p>
    <w:p w14:paraId="4CD674A2" w14:textId="77777777" w:rsidR="00BD7D08" w:rsidRDefault="0066757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Проти тебе єдиного я згрішив* і перед тобою зло вчинив;</w:t>
      </w:r>
    </w:p>
    <w:p w14:paraId="5A4555FF" w14:textId="77777777" w:rsidR="00BD7D08" w:rsidRDefault="0066757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То й правий ти в словах твоїх* і переможеш, коли будеш судити.</w:t>
      </w:r>
    </w:p>
    <w:p w14:paraId="31010E19" w14:textId="77777777" w:rsidR="00BD7D08" w:rsidRDefault="0066757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Це бо в беззаконнях я зачатий,* і в гріхах породила мене мати моя.</w:t>
      </w:r>
    </w:p>
    <w:p w14:paraId="1086B598" w14:textId="77777777" w:rsidR="00BD7D08" w:rsidRDefault="0066757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Це бо істину полюбив єси,* невідоме й таємне мудрости своєї явив ти мені.</w:t>
      </w:r>
    </w:p>
    <w:p w14:paraId="1AF139E6" w14:textId="77777777" w:rsidR="00BD7D08" w:rsidRDefault="0066757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Окропи мене іссопом, і очищуся,* обмий мене, і стану біліший від снігу.</w:t>
      </w:r>
    </w:p>
    <w:p w14:paraId="3346F071" w14:textId="77777777" w:rsidR="00BD7D08" w:rsidRDefault="0066757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Дай мені відчути радість і веселість,* зрад</w:t>
      </w:r>
      <w:r>
        <w:rPr>
          <w:rFonts w:ascii="Times New Roman" w:eastAsia="Times New Roman" w:hAnsi="Times New Roman" w:cs="Times New Roman"/>
          <w:sz w:val="24"/>
          <w:szCs w:val="24"/>
        </w:rPr>
        <w:t>іють кості сокрушені.</w:t>
      </w:r>
    </w:p>
    <w:p w14:paraId="4382E841" w14:textId="77777777" w:rsidR="00BD7D08" w:rsidRDefault="0066757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Відверни лице твоє від гріхів моїх,* і всі беззаконня мої очисти.</w:t>
      </w:r>
    </w:p>
    <w:p w14:paraId="1014F137" w14:textId="77777777" w:rsidR="00BD7D08" w:rsidRDefault="0066757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Серце чисте створи в мені, Боже,* і духа правого обнови в нутрі моєму.</w:t>
      </w:r>
    </w:p>
    <w:p w14:paraId="0E76782A" w14:textId="77777777" w:rsidR="00BD7D08" w:rsidRDefault="0066757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 відкинь мене від лиця твого,* і Духа твого Святого не відійми від мене.</w:t>
      </w:r>
    </w:p>
    <w:p w14:paraId="71ECAB09" w14:textId="77777777" w:rsidR="00BD7D08" w:rsidRDefault="0066757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Поверни мені радість с</w:t>
      </w:r>
      <w:r>
        <w:rPr>
          <w:rFonts w:ascii="Times New Roman" w:eastAsia="Times New Roman" w:hAnsi="Times New Roman" w:cs="Times New Roman"/>
          <w:sz w:val="24"/>
          <w:szCs w:val="24"/>
        </w:rPr>
        <w:t>пасіння твого,* і духом владичним утверди мене.</w:t>
      </w:r>
    </w:p>
    <w:p w14:paraId="1F6A78EC" w14:textId="77777777" w:rsidR="00BD7D08" w:rsidRDefault="0066757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Вкажу беззаконним дороги твої,* і нечестиві до тебе навернуться.</w:t>
      </w:r>
    </w:p>
    <w:p w14:paraId="52ADCAED" w14:textId="77777777" w:rsidR="00BD7D08" w:rsidRDefault="0066757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704ED417" w14:textId="77777777" w:rsidR="00BD7D08" w:rsidRDefault="0066757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Господи, губи мої відкрий,* і уста м</w:t>
      </w:r>
      <w:r>
        <w:rPr>
          <w:rFonts w:ascii="Times New Roman" w:eastAsia="Times New Roman" w:hAnsi="Times New Roman" w:cs="Times New Roman"/>
          <w:sz w:val="24"/>
          <w:szCs w:val="24"/>
        </w:rPr>
        <w:t>ої сповістять хвалу твою.</w:t>
      </w:r>
    </w:p>
    <w:p w14:paraId="1B2B6913" w14:textId="77777777" w:rsidR="00BD7D08" w:rsidRDefault="0066757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 якби ти жертви захотів, дав би я,* та всепалення не миле тобі.</w:t>
      </w:r>
    </w:p>
    <w:p w14:paraId="6B6AB4F9" w14:textId="77777777" w:rsidR="00BD7D08" w:rsidRDefault="0066757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Жертва Богові – дух сокрушений,* серцем сокрушеним і смиренним Бог не погордить.</w:t>
      </w:r>
    </w:p>
    <w:p w14:paraId="77ADA1B3" w14:textId="77777777" w:rsidR="00BD7D08" w:rsidRDefault="0066757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Ущаслив, Господи, благоволінням твоїм Сіон,* і нехай відбудуються стіни єрусалимськ</w:t>
      </w:r>
      <w:r>
        <w:rPr>
          <w:rFonts w:ascii="Times New Roman" w:eastAsia="Times New Roman" w:hAnsi="Times New Roman" w:cs="Times New Roman"/>
          <w:sz w:val="24"/>
          <w:szCs w:val="24"/>
        </w:rPr>
        <w:t>і.</w:t>
      </w:r>
    </w:p>
    <w:p w14:paraId="5B2149EF" w14:textId="77777777" w:rsidR="00BD7D08" w:rsidRDefault="0066757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Тоді вподобаєш собі жертву правди, приношення і всепалення;* тоді покладуть на вівтар твій тельців.</w:t>
      </w:r>
    </w:p>
    <w:p w14:paraId="271E440C" w14:textId="77777777" w:rsidR="00BD7D08" w:rsidRDefault="00BD7D0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F253B41" w14:textId="77777777" w:rsidR="00BD7D08" w:rsidRDefault="0066757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u w:val="single"/>
        </w:rPr>
        <w:t>[Господи, Боже наш! Ти за покаяння дарував людям відпущення, нам же, як образ пізнання і визнання гріхів, показав покаяння і прощення пророка Давида. То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Амінь.]</w:t>
      </w:r>
    </w:p>
    <w:p w14:paraId="625EFD9C" w14:textId="77777777" w:rsidR="00BD7D08" w:rsidRDefault="00BD7D08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1343112" w14:textId="77777777" w:rsidR="00BD7D08" w:rsidRDefault="0066757D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Канон</w:t>
      </w:r>
    </w:p>
    <w:p w14:paraId="7A4B72DA" w14:textId="77777777" w:rsidR="00BD7D08" w:rsidRDefault="0066757D">
      <w:pPr>
        <w:spacing w:after="12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 1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:</w:t>
      </w:r>
      <w:sdt>
        <w:sdtPr>
          <w:tag w:val="goog_rdk_9"/>
          <w:id w:val="679242254"/>
        </w:sdtPr>
        <w:sdtEndPr/>
        <w:sdtContent>
          <w:r>
            <w:rPr>
              <w:rFonts w:ascii="Gungsuh" w:eastAsia="Gungsuh" w:hAnsi="Gungsuh" w:cs="Gungsuh"/>
              <w:b/>
              <w:sz w:val="24"/>
              <w:szCs w:val="24"/>
            </w:rPr>
            <w:t xml:space="preserve"> Христос народжується – славте!* Христос із небес – зустрічайте!* Христос на землі − бадьортеся!* Співай Господеві, вся земле,* і весело заспівайте, люди,* бо він прославився!</w:t>
          </w:r>
        </w:sdtContent>
      </w:sdt>
    </w:p>
    <w:p w14:paraId="3B820404" w14:textId="77777777" w:rsidR="00BD7D08" w:rsidRDefault="0066757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Слава тобі, Боже наш, слава тобі.</w:t>
      </w:r>
    </w:p>
    <w:p w14:paraId="05E0D9CF" w14:textId="77777777" w:rsidR="00BD7D08" w:rsidRDefault="0066757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Причина для всього і підтримуюче все Життя, безмірна мудрість Божа, збудувала собі дім – чисту і незайману подружжям матір, бо одягнувшись у храм тілесний, славно прославився Христос Бог наш.</w:t>
      </w:r>
    </w:p>
    <w:p w14:paraId="1E109133" w14:textId="77777777" w:rsidR="00BD7D08" w:rsidRDefault="0066757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Слава тобі, Боже наш, слава тобі.</w:t>
      </w:r>
    </w:p>
    <w:p w14:paraId="7C9F1170" w14:textId="77777777" w:rsidR="00BD7D08" w:rsidRDefault="0066757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Втаємничуючи звіздарів, </w:t>
      </w:r>
      <w:r>
        <w:rPr>
          <w:rFonts w:ascii="Times New Roman" w:eastAsia="Times New Roman" w:hAnsi="Times New Roman" w:cs="Times New Roman"/>
          <w:sz w:val="24"/>
          <w:szCs w:val="24"/>
        </w:rPr>
        <w:t>Божа Мудрість починає скликати язичників, щоб передше таїнственно нагодувати безсловесних, в яслах безсловесних трапеза лежить таїнственна, до якої вони й поспішають з дарами, а зоря сяйвом провадить їх.</w:t>
      </w:r>
    </w:p>
    <w:p w14:paraId="7D6CF390" w14:textId="77777777" w:rsidR="00BD7D08" w:rsidRDefault="0066757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: Почуймо днесь Духом пророчим сповнені </w:t>
      </w:r>
      <w:r>
        <w:rPr>
          <w:rFonts w:ascii="Times New Roman" w:eastAsia="Times New Roman" w:hAnsi="Times New Roman" w:cs="Times New Roman"/>
          <w:sz w:val="24"/>
          <w:szCs w:val="24"/>
        </w:rPr>
        <w:t>гласи: Діва бо, зачавши в утробі, приходить, щоб родити надістотного, якого звіздарям небо показало, а пастирям - ангели, як Младенця на руках матері.</w:t>
      </w:r>
    </w:p>
    <w:p w14:paraId="57C8E182" w14:textId="77777777" w:rsidR="00BD7D08" w:rsidRDefault="0066757D">
      <w:pPr>
        <w:spacing w:after="12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 3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: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Споконвічно від Отця народженому нетлінно Синові,* що в останній час безсіменно від Діви тілом н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ародився, Христу Богові, закличмо:* Святий ти, Господи,* що збільшив нашу славу!</w:t>
      </w:r>
    </w:p>
    <w:p w14:paraId="50801E5A" w14:textId="77777777" w:rsidR="00BD7D08" w:rsidRDefault="0066757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Слава тобі, Боже наш, слава тобі.</w:t>
      </w:r>
    </w:p>
    <w:p w14:paraId="5E1952A3" w14:textId="77777777" w:rsidR="00BD7D08" w:rsidRDefault="0066757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Господь усіх Сущий і Зиждитель Бог, сотворене присвоїв Собі зубожівши безстрасний, і як Немовля, якого носять у плоті, в яслах убогих п</w:t>
      </w:r>
      <w:r>
        <w:rPr>
          <w:rFonts w:ascii="Times New Roman" w:eastAsia="Times New Roman" w:hAnsi="Times New Roman" w:cs="Times New Roman"/>
          <w:sz w:val="24"/>
          <w:szCs w:val="24"/>
        </w:rPr>
        <w:t>окладається, кличучи: Їжте Тіло моє і вірою утверджуйтеся.</w:t>
      </w:r>
    </w:p>
    <w:p w14:paraId="0C841F4B" w14:textId="77777777" w:rsidR="00BD7D08" w:rsidRDefault="0066757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Слава тобі, Боже наш, слава тобі.</w:t>
      </w:r>
    </w:p>
    <w:p w14:paraId="43B13F30" w14:textId="77777777" w:rsidR="00BD7D08" w:rsidRDefault="0066757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Христа, який нині гряде, щоб пролити Кров свою як відкуплення світу, Ірод лютуючи спішить убити передчасно, шаліючи перед шалом Пилатовим, тому вбивчою жорст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окістю багато немовлят заколов. </w:t>
      </w:r>
    </w:p>
    <w:p w14:paraId="01D1DE19" w14:textId="77777777" w:rsidR="00BD7D08" w:rsidRDefault="0066757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>
        <w:rPr>
          <w:rFonts w:ascii="Times New Roman" w:eastAsia="Times New Roman" w:hAnsi="Times New Roman" w:cs="Times New Roman"/>
          <w:sz w:val="24"/>
          <w:szCs w:val="24"/>
        </w:rPr>
        <w:t>: Муж безумний каже: «Нема Бога». Шалом остаточним сповнившись христовбивством хворіє, через зухвалість розум втративши, до зубів озброївшись на вбивство немовлят незлобивих і землю кров’ю осквернив.</w:t>
      </w:r>
    </w:p>
    <w:p w14:paraId="6B420766" w14:textId="77777777" w:rsidR="00BD7D08" w:rsidRDefault="00BD7D08">
      <w:pPr>
        <w:spacing w:after="120" w:line="240" w:lineRule="auto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</w:p>
    <w:p w14:paraId="5F22B53D" w14:textId="77777777" w:rsidR="00BD7D08" w:rsidRDefault="0066757D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пречисту,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преблагословенну,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Владичицю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Богородицю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Марію,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усіма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пом’янувши,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самих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себе,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один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одного,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 w14:paraId="50D4BE13" w14:textId="77777777" w:rsidR="00BD7D08" w:rsidRDefault="0066757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bookmarkStart w:id="0" w:name="_heading=h.gjdgxs" w:colFirst="0" w:colLast="0"/>
      <w:bookmarkEnd w:id="0"/>
      <w:r>
        <w:rPr>
          <w:rFonts w:ascii="Times New Roman" w:eastAsia="Times New Roman" w:hAnsi="Times New Roman" w:cs="Times New Roman"/>
          <w:sz w:val="24"/>
          <w:szCs w:val="24"/>
          <w:u w:val="single"/>
        </w:rPr>
        <w:t>[Господи, Боже наш, що сонну неміч забрав від нас і покликав нас візванням святим, щоб і вночі підносити руки наші і прославляти тебе за справ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lastRenderedPageBreak/>
        <w:t>вчинки, слова, діла й думки; і дай нам дочекатися початку дня, нам, що хваля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ть й оспівують, і благословлять добрість твоєї несказанної сили]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Бог наш і Тобі славу возсилаємо: Отцю, і Сину, і Святому Духові, нині, і повсякчас, і на віки віків.</w:t>
      </w:r>
    </w:p>
    <w:p w14:paraId="0C701005" w14:textId="77777777" w:rsidR="00BD7D08" w:rsidRDefault="0066757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42234551" w14:textId="77777777" w:rsidR="00BD7D08" w:rsidRDefault="00BD7D08">
      <w:pPr>
        <w:spacing w:after="120" w:line="240" w:lineRule="auto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</w:p>
    <w:p w14:paraId="5E27026D" w14:textId="77777777" w:rsidR="00BD7D08" w:rsidRDefault="0066757D">
      <w:pPr>
        <w:spacing w:after="12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 4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: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Паростком з Єссеєвого кореня і квітом від нього став ти, Христе,* коли від Діви, хвальний, народився:* від гори, гаєм покритої, прийшов ти, безтілесний і Бог,* тіло прийнявши від тієї, що мужа не знала.* Слава силі твоїй, Господи!</w:t>
      </w:r>
    </w:p>
    <w:p w14:paraId="1994ECD0" w14:textId="77777777" w:rsidR="00BD7D08" w:rsidRDefault="0066757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Слава тобі, Боже н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аш, слава тобі.</w:t>
      </w:r>
    </w:p>
    <w:p w14:paraId="014D998B" w14:textId="77777777" w:rsidR="00BD7D08" w:rsidRDefault="0066757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Зійшовши як дощ на руно і як краплина на землю, на родительку Твою, Господи, грядеш родитися і з людьми пожити, Тебе бо, Єдинородного, як очищення у світ Отець послав.</w:t>
      </w:r>
    </w:p>
    <w:p w14:paraId="190822E5" w14:textId="77777777" w:rsidR="00BD7D08" w:rsidRDefault="0066757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Слава тобі, Боже наш, слава тобі.</w:t>
      </w:r>
    </w:p>
    <w:p w14:paraId="682F63E9" w14:textId="77777777" w:rsidR="00BD7D08" w:rsidRDefault="0066757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Злучаєшся, Христе, із людською п</w:t>
      </w:r>
      <w:r>
        <w:rPr>
          <w:rFonts w:ascii="Times New Roman" w:eastAsia="Times New Roman" w:hAnsi="Times New Roman" w:cs="Times New Roman"/>
          <w:sz w:val="24"/>
          <w:szCs w:val="24"/>
        </w:rPr>
        <w:t>лоттю від сімени Авраама щоб дати благодать за благодать і спасти образ і знетлінити. Тебе бо, Єдинородного, як очищення у світ Отець послав.</w:t>
      </w:r>
    </w:p>
    <w:p w14:paraId="7D18DA3D" w14:textId="77777777" w:rsidR="00BD7D08" w:rsidRDefault="0066757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>
        <w:rPr>
          <w:rFonts w:ascii="Times New Roman" w:eastAsia="Times New Roman" w:hAnsi="Times New Roman" w:cs="Times New Roman"/>
          <w:sz w:val="24"/>
          <w:szCs w:val="24"/>
        </w:rPr>
        <w:t>: Пиття нове, яке колись Давид пити жадав, приходить, щоб струменіти у вертепі вифлеємськім і вгамуват</w:t>
      </w:r>
      <w:r>
        <w:rPr>
          <w:rFonts w:ascii="Times New Roman" w:eastAsia="Times New Roman" w:hAnsi="Times New Roman" w:cs="Times New Roman"/>
          <w:sz w:val="24"/>
          <w:szCs w:val="24"/>
        </w:rPr>
        <w:t>и набуту душевну спрагу Адамову і Давидову, з яких у плоті рождається Христос.</w:t>
      </w:r>
    </w:p>
    <w:p w14:paraId="3D795098" w14:textId="77777777" w:rsidR="00BD7D08" w:rsidRDefault="0066757D">
      <w:pPr>
        <w:spacing w:after="12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 5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: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Як Бог миру й Отець щедрот,* ти послав до нас ангела великої своєї ради,* що спокій подає нам.* Тому ми, наставлені до світла богорозуміння,* з ночі до ранку чуваючи,*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славословимо тебе, людинолюбче.</w:t>
      </w:r>
    </w:p>
    <w:p w14:paraId="7215A990" w14:textId="77777777" w:rsidR="00BD7D08" w:rsidRDefault="0066757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Слава тобі, Боже наш, слава тобі.</w:t>
      </w:r>
    </w:p>
    <w:p w14:paraId="4416EB0E" w14:textId="77777777" w:rsidR="00BD7D08" w:rsidRDefault="0066757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Божа Премудрість, яка невдержну і вишню воду в повітрі утримує, безодні приборкує і моря підіймає, як дощ на руно зійшовши, вселилась в утробу діви.</w:t>
      </w:r>
    </w:p>
    <w:p w14:paraId="3E4447BC" w14:textId="77777777" w:rsidR="00BD7D08" w:rsidRDefault="0066757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>
        <w:rPr>
          <w:rFonts w:ascii="Times New Roman" w:eastAsia="Times New Roman" w:hAnsi="Times New Roman" w:cs="Times New Roman"/>
          <w:sz w:val="24"/>
          <w:szCs w:val="24"/>
        </w:rPr>
        <w:t>: Волхвів, учнів Валаам</w:t>
      </w:r>
      <w:r>
        <w:rPr>
          <w:rFonts w:ascii="Times New Roman" w:eastAsia="Times New Roman" w:hAnsi="Times New Roman" w:cs="Times New Roman"/>
          <w:sz w:val="24"/>
          <w:szCs w:val="24"/>
        </w:rPr>
        <w:t>а-волхва зорею до розуміння кличе Христос, той який одягає небо хмарами – пеленами повивається і в яслах лежить той, перед яким тремтять херувими, у вертепі вміщається Той, який сповняє усе.</w:t>
      </w:r>
    </w:p>
    <w:p w14:paraId="5C80D45B" w14:textId="77777777" w:rsidR="00BD7D08" w:rsidRDefault="0066757D">
      <w:pPr>
        <w:spacing w:after="12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 6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: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Йону, як дитину,* з утроби своєї викинув морський звір,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якого він прийняв;* а Слово Боже, що вселилося в Діві і тіло прийняло,* вийшло з неї,* залишивши її нетлінною.* Само ж бо воно нетлінне,* то й нетлінною зберегло ту, яка його народила.</w:t>
      </w:r>
    </w:p>
    <w:p w14:paraId="555F97D3" w14:textId="77777777" w:rsidR="00BD7D08" w:rsidRDefault="0066757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Слава тобі, Боже наш, слава тобі.</w:t>
      </w:r>
    </w:p>
    <w:p w14:paraId="4F5061A7" w14:textId="77777777" w:rsidR="00BD7D08" w:rsidRDefault="0066757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Небеса, знаючи Тебе як Господа, повідають славу Твою, Спасе, зорею волхвів нині з дарами призиваючи до пізнання Твого і до божественного поклоніння.</w:t>
      </w:r>
    </w:p>
    <w:p w14:paraId="59BF2200" w14:textId="77777777" w:rsidR="00BD7D08" w:rsidRDefault="0066757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: Хто скверну обтер, хай відкине її і так чистий торкнеться до чистого Христа-немовляти, яке у </w:t>
      </w:r>
      <w:r>
        <w:rPr>
          <w:rFonts w:ascii="Times New Roman" w:eastAsia="Times New Roman" w:hAnsi="Times New Roman" w:cs="Times New Roman"/>
          <w:sz w:val="24"/>
          <w:szCs w:val="24"/>
        </w:rPr>
        <w:t>яслах лежить і глибину серця очищає.</w:t>
      </w:r>
    </w:p>
    <w:p w14:paraId="14884E24" w14:textId="77777777" w:rsidR="00BD7D08" w:rsidRDefault="00BD7D08">
      <w:pPr>
        <w:spacing w:after="120" w:line="240" w:lineRule="auto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</w:p>
    <w:p w14:paraId="4C2A8362" w14:textId="77777777" w:rsidR="00BD7D08" w:rsidRDefault="0066757D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пречисту,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преблагословенну,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Владичицю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Богородицю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Марію,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усіма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пом’янувши,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самих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себе,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один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одного,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 w14:paraId="402D39D3" w14:textId="77777777" w:rsidR="00BD7D08" w:rsidRDefault="0066757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bookmarkStart w:id="1" w:name="_heading=h.30j0zll" w:colFirst="0" w:colLast="0"/>
      <w:bookmarkEnd w:id="1"/>
      <w:r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[Благодаримо Тебе, Господи, Боже спасіння нашого, бо ти все робиш для добра життя нашого, щоб ми завжди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цар миру і Спас душ наших – і Тобі славу возсилаємо, Отцю, і Сину, і Святому Духові, нині, і повсякчас, і на віки віків.</w:t>
      </w:r>
    </w:p>
    <w:p w14:paraId="6129D264" w14:textId="77777777" w:rsidR="00BD7D08" w:rsidRDefault="0066757D">
      <w:pPr>
        <w:spacing w:after="120" w:line="240" w:lineRule="auto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1C7943D6" w14:textId="77777777" w:rsidR="00BD7D08" w:rsidRDefault="00BD7D08">
      <w:pPr>
        <w:spacing w:after="120" w:line="240" w:lineRule="auto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</w:p>
    <w:p w14:paraId="732C25BB" w14:textId="77777777" w:rsidR="00BD7D08" w:rsidRDefault="0066757D">
      <w:pPr>
        <w:spacing w:after="12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 7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: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Юнаки, що виховані були у побожності,* безбожного наказу не послухались,* ані погроз вогнем не злякалися,* але серед полум'я співали:* Боже батьків, ти благословенний.</w:t>
      </w:r>
    </w:p>
    <w:p w14:paraId="7FB07196" w14:textId="77777777" w:rsidR="00BD7D08" w:rsidRDefault="0066757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Слава тобі, Боже наш, слава тобі.</w:t>
      </w:r>
    </w:p>
    <w:p w14:paraId="2F029508" w14:textId="77777777" w:rsidR="00BD7D08" w:rsidRDefault="0066757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Хитаючи головою Ірод, передбачаючи зло, повстав</w:t>
      </w:r>
      <w:r>
        <w:rPr>
          <w:rFonts w:ascii="Times New Roman" w:eastAsia="Times New Roman" w:hAnsi="Times New Roman" w:cs="Times New Roman"/>
          <w:sz w:val="24"/>
          <w:szCs w:val="24"/>
        </w:rPr>
        <w:t>, шукаючи доброго часу, щоб умертвити Бога смерті і Життя, який є Господом всіх і владикою всього творіння.</w:t>
      </w:r>
    </w:p>
    <w:p w14:paraId="111C3265" w14:textId="77777777" w:rsidR="00BD7D08" w:rsidRDefault="0066757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Слава тобі, Боже наш, слава тобі.</w:t>
      </w:r>
    </w:p>
    <w:p w14:paraId="01C6020B" w14:textId="77777777" w:rsidR="00BD7D08" w:rsidRDefault="0066757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Усі друзі Христові, утікайте з утікаючим в Єгипет і йому добре поклонившись, як личить Богові закличте і суг</w:t>
      </w:r>
      <w:r>
        <w:rPr>
          <w:rFonts w:ascii="Times New Roman" w:eastAsia="Times New Roman" w:hAnsi="Times New Roman" w:cs="Times New Roman"/>
          <w:sz w:val="24"/>
          <w:szCs w:val="24"/>
        </w:rPr>
        <w:t>олосно прославте.</w:t>
      </w:r>
    </w:p>
    <w:p w14:paraId="24492010" w14:textId="77777777" w:rsidR="00BD7D08" w:rsidRDefault="0066757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>
        <w:rPr>
          <w:rFonts w:ascii="Times New Roman" w:eastAsia="Times New Roman" w:hAnsi="Times New Roman" w:cs="Times New Roman"/>
          <w:sz w:val="24"/>
          <w:szCs w:val="24"/>
        </w:rPr>
        <w:t>: Хто не є зі мною, той діє проти мене, говорить Христос, Хто зі мною не збирає, той уподібнюється розкидаючому. Тому біймося цього плотського упокорення.</w:t>
      </w:r>
    </w:p>
    <w:p w14:paraId="245FC4E8" w14:textId="77777777" w:rsidR="00BD7D08" w:rsidRDefault="0066757D">
      <w:pPr>
        <w:spacing w:after="12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 8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: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Образом незбагненного чуда була росоносна піч,* бо, як вона не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спалила юнаків,* так і вогонь Божества не спалив Діви,* що у її лоно ввійшов.* Тому голосно заспіваймо:* Всі створіння нехай благословляють Господа і величають його повіки!</w:t>
      </w:r>
    </w:p>
    <w:p w14:paraId="0911C084" w14:textId="77777777" w:rsidR="00BD7D08" w:rsidRDefault="0066757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Слава тобі, Боже наш, слава тобі.</w:t>
      </w:r>
    </w:p>
    <w:p w14:paraId="09133F54" w14:textId="77777777" w:rsidR="00BD7D08" w:rsidRDefault="0066757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Співжителі богомудрі, які у Вифлеєм до Сло</w:t>
      </w:r>
      <w:r>
        <w:rPr>
          <w:rFonts w:ascii="Times New Roman" w:eastAsia="Times New Roman" w:hAnsi="Times New Roman" w:cs="Times New Roman"/>
          <w:sz w:val="24"/>
          <w:szCs w:val="24"/>
        </w:rPr>
        <w:t>ва прийшли, із ангелами і пастирями уздрімо чудо, возсилаючи славу сущому во вишніх Богу, який подає людям благовоління і мир. Господа оспівуйте діла і превозносіте по всі віки.</w:t>
      </w:r>
    </w:p>
    <w:p w14:paraId="427135E8" w14:textId="77777777" w:rsidR="00BD7D08" w:rsidRDefault="0066757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Слава тобі, Боже наш, слава тобі.</w:t>
      </w:r>
    </w:p>
    <w:p w14:paraId="0C2DEE8F" w14:textId="77777777" w:rsidR="00BD7D08" w:rsidRDefault="0066757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Закону любові дотримуючись, приймімо бажання братолюбія, мирствуючи один з одним і над одним мудруючи, бо приходить мира податель Христос, який примиряє і спасає всіх, які зовуть: Господа оспівуйте діла і превозносіте по всі віки.</w:t>
      </w:r>
    </w:p>
    <w:p w14:paraId="59259F4B" w14:textId="77777777" w:rsidR="00BD7D08" w:rsidRDefault="0066757D">
      <w:pPr>
        <w:spacing w:after="12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Благословім Отця і Сина і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Святого Духа Господа, нині і повсякчас, і на віки віків. Амінь.</w:t>
      </w:r>
    </w:p>
    <w:p w14:paraId="135CD4B1" w14:textId="77777777" w:rsidR="00BD7D08" w:rsidRDefault="0066757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Словами облесними почитає беззаконний Ірод Христа, який рождається, і волхвам кланяється ніби й сам поклонитись хоче, та не соромиться переслідувати Христа, який переховується, ані немовлят н</w:t>
      </w:r>
      <w:r>
        <w:rPr>
          <w:rFonts w:ascii="Times New Roman" w:eastAsia="Times New Roman" w:hAnsi="Times New Roman" w:cs="Times New Roman"/>
          <w:sz w:val="24"/>
          <w:szCs w:val="24"/>
        </w:rPr>
        <w:t>е милує, ані не навчився кликати: Господа оспівуйте діла і превозносіте по всі віки.</w:t>
      </w:r>
    </w:p>
    <w:p w14:paraId="6B5858F9" w14:textId="77777777" w:rsidR="00BD7D08" w:rsidRDefault="00BD7D08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75A3E05" w14:textId="77777777" w:rsidR="00BD7D08" w:rsidRDefault="0066757D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Богородиці</w:t>
      </w:r>
    </w:p>
    <w:p w14:paraId="1C0A1F82" w14:textId="77777777" w:rsidR="00BD7D08" w:rsidRDefault="0066757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Богородицю і Матір Світла піснями звеличаймо.</w:t>
      </w:r>
    </w:p>
    <w:p w14:paraId="4B6781F6" w14:textId="77777777" w:rsidR="00BD7D08" w:rsidRDefault="0066757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Величає душа моя Господа,* і дух мій радіє в Бозі, Спасі моїм.</w:t>
      </w:r>
    </w:p>
    <w:p w14:paraId="5CF19BFF" w14:textId="77777777" w:rsidR="00BD7D08" w:rsidRDefault="0066757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Чеснішу від херувимів,* і незрівнянно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славнішу від серафимів,* що без зотління Бога Слово породила,* сущу Богородицю, тебе величаємо.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(після кожного стиха)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BFA797A" w14:textId="77777777" w:rsidR="00BD7D08" w:rsidRDefault="0066757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 він зглянувся на покору слугині своєї,* ось бо віднині ублажатимуть мене всі роди.</w:t>
      </w:r>
    </w:p>
    <w:p w14:paraId="1313101F" w14:textId="77777777" w:rsidR="00BD7D08" w:rsidRDefault="0066757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Велике бо вчинив мені Всемогутній, і святе ім'я йо</w:t>
      </w:r>
      <w:r>
        <w:rPr>
          <w:rFonts w:ascii="Times New Roman" w:eastAsia="Times New Roman" w:hAnsi="Times New Roman" w:cs="Times New Roman"/>
          <w:sz w:val="24"/>
          <w:szCs w:val="24"/>
        </w:rPr>
        <w:t>го.* Милосердя його з роду в рід на тих, які бояться його.</w:t>
      </w:r>
    </w:p>
    <w:p w14:paraId="5D5E1DB9" w14:textId="77777777" w:rsidR="00BD7D08" w:rsidRDefault="0066757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Він виявив потугу рамени свого,* розвіяв гордих у задумах їхніх сердець.</w:t>
      </w:r>
    </w:p>
    <w:p w14:paraId="7EA71F57" w14:textId="77777777" w:rsidR="00BD7D08" w:rsidRDefault="0066757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14:paraId="6C6A4457" w14:textId="77777777" w:rsidR="00BD7D08" w:rsidRDefault="0066757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Він </w:t>
      </w:r>
      <w:r>
        <w:rPr>
          <w:rFonts w:ascii="Times New Roman" w:eastAsia="Times New Roman" w:hAnsi="Times New Roman" w:cs="Times New Roman"/>
          <w:sz w:val="24"/>
          <w:szCs w:val="24"/>
        </w:rPr>
        <w:t>пригорнув Ізраїля, слугу свого, згадавши своє милосердя,* як обіцяв був батькам нашим – Авраамові і його потомству повіки.</w:t>
      </w:r>
    </w:p>
    <w:p w14:paraId="43CCA1A3" w14:textId="77777777" w:rsidR="00BD7D08" w:rsidRDefault="00BD7D08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C61B093" w14:textId="77777777" w:rsidR="00BD7D08" w:rsidRDefault="0066757D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9</w:t>
      </w:r>
    </w:p>
    <w:p w14:paraId="6ABFC061" w14:textId="77777777" w:rsidR="00BD7D08" w:rsidRDefault="0066757D">
      <w:pPr>
        <w:spacing w:after="12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 (г. 4):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Єва недугою непослуху прокляття вселила,* а ти, Діво Богородице, плодом свого лона дала світові квіт благословення;* тому тебе всі величаємо.</w:t>
      </w:r>
    </w:p>
    <w:p w14:paraId="5944464B" w14:textId="77777777" w:rsidR="00BD7D08" w:rsidRDefault="0066757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Слава тобі, Боже наш, слава тобі.</w:t>
      </w:r>
    </w:p>
    <w:p w14:paraId="2B498B28" w14:textId="77777777" w:rsidR="00BD7D08" w:rsidRDefault="0066757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Подорожі владичної і безсмертної трапези в убогому вертепі возвисившись умом, вірні, прийдіте наситьмося, пізнавши невимовно воплочене Слово, Його ж величаємо.</w:t>
      </w:r>
    </w:p>
    <w:p w14:paraId="3F6C4430" w14:textId="77777777" w:rsidR="00BD7D08" w:rsidRDefault="0066757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Слава тобі, Боже наш, слава тобі.</w:t>
      </w:r>
    </w:p>
    <w:p w14:paraId="3780CA4B" w14:textId="77777777" w:rsidR="00BD7D08" w:rsidRDefault="0066757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Ідіть, снуючи в серці оману старшим серед волхвів сказав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Ірод, шукайте немовля, коли ж знайдете, скоро сповістіть мене про Нього. Та викритий був оманник, марно беззаконнуючи.</w:t>
      </w:r>
    </w:p>
    <w:p w14:paraId="62DD6574" w14:textId="77777777" w:rsidR="00BD7D08" w:rsidRDefault="0066757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Слава тобі, Боже наш, слава тобі.</w:t>
      </w:r>
    </w:p>
    <w:p w14:paraId="6289F48C" w14:textId="77777777" w:rsidR="00BD7D08" w:rsidRDefault="0066757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Творець, який родився перед віками від Отця, раждається від Діви Суща мудрість, Слово Боже і Сил</w:t>
      </w:r>
      <w:r>
        <w:rPr>
          <w:rFonts w:ascii="Times New Roman" w:eastAsia="Times New Roman" w:hAnsi="Times New Roman" w:cs="Times New Roman"/>
          <w:sz w:val="24"/>
          <w:szCs w:val="24"/>
        </w:rPr>
        <w:t>а. Тому єдиним Сином його знаючи, як богочоловіка величаємо.</w:t>
      </w:r>
    </w:p>
    <w:p w14:paraId="61777DCB" w14:textId="77777777" w:rsidR="00BD7D08" w:rsidRDefault="0066757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>
        <w:rPr>
          <w:rFonts w:ascii="Times New Roman" w:eastAsia="Times New Roman" w:hAnsi="Times New Roman" w:cs="Times New Roman"/>
          <w:sz w:val="24"/>
          <w:szCs w:val="24"/>
        </w:rPr>
        <w:t>: Так як людиною явився єси сутнісно, а не уявно, так само й Богом за способом воздаяння для єства, яке прийняв єси. Тому твоє божественне пришестя від Діви почитаючи, величаємо Тебе.</w:t>
      </w:r>
    </w:p>
    <w:p w14:paraId="4021B3E8" w14:textId="77777777" w:rsidR="00BD7D08" w:rsidRDefault="00BD7D08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7FF98FB" w14:textId="77777777" w:rsidR="00BD7D08" w:rsidRDefault="0066757D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Мала єктенія</w:t>
      </w:r>
    </w:p>
    <w:p w14:paraId="539CBCE2" w14:textId="77777777" w:rsidR="00BD7D08" w:rsidRDefault="0066757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3F0712ED" w14:textId="77777777" w:rsidR="00BD7D08" w:rsidRDefault="0066757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D6DEC5C" w14:textId="77777777" w:rsidR="00BD7D08" w:rsidRDefault="0066757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4D114C3B" w14:textId="77777777" w:rsidR="00BD7D08" w:rsidRDefault="0066757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2BA63FDD" w14:textId="77777777" w:rsidR="00BD7D08" w:rsidRDefault="0066757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, з усіма святими пом’янувши, самих себе, і один одного, і все життя наше Христу Богові віддаймо.</w:t>
      </w:r>
    </w:p>
    <w:p w14:paraId="23ECBF41" w14:textId="77777777" w:rsidR="00BD7D08" w:rsidRDefault="0066757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4C71DC68" w14:textId="77777777" w:rsidR="00BD7D08" w:rsidRDefault="0066757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[Боже, Боже наш! Ти сотворив розумні й духовні сили своєю волею. Тебе просимо й Тобі молимося: Прийми наші посильні величання з усіма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14:paraId="472159AC" w14:textId="77777777" w:rsidR="00BD7D08" w:rsidRDefault="0066757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Тебе хвалять усі сили небесні і Тобі славу возсилаємо: Отцю, і Сину, і Святому Духові, нині і повсякчас, і на віки віків.</w:t>
      </w:r>
    </w:p>
    <w:p w14:paraId="6579F7CB" w14:textId="77777777" w:rsidR="00BD7D08" w:rsidRDefault="0066757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13241E8F" w14:textId="77777777" w:rsidR="00BD7D08" w:rsidRDefault="00BD7D08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BB5186E" w14:textId="77777777" w:rsidR="00BD7D08" w:rsidRDefault="0066757D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Світильний</w:t>
      </w:r>
    </w:p>
    <w:p w14:paraId="1D7734EA" w14:textId="77777777" w:rsidR="00BD7D08" w:rsidRDefault="0066757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Вифлеєме, земле юдейська, прикрашуй брами!* Бо приходить до тебе Діва й Богородиця,* щоб породити у верт</w:t>
      </w:r>
      <w:r>
        <w:rPr>
          <w:rFonts w:ascii="Times New Roman" w:eastAsia="Times New Roman" w:hAnsi="Times New Roman" w:cs="Times New Roman"/>
          <w:sz w:val="24"/>
          <w:szCs w:val="24"/>
        </w:rPr>
        <w:t>епі* та покласти в яслах мого Бога й Господа.</w:t>
      </w:r>
    </w:p>
    <w:p w14:paraId="0135BFB7" w14:textId="77777777" w:rsidR="00BD7D08" w:rsidRDefault="00BD7D0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60886A2" w14:textId="77777777" w:rsidR="00BD7D08" w:rsidRDefault="0066757D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Хвалитні</w:t>
      </w:r>
    </w:p>
    <w:p w14:paraId="10219C58" w14:textId="77777777" w:rsidR="00BD7D08" w:rsidRDefault="0066757D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148</w:t>
      </w:r>
    </w:p>
    <w:p w14:paraId="74779060" w14:textId="77777777" w:rsidR="00BD7D08" w:rsidRDefault="0066757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Хваліте Господа з неба,* хваліте його на висотах.</w:t>
      </w:r>
    </w:p>
    <w:p w14:paraId="29EA9A7C" w14:textId="77777777" w:rsidR="00BD7D08" w:rsidRDefault="0066757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Хваліте його, всі ангели його,* хваліте його, всі воїнства небесні.</w:t>
      </w:r>
    </w:p>
    <w:p w14:paraId="28354A69" w14:textId="77777777" w:rsidR="00BD7D08" w:rsidRDefault="0066757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sdt>
        <w:sdtPr>
          <w:tag w:val="goog_rdk_10"/>
          <w:id w:val="-277027301"/>
        </w:sdtPr>
        <w:sdtEndPr/>
        <w:sdtContent>
          <w:r>
            <w:rPr>
              <w:rFonts w:ascii="Gungsuh" w:eastAsia="Gungsuh" w:hAnsi="Gungsuh" w:cs="Gungsuh"/>
              <w:sz w:val="24"/>
              <w:szCs w:val="24"/>
            </w:rPr>
            <w:t>Хваліте його, ви − сонце й місяцю,* хваліте його, всі ясні зорі.</w:t>
          </w:r>
        </w:sdtContent>
      </w:sdt>
    </w:p>
    <w:p w14:paraId="1F745CF0" w14:textId="77777777" w:rsidR="00BD7D08" w:rsidRDefault="0066757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Хваліте його, ви – небеса небес* і води, що над небесами.</w:t>
      </w:r>
    </w:p>
    <w:p w14:paraId="4E1E1EE8" w14:textId="77777777" w:rsidR="00BD7D08" w:rsidRDefault="0066757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Нехай вони ім'я Господнє хвалять,* бо він повелів, і створились.</w:t>
      </w:r>
    </w:p>
    <w:p w14:paraId="74947B33" w14:textId="77777777" w:rsidR="00BD7D08" w:rsidRDefault="0066757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Поставив їх на віки віків* і дав закон, що не перейде.</w:t>
      </w:r>
    </w:p>
    <w:p w14:paraId="7F475A52" w14:textId="77777777" w:rsidR="00BD7D08" w:rsidRDefault="0066757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Хваліте Гос</w:t>
      </w:r>
      <w:r>
        <w:rPr>
          <w:rFonts w:ascii="Times New Roman" w:eastAsia="Times New Roman" w:hAnsi="Times New Roman" w:cs="Times New Roman"/>
          <w:sz w:val="24"/>
          <w:szCs w:val="24"/>
        </w:rPr>
        <w:t>пода з землі,* кити і всі морські безодні;</w:t>
      </w:r>
    </w:p>
    <w:p w14:paraId="6F60F34C" w14:textId="77777777" w:rsidR="00BD7D08" w:rsidRDefault="0066757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Вогонь і град, сніг і туман,* і буйний вітер, який виконує його слово;</w:t>
      </w:r>
    </w:p>
    <w:p w14:paraId="7562A005" w14:textId="77777777" w:rsidR="00BD7D08" w:rsidRDefault="0066757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Гори й усі пагорби,* садовина й усі кедри;</w:t>
      </w:r>
    </w:p>
    <w:p w14:paraId="63A1D1EE" w14:textId="77777777" w:rsidR="00BD7D08" w:rsidRDefault="0066757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Звір дикий і скот усілякий,* гад і птах крилатий;</w:t>
      </w:r>
    </w:p>
    <w:p w14:paraId="51FF89E0" w14:textId="77777777" w:rsidR="00BD7D08" w:rsidRDefault="0066757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Царі землі й усі народи,* князі й усі земні судді</w:t>
      </w:r>
      <w:r>
        <w:rPr>
          <w:rFonts w:ascii="Times New Roman" w:eastAsia="Times New Roman" w:hAnsi="Times New Roman" w:cs="Times New Roman"/>
          <w:sz w:val="24"/>
          <w:szCs w:val="24"/>
        </w:rPr>
        <w:t>;</w:t>
      </w:r>
    </w:p>
    <w:p w14:paraId="53593E3A" w14:textId="77777777" w:rsidR="00BD7D08" w:rsidRDefault="0066757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Хлопці й дівчата,* старі разом з юнацтвом.</w:t>
      </w:r>
    </w:p>
    <w:p w14:paraId="21B50778" w14:textId="77777777" w:rsidR="00BD7D08" w:rsidRDefault="0066757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Нехай ім'я Господнє хвалять, високе бо ім'я його єдине.* Велич його понад землю й небо.</w:t>
      </w:r>
    </w:p>
    <w:p w14:paraId="38EC5C9D" w14:textId="77777777" w:rsidR="00BD7D08" w:rsidRDefault="0066757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Він підняв ріг народу свого.* Хвала всім його святим, синам Ізраїля, народові, що йому близький.</w:t>
      </w:r>
    </w:p>
    <w:p w14:paraId="5EA9BA97" w14:textId="77777777" w:rsidR="00BD7D08" w:rsidRDefault="0066757D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149</w:t>
      </w:r>
    </w:p>
    <w:p w14:paraId="30681E9B" w14:textId="77777777" w:rsidR="00BD7D08" w:rsidRDefault="0066757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Співайте Господеві нову пісню,* а хвалу йому на зборі праведників.</w:t>
      </w:r>
    </w:p>
    <w:p w14:paraId="256ADB6E" w14:textId="77777777" w:rsidR="00BD7D08" w:rsidRDefault="0066757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Нехай Ізраїль своїм Творцем радіє,* нехай своїм царем сини Сіону веселяться.</w:t>
      </w:r>
    </w:p>
    <w:p w14:paraId="0F70CA81" w14:textId="77777777" w:rsidR="00BD7D08" w:rsidRDefault="0066757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Неха</w:t>
      </w:r>
      <w:r>
        <w:rPr>
          <w:rFonts w:ascii="Times New Roman" w:eastAsia="Times New Roman" w:hAnsi="Times New Roman" w:cs="Times New Roman"/>
          <w:sz w:val="24"/>
          <w:szCs w:val="24"/>
        </w:rPr>
        <w:t>й хвалять ім'я його танком,* при бубні й при гарфі нехай йому співають.</w:t>
      </w:r>
    </w:p>
    <w:p w14:paraId="75156B89" w14:textId="77777777" w:rsidR="00BD7D08" w:rsidRDefault="0066757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Господь бо ласкавий до народу свого,* оздоблює перемогою покірних.</w:t>
      </w:r>
    </w:p>
    <w:p w14:paraId="51CB5B35" w14:textId="77777777" w:rsidR="00BD7D08" w:rsidRDefault="0066757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Нехай торжествують праведні у славі,* на своїх ложах нехай ликують.</w:t>
      </w:r>
    </w:p>
    <w:p w14:paraId="0176E496" w14:textId="77777777" w:rsidR="00BD7D08" w:rsidRDefault="0066757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Нехай хвала Божа буде на устах у них,* і двосічни</w:t>
      </w:r>
      <w:r>
        <w:rPr>
          <w:rFonts w:ascii="Times New Roman" w:eastAsia="Times New Roman" w:hAnsi="Times New Roman" w:cs="Times New Roman"/>
          <w:sz w:val="24"/>
          <w:szCs w:val="24"/>
        </w:rPr>
        <w:t>й меч у руці в них.</w:t>
      </w:r>
    </w:p>
    <w:p w14:paraId="492C0A49" w14:textId="77777777" w:rsidR="00BD7D08" w:rsidRDefault="0066757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Щоб між народами вчинити відплату,* між племенами – покарання.</w:t>
      </w:r>
    </w:p>
    <w:p w14:paraId="39936A6A" w14:textId="77777777" w:rsidR="00BD7D08" w:rsidRDefault="0066757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Щоб їхніх царів закути в кайдани,* а їхніх вельмож – у залізні окови.</w:t>
      </w:r>
    </w:p>
    <w:p w14:paraId="676625EB" w14:textId="77777777" w:rsidR="00BD7D08" w:rsidRDefault="0066757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Щоб суд написаний над ними вчинити.* Це слава всіх його преподобних.</w:t>
      </w:r>
    </w:p>
    <w:p w14:paraId="54C9982A" w14:textId="77777777" w:rsidR="00BD7D08" w:rsidRDefault="0066757D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150</w:t>
      </w:r>
    </w:p>
    <w:p w14:paraId="54DF5D65" w14:textId="77777777" w:rsidR="00BD7D08" w:rsidRDefault="0066757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Хваліте Бога у святині </w:t>
      </w:r>
      <w:r>
        <w:rPr>
          <w:rFonts w:ascii="Times New Roman" w:eastAsia="Times New Roman" w:hAnsi="Times New Roman" w:cs="Times New Roman"/>
          <w:sz w:val="24"/>
          <w:szCs w:val="24"/>
        </w:rPr>
        <w:t>його,* хваліте його у твердині сили його.</w:t>
      </w:r>
    </w:p>
    <w:p w14:paraId="180ED93D" w14:textId="77777777" w:rsidR="00BD7D08" w:rsidRDefault="0066757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Хваліте його за його подвиги великі,* хваліте його в його величі безмежній.</w:t>
      </w:r>
    </w:p>
    <w:p w14:paraId="0CB0C212" w14:textId="77777777" w:rsidR="00BD7D08" w:rsidRDefault="0066757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Хваліте його звуком рогу,* хваліте його на гарфі й на гуслах.</w:t>
      </w:r>
    </w:p>
    <w:p w14:paraId="7411D5E6" w14:textId="77777777" w:rsidR="00BD7D08" w:rsidRDefault="0066757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Хваліте його на бубні й танком,* хваліте його на струнах і сопілці.</w:t>
      </w:r>
    </w:p>
    <w:p w14:paraId="6B47BC95" w14:textId="77777777" w:rsidR="00BD7D08" w:rsidRDefault="0066757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Хваліте його на дзвінких цимбалах, хваліте його на гучних цимбалах.* Усе, що живе, нехай хвалить Господа.</w:t>
      </w:r>
    </w:p>
    <w:p w14:paraId="3A1A8CDA" w14:textId="77777777" w:rsidR="00BD7D08" w:rsidRDefault="00BD7D08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79A5041" w14:textId="77777777" w:rsidR="00BD7D08" w:rsidRDefault="0066757D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>Мале славослов'я</w:t>
      </w:r>
    </w:p>
    <w:p w14:paraId="660584E9" w14:textId="77777777" w:rsidR="00BD7D08" w:rsidRDefault="0066757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u w:val="single"/>
        </w:rPr>
        <w:t>[Хвалимо, співаємо, благословимо і благодаримо Тебе, Боже батькі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ття, Ти Бог наш і Тобі славу возсилаємо: Отцю, і Сину, і Святому Духові, нині і повсякчас, і на віки віків. Амінь.]</w:t>
      </w:r>
    </w:p>
    <w:p w14:paraId="7CC8BA6E" w14:textId="77777777" w:rsidR="00BD7D08" w:rsidRDefault="00BD7D0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BA4FB5B" w14:textId="77777777" w:rsidR="00BD7D08" w:rsidRDefault="0066757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тобі, що Світло нам показав!</w:t>
      </w:r>
    </w:p>
    <w:p w14:paraId="434BB364" w14:textId="77777777" w:rsidR="00BD7D08" w:rsidRDefault="0066757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Слава во вишніх Богу, і на землі мир,* в людях благовоління.</w:t>
      </w:r>
    </w:p>
    <w:p w14:paraId="4A2DDB4B" w14:textId="77777777" w:rsidR="00BD7D08" w:rsidRDefault="0066757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Хвалимо тебе, благословим</w:t>
      </w:r>
      <w:r>
        <w:rPr>
          <w:rFonts w:ascii="Times New Roman" w:eastAsia="Times New Roman" w:hAnsi="Times New Roman" w:cs="Times New Roman"/>
          <w:sz w:val="24"/>
          <w:szCs w:val="24"/>
        </w:rPr>
        <w:t>о тебе, кланяємось тобі,* славимо тебе, дякуємо тобі заради великої твоєї слави.</w:t>
      </w:r>
    </w:p>
    <w:p w14:paraId="5C42AF86" w14:textId="77777777" w:rsidR="00BD7D08" w:rsidRDefault="0066757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Господи, царю небесний, Боже, Отче вседержителю,* Господи, Сину єдинородний, Ісусе Христе, і Святий Душе.</w:t>
      </w:r>
    </w:p>
    <w:p w14:paraId="05549B5F" w14:textId="77777777" w:rsidR="00BD7D08" w:rsidRDefault="0066757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Господи, Боже, Агнче Божий, Сину Отця,* що береш гріхи світу, помилуй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нас.</w:t>
      </w:r>
    </w:p>
    <w:p w14:paraId="19D95060" w14:textId="77777777" w:rsidR="00BD7D08" w:rsidRDefault="0066757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Ти, що береш гріхи світу,* прийми нашу молитву.</w:t>
      </w:r>
    </w:p>
    <w:p w14:paraId="40ED2394" w14:textId="77777777" w:rsidR="00BD7D08" w:rsidRDefault="0066757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Ти, що сидиш по правиці Отця,* помилуй нас.</w:t>
      </w:r>
    </w:p>
    <w:p w14:paraId="647AC126" w14:textId="77777777" w:rsidR="00BD7D08" w:rsidRDefault="0066757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Ти бо один лише святий, ти єдиний Господь, Ісус Христос,* на славу Бога Отця. Амінь.</w:t>
      </w:r>
    </w:p>
    <w:p w14:paraId="5450CD95" w14:textId="77777777" w:rsidR="00BD7D08" w:rsidRDefault="0066757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Щодня буду тебе благословити* і хвалити ім'я твоє на віки віків.</w:t>
      </w:r>
    </w:p>
    <w:p w14:paraId="3AEBB3DB" w14:textId="77777777" w:rsidR="00BD7D08" w:rsidRDefault="0066757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Господи, ти був нам пристановищем* по всі роди.</w:t>
      </w:r>
    </w:p>
    <w:p w14:paraId="7F5FB385" w14:textId="77777777" w:rsidR="00BD7D08" w:rsidRDefault="0066757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sdt>
        <w:sdtPr>
          <w:tag w:val="goog_rdk_11"/>
          <w:id w:val="267046575"/>
        </w:sdtPr>
        <w:sdtEndPr/>
        <w:sdtContent>
          <w:r>
            <w:rPr>
              <w:rFonts w:ascii="Gungsuh" w:eastAsia="Gungsuh" w:hAnsi="Gungsuh" w:cs="Gungsuh"/>
              <w:sz w:val="24"/>
              <w:szCs w:val="24"/>
            </w:rPr>
            <w:t>Молюсь: Господи, змилуйся надо мною,* вилікуй мою душу, бо гріх мій − перед тобою.</w:t>
          </w:r>
        </w:sdtContent>
      </w:sdt>
    </w:p>
    <w:p w14:paraId="1576E2CA" w14:textId="77777777" w:rsidR="00BD7D08" w:rsidRDefault="0066757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Господи, до тебе я прибігаю,* навчи мене творити твою волю, бо ти Бог мій.</w:t>
      </w:r>
    </w:p>
    <w:p w14:paraId="0CE72166" w14:textId="77777777" w:rsidR="00BD7D08" w:rsidRDefault="0066757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 в тебе є джерело життя,* у твоїм світлі побач</w:t>
      </w:r>
      <w:r>
        <w:rPr>
          <w:rFonts w:ascii="Times New Roman" w:eastAsia="Times New Roman" w:hAnsi="Times New Roman" w:cs="Times New Roman"/>
          <w:sz w:val="24"/>
          <w:szCs w:val="24"/>
        </w:rPr>
        <w:t>имо світло.</w:t>
      </w:r>
    </w:p>
    <w:p w14:paraId="19F8FA82" w14:textId="77777777" w:rsidR="00BD7D08" w:rsidRDefault="0066757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Добавляй ласку тим,* що визнають тебе.</w:t>
      </w:r>
    </w:p>
    <w:p w14:paraId="7FAF0665" w14:textId="77777777" w:rsidR="00BD7D08" w:rsidRDefault="0066757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Сподоби, Господи, сьогодні* без гріха зберегтися нам.</w:t>
      </w:r>
    </w:p>
    <w:p w14:paraId="7895413B" w14:textId="77777777" w:rsidR="00BD7D08" w:rsidRDefault="0066757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Благословенний ти, Господи, Боже Отців наших,* і хвальне, і прославлене ім'я твоє навіки. Амінь.</w:t>
      </w:r>
    </w:p>
    <w:p w14:paraId="10F46E0C" w14:textId="77777777" w:rsidR="00BD7D08" w:rsidRDefault="0066757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Нехай буде, Господи, милість твоя на нас,* бо ми надіє</w:t>
      </w:r>
      <w:r>
        <w:rPr>
          <w:rFonts w:ascii="Times New Roman" w:eastAsia="Times New Roman" w:hAnsi="Times New Roman" w:cs="Times New Roman"/>
          <w:sz w:val="24"/>
          <w:szCs w:val="24"/>
        </w:rPr>
        <w:t>мось на тебе.</w:t>
      </w:r>
    </w:p>
    <w:p w14:paraId="0C2E6E59" w14:textId="77777777" w:rsidR="00BD7D08" w:rsidRDefault="0066757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Благословенний ти, Господи,* навчи мене установ твоїх.</w:t>
      </w:r>
    </w:p>
    <w:p w14:paraId="6C4BF158" w14:textId="77777777" w:rsidR="00BD7D08" w:rsidRDefault="0066757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Благословенний ти, Владико,* врозуми мене установами твоїми.</w:t>
      </w:r>
    </w:p>
    <w:p w14:paraId="3876B2D5" w14:textId="77777777" w:rsidR="00BD7D08" w:rsidRDefault="0066757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Благословенний ти, Святий,* просвіти мене установами твоїми.</w:t>
      </w:r>
    </w:p>
    <w:p w14:paraId="3CB76494" w14:textId="77777777" w:rsidR="00BD7D08" w:rsidRDefault="0066757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Господи, милість твоя повіки,* не покидай діло рук твоїх.</w:t>
      </w:r>
    </w:p>
    <w:p w14:paraId="629A5B61" w14:textId="77777777" w:rsidR="00BD7D08" w:rsidRDefault="0066757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Тобі належить хвала,* тобі належить пісня.</w:t>
      </w:r>
    </w:p>
    <w:p w14:paraId="56B07B5E" w14:textId="77777777" w:rsidR="00BD7D08" w:rsidRDefault="0066757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Тобі належить слава:* Отцю, і Сину, і Святому Духові:</w:t>
      </w:r>
    </w:p>
    <w:p w14:paraId="4B79AAE7" w14:textId="77777777" w:rsidR="00BD7D08" w:rsidRDefault="0066757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І нині і повсякчас,* і на віки віків. Амінь.</w:t>
      </w:r>
    </w:p>
    <w:p w14:paraId="159E2D06" w14:textId="77777777" w:rsidR="00BD7D08" w:rsidRDefault="00BD7D08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031EF22" w14:textId="77777777" w:rsidR="00BD7D08" w:rsidRDefault="0066757D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Прохальна єктенія</w:t>
      </w:r>
    </w:p>
    <w:p w14:paraId="46AFCEC8" w14:textId="77777777" w:rsidR="00BD7D08" w:rsidRDefault="0066757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Сповнім ранішню молитву нашу Господев</w:t>
      </w:r>
      <w:r>
        <w:rPr>
          <w:rFonts w:ascii="Times New Roman" w:eastAsia="Times New Roman" w:hAnsi="Times New Roman" w:cs="Times New Roman"/>
          <w:sz w:val="24"/>
          <w:szCs w:val="24"/>
        </w:rPr>
        <w:t>і.</w:t>
      </w:r>
    </w:p>
    <w:p w14:paraId="619CA9FE" w14:textId="77777777" w:rsidR="00BD7D08" w:rsidRDefault="0066757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 w14:paraId="52325F39" w14:textId="77777777" w:rsidR="00BD7D08" w:rsidRDefault="0066757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717BE166" w14:textId="77777777" w:rsidR="00BD7D08" w:rsidRDefault="0066757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 w14:paraId="38830223" w14:textId="77777777" w:rsidR="00BD7D08" w:rsidRDefault="0066757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Дня всього досконалого, святого, мирного і безгрішного у Господа просім.</w:t>
      </w:r>
    </w:p>
    <w:p w14:paraId="14F5CAC4" w14:textId="77777777" w:rsidR="00BD7D08" w:rsidRDefault="0066757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347070B5" w14:textId="77777777" w:rsidR="00BD7D08" w:rsidRDefault="0066757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Ангела миру, вірного наставника, охоронця д</w:t>
      </w:r>
      <w:r>
        <w:rPr>
          <w:rFonts w:ascii="Times New Roman" w:eastAsia="Times New Roman" w:hAnsi="Times New Roman" w:cs="Times New Roman"/>
          <w:sz w:val="24"/>
          <w:szCs w:val="24"/>
        </w:rPr>
        <w:t>уш і тіл наших у Господа просім.</w:t>
      </w:r>
    </w:p>
    <w:p w14:paraId="58A0AFBC" w14:textId="77777777" w:rsidR="00BD7D08" w:rsidRDefault="0066757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2782B34A" w14:textId="77777777" w:rsidR="00BD7D08" w:rsidRDefault="0066757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Прощення й відпущення гріхів, і прогрішень наших у Господа просім.</w:t>
      </w:r>
    </w:p>
    <w:p w14:paraId="5C24D840" w14:textId="77777777" w:rsidR="00BD7D08" w:rsidRDefault="0066757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C88FC33" w14:textId="77777777" w:rsidR="00BD7D08" w:rsidRDefault="0066757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Доброго й пожиточного для душ наших і миру для світу у Господа просім.</w:t>
      </w:r>
    </w:p>
    <w:p w14:paraId="7E3FE80C" w14:textId="77777777" w:rsidR="00BD7D08" w:rsidRDefault="0066757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74B6050C" w14:textId="77777777" w:rsidR="00BD7D08" w:rsidRDefault="0066757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Останок життя нашого в мирі й покаянні завершити у Господа просім.</w:t>
      </w:r>
    </w:p>
    <w:p w14:paraId="05ECA4C2" w14:textId="77777777" w:rsidR="00BD7D08" w:rsidRDefault="0066757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627962A4" w14:textId="77777777" w:rsidR="00BD7D08" w:rsidRDefault="0066757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65CA284F" w14:textId="77777777" w:rsidR="00BD7D08" w:rsidRDefault="0066757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17794CC6" w14:textId="77777777" w:rsidR="00BD7D08" w:rsidRDefault="0066757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Пресвяту, пречист</w:t>
      </w:r>
      <w:r>
        <w:rPr>
          <w:rFonts w:ascii="Times New Roman" w:eastAsia="Times New Roman" w:hAnsi="Times New Roman" w:cs="Times New Roman"/>
          <w:sz w:val="24"/>
          <w:szCs w:val="24"/>
        </w:rPr>
        <w:t>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2382F4E4" w14:textId="77777777" w:rsidR="00BD7D08" w:rsidRDefault="0066757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71F981B4" w14:textId="77777777" w:rsidR="00BD7D08" w:rsidRDefault="0066757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u w:val="single"/>
        </w:rPr>
        <w:t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благода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римо Тебе; і даруй нам те, чого просимо задля спасіння. Вчини нас синами світла і дня та спадкоємцями вічних Твоїх благ. Пом'яни, Господи, за багатством ласк Твоїх усіх людей, що є і моляться з нами, і всю братію нашу на землі й на морі, і на всякому місці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14:paraId="0BF1BD0C" w14:textId="77777777" w:rsidR="00BD7D08" w:rsidRDefault="0066757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 w14:paraId="53EE2324" w14:textId="77777777" w:rsidR="00BD7D08" w:rsidRDefault="0066757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71C6F53D" w14:textId="77777777" w:rsidR="00BD7D08" w:rsidRDefault="0066757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 w14:paraId="78BB2B34" w14:textId="77777777" w:rsidR="00BD7D08" w:rsidRDefault="0066757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І духові твоєму.</w:t>
      </w:r>
    </w:p>
    <w:p w14:paraId="3F756872" w14:textId="77777777" w:rsidR="00BD7D08" w:rsidRDefault="0066757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Голови ваші перед Господом схиліть.</w:t>
      </w:r>
    </w:p>
    <w:p w14:paraId="1634AF50" w14:textId="77777777" w:rsidR="00BD7D08" w:rsidRDefault="0066757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Тобі, Господи.</w:t>
      </w:r>
    </w:p>
    <w:p w14:paraId="7E3657FD" w14:textId="77777777" w:rsidR="00BD7D08" w:rsidRDefault="0066757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 читає молитву: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Господи святий, ти на висоті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</w:t>
      </w:r>
      <w:r>
        <w:rPr>
          <w:rFonts w:ascii="Times New Roman" w:eastAsia="Times New Roman" w:hAnsi="Times New Roman" w:cs="Times New Roman"/>
          <w:sz w:val="24"/>
          <w:szCs w:val="24"/>
        </w:rPr>
        <w:t>о чи недобровільно, як благий і людинолюбний Бог, прости і даруй нам земні й небесні добра твої:</w:t>
      </w:r>
    </w:p>
    <w:p w14:paraId="05DA9381" w14:textId="77777777" w:rsidR="00BD7D08" w:rsidRDefault="0066757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до Тебе належить милувати і спасати нас, Боже наш, і Тобі славу возсилаємо, Отцю, і Сину, і Святому Духові, нині, і повсякчас, і на віки віків.</w:t>
      </w:r>
    </w:p>
    <w:p w14:paraId="2D596274" w14:textId="77777777" w:rsidR="00BD7D08" w:rsidRDefault="0066757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5922C485" w14:textId="77777777" w:rsidR="00BD7D08" w:rsidRDefault="00BD7D0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5DA0DFE" w14:textId="77777777" w:rsidR="00BD7D08" w:rsidRDefault="0066757D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Стихири на стиховні</w:t>
      </w:r>
    </w:p>
    <w:p w14:paraId="39577D6D" w14:textId="77777777" w:rsidR="00BD7D08" w:rsidRDefault="0066757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4, подібний: Покликаний був ти):</w:t>
      </w:r>
      <w:sdt>
        <w:sdtPr>
          <w:tag w:val="goog_rdk_12"/>
          <w:id w:val="1727179514"/>
        </w:sdtPr>
        <w:sdtEndPr/>
        <w:sdtContent>
          <w:r>
            <w:rPr>
              <w:rFonts w:ascii="Gungsuh" w:eastAsia="Gungsuh" w:hAnsi="Gungsuh" w:cs="Gungsuh"/>
              <w:sz w:val="24"/>
              <w:szCs w:val="24"/>
            </w:rPr>
            <w:t xml:space="preserve"> Збувається сказане Ісаєю:* Ось Діва носить у лоні і преславно приходить родити Неосяжного,* що в тілі появляється.* Украсися, богоприятний вертепе, приготуйся, Вифлеєме,* бо Цар слави вибрав тебе на свою оселю!* Прийміть і ви, ясла, сповиту дитинку − Хрис</w:t>
          </w:r>
          <w:r>
            <w:rPr>
              <w:rFonts w:ascii="Gungsuh" w:eastAsia="Gungsuh" w:hAnsi="Gungsuh" w:cs="Gungsuh"/>
              <w:sz w:val="24"/>
              <w:szCs w:val="24"/>
            </w:rPr>
            <w:t>та,* що добротою бажає розв'язати пов'язки гріхів людських.</w:t>
          </w:r>
        </w:sdtContent>
      </w:sdt>
    </w:p>
    <w:p w14:paraId="6C738241" w14:textId="77777777" w:rsidR="00BD7D08" w:rsidRDefault="0066757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Бог прийде з півдня і Святий з гори,* вкритої тінистим гаєм.</w:t>
      </w:r>
    </w:p>
    <w:p w14:paraId="2658F8A4" w14:textId="77777777" w:rsidR="00BD7D08" w:rsidRDefault="0066757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Записався із слугами Владика,* бажаючи роздерти присуд за гріх і в книзі життя записати всіх,* окрадених хитрістю змія.* Діва н</w:t>
      </w:r>
      <w:r>
        <w:rPr>
          <w:rFonts w:ascii="Times New Roman" w:eastAsia="Times New Roman" w:hAnsi="Times New Roman" w:cs="Times New Roman"/>
          <w:sz w:val="24"/>
          <w:szCs w:val="24"/>
        </w:rPr>
        <w:t>осить огорненого смертним тілом того, хто всіх носить.* Народження це прославили ангельські хори* з божественними пастирями,* дивуючись твоїй владі.</w:t>
      </w:r>
    </w:p>
    <w:p w14:paraId="3E477D53" w14:textId="77777777" w:rsidR="00BD7D08" w:rsidRDefault="0066757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Господи, я почув твій голос і злякався,* зрозумів твої діла і зжахнувся.</w:t>
      </w:r>
    </w:p>
    <w:p w14:paraId="579FB982" w14:textId="77777777" w:rsidR="00BD7D08" w:rsidRDefault="0066757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sdt>
        <w:sdtPr>
          <w:tag w:val="goog_rdk_13"/>
          <w:id w:val="-1403975782"/>
        </w:sdtPr>
        <w:sdtEndPr/>
        <w:sdtContent>
          <w:r>
            <w:rPr>
              <w:rFonts w:ascii="Gungsuh" w:eastAsia="Gungsuh" w:hAnsi="Gungsuh" w:cs="Gungsuh"/>
              <w:sz w:val="24"/>
              <w:szCs w:val="24"/>
            </w:rPr>
            <w:t xml:space="preserve">Світла й одуховнена хмара,* </w:t>
          </w:r>
          <w:r>
            <w:rPr>
              <w:rFonts w:ascii="Gungsuh" w:eastAsia="Gungsuh" w:hAnsi="Gungsuh" w:cs="Gungsuh"/>
              <w:sz w:val="24"/>
              <w:szCs w:val="24"/>
            </w:rPr>
            <w:t>вагітна дощем небесним, несеться нині понад землею,* щоб її зросити й напоїти − весна благодаті,* духовна Ластівка, що носить у лоні, несказанно родить* і перемагає зиму безбожности.* Вона – чиста й нескверна палата,* що заносить у вертеп Воплоченого Царя.</w:t>
          </w:r>
        </w:sdtContent>
      </w:sdt>
    </w:p>
    <w:p w14:paraId="259CA0B2" w14:textId="77777777" w:rsidR="00BD7D08" w:rsidRDefault="0066757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: З лона Отчого зійшов ти, людинолюбче,* і несказанним смиренням прийняв надприродне убозтво.* Ти, Господи, зволив поселитися у вертепі* і, як дитина, годуєшся грудьми, бувши Творцем і Господом.* Тому приведені зорею </w:t>
      </w: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мудреці приносять тобі д</w:t>
      </w:r>
      <w:r>
        <w:rPr>
          <w:rFonts w:ascii="Times New Roman" w:eastAsia="Times New Roman" w:hAnsi="Times New Roman" w:cs="Times New Roman"/>
          <w:sz w:val="24"/>
          <w:szCs w:val="24"/>
        </w:rPr>
        <w:t>ари, як Володареві створіння,* а пастухи й ангели дивуються і кличуть:* Слава на висотах Богові,* що йде, як людина, на землю родитися.</w:t>
      </w:r>
    </w:p>
    <w:p w14:paraId="04CD98CC" w14:textId="77777777" w:rsidR="00BD7D08" w:rsidRDefault="00BD7D0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E6B6C33" w14:textId="77777777" w:rsidR="00BD7D08" w:rsidRDefault="0066757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Після стиховні читаємо:</w:t>
      </w:r>
    </w:p>
    <w:p w14:paraId="5A22D32B" w14:textId="77777777" w:rsidR="00BD7D08" w:rsidRDefault="0066757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Добре воно – прославляти Господа, і співати імені твоєму, Всевишній.</w:t>
      </w:r>
    </w:p>
    <w:p w14:paraId="050BEF04" w14:textId="77777777" w:rsidR="00BD7D08" w:rsidRDefault="0066757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Звіщати вранці милість тво</w:t>
      </w:r>
      <w:r>
        <w:rPr>
          <w:rFonts w:ascii="Times New Roman" w:eastAsia="Times New Roman" w:hAnsi="Times New Roman" w:cs="Times New Roman"/>
          <w:sz w:val="24"/>
          <w:szCs w:val="24"/>
        </w:rPr>
        <w:t>ю, і ночами – твою вірність.</w:t>
      </w:r>
    </w:p>
    <w:p w14:paraId="35DD307D" w14:textId="77777777" w:rsidR="00BD7D08" w:rsidRDefault="0066757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19A028E" w14:textId="77777777" w:rsidR="00BD7D08" w:rsidRDefault="0066757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0C60BE95" w14:textId="77777777" w:rsidR="00BD7D08" w:rsidRDefault="0066757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Пресвята́ Тро́йце, поми́луй нас; Го́споди, очи́сти гріхи́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на́ші; Влади́ко, прости́ беззако́ння на́ші; Святи́й, завіта́й і зціли́ не́мочі на́ші, І́мени Твого́ ра́ди.</w:t>
      </w:r>
    </w:p>
    <w:p w14:paraId="767C080F" w14:textId="77777777" w:rsidR="00BD7D08" w:rsidRDefault="0066757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Го́споди, поми́луй.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F4E1A0E" w14:textId="77777777" w:rsidR="00BD7D08" w:rsidRDefault="0066757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424A4ADA" w14:textId="77777777" w:rsidR="00BD7D08" w:rsidRDefault="0066757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372656C7" w14:textId="77777777" w:rsidR="00BD7D08" w:rsidRDefault="0066757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54DBD201" w14:textId="77777777" w:rsidR="00BD7D08" w:rsidRDefault="0066757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</w:p>
    <w:p w14:paraId="101455AB" w14:textId="77777777" w:rsidR="00BD7D08" w:rsidRDefault="00BD7D0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7274AC6" w14:textId="77777777" w:rsidR="00BD7D08" w:rsidRDefault="0066757D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Тропарі</w:t>
      </w:r>
    </w:p>
    <w:p w14:paraId="396C7CF9" w14:textId="77777777" w:rsidR="00BD7D08" w:rsidRDefault="0066757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(г. 3):</w:t>
      </w: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Многочудний Крит прославмо,* бо процвів він квітами дорогоцінними,* бісером Христовим, мучеників сув'яззю.* Десять їх блаженних, весь народ ідольський засоромили,* тому і вінці прийняли, хоробродушні.</w:t>
      </w:r>
    </w:p>
    <w:p w14:paraId="12033DCB" w14:textId="77777777" w:rsidR="00BD7D08" w:rsidRDefault="0066757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Сла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ва: і нині: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4):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Готуйся, Вифлеєме, розкрийся всім, Єдеме,* красуйся, Євфрате,* бо дерево життя в вертепі розквітнуло від Діви.* її лоно раєм мисленним явилось, в якому – божественний сад.* 3 нього, ївши, будемо жити – і не, як Адам, помремо.* Христос р</w:t>
      </w:r>
      <w:r>
        <w:rPr>
          <w:rFonts w:ascii="Times New Roman" w:eastAsia="Times New Roman" w:hAnsi="Times New Roman" w:cs="Times New Roman"/>
          <w:sz w:val="24"/>
          <w:szCs w:val="24"/>
        </w:rPr>
        <w:t>аждається, щоб оновити упалий колись образ.</w:t>
      </w:r>
    </w:p>
    <w:p w14:paraId="2166465A" w14:textId="77777777" w:rsidR="00BD7D08" w:rsidRDefault="00BD7D08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BA5A79C" w14:textId="77777777" w:rsidR="00BD7D08" w:rsidRDefault="0066757D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Єктенія усильного благання</w:t>
      </w:r>
    </w:p>
    <w:p w14:paraId="4D1BFF5C" w14:textId="77777777" w:rsidR="00BD7D08" w:rsidRDefault="0066757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Помилуй нас, Боже, з великої милості Твоєї, молимось Тобі, вислухай і помилуй.</w:t>
      </w:r>
    </w:p>
    <w:p w14:paraId="462057A5" w14:textId="77777777" w:rsidR="00BD7D08" w:rsidRDefault="0066757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61CF2C02" w14:textId="77777777" w:rsidR="00BD7D08" w:rsidRDefault="0066757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,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і за боголюбивого єпископа нашого кир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,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за тих, </w:t>
      </w: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що служать і посл</w:t>
      </w:r>
      <w:r>
        <w:rPr>
          <w:rFonts w:ascii="Times New Roman" w:eastAsia="Times New Roman" w:hAnsi="Times New Roman" w:cs="Times New Roman"/>
          <w:sz w:val="24"/>
          <w:szCs w:val="24"/>
        </w:rPr>
        <w:t>ужили у святім храмі цьому, і за отців наших духовних, і всіх у Христі братів і сестер наших.</w:t>
      </w:r>
    </w:p>
    <w:p w14:paraId="63D8251C" w14:textId="77777777" w:rsidR="00BD7D08" w:rsidRDefault="0066757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7614A1F3" w14:textId="77777777" w:rsidR="00BD7D08" w:rsidRDefault="0066757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14:paraId="1095CE02" w14:textId="77777777" w:rsidR="00BD7D08" w:rsidRDefault="0066757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5E0CD766" w14:textId="77777777" w:rsidR="00BD7D08" w:rsidRDefault="0066757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Ще молимось за тут пр</w:t>
      </w:r>
      <w:r>
        <w:rPr>
          <w:rFonts w:ascii="Times New Roman" w:eastAsia="Times New Roman" w:hAnsi="Times New Roman" w:cs="Times New Roman"/>
          <w:sz w:val="24"/>
          <w:szCs w:val="24"/>
        </w:rPr>
        <w:t>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2DB0587F" w14:textId="77777777" w:rsidR="00BD7D08" w:rsidRDefault="0066757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613FBDF3" w14:textId="77777777" w:rsidR="00BD7D08" w:rsidRDefault="0066757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65670DDC" w14:textId="77777777" w:rsidR="00BD7D08" w:rsidRDefault="0066757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Амінь.</w:t>
      </w:r>
    </w:p>
    <w:p w14:paraId="3D8B910E" w14:textId="77777777" w:rsidR="00BD7D08" w:rsidRDefault="00BD7D08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E48A1A6" w14:textId="77777777" w:rsidR="00BD7D08" w:rsidRDefault="0066757D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Середній відпуст</w:t>
      </w:r>
    </w:p>
    <w:p w14:paraId="336E35CC" w14:textId="77777777" w:rsidR="00BD7D08" w:rsidRDefault="0066757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Прему́дрість!</w:t>
      </w:r>
    </w:p>
    <w:p w14:paraId="26129A71" w14:textId="77777777" w:rsidR="00BD7D08" w:rsidRDefault="0066757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14:paraId="32BBB7E5" w14:textId="77777777" w:rsidR="00BD7D08" w:rsidRDefault="0066757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 w14:paraId="668A93AC" w14:textId="77777777" w:rsidR="00BD7D08" w:rsidRDefault="0066757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Благослови́.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чесного і славного пророка, предтечі і хрестителя Івана,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святої преподобномучениці Євгенії, і всіх святих - помилує і спасе нас як благий і людинолюбний.</w:t>
      </w:r>
    </w:p>
    <w:p w14:paraId="33D979F2" w14:textId="77777777" w:rsidR="00BD7D08" w:rsidRDefault="0066757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3927F814" w14:textId="77777777" w:rsidR="00BD7D08" w:rsidRDefault="00BD7D08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D64F5D3" w14:textId="77777777" w:rsidR="00BD7D08" w:rsidRDefault="00BD7D08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sectPr w:rsidR="00BD7D08">
      <w:pgSz w:w="12240" w:h="15840"/>
      <w:pgMar w:top="1440" w:right="1800" w:bottom="1440" w:left="180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Arial Unicode MS">
    <w:altName w:val="Arial"/>
    <w:panose1 w:val="020B0604020202020204"/>
    <w:charset w:val="00"/>
    <w:family w:val="auto"/>
    <w:pitch w:val="default"/>
  </w:font>
  <w:font w:name="Gungsuh">
    <w:charset w:val="81"/>
    <w:family w:val="roman"/>
    <w:pitch w:val="variable"/>
    <w:sig w:usb0="B00002AF" w:usb1="69D77CFB" w:usb2="00000030" w:usb3="00000000" w:csb0="0008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5753F20"/>
    <w:multiLevelType w:val="multilevel"/>
    <w:tmpl w:val="BD3407C8"/>
    <w:lvl w:ilvl="0">
      <w:start w:val="1"/>
      <w:numFmt w:val="decimal"/>
      <w:pStyle w:val="ListBullet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>
    <w:abstractNumId w:val="0"/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D7D08"/>
    <w:rsid w:val="0066757D"/>
    <w:rsid w:val="00BD7D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8FD930"/>
  <w15:docId w15:val="{A3ADD763-B349-49EB-9B28-E4EABED06A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mbria" w:eastAsia="Cambria" w:hAnsi="Cambria" w:cs="Cambria"/>
        <w:sz w:val="22"/>
        <w:szCs w:val="22"/>
        <w:lang w:val="en-US" w:eastAsia="uk-UA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ascii="Calibri" w:eastAsia="Calibri" w:hAnsi="Calibri" w:cs="Calibri"/>
      <w:i/>
      <w:color w:val="4F81BD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tabs>
        <w:tab w:val="num" w:pos="720"/>
      </w:tabs>
      <w:ind w:left="720" w:hanging="720"/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tabs>
        <w:tab w:val="num" w:pos="720"/>
      </w:tabs>
      <w:ind w:left="720" w:hanging="720"/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unhideWhenUsed/>
    <w:rsid w:val="0046717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AU"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mtMPBraundEZcOflFgN3k4srhCQ==">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46249</Words>
  <Characters>26362</Characters>
  <Application>Microsoft Office Word</Application>
  <DocSecurity>0</DocSecurity>
  <Lines>219</Lines>
  <Paragraphs>144</Paragraphs>
  <ScaleCrop>false</ScaleCrop>
  <Company/>
  <LinksUpToDate>false</LinksUpToDate>
  <CharactersWithSpaces>72467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cp:lastModifiedBy>Andrii Dutko</cp:lastModifiedBy>
  <cp:revision>3</cp:revision>
  <dcterms:created xsi:type="dcterms:W3CDTF">2024-11-27T08:25:00Z</dcterms:created>
  <dcterms:modified xsi:type="dcterms:W3CDTF">2024-12-03T17:06:00Z</dcterms:modified>
</cp:coreProperties>
</file>