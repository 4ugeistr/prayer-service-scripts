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45F72" w:rsidRPr="000F0FA3" w:rsidRDefault="000F0FA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Субота</w:t>
      </w:r>
    </w:p>
    <w:p w14:paraId="00000002" w14:textId="77777777" w:rsidR="00045F72" w:rsidRPr="000F0FA3" w:rsidRDefault="000F0FA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28 Субота по Різдві.  </w:t>
      </w:r>
    </w:p>
    <w:p w14:paraId="00000003" w14:textId="77777777" w:rsidR="00045F72" w:rsidRPr="000F0FA3" w:rsidRDefault="000F0FA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Свв. мчч. двадцять тисяч, спалених у Нікомидії.</w:t>
      </w:r>
    </w:p>
    <w:p w14:paraId="00000004" w14:textId="77777777" w:rsidR="00045F72" w:rsidRPr="000F0FA3" w:rsidRDefault="00045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05" w14:textId="77777777" w:rsidR="00045F72" w:rsidRPr="000F0FA3" w:rsidRDefault="000F0FA3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ВЕЧІРНЯ</w:t>
      </w:r>
    </w:p>
    <w:p w14:paraId="00000006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7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Амі́нь.</w:t>
      </w:r>
    </w:p>
    <w:p w14:paraId="00000008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Тобі́, Бо́же наш, сла́ва Тобі́.</w:t>
      </w:r>
    </w:p>
    <w:p w14:paraId="00000009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A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Святи́й Бо́же, святи́й Крі́пкий, святи́й Без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сме́ртний, поми́луй нас. 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00B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00C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е́мочі на́ші, І́мени Твого́ ра́ди.</w:t>
      </w:r>
    </w:p>
    <w:p w14:paraId="0000000D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00E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00F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10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1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Амі́нь. Го́споди, поми́луй. 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(12 р.)</w:t>
      </w:r>
    </w:p>
    <w:p w14:paraId="00000012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013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поклоні́мся* царе́ві на́шо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му – Бо́гу.</w:t>
      </w:r>
    </w:p>
    <w:p w14:paraId="00000014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поклоні́мся* Христо́ві, царе́ві на́шому – Бо́гу.</w:t>
      </w:r>
    </w:p>
    <w:p w14:paraId="00000015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00000016" w14:textId="77777777" w:rsidR="00045F72" w:rsidRPr="000F0FA3" w:rsidRDefault="00045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17" w14:textId="77777777" w:rsidR="00045F72" w:rsidRPr="000F0FA3" w:rsidRDefault="000F0F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Псалом 103</w:t>
      </w:r>
    </w:p>
    <w:p w14:paraId="00000018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Благослови́, душе́ моя́, Го́спода!* Го́споди, Бо́же мій, Ти ве́льми вели́кий!</w:t>
      </w:r>
    </w:p>
    <w:p w14:paraId="00000019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Ти одягну́вся ве́личчю і красо́ю,* Ти сві́тлом, на́че ри́зою, покри́вс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я.</w:t>
      </w:r>
    </w:p>
    <w:p w14:paraId="0000001A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Ти розіп’я́в, нена́че наме́т, не́бо,* Ти збудува́в Твої́ го́рниці у во́дах.</w:t>
      </w:r>
    </w:p>
    <w:p w14:paraId="0000001B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Із хмар собі́ ро́биш колісни́цю,* хо́диш на кри́лах ві́тру.</w:t>
      </w:r>
    </w:p>
    <w:p w14:paraId="0000001C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0"/>
          <w:id w:val="407049127"/>
        </w:sdtPr>
        <w:sdtEndPr/>
        <w:sdtContent>
          <w:r w:rsidRPr="000F0FA3">
            <w:rPr>
              <w:rFonts w:ascii="Arial Unicode MS" w:eastAsia="Arial Unicode MS" w:hAnsi="Arial Unicode MS" w:cs="Arial Unicode MS"/>
              <w:sz w:val="24"/>
              <w:szCs w:val="24"/>
              <w:lang w:val="ru-MD"/>
            </w:rPr>
            <w:t>Вітри́ Свої́ми посланця́ми учиня́єш,* по́лум’я вогне́нне − слу́гами Свої́ми.</w:t>
          </w:r>
        </w:sdtContent>
      </w:sdt>
    </w:p>
    <w:p w14:paraId="0000001D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Ти заснува́в зе́млю на її́ підва́линах,* не захита́ється по ві́ки вікі́в.</w:t>
      </w:r>
    </w:p>
    <w:p w14:paraId="0000001E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Безо́днею, немо́в оде́жею, покри́в її́,* по́над го́рами ста́ли во́ди.</w:t>
      </w:r>
    </w:p>
    <w:p w14:paraId="0000001F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Пе́ред погро́зою Твоє́ю вони́ тік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а́ли,* пе́ред го́лосом гро́му Твого́ тремті́ли.</w:t>
      </w:r>
    </w:p>
    <w:p w14:paraId="00000020" w14:textId="77777777" w:rsidR="00045F72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21" w14:textId="77777777" w:rsidR="00045F72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2" w14:textId="77777777" w:rsidR="00045F72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3" w14:textId="77777777" w:rsidR="00045F72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</w:t>
      </w:r>
      <w:r>
        <w:rPr>
          <w:rFonts w:ascii="Times New Roman" w:eastAsia="Times New Roman" w:hAnsi="Times New Roman" w:cs="Times New Roman"/>
          <w:sz w:val="24"/>
          <w:szCs w:val="24"/>
        </w:rPr>
        <w:t>ну́, що в по́лі, вони́ напува́ють,* ди́кі осли́ там га́сять свою́ спра́гу.</w:t>
      </w:r>
    </w:p>
    <w:p w14:paraId="00000024" w14:textId="77777777" w:rsidR="00045F72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5" w14:textId="77777777" w:rsidR="00045F72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6" w14:textId="77777777" w:rsidR="00045F72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</w:t>
      </w:r>
      <w:r>
        <w:rPr>
          <w:rFonts w:ascii="Times New Roman" w:eastAsia="Times New Roman" w:hAnsi="Times New Roman" w:cs="Times New Roman"/>
          <w:sz w:val="24"/>
          <w:szCs w:val="24"/>
        </w:rPr>
        <w:t>у, зе́ла – на вжи́ток лю́дям,* щоб хліб із землі́ добува́ли:</w:t>
      </w:r>
    </w:p>
    <w:p w14:paraId="00000027" w14:textId="77777777" w:rsidR="00045F72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8" w14:textId="77777777" w:rsidR="00045F72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9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На них гніздя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́ться пти́ці;* бу́сли – на кипари́сах ї́хнє житло́.</w:t>
      </w:r>
    </w:p>
    <w:p w14:paraId="0000002A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1"/>
          <w:id w:val="1289852669"/>
        </w:sdtPr>
        <w:sdtEndPr/>
        <w:sdtContent>
          <w:r w:rsidRPr="000F0FA3">
            <w:rPr>
              <w:rFonts w:ascii="Arial Unicode MS" w:eastAsia="Arial Unicode MS" w:hAnsi="Arial Unicode MS" w:cs="Arial Unicode MS"/>
              <w:sz w:val="24"/>
              <w:szCs w:val="24"/>
              <w:lang w:val="ru-MD"/>
            </w:rPr>
            <w:t>Висо́кі го́ри для о́ленів,* ске́лі − для за́йців приту́лок.</w:t>
          </w:r>
        </w:sdtContent>
      </w:sdt>
    </w:p>
    <w:p w14:paraId="0000002B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Ти створи́в мі́сяць, щоб значи́ти по́ри;* со́нце зна́є свій за́хід.</w:t>
      </w:r>
    </w:p>
    <w:p w14:paraId="0000002C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Наво́диш те́мряву, і ніч надхо́дить,* що в ній вору́шаться усі́ зві́рі діб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ро́вні.</w:t>
      </w:r>
    </w:p>
    <w:p w14:paraId="0000002D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Левеня́та рика́ють за здо́биччю своє́ю,* пожи́ви від Бо́га для се́бе про́сять.</w:t>
      </w:r>
    </w:p>
    <w:p w14:paraId="0000002E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Хова́ються, як ті́льки зі́йде со́нце,* ляга́ють у свої́х но́рах.</w:t>
      </w:r>
    </w:p>
    <w:p w14:paraId="0000002F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Вихо́дить люди́на до свого́ ді́ла,* і до своє́ї пра́ці аж до ве́чора.</w:t>
      </w:r>
    </w:p>
    <w:p w14:paraId="00000030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2"/>
          <w:id w:val="-1155223759"/>
        </w:sdtPr>
        <w:sdtEndPr/>
        <w:sdtContent>
          <w:r w:rsidRPr="000F0FA3">
            <w:rPr>
              <w:rFonts w:ascii="Arial Unicode MS" w:eastAsia="Arial Unicode MS" w:hAnsi="Arial Unicode MS" w:cs="Arial Unicode MS"/>
              <w:sz w:val="24"/>
              <w:szCs w:val="24"/>
              <w:lang w:val="ru-MD"/>
            </w:rPr>
            <w:t>Яка́ їх, Твої́х діл, Го́споди, си́ла!* У му́дрості все Ти створи́в, − по́вна земля́ Твої́х створі́нь.</w:t>
          </w:r>
        </w:sdtContent>
      </w:sdt>
    </w:p>
    <w:p w14:paraId="00000031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Ось мо́ре вели́ке, преширо́ке,* у ньо́му плазуні́в без лі́ку, зві́рів мали́х і вел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и́ких.</w:t>
      </w:r>
    </w:p>
    <w:p w14:paraId="00000032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Там кораблі́ прохо́дять,* є і левіята́н, яко́го Ти створи́в, щоб ним ба́витися.</w:t>
      </w:r>
    </w:p>
    <w:p w14:paraId="00000033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Усі́ вони́ від Те́бе дожида́ють,* щоб дав їм у свій час пожи́ву.</w:t>
      </w:r>
    </w:p>
    <w:p w14:paraId="00000034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00000035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Вони́ бенте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́жаться, коли́ хова́єш вид Свій;* як забира́єш дух у них, вони́ ги́нуть і поверта́ються у свій по́рох.</w:t>
      </w:r>
    </w:p>
    <w:p w14:paraId="00000036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Зішле́ш Свій дух, – вони́ ожива́ють,* і Ти відно́влюєш лице́ землі́.</w:t>
      </w:r>
    </w:p>
    <w:p w14:paraId="00000037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сла́ва Госпо́дня бу́де пові́ки,* неха́й Госпо́дь раді́є тво́рами Свої́ми.</w:t>
      </w:r>
    </w:p>
    <w:p w14:paraId="00000038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Спо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гля́не Він на зе́млю, і вона́ стряса́ється,* торкне́ться гір, вони́ диму́ють.</w:t>
      </w:r>
    </w:p>
    <w:p w14:paraId="00000039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0000003A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Неха́й бу́де приє́мна Йому́ моя́ пі́сня;* у Го́споді я весели́тимусь.</w:t>
      </w:r>
    </w:p>
    <w:p w14:paraId="0000003B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грі́шники з з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емлі ще́знуть, і беззако́нних бі́льше неха́й не бу́де.* Благослови́, душе́ моя́, Го́спода.</w:t>
      </w:r>
    </w:p>
    <w:p w14:paraId="0000003C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Со́нце зна́є свій за́хід,* наво́диш те́мряву, і надхо́дить ніч.</w:t>
      </w:r>
    </w:p>
    <w:p w14:paraId="0000003D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Яка́ їх, Твої́х діл, Го́споди, си́ла!* У му́дрості все Ти створи́в.</w:t>
      </w:r>
    </w:p>
    <w:p w14:paraId="0000003E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Ду́хові,* І ни́ні, і повсякча́с, і на ві́ки вікі́в. Амі́нь.</w:t>
      </w:r>
    </w:p>
    <w:p w14:paraId="0000003F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Алилу́я, алилу́я, алилу́я, сла́ва Тобі́, Бо́же. 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040" w14:textId="77777777" w:rsidR="00045F72" w:rsidRPr="000F0FA3" w:rsidRDefault="00045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41" w14:textId="77777777" w:rsidR="00045F72" w:rsidRPr="000F0FA3" w:rsidRDefault="000F0F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Вечірні молитви</w:t>
      </w:r>
    </w:p>
    <w:p w14:paraId="00000042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00000043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1.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4" w14:textId="77777777" w:rsidR="00045F72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лістю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5" w14:textId="77777777" w:rsidR="00045F72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>
        <w:rPr>
          <w:rFonts w:ascii="Times New Roman" w:eastAsia="Times New Roman" w:hAnsi="Times New Roman" w:cs="Times New Roman"/>
          <w:sz w:val="24"/>
          <w:szCs w:val="24"/>
        </w:rPr>
        <w:t>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6" w14:textId="77777777" w:rsidR="00045F72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7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лю, що знаєш думки людські, що відаєш те, чого ми потребуємо, і багато більше, ніж ми просимо, або розуміємо.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ди нас у спокусу, але визволь нас від злого, і провидінням Твоїм дай нам усе корисне. Бо Тобі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8" w14:textId="77777777" w:rsidR="00045F72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6.</w:t>
      </w:r>
      <w:sdt>
        <w:sdtPr>
          <w:tag w:val="goog_rdk_3"/>
          <w:id w:val="1075547167"/>
        </w:sdtPr>
        <w:sdtEndPr/>
        <w:sdtContent>
          <w:r w:rsidRPr="000F0FA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Господи, Господи, що пречистою Твоєю долоне</w:t>
          </w:r>
          <w:r w:rsidRPr="000F0FA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ю все утримуєш, що довго терпиш нам усім, і жалієшся задля нашої злоби! 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    </w:r>
          <w:r>
            <w:rPr>
              <w:rFonts w:ascii="Gungsuh" w:eastAsia="Gungsuh" w:hAnsi="Gungsuh" w:cs="Gungsuh"/>
              <w:sz w:val="24"/>
              <w:szCs w:val="24"/>
            </w:rPr>
    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14:paraId="00000049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Дай нам і решту непорочно докінчити перед святою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Твоєю славою і величати Тебе одного і доброго, і людинолюбного Бога нашого.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Бо Ти Бог наш і Тобі славу возсилаємо: Отцю, і Сину, і Святому Духові, нині і повсякчас, і на віки віків.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04A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8.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ину, і Святому Духові, нині і повсякчас, і на віки віків. Амінь.</w:t>
      </w:r>
    </w:p>
    <w:p w14:paraId="0000004B" w14:textId="77777777" w:rsidR="00045F72" w:rsidRPr="000F0FA3" w:rsidRDefault="00045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4C" w14:textId="77777777" w:rsidR="00045F72" w:rsidRPr="000F0FA3" w:rsidRDefault="000F0F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Велика єктенія</w:t>
      </w:r>
    </w:p>
    <w:p w14:paraId="0000004D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0000004E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4F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00000050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1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тих Божих церков і з’єднання всіх Господеві помолімся.</w:t>
      </w:r>
    </w:p>
    <w:p w14:paraId="00000052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3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4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5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0F0FA3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0F0FA3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пресвітерство, у Христі дияконс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тво, за весь причет і людей Господеві помолімся.</w:t>
      </w:r>
    </w:p>
    <w:p w14:paraId="00000056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7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00000058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9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місто це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(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 село це, 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за святу обитель цю)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і за кожне село, міс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то, країну, і за тих, що вірою живуть у них, Господеві помолімся.</w:t>
      </w:r>
    </w:p>
    <w:p w14:paraId="0000005A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B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14:paraId="0000005C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D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олонених – і за спасення їх Господеві помолімся.</w:t>
      </w:r>
    </w:p>
    <w:p w14:paraId="0000005E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F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00000060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61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062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63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4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065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[Господи щедрий і милосердний, довготерпеливи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6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7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068" w14:textId="77777777" w:rsidR="00045F72" w:rsidRPr="000F0FA3" w:rsidRDefault="000F0F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Псалом 140</w:t>
      </w:r>
    </w:p>
    <w:p w14:paraId="00000069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Два перші стихи 140-го псалма, на глас 2.</w:t>
      </w:r>
    </w:p>
    <w:p w14:paraId="0000006A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</w:t>
      </w:r>
      <w:r w:rsidRPr="000F0FA3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мого́,* коли́ взива́ю до Те́бе.* Ви́слухай мене́, Го́споди.</w:t>
      </w:r>
    </w:p>
    <w:p w14:paraId="0000006B" w14:textId="77777777" w:rsidR="00045F72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6C" w14:textId="77777777" w:rsidR="00045F72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4"/>
          <w:id w:val="-565027246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Поста́в, Го́споди, мої́м уста́м сторо́жу;* до двере́й губ м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>ої́х − ва́рту!</w:t>
          </w:r>
        </w:sdtContent>
      </w:sdt>
    </w:p>
    <w:p w14:paraId="0000006D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Не дай схили́тися се́рцеві моє́му* до чо́гось зло́го.</w:t>
      </w:r>
    </w:p>
    <w:p w14:paraId="0000006E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0000006F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70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Я все-таки́ моли́тимусь,* незважа́ючи на ї́хн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і злі вчи́нки.</w:t>
      </w:r>
    </w:p>
    <w:p w14:paraId="00000071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00000072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Немо́вби хтось розби́в і розри́в зе́млю,* розки́дано ї́хні ко́сті пе́ред а́дом.</w:t>
      </w:r>
    </w:p>
    <w:p w14:paraId="00000073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Бо до Те́бе, Го́споди, мій Бо́же, мої́ о́чі;* до Те́бе прибіга́ю, не губи́ д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уші́ моє́ї.</w:t>
      </w:r>
    </w:p>
    <w:p w14:paraId="00000074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00000075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грі́шники впаду́ть у вла́сні сі́ті всі ра́зом,* а я пройду́ безпе́чно.</w:t>
      </w:r>
    </w:p>
    <w:p w14:paraId="00000076" w14:textId="77777777" w:rsidR="00045F72" w:rsidRPr="000F0FA3" w:rsidRDefault="000F0F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141</w:t>
      </w:r>
    </w:p>
    <w:p w14:paraId="00000077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Я го́лосом мої́м до Го́спода взива́ю,* я го́лосом мої́м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до Го́спода молю́ся.</w:t>
      </w:r>
    </w:p>
    <w:p w14:paraId="00000078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Ска́ргу мою́ пе́ред Ним вилива́ю,* мою́ скру́ту Йому́ я виявля́ю.</w:t>
      </w:r>
    </w:p>
    <w:p w14:paraId="00000079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A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Погля́нь право́руч і подиви́ся:* нема́ ніко́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го, хто дбав би за ме́не.</w:t>
      </w:r>
    </w:p>
    <w:p w14:paraId="0000007B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Нема́ куди́ мені́ втіка́ти,* нема́ ніко́го, хто піклува́вся би мно́ю.</w:t>
      </w:r>
    </w:p>
    <w:p w14:paraId="0000007C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5"/>
          <w:id w:val="-652295839"/>
        </w:sdtPr>
        <w:sdtEndPr/>
        <w:sdtContent>
          <w:r w:rsidRPr="000F0FA3">
            <w:rPr>
              <w:rFonts w:ascii="Arial Unicode MS" w:eastAsia="Arial Unicode MS" w:hAnsi="Arial Unicode MS" w:cs="Arial Unicode MS"/>
              <w:sz w:val="24"/>
              <w:szCs w:val="24"/>
              <w:lang w:val="ru-MD"/>
            </w:rPr>
            <w:t>До Те́бе, Го́споди, взива́ю й кажу́:* Ти моє́ прибі́жище, в землі́ живи́х Ти − моя́ до́ля!</w:t>
          </w:r>
        </w:sdtContent>
      </w:sdt>
    </w:p>
    <w:p w14:paraId="0000007D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Зверни́ ува́гу на моє́ блага́ння,* бо я ве́льми неща́сний.</w:t>
      </w:r>
    </w:p>
    <w:p w14:paraId="0000007E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Спаси́ мене́ від гони́телів мої́х,* бо вони́ сильні́ші від ме́не.</w:t>
      </w:r>
    </w:p>
    <w:p w14:paraId="0000007F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Ви́веди з в’язни́ці мою́ ду́шу,* щоб д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я́кувати І́мені Твоє́му.</w:t>
      </w:r>
    </w:p>
    <w:p w14:paraId="00000080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Мене́ обсту́плять пра́ведники,* бо Ти добро́ мені́ вчи́ниш.</w:t>
      </w:r>
    </w:p>
    <w:p w14:paraId="00000081" w14:textId="77777777" w:rsidR="00045F72" w:rsidRPr="000F0FA3" w:rsidRDefault="000F0F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129</w:t>
      </w:r>
    </w:p>
    <w:p w14:paraId="00000082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З глиби́н взива́ю до Те́бе, Го́споди,* Го́споди, почу́й мій го́лос.</w:t>
      </w:r>
    </w:p>
    <w:p w14:paraId="00000083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Неха́й бу́дуть Твої́ ву́ха ува́жні,* до го́лосу бла́гання мого́.</w:t>
      </w:r>
    </w:p>
    <w:p w14:paraId="00000084" w14:textId="77777777" w:rsidR="00045F72" w:rsidRPr="000F0FA3" w:rsidRDefault="000F0F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Стихири</w:t>
      </w:r>
    </w:p>
    <w:p w14:paraId="00000085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F0FA3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Коли ти, Господи, зважатимеш на беззаконня,* то хто встоїться, Господи, та в тебе є прощення.</w:t>
      </w:r>
    </w:p>
    <w:p w14:paraId="00000086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2):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Прийдіть і радіймо з Господом,* розповідаючи про оце таїнство:* перегороду від раю знищено, вогняний меч зникає,* херувим відступає від дерева життя* і ми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, чим не був, ставши людиною заради чоловіколюб'я.* Тому до нього закличмо:* Народжений з Діви, Боже, помилуй нас!</w:t>
      </w:r>
    </w:p>
    <w:p w14:paraId="00000087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88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Коли Господь Ісус народив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 w14:paraId="00000089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F0FA3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Від ранньої сторожі до ночі* від ранньої сторожі нехай уповає Ізраїль на Господа.</w:t>
      </w:r>
    </w:p>
    <w:p w14:paraId="0000008A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6"/>
          <w:id w:val="65618370"/>
        </w:sdtPr>
        <w:sdtEndPr/>
        <w:sdtContent>
          <w:r w:rsidRPr="000F0FA3">
            <w:rPr>
              <w:rFonts w:ascii="Gungsuh" w:eastAsia="Gungsuh" w:hAnsi="Gungsuh" w:cs="Gungsuh"/>
              <w:sz w:val="24"/>
              <w:szCs w:val="24"/>
              <w:lang w:val="ru-MD"/>
            </w:rPr>
            <w:t>Ца</w:t>
          </w:r>
          <w:r w:rsidRPr="000F0FA3">
            <w:rPr>
              <w:rFonts w:ascii="Gungsuh" w:eastAsia="Gungsuh" w:hAnsi="Gungsuh" w:cs="Gungsuh"/>
              <w:sz w:val="24"/>
              <w:szCs w:val="24"/>
              <w:lang w:val="ru-MD"/>
            </w:rPr>
            <w:t>рство твоє, Христе Боже, царство всіх віків,* влада ж твоя від роду до роду,* бо ти прийняв тіло від Святого Духа* і став людиною від Вседіви Марії.* Світлим розсвітом став нам твій прихід, Христе Боже* – світло від світла, сяйво Отця.* Ти просвітив усе ст</w:t>
          </w:r>
          <w:r w:rsidRPr="000F0FA3">
            <w:rPr>
              <w:rFonts w:ascii="Gungsuh" w:eastAsia="Gungsuh" w:hAnsi="Gungsuh" w:cs="Gungsuh"/>
              <w:sz w:val="24"/>
              <w:szCs w:val="24"/>
              <w:lang w:val="ru-MD"/>
            </w:rPr>
            <w:t>воріння і все живуче прославляє тебе,* бо ти − образ слави Отця,* ти той, хто був і завжди є, і засяяв нам від Діви.* Боже, помилуй нас!</w:t>
          </w:r>
        </w:sdtContent>
      </w:sdt>
    </w:p>
    <w:p w14:paraId="0000008B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Стих:</w:t>
      </w:r>
      <w:r w:rsidRPr="000F0FA3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Бо в Господа милість і відкуплення велике в нього;* він визволить Ізраїля від усього беззаконня його.</w:t>
      </w:r>
    </w:p>
    <w:p w14:paraId="0000008C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8, п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одібний: О, преславне чудо):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ляємо і ублажаємо.</w:t>
      </w:r>
    </w:p>
    <w:p w14:paraId="0000008D" w14:textId="77777777" w:rsidR="00045F72" w:rsidRPr="000F0FA3" w:rsidRDefault="000F0FA3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116</w:t>
      </w:r>
    </w:p>
    <w:p w14:paraId="0000008E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F0FA3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Хваліте Господа всі народи!* Прославляйте його всі люди!</w:t>
      </w:r>
    </w:p>
    <w:p w14:paraId="0000008F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00000090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F0FA3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Велике бо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 до нас його милосердя, і вірність Господа повіки.</w:t>
      </w:r>
    </w:p>
    <w:p w14:paraId="00000091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ті, вашу пам'ять,* Христа прославляючи.</w:t>
      </w:r>
    </w:p>
    <w:p w14:paraId="00000092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sdt>
        <w:sdtPr>
          <w:tag w:val="goog_rdk_7"/>
          <w:id w:val="-15839030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Коли Август єдиний володів землею,* багатовладдя людей скінчилося;* коли ти став людиною з Чистої,* знищене було ідольське багатобожжя.* </w:t>
          </w:r>
          <w:r w:rsidRPr="000F0FA3">
            <w:rPr>
              <w:rFonts w:ascii="Gungsuh" w:eastAsia="Gungsuh" w:hAnsi="Gungsuh" w:cs="Gungsuh"/>
              <w:sz w:val="24"/>
              <w:szCs w:val="24"/>
              <w:lang w:val="ru-MD"/>
            </w:rPr>
            <w:t>Під єдиним мирським царством міста опинились,* а тут наро</w:t>
          </w:r>
          <w:r w:rsidRPr="000F0FA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ди повірили в єдину владу Божу.* З веління цісаря записувались люди,* записались і ми, вірні, в ім'я Бога нашого, що став людиною.* Велика твоя милість, Господи, − слава тобі! </w:t>
          </w:r>
        </w:sdtContent>
      </w:sdt>
    </w:p>
    <w:p w14:paraId="00000093" w14:textId="77777777" w:rsidR="00045F72" w:rsidRPr="000F0FA3" w:rsidRDefault="00045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94" w14:textId="77777777" w:rsidR="00045F72" w:rsidRPr="000F0FA3" w:rsidRDefault="000F0F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Світло тихе</w:t>
      </w:r>
    </w:p>
    <w:p w14:paraId="00000095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Диякон – якщо його нема, то Священник: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Премудрість! Прості!</w:t>
      </w:r>
    </w:p>
    <w:p w14:paraId="00000096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7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Будьмо уважні!</w:t>
      </w:r>
    </w:p>
    <w:p w14:paraId="00000098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9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Премудрість, будьмо уважні!</w:t>
      </w:r>
    </w:p>
    <w:p w14:paraId="0000009A" w14:textId="77777777" w:rsidR="00045F72" w:rsidRPr="000F0FA3" w:rsidRDefault="00045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9B" w14:textId="77777777" w:rsidR="00045F72" w:rsidRPr="000F0FA3" w:rsidRDefault="000F0F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Прокімен</w:t>
      </w:r>
    </w:p>
    <w:p w14:paraId="0000009C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7): </w:t>
      </w:r>
      <w:r w:rsidRPr="000F0FA3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Бо́же, Ти мій</w:t>
      </w:r>
      <w:r w:rsidRPr="000F0FA3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 засту́пник,* і ми́лість Твоя́ ви́йде мені́ назу́стріч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(Пс. 58,18).</w:t>
      </w:r>
    </w:p>
    <w:p w14:paraId="0000009D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Ви́рятуй мене́ від ворогі́в мої́х, Бо́же, і ви́зволь мене́ від тих, що повстаю́ть на ме́не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(Пс. 58,2).</w:t>
      </w:r>
    </w:p>
    <w:p w14:paraId="0000009E" w14:textId="77777777" w:rsidR="00045F72" w:rsidRPr="000F0FA3" w:rsidRDefault="00045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9F" w14:textId="77777777" w:rsidR="00045F72" w:rsidRPr="000F0FA3" w:rsidRDefault="000F0F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Сподоби, Господи</w:t>
      </w:r>
    </w:p>
    <w:p w14:paraId="000000A0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Сподо́би, Го́споди, цього́ ве́чора* без гріха́ зберегти́ся нам.</w:t>
      </w:r>
    </w:p>
    <w:p w14:paraId="000000A1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2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бу́де, Го́споди, ми́лість Твоя́ на нас,* бо ми наді́ємось на Те́бе.</w:t>
      </w:r>
    </w:p>
    <w:p w14:paraId="000000A3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́нний Ти, Го́споди,* навчи́ мене́ устано́в Твої́х.</w:t>
      </w:r>
    </w:p>
    <w:p w14:paraId="000000A4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Влади́ко,* врозуми́ мене́ устано́вами Твої́ми.</w:t>
      </w:r>
    </w:p>
    <w:p w14:paraId="000000A5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Святи́й,* просвіти́ мене́ устано́вами Твої́ми.</w:t>
      </w:r>
    </w:p>
    <w:p w14:paraId="000000A6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Го́споди, ми́лість Твоя́ пові́ки,* не покида́й ді́ло рук Твої́х.</w:t>
      </w:r>
    </w:p>
    <w:p w14:paraId="000000A7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Тобі́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нале́жить хвала́,* Тобі́ нале́жить пі́сня.</w:t>
      </w:r>
    </w:p>
    <w:p w14:paraId="000000A8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Тобі́ нале́жить сла́ва:* Отцю́ і Си́ну, і Свято́му Ду́хові,</w:t>
      </w:r>
    </w:p>
    <w:p w14:paraId="000000A9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І ни́ні і повсякча́с,* і на ві́ки вікі́в. Амі́нь.</w:t>
      </w:r>
    </w:p>
    <w:p w14:paraId="000000AA" w14:textId="77777777" w:rsidR="00045F72" w:rsidRPr="000F0FA3" w:rsidRDefault="00045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AB" w14:textId="77777777" w:rsidR="00045F72" w:rsidRPr="000F0FA3" w:rsidRDefault="000F0F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Прохальна єктенія</w:t>
      </w:r>
    </w:p>
    <w:p w14:paraId="000000AC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Сповнім вечірню молитву нашу Господеві.</w:t>
      </w:r>
    </w:p>
    <w:p w14:paraId="000000AD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помилуй.</w:t>
      </w:r>
    </w:p>
    <w:p w14:paraId="000000AE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0AF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помилуй.</w:t>
      </w:r>
    </w:p>
    <w:p w14:paraId="000000B0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000000B1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0B2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Ангела миру, вірного наставника, охоронця душ і тіл наших у Господа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просім.</w:t>
      </w:r>
    </w:p>
    <w:p w14:paraId="000000B3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0B4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Господа просім.</w:t>
      </w:r>
    </w:p>
    <w:p w14:paraId="000000B5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0B6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14:paraId="000000B7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0B8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000000B9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0BA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ї – і оправдання на страшному суді Христовому просім.</w:t>
      </w:r>
    </w:p>
    <w:p w14:paraId="000000BB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0BC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віддаймо.</w:t>
      </w:r>
    </w:p>
    <w:p w14:paraId="000000BD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0BE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lastRenderedPageBreak/>
        <w:t>на наш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я молитов святої Богородиці.]</w:t>
      </w:r>
    </w:p>
    <w:p w14:paraId="000000BF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C0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0C1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2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І духові твоєму.</w:t>
      </w:r>
    </w:p>
    <w:p w14:paraId="000000C3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Голови ваші перед Г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осподом схиліть.</w:t>
      </w:r>
    </w:p>
    <w:p w14:paraId="000000C4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Тобі, Господи.</w:t>
      </w:r>
    </w:p>
    <w:p w14:paraId="000000C5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мок марних, і спогадів лукавих.</w:t>
      </w:r>
    </w:p>
    <w:p w14:paraId="000000C6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7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00000C8" w14:textId="77777777" w:rsidR="00045F72" w:rsidRPr="000F0FA3" w:rsidRDefault="00045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C9" w14:textId="77777777" w:rsidR="00045F72" w:rsidRPr="000F0FA3" w:rsidRDefault="000F0F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Стихири на стиховні</w:t>
      </w:r>
    </w:p>
    <w:p w14:paraId="000000CA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2):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14:paraId="000000CB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F0FA3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sdt>
        <w:sdtPr>
          <w:tag w:val="goog_rdk_8"/>
          <w:id w:val="-1963028123"/>
        </w:sdtPr>
        <w:sdtEndPr/>
        <w:sdtContent>
          <w:r w:rsidRPr="000F0FA3">
            <w:rPr>
              <w:rFonts w:ascii="Gungsuh" w:eastAsia="Gungsuh" w:hAnsi="Gungsuh" w:cs="Gungsuh"/>
              <w:sz w:val="24"/>
              <w:szCs w:val="24"/>
              <w:u w:val="single"/>
              <w:lang w:val="ru-MD"/>
            </w:rPr>
            <w:t>Із себе перед зір</w:t>
          </w:r>
          <w:r w:rsidRPr="000F0FA3">
            <w:rPr>
              <w:rFonts w:ascii="Gungsuh" w:eastAsia="Gungsuh" w:hAnsi="Gungsuh" w:cs="Gungsuh"/>
              <w:sz w:val="24"/>
              <w:szCs w:val="24"/>
              <w:u w:val="single"/>
              <w:lang w:val="ru-MD"/>
            </w:rPr>
            <w:t>ницею породив я тебе* − клявся Господь і каятися не буде.</w:t>
          </w:r>
        </w:sdtContent>
      </w:sdt>
    </w:p>
    <w:p w14:paraId="000000CC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3):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sdt>
        <w:sdtPr>
          <w:tag w:val="goog_rdk_9"/>
          <w:id w:val="1029141557"/>
        </w:sdtPr>
        <w:sdtEndPr/>
        <w:sdtContent>
          <w:r w:rsidRPr="000F0FA3">
            <w:rPr>
              <w:rFonts w:ascii="Gungsuh" w:eastAsia="Gungsuh" w:hAnsi="Gungsuh" w:cs="Gungsuh"/>
              <w:sz w:val="24"/>
              <w:szCs w:val="24"/>
              <w:lang w:val="ru-MD"/>
            </w:rPr>
            <w:t>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</w:t>
          </w:r>
          <w:r w:rsidRPr="000F0FA3">
            <w:rPr>
              <w:rFonts w:ascii="Gungsuh" w:eastAsia="Gungsuh" w:hAnsi="Gungsuh" w:cs="Gungsuh"/>
              <w:sz w:val="24"/>
              <w:szCs w:val="24"/>
              <w:lang w:val="ru-MD"/>
            </w:rPr>
            <w:t>півають, промовляючи:* Слава на висотах Богові!</w:t>
          </w:r>
        </w:sdtContent>
      </w:sdt>
    </w:p>
    <w:p w14:paraId="000000CD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Сказав Господь Владиці моєму:* Засядь праворуч мене.</w:t>
      </w:r>
    </w:p>
    <w:p w14:paraId="000000CE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Коли Господь Ісус народився у Вифлеємі юдейськім* то зі сходу прийшли мудреці* і поклонилися Богові, що став людиною.* Вони радісно відкрили свої с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14:paraId="000000CF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lastRenderedPageBreak/>
        <w:t>Слава і нині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4):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У вертепі оселився ти,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Христе Боже,* ясла тебе прийняли, пастухи й царі тобі поклонилися.* Тоді здійснилося сповіщення пророче* і ангельські сили здивувались,* виспівуючи і промовляючи:* Слава приходові твоєму, єдиний Чоловіколюбче!</w:t>
      </w:r>
    </w:p>
    <w:p w14:paraId="000000D0" w14:textId="77777777" w:rsidR="00045F72" w:rsidRPr="000F0FA3" w:rsidRDefault="00045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D1" w14:textId="77777777" w:rsidR="00045F72" w:rsidRPr="000F0FA3" w:rsidRDefault="000F0F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Симеона</w:t>
      </w:r>
    </w:p>
    <w:p w14:paraId="000000D2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Ни́ні відпуска́єш слугу́ Твого́, Влади́ко,* за Твої́м сло́вом у ми́рі.</w:t>
      </w:r>
    </w:p>
    <w:p w14:paraId="000000D3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Бо поба́чили о́чі мої́* спасі́ння Твоє́;</w:t>
      </w:r>
    </w:p>
    <w:p w14:paraId="000000D4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Що приготува́в Ти* пе́ред усіма́ наро́дами;</w:t>
      </w:r>
    </w:p>
    <w:p w14:paraId="000000D5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Сві́тло на просві́ту пога́нам,* і сла́ву лю́ду Твого́, Ізра́їля.</w:t>
      </w:r>
    </w:p>
    <w:p w14:paraId="000000D6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Святи́й Бо́же, святи́й Крі́пкий, св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яти́й Безсме́ртний, поми́луй нас. 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0D7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0D8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зціли́ не́мочі на́ші, І́мени Твого́ ра́ди.</w:t>
      </w:r>
    </w:p>
    <w:p w14:paraId="000000D9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0DA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0DB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C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D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0DE" w14:textId="77777777" w:rsidR="00045F72" w:rsidRPr="000F0FA3" w:rsidRDefault="000F0F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Тропарі</w:t>
      </w:r>
    </w:p>
    <w:p w14:paraId="000000DF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  <w:lang w:val="ru-MD"/>
        </w:rPr>
        <w:t>(г. 8):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highlight w:val="white"/>
          <w:lang w:val="ru-MD"/>
        </w:rPr>
        <w:t xml:space="preserve">Страстотерпці Господні, блаженна земля, яку напоїли ви кров’ю своєю* і святі оселі, які прийняли тіла ваші.* У бою бо ворога перемогли ви* і Христа з дерзновенням проповідували,* Його, як благого, моліть, щоб спаслися душі наші. </w:t>
      </w:r>
    </w:p>
    <w:p w14:paraId="000000E0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Слава: і нині: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4):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Різ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00000E1" w14:textId="77777777" w:rsidR="00045F72" w:rsidRPr="000F0FA3" w:rsidRDefault="00045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E2" w14:textId="77777777" w:rsidR="00045F72" w:rsidRPr="000F0FA3" w:rsidRDefault="000F0F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Єктенія усильного благання</w:t>
      </w:r>
    </w:p>
    <w:p w14:paraId="000000E3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Промовмо всі з у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сієї душі і з усієї мислі нашої, промовмо.</w:t>
      </w:r>
    </w:p>
    <w:p w14:paraId="000000E4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помилуй.</w:t>
      </w:r>
    </w:p>
    <w:p w14:paraId="000000E5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Вседержителю, Боже отців наших, молимось тобі, вислухай і помилуй.</w:t>
      </w:r>
    </w:p>
    <w:p w14:paraId="000000E6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помилуй.</w:t>
      </w:r>
    </w:p>
    <w:p w14:paraId="000000E7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Помилуй нас, Боже, з великої милості Твоєї, молимось Тобі, вислухай і помилуй.</w:t>
      </w:r>
    </w:p>
    <w:p w14:paraId="000000E8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0E9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архиєпископа і митрополита нашого кир </w:t>
      </w: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0F0FA3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0F0FA3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A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0EB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Ще молимось за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Богом бережений народ наш, за правління і за все військо.</w:t>
      </w:r>
    </w:p>
    <w:p w14:paraId="000000EC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0ED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E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ди, поми́луй. </w:t>
      </w: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0EF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 тебе від усього серця нашого і творити в усьому волю твою.]</w:t>
      </w:r>
    </w:p>
    <w:p w14:paraId="000000F0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F1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3B6A4F29" w14:textId="77777777" w:rsidR="000F0FA3" w:rsidRPr="00377A54" w:rsidRDefault="000F0FA3" w:rsidP="000F0F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7A5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Великий відпуст</w:t>
      </w:r>
    </w:p>
    <w:p w14:paraId="786BB8C6" w14:textId="77777777" w:rsidR="000F0FA3" w:rsidRPr="00377A54" w:rsidRDefault="000F0FA3" w:rsidP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7A54">
        <w:rPr>
          <w:rFonts w:ascii="Times New Roman" w:eastAsia="Times New Roman" w:hAnsi="Times New Roman" w:cs="Times New Roman"/>
          <w:sz w:val="24"/>
          <w:szCs w:val="24"/>
          <w:lang w:val="ru-MD"/>
        </w:rPr>
        <w:t>Прему́дрість.</w:t>
      </w:r>
    </w:p>
    <w:p w14:paraId="579C7ED0" w14:textId="77777777" w:rsidR="000F0FA3" w:rsidRPr="00377A54" w:rsidRDefault="000F0FA3" w:rsidP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7A5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77A5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77A5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Благослови́.</w:t>
      </w:r>
    </w:p>
    <w:p w14:paraId="29B9C735" w14:textId="77777777" w:rsidR="000F0FA3" w:rsidRPr="00377A54" w:rsidRDefault="000F0FA3" w:rsidP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571C0755" w14:textId="77777777" w:rsidR="000F0FA3" w:rsidRPr="000F0FA3" w:rsidRDefault="000F0FA3" w:rsidP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Амі́нь. Утверди́, Бо́же, святу́ правосла́вну ві́ру на ві́ки вікі́в.</w:t>
      </w:r>
    </w:p>
    <w:p w14:paraId="695221DE" w14:textId="77777777" w:rsidR="000F0FA3" w:rsidRPr="000F0FA3" w:rsidRDefault="000F0FA3" w:rsidP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0EEA2143" w14:textId="77777777" w:rsidR="000F0FA3" w:rsidRPr="000F0FA3" w:rsidRDefault="000F0FA3" w:rsidP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70AB220" w14:textId="77777777" w:rsidR="000F0FA3" w:rsidRPr="000F0FA3" w:rsidRDefault="000F0FA3" w:rsidP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60449B" w14:textId="77777777" w:rsidR="000F0FA3" w:rsidRPr="000F0FA3" w:rsidRDefault="000F0FA3" w:rsidP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у вертепі у Вифлеємі Юдейському і в яслах положився спасіння нашого ради - молитвами пречистої своєї Матері, якої пам'ять собору святкуємо, святих, славних і всехвальних апостолів, і святих двадцяти тисяч мучеників, спалених у Нікомидії, блаженного священномученика Григорія, єпископа Станіславівського, і всіх святих - помилує і спасе нас як благий і людинолюбний.</w:t>
      </w:r>
    </w:p>
    <w:p w14:paraId="000000F8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0F9" w14:textId="77777777" w:rsidR="00045F72" w:rsidRPr="000F0FA3" w:rsidRDefault="00045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FA" w14:textId="77777777" w:rsidR="00045F72" w:rsidRPr="000F0FA3" w:rsidRDefault="000F0F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Після Вечірні</w:t>
      </w:r>
    </w:p>
    <w:p w14:paraId="000000FB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Кондак, (г. 3):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Діва днесь преістотного родить* і земля вертеп неприступному приносить.* Ангели з пастирями славословлять,* а волхви зо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звіздою подорожують,* бо ради нас родилося Дитя мале – превічний Бог.</w:t>
      </w:r>
    </w:p>
    <w:p w14:paraId="000000FC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lang w:val="ru-MD"/>
        </w:rPr>
        <w:br w:type="page"/>
      </w:r>
    </w:p>
    <w:p w14:paraId="000000FD" w14:textId="77777777" w:rsidR="00045F72" w:rsidRPr="000F0FA3" w:rsidRDefault="00045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FE" w14:textId="77777777" w:rsidR="00045F72" w:rsidRPr="000F0FA3" w:rsidRDefault="000F0FA3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УТРЕНЯ</w:t>
      </w:r>
    </w:p>
    <w:p w14:paraId="000000FF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00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0000101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Слава во вишніх Богу, і на землі мир,* в людя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х благовоління 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F0FA3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.</w:t>
      </w:r>
    </w:p>
    <w:p w14:paraId="00000102" w14:textId="77777777" w:rsidR="00045F72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3" w14:textId="77777777" w:rsidR="00045F72" w:rsidRDefault="00045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4" w14:textId="77777777" w:rsidR="00045F72" w:rsidRPr="000F0FA3" w:rsidRDefault="000F0F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Шестипсалм'я</w:t>
      </w:r>
    </w:p>
    <w:p w14:paraId="00000105" w14:textId="77777777" w:rsidR="00045F72" w:rsidRPr="000F0FA3" w:rsidRDefault="000F0F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понеділок)</w:t>
      </w:r>
    </w:p>
    <w:p w14:paraId="00000106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00000107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00000108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00000109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0000010A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Я ліг собі й заснув, і пробудився,* бо Господь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мене зберігає.</w:t>
      </w:r>
    </w:p>
    <w:p w14:paraId="0000010B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0000010C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0000010D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0000010E" w14:textId="77777777" w:rsidR="00045F72" w:rsidRPr="000F0FA3" w:rsidRDefault="000F0F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вівторок)</w:t>
      </w:r>
    </w:p>
    <w:p w14:paraId="0000010F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00000110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00000111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Нема здорового нічого на моїм тілі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з-за гніву твого;* немає цілого нічого в моїх костях із-за гріху мого.</w:t>
      </w:r>
    </w:p>
    <w:p w14:paraId="00000112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00000113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00000114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Принижений, зігнувсь я вельми,* повсякденно сумний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ходжу я.</w:t>
      </w:r>
    </w:p>
    <w:p w14:paraId="00000115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00000116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00000117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00000118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Серце моє розколотилось, сила мене полишил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а,* і навіть очей моїх світло, – і того вже нема в мене.</w:t>
      </w:r>
    </w:p>
    <w:p w14:paraId="00000119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0000011A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ь лукаве.</w:t>
      </w:r>
    </w:p>
    <w:p w14:paraId="0000011B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0000011C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0000011D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0000011E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Кажу бо: Нехай не втішаються наді мною, як захит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ається моя нога,* нехай не несуться проти мене.</w:t>
      </w:r>
    </w:p>
    <w:p w14:paraId="0000011F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00000120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00000121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ть.</w:t>
      </w:r>
    </w:p>
    <w:p w14:paraId="00000122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00000123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00000124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00000125" w14:textId="77777777" w:rsidR="00045F72" w:rsidRPr="000F0FA3" w:rsidRDefault="000F0F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середу)</w:t>
      </w:r>
    </w:p>
    <w:p w14:paraId="00000126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Боже, ти Бог мій!* Тебе шукаю пильно.</w:t>
      </w:r>
    </w:p>
    <w:p w14:paraId="00000127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Тебе ду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ша моя прагне,* тебе бажає тіло моє в землі сухій, спраглій і безводній.</w:t>
      </w:r>
    </w:p>
    <w:p w14:paraId="00000128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00000129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0000012A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0000012B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0000012C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Коли згадаю на моїй постелі теб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е,* під час нічних чувань розмишлятиму про тебе.</w:t>
      </w:r>
    </w:p>
    <w:p w14:paraId="0000012D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0000012E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0000012F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00000130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Їх віддадуть мечеві на пота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лу,* вони шакалів здобиччю стануть.</w:t>
      </w:r>
    </w:p>
    <w:p w14:paraId="00000131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2" w14:textId="77777777" w:rsidR="00045F72" w:rsidRPr="000F0FA3" w:rsidRDefault="00045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33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0000134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Алилуя, алилуя, али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луя, слава Тобі, Боже. 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135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Господи, помилуй. 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136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0000137" w14:textId="77777777" w:rsidR="00045F72" w:rsidRPr="000F0FA3" w:rsidRDefault="00045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38" w14:textId="77777777" w:rsidR="00045F72" w:rsidRPr="000F0FA3" w:rsidRDefault="000F0F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четвер)</w:t>
      </w:r>
    </w:p>
    <w:p w14:paraId="00000139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0000013A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прийде перед тво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є обличчя моя молитва!* Прихили своє вухо до мого благання.</w:t>
      </w:r>
    </w:p>
    <w:p w14:paraId="0000013B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0000013C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0000013D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Поміж мерцями моє ложе, немов убиті, що лежать у мо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гилі,* що їх не згадуєш уже більше, що їх відтято від руки твоєї.</w:t>
      </w:r>
    </w:p>
    <w:p w14:paraId="0000013E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0000013F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00000140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Ти віддалив від мене моїх друзів,* зробив мене для них осоружним, мене зам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кнули, і я не можу вийти.</w:t>
      </w:r>
    </w:p>
    <w:p w14:paraId="00000141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00000142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00000143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10"/>
          <w:id w:val="1621410832"/>
        </w:sdtPr>
        <w:sdtEndPr/>
        <w:sdtContent>
          <w:r w:rsidRPr="000F0FA3">
            <w:rPr>
              <w:rFonts w:ascii="Gungsuh" w:eastAsia="Gungsuh" w:hAnsi="Gungsuh" w:cs="Gungsuh"/>
              <w:sz w:val="24"/>
              <w:szCs w:val="24"/>
              <w:lang w:val="ru-MD"/>
            </w:rPr>
            <w:t>Хіба звіщатимуть у могилі твою милість,* у пропасті глибокій − твою вірність?</w:t>
          </w:r>
        </w:sdtContent>
      </w:sdt>
    </w:p>
    <w:p w14:paraId="00000144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00000145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00000146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Чому, Господи, відкинув ти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мою душу,* чому ховаєш своє обличчя від мене?</w:t>
      </w:r>
    </w:p>
    <w:p w14:paraId="00000147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11"/>
          <w:id w:val="-105127961"/>
        </w:sdtPr>
        <w:sdtEndPr/>
        <w:sdtContent>
          <w:r w:rsidRPr="000F0FA3">
            <w:rPr>
              <w:rFonts w:ascii="Gungsuh" w:eastAsia="Gungsuh" w:hAnsi="Gungsuh" w:cs="Gungsuh"/>
              <w:sz w:val="24"/>
              <w:szCs w:val="24"/>
              <w:lang w:val="ru-MD"/>
            </w:rPr>
            <w:t>Я безталанний і конаю змалку,* я перебув страх твій − і умліваю.</w:t>
          </w:r>
        </w:sdtContent>
      </w:sdt>
    </w:p>
    <w:p w14:paraId="00000148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00000149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0000014A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0000014B" w14:textId="77777777" w:rsidR="00045F72" w:rsidRPr="000F0FA3" w:rsidRDefault="000F0F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п'ятницю)</w:t>
      </w:r>
    </w:p>
    <w:p w14:paraId="0000014C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12"/>
          <w:id w:val="494841060"/>
        </w:sdtPr>
        <w:sdtEndPr/>
        <w:sdtContent>
          <w:r w:rsidRPr="000F0FA3">
            <w:rPr>
              <w:rFonts w:ascii="Gungsuh" w:eastAsia="Gungsuh" w:hAnsi="Gungsuh" w:cs="Gungsuh"/>
              <w:sz w:val="24"/>
              <w:szCs w:val="24"/>
              <w:lang w:val="ru-MD"/>
            </w:rPr>
            <w:t>Благослови, душе моя, Господа,* і все нутро моє − його святе ім'я.</w:t>
          </w:r>
        </w:sdtContent>
      </w:sdt>
    </w:p>
    <w:p w14:paraId="0000014D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Благослови, душе моя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, Господа,* і не забувай усіх добродійств його ніколи.</w:t>
      </w:r>
    </w:p>
    <w:p w14:paraId="0000014E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0000014F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00000150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00000151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Госпо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дь творить правосуддя,* і суд усім прибитим.</w:t>
      </w:r>
    </w:p>
    <w:p w14:paraId="00000152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Він показав Мойсеєві свої дороги,* синам Ізраїля діла свої.</w:t>
      </w:r>
    </w:p>
    <w:p w14:paraId="00000153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00000154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00000155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Не за гріхами нашими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учинив він із нами,* і не за провинами нашими відплатив він нам.</w:t>
      </w:r>
    </w:p>
    <w:p w14:paraId="00000156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00000157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00000158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Як батько милосердиться над синами,*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так милосердиться Господь над тими, що його бояться.</w:t>
      </w:r>
    </w:p>
    <w:p w14:paraId="00000159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0000015A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0000015B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Потягне над ним вітер, і його немає,* і місце, де він був, його не впізнає вже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більше.</w:t>
      </w:r>
    </w:p>
    <w:p w14:paraId="0000015C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0000015D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E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0000015F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60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Благословіте Господа, всі його небесні сили,* слуги його, що чините його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волю.</w:t>
      </w:r>
    </w:p>
    <w:p w14:paraId="00000161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14:paraId="00000162" w14:textId="77777777" w:rsidR="00045F72" w:rsidRPr="000F0FA3" w:rsidRDefault="000F0F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00000163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4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І не в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ходь у суд із твоїм слугою,* бо ніхто з живих не виправдається перед тобою.</w:t>
      </w:r>
    </w:p>
    <w:p w14:paraId="00000165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00000166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00000167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00000168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00000169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Вислухай мене скоро, Господи, бо знемагає дух мій.* Не крий твого обличчя від мене, щоб я не став,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як ті, що сходять у яму.</w:t>
      </w:r>
    </w:p>
    <w:p w14:paraId="0000016A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B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0000016C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Навчи мене творити твою волю, бо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ти Бог мій.* Нехай твій добрий дух веде мене по рівній землі.</w:t>
      </w:r>
    </w:p>
    <w:p w14:paraId="0000016D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0000016E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0000016F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Слава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Отцю, і Сину, і Святому Духові: І нині і повсякчас, і на віки віків. Амінь. </w:t>
      </w:r>
    </w:p>
    <w:p w14:paraId="00000170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171" w14:textId="77777777" w:rsidR="00045F72" w:rsidRPr="000F0FA3" w:rsidRDefault="00045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72" w14:textId="77777777" w:rsidR="00045F72" w:rsidRPr="000F0FA3" w:rsidRDefault="000F0F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Утренні молитви</w:t>
      </w:r>
    </w:p>
    <w:p w14:paraId="00000173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Під час рецитування псалмів, Священник читає потиху перед св. дверми оці молитви:</w:t>
      </w:r>
    </w:p>
    <w:p w14:paraId="00000174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1.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Благодаримо 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, Господи, 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5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Від ночі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о імені, і спаси їх силою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ині і повсякчас, і на віки віків. 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Амінь.</w:t>
      </w:r>
    </w:p>
    <w:p w14:paraId="00000176" w14:textId="77777777" w:rsidR="00045F72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3.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мряку від сердець наших, даруй нам сонце правди і охорони життя наше знаменням і печаттю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 і сила, і слава Отця, і Сина, і Святого Духа, нині і повсякчас, і на віки віків. Амінь.</w:t>
      </w:r>
    </w:p>
    <w:p w14:paraId="00000177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Ти, що даєш с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ебе умолити задля свого милосердя, прийми і нині нас, що поклоняємося Тобі й по силі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благодаримо 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ебе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благ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. Пом'яни, Господи, за багатством ласк Твоїх 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е й благословенне ім'я Твоє, бо Ти Бог милости 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>і ласк, і любови, і Тобі славу возсилаємо: Отцю, і Сину, і Святому Духові, нині і повсякчас, і на віки віків. Амінь.</w:t>
      </w:r>
    </w:p>
    <w:p w14:paraId="00000178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5.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Скарб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нице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благ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9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6.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Благодаримо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Господи, Боже спасіння нашого, бо Ти все робиш для добр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ар миру і Спас душ наших, і Тобі славу возсилаємо: Отцю і Сину, і Святому Духові, нині і повсякчас, і на віки віків. Амінь.</w:t>
      </w:r>
    </w:p>
    <w:p w14:paraId="0000017A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7.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и благословенна і вельми прославлювана: Отця, і Сина, і Святого Духа, нині і повсякчас, і на віки віків. Амінь.</w:t>
      </w:r>
    </w:p>
    <w:p w14:paraId="0000017B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8. 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влене Твоє царство: Отця, і Сина, і Святого Духа, нині і повсякчас, і на віки віків. Амінь.</w:t>
      </w:r>
    </w:p>
    <w:p w14:paraId="0000017C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9.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исте вчини в нас і Духом владичним утверди нас, і радість 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>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7D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10.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Боже, Боже наш! Ти сотворив розумні й духовні сили своєю волею. Тебе просим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E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11. 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Хвалимо, співаємо, благословимо і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благодаримо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ебе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Боже батьків наших, бо Ти забр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обі славу возсилаємо: Отцю, і Сину, і Святому Духові, нині і повсякчас, і на віки віків. Амінь.</w:t>
      </w:r>
    </w:p>
    <w:p w14:paraId="0000017F" w14:textId="77777777" w:rsidR="00045F72" w:rsidRPr="000F0FA3" w:rsidRDefault="00045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80" w14:textId="77777777" w:rsidR="00045F72" w:rsidRPr="000F0FA3" w:rsidRDefault="000F0F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Велика єктенія</w:t>
      </w:r>
    </w:p>
    <w:p w14:paraId="00000181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00000182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3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00000184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5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р усього світу, добрий стан святих Божих церков і з’єднання всіх Господеві помолімся.</w:t>
      </w:r>
    </w:p>
    <w:p w14:paraId="00000186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7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8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9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святіш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0F0FA3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0F0FA3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пресвітерство, у Христі дияконство, за в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есь причет і людей Господеві помолімся.</w:t>
      </w:r>
    </w:p>
    <w:p w14:paraId="0000018A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B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0000018C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D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 xml:space="preserve">За місто це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(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 село це, 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за святу обитель цю)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0000018E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F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14:paraId="00000190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91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тих, що плавають, подорожують, за н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едужих, страждаючих, полонених – і за спасення їх Господеві помолімся.</w:t>
      </w:r>
    </w:p>
    <w:p w14:paraId="00000192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93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00000194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95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196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97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ту Богові віддаймо.</w:t>
      </w:r>
    </w:p>
    <w:p w14:paraId="00000198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199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A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B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19C" w14:textId="77777777" w:rsidR="00045F72" w:rsidRPr="000F0FA3" w:rsidRDefault="00045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9D" w14:textId="77777777" w:rsidR="00045F72" w:rsidRPr="000F0FA3" w:rsidRDefault="000F0F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Бог Господь... (Пс. 117), глас 4</w:t>
      </w:r>
    </w:p>
    <w:p w14:paraId="0000019E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0000019F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000001A0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000001A1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000001A2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ід Господа це сталось, і дивне воно в очах наших.</w:t>
      </w:r>
    </w:p>
    <w:p w14:paraId="000001A3" w14:textId="77777777" w:rsidR="00045F72" w:rsidRPr="000F0FA3" w:rsidRDefault="00045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A4" w14:textId="77777777" w:rsidR="00045F72" w:rsidRPr="000F0FA3" w:rsidRDefault="000F0F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Тропарі</w:t>
      </w:r>
    </w:p>
    <w:p w14:paraId="000001A5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4):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ти.* Господи, слава Тобі. 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(2 р.)</w:t>
      </w:r>
    </w:p>
    <w:p w14:paraId="000001A6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Слава: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  <w:lang w:val="ru-MD"/>
        </w:rPr>
        <w:t xml:space="preserve"> (г. 8):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highlight w:val="white"/>
          <w:lang w:val="ru-MD"/>
        </w:rPr>
        <w:t xml:space="preserve">Страстотерпці Господні, блаженна земля, яку напоїли ви кров’ю своєю* і святі оселі, які прийняли тіла ваші.* У бою бо ворога перемогли ви* і Христа з дерзновенням проповідували,* Його, як благого, моліть, щоб спаслися душі наші. </w:t>
      </w:r>
    </w:p>
    <w:p w14:paraId="000001A7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І нині: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4):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Різдво Тво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00001A8" w14:textId="77777777" w:rsidR="00045F72" w:rsidRPr="000F0FA3" w:rsidRDefault="00045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A9" w14:textId="77777777" w:rsidR="00045F72" w:rsidRPr="000F0FA3" w:rsidRDefault="000F0F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000001AA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000001AB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</w:t>
      </w: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AC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1AD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AE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F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1B0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[Від ночі лине дух наш до Тебе, Боже, бо світ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Святого Твого Духа. 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молитви.]</w:t>
      </w:r>
    </w:p>
    <w:p w14:paraId="000001B1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2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1B3" w14:textId="77777777" w:rsidR="00045F72" w:rsidRPr="000F0FA3" w:rsidRDefault="00045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B4" w14:textId="77777777" w:rsidR="00045F72" w:rsidRPr="000F0FA3" w:rsidRDefault="000F0F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Перший сідальний</w:t>
      </w:r>
    </w:p>
    <w:p w14:paraId="000001B5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1, подібний: Воїни, які стерегли):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</w:p>
    <w:p w14:paraId="000001B6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той же</w:t>
      </w:r>
    </w:p>
    <w:p w14:paraId="000001B7" w14:textId="77777777" w:rsidR="00045F72" w:rsidRPr="000F0FA3" w:rsidRDefault="000F0F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Мала єктенія</w:t>
      </w:r>
    </w:p>
    <w:p w14:paraId="000001B8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000001B9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BA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1BB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BC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Пресвяту, пречисту, преблагословенну, славну Владичицю нашу Богородицю і приснодіву Марію, 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 усіма святими пом’янувши, самих себе, і один одного, і все життя наше Христу Богові віддаймо.</w:t>
      </w:r>
    </w:p>
    <w:p w14:paraId="000001BD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1BE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[Боже й Отче Господа нашого Ісуса Христа! Ти підніс нас з постелі нашої і зібрав на годину молитви. Дай нам ласку відкрити уста наші і п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F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0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1C1" w14:textId="77777777" w:rsidR="00045F72" w:rsidRPr="000F0FA3" w:rsidRDefault="00045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C2" w14:textId="77777777" w:rsidR="00045F72" w:rsidRPr="000F0FA3" w:rsidRDefault="000F0F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Другий сідальний</w:t>
      </w:r>
    </w:p>
    <w:p w14:paraId="000001C3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3, подібний: Красотою твого):</w:t>
      </w:r>
      <w:sdt>
        <w:sdtPr>
          <w:tag w:val="goog_rdk_13"/>
          <w:id w:val="57906580"/>
        </w:sdtPr>
        <w:sdtEndPr/>
        <w:sdtContent>
          <w:r w:rsidRPr="000F0FA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Мати − чиста діво!</w:t>
          </w:r>
        </w:sdtContent>
      </w:sdt>
    </w:p>
    <w:p w14:paraId="000001C4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той же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</w:p>
    <w:p w14:paraId="000001C5" w14:textId="77777777" w:rsidR="00045F72" w:rsidRPr="000F0FA3" w:rsidRDefault="00045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C6" w14:textId="77777777" w:rsidR="00045F72" w:rsidRPr="000F0FA3" w:rsidRDefault="000F0F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Псалом 50</w:t>
      </w:r>
    </w:p>
    <w:p w14:paraId="000001C7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000001C9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000001CA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000001CB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000001CC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000001CD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Це бо істи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ну полюбив єси,* невідоме й таємне мудрости своєї явив ти мені.</w:t>
      </w:r>
    </w:p>
    <w:p w14:paraId="000001CE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000001CF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000001D0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Відверни лице твоє від гріхів моїх,* і всі беззаконня м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ої очисти.</w:t>
      </w:r>
    </w:p>
    <w:p w14:paraId="000001D1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000001D2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14:paraId="000001D3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000001D4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Вкажу беззаконним дороги твої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,* і нечестиві до тебе навернуться.</w:t>
      </w:r>
    </w:p>
    <w:p w14:paraId="000001D5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6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000001D7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Бо якби ти жертви захотів, дав би я,* та всепалення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не миле тобі.</w:t>
      </w:r>
    </w:p>
    <w:p w14:paraId="000001D8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14:paraId="000001D9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000001DA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ь на вівтар твій тельців.</w:t>
      </w:r>
    </w:p>
    <w:p w14:paraId="000001DB" w14:textId="77777777" w:rsidR="00045F72" w:rsidRPr="000F0FA3" w:rsidRDefault="00045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DC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 Ти є благословенний з пресвятим, добрим і животворчим Твоїм Духом, нині й повсякчас, і на віки віків. Амінь.]</w:t>
      </w:r>
    </w:p>
    <w:p w14:paraId="000001DD" w14:textId="77777777" w:rsidR="00045F72" w:rsidRPr="000F0FA3" w:rsidRDefault="00045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DE" w14:textId="77777777" w:rsidR="00045F72" w:rsidRPr="000F0FA3" w:rsidRDefault="000F0F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Канон</w:t>
      </w:r>
    </w:p>
    <w:p w14:paraId="000001DF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1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sdt>
        <w:sdtPr>
          <w:tag w:val="goog_rdk_14"/>
          <w:id w:val="-1509443614"/>
        </w:sdtPr>
        <w:sdtEndPr/>
        <w:sdtContent>
          <w:r w:rsidRPr="000F0FA3">
            <w:rPr>
              <w:rFonts w:ascii="Gungsuh" w:eastAsia="Gungsuh" w:hAnsi="Gungsuh" w:cs="Gungsuh"/>
              <w:b/>
              <w:sz w:val="24"/>
              <w:szCs w:val="24"/>
              <w:lang w:val="ru-MD"/>
            </w:rPr>
    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    </w:r>
        </w:sdtContent>
      </w:sdt>
    </w:p>
    <w:p w14:paraId="000001E0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F0FA3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святому Різдву Твоєму.</w:t>
      </w:r>
    </w:p>
    <w:p w14:paraId="000001E1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 xml:space="preserve">Зруйнованого переступом, на образ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14:paraId="000001E2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F0FA3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святому Різдву Твоєму.</w:t>
      </w:r>
    </w:p>
    <w:p w14:paraId="000001E3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Бачачи, що погибає людина, яку Він Своїми руками сотвор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14:paraId="000001E4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 І нині: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Мудрість, Слово і Сила, Сущий Син і відблиск Отчий – Христос Бог скрито від сил – всіх тих, що понад сві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том, і всіх тих, що на землі, вочоловічившись, знову нас придбав, Він бо прославився.</w:t>
      </w:r>
    </w:p>
    <w:p w14:paraId="000001E5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3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0F0FA3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</w:t>
      </w:r>
      <w:r w:rsidRPr="000F0FA3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шив нашу славу!</w:t>
      </w:r>
    </w:p>
    <w:p w14:paraId="000001E6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F0FA3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святому Різдву Твоєму.</w:t>
      </w:r>
    </w:p>
    <w:p w14:paraId="000001E7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14:paraId="000001E8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F0FA3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святому Різдву Твоєму.</w:t>
      </w:r>
    </w:p>
    <w:p w14:paraId="000001E9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поди!</w:t>
      </w:r>
    </w:p>
    <w:p w14:paraId="000001EA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 І нині: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Веселися, Вифлеєме, князів Юди царственний граде: бо Пастир Ізраїля, той, Хто на раменах Херувимів, Христос явно з тебе вийшов і, вознісши ріг наш, над усіма воцарився.</w:t>
      </w:r>
    </w:p>
    <w:p w14:paraId="000001EB" w14:textId="77777777" w:rsidR="00045F72" w:rsidRPr="000F0FA3" w:rsidRDefault="00045F7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val="ru-MD"/>
        </w:rPr>
      </w:pPr>
    </w:p>
    <w:p w14:paraId="000001EC" w14:textId="77777777" w:rsidR="00045F72" w:rsidRPr="000F0FA3" w:rsidRDefault="000F0F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000001ED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000001EE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Господи, п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омилуй.</w:t>
      </w:r>
    </w:p>
    <w:p w14:paraId="000001EF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Заступи, спаси, помилуй і охорони нас, Боже, твоєю благодаттю.</w:t>
      </w:r>
    </w:p>
    <w:p w14:paraId="000001F0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Господи, помилуй.</w:t>
      </w:r>
    </w:p>
    <w:p w14:paraId="000001F1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2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Тобі, Господи.</w:t>
      </w:r>
    </w:p>
    <w:p w14:paraId="000001F3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bookmarkStart w:id="0" w:name="_heading=h.gjdgxs" w:colFirst="0" w:colLast="0"/>
      <w:bookmarkEnd w:id="0"/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[Господи, Боже наш, що сонну неміч забрав від н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ші входи й виходи, 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lastRenderedPageBreak/>
        <w:t>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4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Бо Ти Бог наш і Тобі славу возсилаємо: Отцю, і Сину, і Святому Духові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, нині і повсякча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с, і на віки віків.</w:t>
      </w:r>
    </w:p>
    <w:p w14:paraId="000001F5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1F6" w14:textId="77777777" w:rsidR="00045F72" w:rsidRPr="000F0FA3" w:rsidRDefault="00045F7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val="ru-MD"/>
        </w:rPr>
      </w:pPr>
    </w:p>
    <w:p w14:paraId="000001F7" w14:textId="77777777" w:rsidR="00045F72" w:rsidRPr="000F0FA3" w:rsidRDefault="000F0F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Іпакой, (г. 8):</w:t>
      </w:r>
    </w:p>
    <w:p w14:paraId="000001F8" w14:textId="77777777" w:rsidR="00045F72" w:rsidRPr="000F0FA3" w:rsidRDefault="000F0F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лава Тобі!</w:t>
      </w:r>
    </w:p>
    <w:p w14:paraId="000001F9" w14:textId="77777777" w:rsidR="00045F72" w:rsidRPr="000F0FA3" w:rsidRDefault="00045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FA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4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0F0FA3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14:paraId="000001FB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F0FA3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святому Різдву Твоєму.</w:t>
      </w:r>
    </w:p>
    <w:p w14:paraId="000001FC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Ти, кого в древності Яків прорік Очікуванням народів, Христе, від коліна Юди возсіяв єси, і силу Дамаскову та здобич самарійську прийшов відняти, оману змінивши на віру боговгодну. Слава силі Твоїй, Господи!</w:t>
      </w:r>
    </w:p>
    <w:p w14:paraId="000001FD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х:</w:t>
      </w:r>
      <w:r w:rsidRPr="000F0FA3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святому Різдву Твоєму.</w:t>
      </w:r>
    </w:p>
    <w:p w14:paraId="000001FE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Тобі приносили.</w:t>
      </w:r>
    </w:p>
    <w:p w14:paraId="000001FF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 І нині: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Зійшов єси в дівоче лоно, як дощ на руно, Христе, і як краплі, що капають на землю. Етіопи і Тарсійці, як і Аравійські острови, Сава і всі володарі землі Мідян припали до Тебе, Спасе. Слава силі Твоїй, Господи!</w:t>
      </w:r>
    </w:p>
    <w:p w14:paraId="00000200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5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0F0FA3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Як Бо</w:t>
      </w:r>
      <w:r w:rsidRPr="000F0FA3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14:paraId="00000201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F0FA3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святому Різдву Твоєму.</w:t>
      </w:r>
    </w:p>
    <w:p w14:paraId="00000202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Підкорившись п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овелінню кесаря,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14:paraId="00000203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 І нині: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Ось Діва, – як сказано в древності, – зачавши в утр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14:paraId="00000204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6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0F0FA3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Йону, як дитину,* з утроби своєї викинув морський звір, якого він прийняв;* а Слово Боже, що всели</w:t>
      </w:r>
      <w:r w:rsidRPr="000F0FA3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лося в Діві і тіло прийняло,* вийшло з неї,* </w:t>
      </w:r>
      <w:r w:rsidRPr="000F0FA3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lastRenderedPageBreak/>
        <w:t>залишивши її нетлінною.* Само ж бо воно нетлінне,* то й нетлінною зберегло ту, яка його народила.</w:t>
      </w:r>
    </w:p>
    <w:p w14:paraId="00000205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F0FA3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святому Різдву Твоєму.</w:t>
      </w:r>
    </w:p>
    <w:p w14:paraId="00000206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Прийшов, воплотившись, Христос Бог наш, якого Отець із лона перед зі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14:paraId="00000207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 І нині: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Юне Дитя з Адамового єства – Син народжений і вірним даний; Він же майбутн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ього віку Отець і Князь, і нарікається Великої Ради Ангелом; Він єсть Бог кріпкий і тримає у владі все творіння.</w:t>
      </w:r>
    </w:p>
    <w:p w14:paraId="00000208" w14:textId="77777777" w:rsidR="00045F72" w:rsidRPr="000F0FA3" w:rsidRDefault="00045F7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val="ru-MD"/>
        </w:rPr>
      </w:pPr>
    </w:p>
    <w:p w14:paraId="00000209" w14:textId="77777777" w:rsidR="00045F72" w:rsidRPr="000F0FA3" w:rsidRDefault="000F0F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0000020A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0000020B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Господи, помилуй.</w:t>
      </w:r>
    </w:p>
    <w:p w14:paraId="0000020C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Заступи, спаси, помилуй і охорони нас, Боже, твоєю благодаттю.</w:t>
      </w:r>
    </w:p>
    <w:p w14:paraId="0000020D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Господи, помилуй.</w:t>
      </w:r>
    </w:p>
    <w:p w14:paraId="0000020E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0F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Тобі, Господи.</w:t>
      </w:r>
    </w:p>
    <w:p w14:paraId="00000210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bookmarkStart w:id="1" w:name="_heading=h.30j0zll" w:colFirst="0" w:colLast="0"/>
      <w:bookmarkEnd w:id="1"/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[Благодаримо Тебе, Господи, Боже спасіння нашог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войовничих ворогів.]</w:t>
      </w:r>
    </w:p>
    <w:p w14:paraId="00000211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Бо Ти цар миру і Спас душ наших і Тобі славу возсилаємо: Отцю, і Сину, і Святому Духові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, нині і повсякчас, і на віки віків.</w:t>
      </w:r>
    </w:p>
    <w:p w14:paraId="00000212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Амінь</w:t>
      </w:r>
      <w:r w:rsidRPr="000F0FA3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.</w:t>
      </w:r>
    </w:p>
    <w:p w14:paraId="00000213" w14:textId="77777777" w:rsidR="00045F72" w:rsidRPr="000F0FA3" w:rsidRDefault="00045F7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val="ru-MD"/>
        </w:rPr>
      </w:pPr>
    </w:p>
    <w:p w14:paraId="00000214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3):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14:paraId="00000215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Ікос:</w:t>
      </w:r>
    </w:p>
    <w:p w14:paraId="00000216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Вифлеєм відкрив Едем, прийдіте, побачмо; насолоду потаємно з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 xml:space="preserve">Давид напитися в древності запрагнув; там Діва, зродивши Младенця, зразу втамувала спрагу Адамову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і Давидову. Ради того поспішім туди, де родилося Дитя мале – Предвічний Бог.</w:t>
      </w:r>
    </w:p>
    <w:p w14:paraId="00000217" w14:textId="77777777" w:rsidR="00045F72" w:rsidRPr="000F0FA3" w:rsidRDefault="00045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18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7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0F0FA3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14:paraId="00000219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тих:</w:t>
      </w:r>
      <w:r w:rsidRPr="000F0FA3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святому Різдву Твоєму.</w:t>
      </w:r>
    </w:p>
    <w:p w14:paraId="0000021A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14:paraId="0000021B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F0FA3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святому Різдву Твоєму.</w:t>
      </w:r>
    </w:p>
    <w:p w14:paraId="0000021C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14:paraId="0000021D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 І нині: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«Що то за мова? – сказали пастухи, – Хо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14:paraId="0000021E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8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0F0FA3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Образом незбагненного чуда була росоносна піч,* бо, як вона не спалила юнаків,* так </w:t>
      </w:r>
      <w:r w:rsidRPr="000F0FA3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14:paraId="0000021F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F0FA3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святому Різдву Твоєму.</w:t>
      </w:r>
    </w:p>
    <w:p w14:paraId="00000220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Тягне дочка вавілонська полонених отроків Давидових до себе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14:paraId="00000221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F0FA3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святому Різдву Твоєму.</w:t>
      </w:r>
    </w:p>
    <w:p w14:paraId="00000222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Скорбота відхилила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арфи, щоб не супроводили пісень, бо не співали на чужині діти Сіону; та руйнує всю облуду Вавілону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14:paraId="00000223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Благос</w:t>
      </w:r>
      <w:r w:rsidRPr="000F0FA3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ловім Отця і Сина і Святого Духа Господа, нині і повсякчас, і на віки віків. Амінь.</w:t>
      </w:r>
    </w:p>
    <w:p w14:paraId="00000224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Захопив Вавілон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ів: «Хай благословляє все творіння Господа і превозносить по всі віки!»</w:t>
      </w:r>
    </w:p>
    <w:p w14:paraId="00000225" w14:textId="77777777" w:rsidR="00045F72" w:rsidRPr="000F0FA3" w:rsidRDefault="00045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26" w14:textId="77777777" w:rsidR="00045F72" w:rsidRPr="000F0FA3" w:rsidRDefault="000F0F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Пісня Богородиці</w:t>
      </w:r>
    </w:p>
    <w:p w14:paraId="00000227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Богородицю і Матір Світла піснями звеличаймо.</w:t>
      </w:r>
    </w:p>
    <w:p w14:paraId="00000228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00000229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</w:p>
    <w:p w14:paraId="0000022A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Бо він зглянувся на покору слугині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своєї,* ось бо віднині ублажатимуть мене всі роди.</w:t>
      </w:r>
    </w:p>
    <w:p w14:paraId="0000022B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C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0000022D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Могутніх скинув з прест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олів, підняв угору смиренних;* наситив благами голодних, багатих же відіслав з порожніми руками.</w:t>
      </w:r>
    </w:p>
    <w:p w14:paraId="0000022E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F" w14:textId="77777777" w:rsidR="00045F72" w:rsidRPr="000F0FA3" w:rsidRDefault="00045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30" w14:textId="77777777" w:rsidR="00045F72" w:rsidRPr="000F0FA3" w:rsidRDefault="000F0F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9</w:t>
      </w:r>
    </w:p>
    <w:p w14:paraId="00000231" w14:textId="77777777" w:rsidR="00045F72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 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1):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sdt>
        <w:sdtPr>
          <w:tag w:val="goog_rdk_15"/>
          <w:id w:val="-981305243"/>
        </w:sdtPr>
        <w:sdtEndPr/>
        <w:sdtContent>
          <w:r w:rsidRPr="000F0FA3">
            <w:rPr>
              <w:rFonts w:ascii="Gungsuh" w:eastAsia="Gungsuh" w:hAnsi="Gungsuh" w:cs="Gungsuh"/>
              <w:b/>
              <w:sz w:val="24"/>
              <w:szCs w:val="24"/>
              <w:lang w:val="ru-MD"/>
            </w:rPr>
            <w:t xml:space="preserve">Таїнство </w:t>
          </w:r>
          <w:r w:rsidRPr="000F0FA3">
            <w:rPr>
              <w:rFonts w:ascii="Gungsuh" w:eastAsia="Gungsuh" w:hAnsi="Gungsuh" w:cs="Gungsuh"/>
              <w:b/>
              <w:sz w:val="24"/>
              <w:szCs w:val="24"/>
              <w:lang w:val="ru-MD"/>
            </w:rPr>
            <w:t xml:space="preserve">бачу я дивне й преславне:* небом стає вертеп,* престолом херувимським – Діва, оселею </w:t>
          </w:r>
          <w:r>
            <w:rPr>
              <w:rFonts w:ascii="Gungsuh" w:eastAsia="Gungsuh" w:hAnsi="Gungsuh" w:cs="Gungsuh"/>
              <w:b/>
              <w:sz w:val="24"/>
              <w:szCs w:val="24"/>
            </w:rPr>
            <w:t>−</w:t>
          </w:r>
          <w:r>
            <w:rPr>
              <w:rFonts w:ascii="Gungsuh" w:eastAsia="Gungsuh" w:hAnsi="Gungsuh" w:cs="Gungsuh"/>
              <w:b/>
              <w:sz w:val="24"/>
              <w:szCs w:val="24"/>
            </w:rPr>
            <w:t xml:space="preserve"> ясла, в яких лежить неосяжний Христос Бог.* Його, оспівуючи, величаємо!</w:t>
          </w:r>
        </w:sdtContent>
      </w:sdt>
    </w:p>
    <w:p w14:paraId="00000232" w14:textId="77777777" w:rsidR="00045F72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00000233" w14:textId="77777777" w:rsidR="00045F72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мудреці побачили дивний рух надзвичайної ново</w:t>
      </w:r>
      <w:r>
        <w:rPr>
          <w:rFonts w:ascii="Times New Roman" w:eastAsia="Times New Roman" w:hAnsi="Times New Roman" w:cs="Times New Roman"/>
          <w:sz w:val="24"/>
          <w:szCs w:val="24"/>
        </w:rPr>
        <w:t>ї зорі,* що засяяла на небі,* здогадалися, що народився у Вифлеємі Христос Цар,* задля нашого спасіння.</w:t>
      </w:r>
    </w:p>
    <w:p w14:paraId="00000234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F0FA3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святому Різдву Твоєму.</w:t>
      </w:r>
    </w:p>
    <w:p w14:paraId="00000235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Коли мудреці питали,* де народжене Дитятко-Цар,* про яке зоря сповістила,* бо вони прийшли йому поклонитися,* то богоборець Ірод у гніві схвилювався,* наважившись убити Христа.</w:t>
      </w:r>
    </w:p>
    <w:p w14:paraId="00000236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: Ірод розпитав про час, коли з'явилася зоря,* що привела мудреців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у Вифлеєм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14:paraId="00000237" w14:textId="77777777" w:rsidR="00045F72" w:rsidRPr="000F0FA3" w:rsidRDefault="00045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38" w14:textId="77777777" w:rsidR="00045F72" w:rsidRPr="000F0FA3" w:rsidRDefault="000F0F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00000239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0000023A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23B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милуй і охорони нас, Боже, Твоєю благодаттю</w:t>
      </w:r>
    </w:p>
    <w:p w14:paraId="0000023C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23D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.</w:t>
      </w:r>
    </w:p>
    <w:p w14:paraId="0000023E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23F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0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1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242" w14:textId="77777777" w:rsidR="00045F72" w:rsidRPr="000F0FA3" w:rsidRDefault="00045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43" w14:textId="77777777" w:rsidR="00045F72" w:rsidRPr="000F0FA3" w:rsidRDefault="000F0F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Світильний</w:t>
      </w:r>
    </w:p>
    <w:p w14:paraId="00000244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Завітав до нас з неба Спаситель наш:* Схід із сходу.* І ми, що перебували в тіні й темряві,* знайшли істину,* бо від Діви народився Господь.</w:t>
      </w:r>
    </w:p>
    <w:p w14:paraId="00000245" w14:textId="77777777" w:rsidR="00045F72" w:rsidRPr="000F0FA3" w:rsidRDefault="00045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46" w14:textId="77777777" w:rsidR="00045F72" w:rsidRPr="000F0FA3" w:rsidRDefault="000F0F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Хвалитні</w:t>
      </w:r>
    </w:p>
    <w:p w14:paraId="00000247" w14:textId="77777777" w:rsidR="00045F72" w:rsidRPr="000F0FA3" w:rsidRDefault="000F0F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148</w:t>
      </w:r>
    </w:p>
    <w:p w14:paraId="00000248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Господа з неба,* хваліте його на висотах.</w:t>
      </w:r>
    </w:p>
    <w:p w14:paraId="00000249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його, всі ангели його,* хваліте його, всі воїнства небесні.</w:t>
      </w:r>
    </w:p>
    <w:p w14:paraId="0000024A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16"/>
          <w:id w:val="70778655"/>
        </w:sdtPr>
        <w:sdtEndPr/>
        <w:sdtContent>
          <w:r w:rsidRPr="000F0FA3">
            <w:rPr>
              <w:rFonts w:ascii="Gungsuh" w:eastAsia="Gungsuh" w:hAnsi="Gungsuh" w:cs="Gungsuh"/>
              <w:sz w:val="24"/>
              <w:szCs w:val="24"/>
              <w:lang w:val="ru-MD"/>
            </w:rPr>
            <w:t>Хваліте його, ви − сонце й місяцю,* хваліте його, всі ясні зорі.</w:t>
          </w:r>
        </w:sdtContent>
      </w:sdt>
    </w:p>
    <w:p w14:paraId="0000024B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0000024C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вони ім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'я Господнє хвалять,* бо він повелів, і створились.</w:t>
      </w:r>
    </w:p>
    <w:p w14:paraId="0000024D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0000024E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0000024F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00000250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Гори й усі пагорби,* сад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овина й усі кедри;</w:t>
      </w:r>
    </w:p>
    <w:p w14:paraId="00000251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00000252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00000253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Хлопці й дівчата,* старі разом з юнацтвом.</w:t>
      </w:r>
    </w:p>
    <w:p w14:paraId="00000254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00000255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Він п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ідняв ріг народу свого.* Хвала всім його святим, синам Ізраїля, народові, що йому близький.</w:t>
      </w:r>
    </w:p>
    <w:p w14:paraId="00000256" w14:textId="77777777" w:rsidR="00045F72" w:rsidRPr="000F0FA3" w:rsidRDefault="000F0F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lastRenderedPageBreak/>
        <w:t>Псалом 149</w:t>
      </w:r>
    </w:p>
    <w:p w14:paraId="00000257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00000258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00000259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0000025A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0000025B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0000025C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хвала Божа буде на устах у них,* і двос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ічний меч у руці в них.</w:t>
      </w:r>
    </w:p>
    <w:p w14:paraId="0000025D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0000025E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0000025F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14:paraId="00000260" w14:textId="77777777" w:rsidR="00045F72" w:rsidRPr="000F0FA3" w:rsidRDefault="000F0F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00000261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Бога у свят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ині його,* хваліте його у твердині сили його.</w:t>
      </w:r>
    </w:p>
    <w:p w14:paraId="00000262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за його подвиги великі,* хваліте його в його величі безмежній.</w:t>
      </w:r>
    </w:p>
    <w:p w14:paraId="00000263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звуком рогу,* хваліте його на гарфі й на гуслах.</w:t>
      </w:r>
    </w:p>
    <w:p w14:paraId="00000264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на бубні й танком,* хваліте його на струнах і сопілці.</w:t>
      </w:r>
    </w:p>
    <w:p w14:paraId="00000265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Хвал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іте його на дзвінких цимбалах, хваліте його на гучних цимбалах.* Усе, що живе, нехай хвалить Господа.</w:t>
      </w:r>
    </w:p>
    <w:p w14:paraId="00000266" w14:textId="77777777" w:rsidR="00045F72" w:rsidRPr="000F0FA3" w:rsidRDefault="00045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67" w14:textId="77777777" w:rsidR="00045F72" w:rsidRPr="000F0FA3" w:rsidRDefault="000F0F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Мале славослов'я</w:t>
      </w:r>
    </w:p>
    <w:p w14:paraId="00000268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9" w14:textId="77777777" w:rsidR="00045F72" w:rsidRPr="000F0FA3" w:rsidRDefault="00045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6A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6B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Слава во вишніх Богу,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і на землі мир,* в людях благовоління.</w:t>
      </w:r>
    </w:p>
    <w:p w14:paraId="0000026C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D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E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Госпо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ди, Боже, Агнче Божий, Сину Отця,* що береш гріхи світу, помилуй нас.</w:t>
      </w:r>
    </w:p>
    <w:p w14:paraId="0000026F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Ти, що береш гріхи світу,* прийми нашу молитву.</w:t>
      </w:r>
    </w:p>
    <w:p w14:paraId="00000270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Ти, що сидиш по правиці Отця,* помилуй нас.</w:t>
      </w:r>
    </w:p>
    <w:p w14:paraId="00000271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00000272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00000273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00000274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17"/>
          <w:id w:val="-1183594167"/>
        </w:sdtPr>
        <w:sdtEndPr/>
        <w:sdtContent>
          <w:r w:rsidRPr="000F0FA3">
            <w:rPr>
              <w:rFonts w:ascii="Gungsuh" w:eastAsia="Gungsuh" w:hAnsi="Gungsuh" w:cs="Gungsuh"/>
              <w:sz w:val="24"/>
              <w:szCs w:val="24"/>
              <w:lang w:val="ru-MD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00000275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до тебе я прибігаю,* навчи мене творити твою волю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, бо ти Бог мій.</w:t>
      </w:r>
    </w:p>
    <w:p w14:paraId="00000276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00000277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Добавляй ласку тим,* що визнають тебе.</w:t>
      </w:r>
    </w:p>
    <w:p w14:paraId="00000278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00000279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ки. Амінь.</w:t>
      </w:r>
    </w:p>
    <w:p w14:paraId="0000027A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0000027B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0000027C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0000027D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0000027E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0000027F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Тобі належить хвала,* тобі належить пісня.</w:t>
      </w:r>
    </w:p>
    <w:p w14:paraId="00000280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Тобі належить слава:* Отцю, і Сину, і Святому Духові:</w:t>
      </w:r>
    </w:p>
    <w:p w14:paraId="00000281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І нині і повсякчас,* і на віки віків. Амінь.</w:t>
      </w:r>
    </w:p>
    <w:p w14:paraId="00000282" w14:textId="77777777" w:rsidR="00045F72" w:rsidRPr="000F0FA3" w:rsidRDefault="00045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83" w14:textId="77777777" w:rsidR="00045F72" w:rsidRPr="000F0FA3" w:rsidRDefault="000F0F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Прохальна єктенія</w:t>
      </w:r>
    </w:p>
    <w:p w14:paraId="00000284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Сповнім ранішню молитву нашу Господев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і.</w:t>
      </w:r>
    </w:p>
    <w:p w14:paraId="00000285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00000286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287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00000288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00000289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28A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0000028B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28C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Господа просім.</w:t>
      </w:r>
    </w:p>
    <w:p w14:paraId="0000028D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28E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14:paraId="0000028F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290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00000291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292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ї – і оправдання на страшному суді Христовому просім.</w:t>
      </w:r>
    </w:p>
    <w:p w14:paraId="00000293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294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віддаймо.</w:t>
      </w:r>
    </w:p>
    <w:p w14:paraId="00000295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296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7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98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299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9A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І духові твоєму.</w:t>
      </w:r>
    </w:p>
    <w:p w14:paraId="0000029B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0000029C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Тобі, Господи.</w:t>
      </w:r>
    </w:p>
    <w:p w14:paraId="0000029D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9E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9F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2A0" w14:textId="77777777" w:rsidR="00045F72" w:rsidRPr="000F0FA3" w:rsidRDefault="00045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A1" w14:textId="77777777" w:rsidR="00045F72" w:rsidRPr="000F0FA3" w:rsidRDefault="000F0F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Стихири на стиховні</w:t>
      </w:r>
    </w:p>
    <w:p w14:paraId="000002A2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4):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14:paraId="000002A3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F0FA3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sdt>
        <w:sdtPr>
          <w:tag w:val="goog_rdk_18"/>
          <w:id w:val="1344675548"/>
        </w:sdtPr>
        <w:sdtEndPr/>
        <w:sdtContent>
          <w:r w:rsidRPr="000F0FA3">
            <w:rPr>
              <w:rFonts w:ascii="Gungsuh" w:eastAsia="Gungsuh" w:hAnsi="Gungsuh" w:cs="Gungsuh"/>
              <w:sz w:val="24"/>
              <w:szCs w:val="24"/>
              <w:u w:val="single"/>
              <w:lang w:val="ru-MD"/>
            </w:rPr>
            <w:t>Із себе перед зірницею породив я тебе* − клявся Господь і каятися не буде.</w:t>
          </w:r>
        </w:sdtContent>
      </w:sdt>
    </w:p>
    <w:p w14:paraId="000002A4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Богородице Діво, що породила Спаса!* Т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14:paraId="000002A5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Сказав Го</w:t>
      </w:r>
      <w:r w:rsidRPr="000F0FA3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сподь Владиці моєму:* Засядь праворуч мене.</w:t>
      </w:r>
    </w:p>
    <w:p w14:paraId="000002A6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яв тіло,* щоб ми спаслися.</w:t>
      </w:r>
    </w:p>
    <w:p w14:paraId="000002A7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2):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ть Народженого.* Ми ж раз у раз виголошуємо:* Слава во вишніх Богу,* і на землі мир, в людях благовоління.</w:t>
      </w:r>
    </w:p>
    <w:p w14:paraId="000002A8" w14:textId="77777777" w:rsidR="00045F72" w:rsidRPr="000F0FA3" w:rsidRDefault="00045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A9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Після стиховні читаємо:</w:t>
      </w:r>
    </w:p>
    <w:p w14:paraId="000002AA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Добре воно – прославляти Господа, і співати імені твоєму, Всевишній.</w:t>
      </w:r>
    </w:p>
    <w:p w14:paraId="000002AB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Звіщати вранці милість твою, і ночами – твою вірність.</w:t>
      </w:r>
    </w:p>
    <w:p w14:paraId="000002AC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2AD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овсякча́с, і на ві́ки вікі́в. Амі́нь.</w:t>
      </w:r>
    </w:p>
    <w:p w14:paraId="000002AE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AF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2B0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вято́му Ду́хові,* і ни́ні, і повсякча́с, і на ві́ки вікі́в. Амі́нь.</w:t>
      </w:r>
    </w:p>
    <w:p w14:paraId="000002B1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2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3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  <w:r w:rsidRPr="000F0FA3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000002B4" w14:textId="77777777" w:rsidR="00045F72" w:rsidRPr="000F0FA3" w:rsidRDefault="00045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B5" w14:textId="77777777" w:rsidR="00045F72" w:rsidRPr="000F0FA3" w:rsidRDefault="000F0F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Тропарі</w:t>
      </w:r>
    </w:p>
    <w:p w14:paraId="000002B6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  <w:lang w:val="ru-MD"/>
        </w:rPr>
        <w:t>(г. 8):</w:t>
      </w:r>
      <w:r w:rsidRPr="000F0FA3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sz w:val="24"/>
          <w:szCs w:val="24"/>
          <w:highlight w:val="white"/>
          <w:lang w:val="ru-MD"/>
        </w:rPr>
        <w:t xml:space="preserve">Страстотерпці Господні, блаженна земля, яку напоїли ви кров’ю своєю* і святі оселі, які прийняли тіла ваші.* У бою бо ворога перемогли ви* і Христа з дерзновенням проповідували,* Його, як благого, моліть, щоб спаслися душі наші. </w:t>
      </w:r>
    </w:p>
    <w:p w14:paraId="000002B7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Слава: і нині: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4):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00002B8" w14:textId="77777777" w:rsidR="00045F72" w:rsidRPr="000F0FA3" w:rsidRDefault="00045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B9" w14:textId="77777777" w:rsidR="00045F72" w:rsidRPr="000F0FA3" w:rsidRDefault="000F0F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Єктенія усильного благання</w:t>
      </w:r>
    </w:p>
    <w:p w14:paraId="000002BA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нас,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Боже, з великої милості Твоєї, молимось Тобі, вислухай і помилуй.</w:t>
      </w:r>
    </w:p>
    <w:p w14:paraId="000002BB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2BC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митрополита нашого кир </w:t>
      </w: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0F0FA3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0F0FA3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D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2BE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Богом береже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ний народ наш, за правління і за все військо.</w:t>
      </w:r>
    </w:p>
    <w:p w14:paraId="000002BF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2C0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1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0F0F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2C2" w14:textId="77777777" w:rsidR="00045F72" w:rsidRPr="000F0FA3" w:rsidRDefault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3" w14:textId="77777777" w:rsidR="00045F72" w:rsidRPr="000F0FA3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0F0FA3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F0F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00002C4" w14:textId="77777777" w:rsidR="00045F72" w:rsidRPr="000F0FA3" w:rsidRDefault="00045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8348CA9" w14:textId="77777777" w:rsidR="000F0FA3" w:rsidRPr="00377A54" w:rsidRDefault="000F0FA3" w:rsidP="000F0F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7A5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Великий відпуст</w:t>
      </w:r>
    </w:p>
    <w:p w14:paraId="6304D229" w14:textId="77777777" w:rsidR="000F0FA3" w:rsidRPr="00377A54" w:rsidRDefault="000F0FA3" w:rsidP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7A54">
        <w:rPr>
          <w:rFonts w:ascii="Times New Roman" w:eastAsia="Times New Roman" w:hAnsi="Times New Roman" w:cs="Times New Roman"/>
          <w:sz w:val="24"/>
          <w:szCs w:val="24"/>
          <w:lang w:val="ru-MD"/>
        </w:rPr>
        <w:t>Прему́дрість.</w:t>
      </w:r>
    </w:p>
    <w:p w14:paraId="4AFF61E6" w14:textId="77777777" w:rsidR="000F0FA3" w:rsidRPr="00377A54" w:rsidRDefault="000F0FA3" w:rsidP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7A5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77A5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77A54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Благослови́.</w:t>
      </w:r>
    </w:p>
    <w:p w14:paraId="425B9E81" w14:textId="77777777" w:rsidR="000F0FA3" w:rsidRPr="00377A54" w:rsidRDefault="000F0FA3" w:rsidP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4FDC8E8F" w14:textId="77777777" w:rsidR="000F0FA3" w:rsidRDefault="000F0FA3" w:rsidP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5B55D9AA" w14:textId="77777777" w:rsidR="000F0FA3" w:rsidRDefault="000F0FA3" w:rsidP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078C472C" w14:textId="77777777" w:rsidR="000F0FA3" w:rsidRDefault="000F0FA3" w:rsidP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B93127E" w14:textId="77777777" w:rsidR="000F0FA3" w:rsidRDefault="000F0FA3" w:rsidP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44392565" w14:textId="77777777" w:rsidR="000F0FA3" w:rsidRDefault="000F0FA3" w:rsidP="000F0F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у вертепі у Вифлеємі Юдейському і в яслах положився спасіння нашого ради - молитвами пречистої своєї Матері, якої пам'ять собору святкуємо, святих, славних і всехвальних апостолів, і святих двадцяти тисяч мучеників, спалених у Нікомидії, блаженного священномученика Григорія, єпископа Станіславівського, і всіх святих - помилує і спасе нас як благий і людинолюбний.</w:t>
      </w:r>
    </w:p>
    <w:p w14:paraId="000002CB" w14:textId="77777777" w:rsidR="00045F72" w:rsidRDefault="000F0F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C" w14:textId="77777777" w:rsidR="00045F72" w:rsidRDefault="00045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D" w14:textId="77777777" w:rsidR="00045F72" w:rsidRDefault="00045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45F7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6620A"/>
    <w:multiLevelType w:val="multilevel"/>
    <w:tmpl w:val="DA9060EE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F72"/>
    <w:rsid w:val="00045F72"/>
    <w:rsid w:val="000F0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26DFBE3-9BF3-4A84-BD7C-085A2941C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67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QjdayVgAAzqWtzSYOA5UgfHJQ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yCGguZ2pkZ3hzMgloLjMwajB6bGw4AHIhMWpuRGpzY0xGaUY0U3hHaFJSUHFueEVnS0w4dHZjVE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36</Pages>
  <Words>47032</Words>
  <Characters>26809</Characters>
  <Application>Microsoft Office Word</Application>
  <DocSecurity>0</DocSecurity>
  <Lines>223</Lines>
  <Paragraphs>147</Paragraphs>
  <ScaleCrop>false</ScaleCrop>
  <Company/>
  <LinksUpToDate>false</LinksUpToDate>
  <CharactersWithSpaces>73694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2</cp:revision>
  <dcterms:created xsi:type="dcterms:W3CDTF">2024-11-27T11:25:00Z</dcterms:created>
  <dcterms:modified xsi:type="dcterms:W3CDTF">2024-12-01T13:34:00Z</dcterms:modified>
</cp:coreProperties>
</file>