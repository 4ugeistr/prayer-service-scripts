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2hio093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по Різдві – Пам'ять св. і праведних Йосифа Обручника, Давида царя і Якова, по плоті брата Господнього. Глас 2.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Свв. младенців, за Христа вбитих у Вифлеємі. Прп. Маркелла, ігумена обителі Неусипаємих.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 w:rsidR="00000000" w:rsidDel="00000000" w:rsidP="00000000" w:rsidRDefault="00000000" w:rsidRPr="00000000" w14:paraId="0000009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створи́в.</w:t>
      </w:r>
    </w:p>
    <w:p w:rsidR="00000000" w:rsidDel="00000000" w:rsidP="00000000" w:rsidRDefault="00000000" w:rsidRPr="00000000" w14:paraId="000000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Богоотця Давида царя прославмо всі,* бо від нього походить жезл — Діва,* з Якої засяяв цвіт — Христос,* і Адама з Євою з тління визволив*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Побачив явно на старість Йосиф обручник,* як справдилися пророцтва,* прийнявши воістину дивні заручини і відкриття ангелів,* що співали славу Богу,* Який послав на землю мир.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Брата Божого прославмо всі,* як дійсного святителя, що засяяв, як мужній мученик.* Його ж молитвами, Ісусе Боже наш,* що у вертепі народився і пеленами був повитий,* спаси всіх, хто оспівує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Пам’ять святкуємо Давида і Якова благочестивих,* царя пророка і апостола першого єпископа;* їх бо вченням ми, визволившись від омани,* прославляємо Христа, що від Діви воплотився* і засяяв, щоб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 w:rsidR="00000000" w:rsidDel="00000000" w:rsidP="00000000" w:rsidRDefault="00000000" w:rsidRPr="00000000" w14:paraId="000000A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</w:p>
    <w:p w:rsidR="00000000" w:rsidDel="00000000" w:rsidP="00000000" w:rsidRDefault="00000000" w:rsidRPr="00000000" w14:paraId="000000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де́ревом, Спа́се, зни́щив прокля́ття,* що від Де́рева 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Коли́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погребе́ння і на тре́тій день воскре́с,* тому́, − сла́ва Тобі́!</w:t>
          </w:r>
        </w:sdtContent>
      </w:sdt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Священикам – пам’яттю, а царям – могутністю і веселістю* стало Різдво Твоє,* і ним хвалячись, промовляємо:* «Отче наш, Ти, що єси на небесах,* нехай святиться Ім’я Твоє, Чоловіколюбче!»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Днесь невидима природа через Діву з людьми з’єднується;* нині Істота неосяжна у Вифлеємі пеленами повивається;* нині Бог зіркою приводить волхвів на поклоніння,* провіщаючи Своє триденне погребення;— через золото, ливан і смирну* Йому ж співаємо: Христе Боже, що від Діви воплотився,*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святих, славних і всехвальних апостолів,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1D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від ворога, та ще й людиновбивці?</w:t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укріплює і через Сина в Отці зберігає.</w:t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113 зач.; 24, 12-35)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2">
      <w:pPr>
        <w:spacing w:after="12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Посередником між Богом і людьми став ти, Христе Боже.* Тобою бо, Владико, ми від ночі незнання до Начальника світла, Отця твого, доступ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:rsidR="00000000" w:rsidDel="00000000" w:rsidP="00000000" w:rsidRDefault="00000000" w:rsidRPr="00000000" w14:paraId="000002D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Завітав до нас з неба Спаситель наш:* Схід із сходу.* І ми, що перебували в тіні й темряві,* знайшли істину,* бо від Діви народився Господь.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Із себе перед зірницею породив я тебе* − клявся Господь і каятися не буде.</w:t>
          </w:r>
        </w:sdtContent>
      </w:sdt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000000" w:rsidDel="00000000" w:rsidP="00000000" w:rsidRDefault="00000000" w:rsidRPr="00000000" w14:paraId="000003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Владиці моєму:* Засядь праворуч мене.</w:t>
      </w:r>
    </w:p>
    <w:p w:rsidR="00000000" w:rsidDel="00000000" w:rsidP="00000000" w:rsidRDefault="00000000" w:rsidRPr="00000000" w14:paraId="000003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Пам’ять святкуємо Давида і Якова благочестивих,* царя пророка і апостола першого єпископа;* їх бо вченням ми, визволившись від омани,* прославляємо Христа, що від Діви воплотився* і засяяв, щоб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святих, славних і всехвальних апостолів,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</w:p>
    <w:p w:rsidR="00000000" w:rsidDel="00000000" w:rsidP="00000000" w:rsidRDefault="00000000" w:rsidRPr="00000000" w14:paraId="000003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MD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GPenEeMtFkv9+87EBQxv4MDp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LgoBOBIpCicIB0IjCg9UaW1lcyBOZXcgUm9tYW4SEEFyaWFsIFVuaWNvZGUgTVM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yaGlvMDkzOAByITFqZFljUWFNVWVNdE0tajQ4aXl3TDVLZlljdTRjYl84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