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29, Неділя</w:t>
      </w:r>
    </w:p>
    <w:p>
      <w:r>
        <w:rPr>
          <w:rFonts w:ascii="Times New Roman" w:hAnsi="Times New Roman"/>
          <w:sz w:val="24"/>
        </w:rPr>
        <w:t>Неділя по Різдві – Пам'ять св. і праведних Йосифа Обручника, Давида царя і Якова, по плоті брата Господнього. Свв. немовлят, за Христа вбитих у Вифлеємі Прп. Маркелла, ігум. монастиря невсипущих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Прийді́те, поклоні́мось* наро́дженому предві́чно від Отця́ Бо́жому Сло́ву,* що ті́ло прийня́в від Ді́ви Марі́ї.* Він на хресті́ доброві́льно ви́терпів стражда́ння* і відда́вся на по́хорон, і, воскре́снувши з ме́ртвих,* спас мене́, грі́шну люди́ну.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Христо́с, Спаси́тель наш,* скасува́в наш сме́ртний за́суд,* приби́вши його́ до хреста́,* і ви́корінив вла́ду сме́рти.* Тому́ поклоня́ємось Його́ на тре́тій день воскресі́нню.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арха́нгелами просла́вмо воскресі́ння Христо́ве,* бо Він – наш визволи́тель і спаси́тель душ на́ших,* що з сла́вою ди́вною і могу́тньою си́лою* зно́ву при́йде суди́ти світ,* що його́ Він створи́в.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А́нгел сповісти́в про Те́бе,* розп’я́того й похоро́неного Влади́ку,* і сказа́в жінка́м: Прийді́ть і погля́ньте, де лежа́в Госпо́дь;* Він бо – всеси́льний, − воскре́с, як і прорі́к був.* Тому́ поклоня́ємось Тобі́, єди́ному безсме́ртному:* Життєда́вче, Хри́сте, поми́луй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Твої́м хресто́м Ти зни́щив прокля́ття ра́йського де́рева,* по́хороном Твої́м Ти здола́в вла́ду сме́рти,* а воскресі́нням Твої́м Ти просвіти́в лю́дський рід.* Тому́ й кли́чемо до Те́бе:* Хри́сте Бо́же наш, добротво́рче,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зі стра́ху пе́ред Тобо́ю відкри́лися бра́ми сме́рти,* а две́рники а́дові, поба́чивши Тебе́, настраха́лися,* бо Ти зломи́в мі́дні воро́та і зни́щив залі́зні затво́ри,* та й ви́вів нас із те́мряви й сме́ртної ті́ні,* і розірва́в на́ші око́ви.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Співа́ючи визво́льну пі́сню, промо́вмо уста́ми:* Прийді́м усі́ до Госпо́днього хра́му й припаді́м, ка́жучи:* Ти, що був розп’я́тий на де́реві* і воскре́с із ме́ртвих, та існу́єш в Отце́вому ло́ні,* – очи́сти гріхи́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Скарб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прихо́ваний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шука́ючи</w:t>
      </w:r>
      <w:r>
        <w:rPr>
          <w:rFonts w:ascii="Times New Roman" w:hAnsi="Times New Roman"/>
          <w:color w:val="000000"/>
          <w:sz w:val="24"/>
        </w:rPr>
        <w:t xml:space="preserve">, * </w:t>
      </w:r>
      <w:r>
        <w:rPr>
          <w:rFonts w:ascii="Times New Roman" w:hAnsi="Times New Roman"/>
          <w:color w:val="000000"/>
          <w:sz w:val="24"/>
        </w:rPr>
        <w:t>беззако́нний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заколо́в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сього́дні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беззло́бних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діте́й</w:t>
      </w:r>
      <w:r>
        <w:rPr>
          <w:rFonts w:ascii="Times New Roman" w:hAnsi="Times New Roman"/>
          <w:color w:val="000000"/>
          <w:sz w:val="24"/>
        </w:rPr>
        <w:t xml:space="preserve">; * і </w:t>
      </w:r>
      <w:r>
        <w:rPr>
          <w:rFonts w:ascii="Times New Roman" w:hAnsi="Times New Roman"/>
          <w:color w:val="000000"/>
          <w:sz w:val="24"/>
        </w:rPr>
        <w:t>Рахи́ль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безуті́шною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ста́ла</w:t>
      </w:r>
      <w:r>
        <w:rPr>
          <w:rFonts w:ascii="Times New Roman" w:hAnsi="Times New Roman"/>
          <w:color w:val="000000"/>
          <w:sz w:val="24"/>
        </w:rPr>
        <w:t xml:space="preserve">, * </w:t>
      </w:r>
      <w:r>
        <w:rPr>
          <w:rFonts w:ascii="Times New Roman" w:hAnsi="Times New Roman"/>
          <w:color w:val="000000"/>
          <w:sz w:val="24"/>
        </w:rPr>
        <w:t>спогляда́ючи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непра́ведне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зако́лення</w:t>
      </w:r>
      <w:r>
        <w:rPr>
          <w:rFonts w:ascii="Times New Roman" w:hAnsi="Times New Roman"/>
          <w:color w:val="000000"/>
          <w:sz w:val="24"/>
        </w:rPr>
        <w:t xml:space="preserve"> * </w:t>
      </w:r>
      <w:r>
        <w:rPr>
          <w:rFonts w:ascii="Times New Roman" w:hAnsi="Times New Roman"/>
          <w:color w:val="000000"/>
          <w:sz w:val="24"/>
        </w:rPr>
        <w:t>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передча́сну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смерть</w:t>
      </w:r>
      <w:r>
        <w:rPr>
          <w:rFonts w:ascii="Times New Roman" w:hAnsi="Times New Roman"/>
          <w:color w:val="000000"/>
          <w:sz w:val="24"/>
        </w:rPr>
        <w:t xml:space="preserve"> * </w:t>
      </w:r>
      <w:r>
        <w:rPr>
          <w:rFonts w:ascii="Times New Roman" w:hAnsi="Times New Roman"/>
          <w:color w:val="000000"/>
          <w:sz w:val="24"/>
        </w:rPr>
        <w:t>тих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кого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опла́кувала</w:t>
      </w:r>
      <w:r>
        <w:rPr>
          <w:rFonts w:ascii="Times New Roman" w:hAnsi="Times New Roman"/>
          <w:color w:val="000000"/>
          <w:sz w:val="24"/>
        </w:rPr>
        <w:t xml:space="preserve">, * </w:t>
      </w:r>
      <w:r>
        <w:rPr>
          <w:rFonts w:ascii="Times New Roman" w:hAnsi="Times New Roman"/>
          <w:color w:val="000000"/>
          <w:sz w:val="24"/>
        </w:rPr>
        <w:t>болі́ючи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утро́бою</w:t>
      </w:r>
      <w:r>
        <w:rPr>
          <w:rFonts w:ascii="Times New Roman" w:hAnsi="Times New Roman"/>
          <w:color w:val="000000"/>
          <w:sz w:val="24"/>
        </w:rPr>
        <w:t xml:space="preserve">. * </w:t>
      </w:r>
      <w:r>
        <w:rPr>
          <w:rFonts w:ascii="Times New Roman" w:hAnsi="Times New Roman"/>
          <w:color w:val="000000"/>
          <w:sz w:val="24"/>
        </w:rPr>
        <w:t>Але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ба́чачи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ни́ні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ло́ні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Авраа́ма</w:t>
      </w:r>
      <w:r>
        <w:rPr>
          <w:rFonts w:ascii="Times New Roman" w:hAnsi="Times New Roman"/>
          <w:color w:val="000000"/>
          <w:sz w:val="24"/>
        </w:rPr>
        <w:t xml:space="preserve"> * – </w:t>
      </w:r>
      <w:r>
        <w:rPr>
          <w:rFonts w:ascii="Times New Roman" w:hAnsi="Times New Roman"/>
          <w:color w:val="000000"/>
          <w:sz w:val="24"/>
        </w:rPr>
        <w:t>весели́ться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(г. 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І́род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беззако́нний</w:t>
      </w:r>
      <w:r>
        <w:rPr>
          <w:rFonts w:ascii="Times New Roman" w:hAnsi="Times New Roman"/>
          <w:color w:val="000000"/>
          <w:sz w:val="24"/>
        </w:rPr>
        <w:t xml:space="preserve">, * </w:t>
      </w:r>
      <w:r>
        <w:rPr>
          <w:rFonts w:ascii="Times New Roman" w:hAnsi="Times New Roman"/>
          <w:color w:val="000000"/>
          <w:sz w:val="24"/>
        </w:rPr>
        <w:t>спогляда́ючи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зорю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по́над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усе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творі́ння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світлі́шу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триво</w:t>
      </w:r>
      <w:r>
        <w:rPr>
          <w:rFonts w:ascii="Times New Roman" w:hAnsi="Times New Roman"/>
          <w:color w:val="000000"/>
          <w:sz w:val="24"/>
        </w:rPr>
        <w:t>́-</w:t>
      </w:r>
      <w:r>
        <w:rPr>
          <w:rFonts w:ascii="Times New Roman" w:hAnsi="Times New Roman"/>
          <w:color w:val="000000"/>
          <w:sz w:val="24"/>
        </w:rPr>
        <w:t>жився</w:t>
      </w:r>
      <w:r>
        <w:rPr>
          <w:rFonts w:ascii="Times New Roman" w:hAnsi="Times New Roman"/>
          <w:color w:val="000000"/>
          <w:sz w:val="24"/>
        </w:rPr>
        <w:t xml:space="preserve"> * і </w:t>
      </w:r>
      <w:r>
        <w:rPr>
          <w:rFonts w:ascii="Times New Roman" w:hAnsi="Times New Roman"/>
          <w:color w:val="000000"/>
          <w:sz w:val="24"/>
        </w:rPr>
        <w:t>младе́нців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грудьми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годо́ваних</w:t>
      </w:r>
      <w:r>
        <w:rPr>
          <w:rFonts w:ascii="Times New Roman" w:hAnsi="Times New Roman"/>
          <w:color w:val="000000"/>
          <w:sz w:val="24"/>
        </w:rPr>
        <w:t xml:space="preserve">, з </w:t>
      </w:r>
      <w:r>
        <w:rPr>
          <w:rFonts w:ascii="Times New Roman" w:hAnsi="Times New Roman"/>
          <w:color w:val="000000"/>
          <w:sz w:val="24"/>
        </w:rPr>
        <w:t>обі́ймів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матери́нських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вирива́в</w:t>
      </w:r>
      <w:r>
        <w:rPr>
          <w:rFonts w:ascii="Times New Roman" w:hAnsi="Times New Roman"/>
          <w:color w:val="000000"/>
          <w:sz w:val="24"/>
        </w:rPr>
        <w:t xml:space="preserve">. * А </w:t>
      </w:r>
      <w:r>
        <w:rPr>
          <w:rFonts w:ascii="Times New Roman" w:hAnsi="Times New Roman"/>
          <w:color w:val="000000"/>
          <w:sz w:val="24"/>
        </w:rPr>
        <w:t>Єлисаве́та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взя́вши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Йоа́на</w:t>
      </w:r>
      <w:r>
        <w:rPr>
          <w:rFonts w:ascii="Times New Roman" w:hAnsi="Times New Roman"/>
          <w:color w:val="000000"/>
          <w:sz w:val="24"/>
        </w:rPr>
        <w:t xml:space="preserve">, * </w:t>
      </w:r>
      <w:r>
        <w:rPr>
          <w:rFonts w:ascii="Times New Roman" w:hAnsi="Times New Roman"/>
          <w:color w:val="000000"/>
          <w:sz w:val="24"/>
        </w:rPr>
        <w:t>ске́лю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блага́ла</w:t>
      </w:r>
      <w:r>
        <w:rPr>
          <w:rFonts w:ascii="Times New Roman" w:hAnsi="Times New Roman"/>
          <w:color w:val="000000"/>
          <w:sz w:val="24"/>
        </w:rPr>
        <w:t>: * «</w:t>
      </w:r>
      <w:r>
        <w:rPr>
          <w:rFonts w:ascii="Times New Roman" w:hAnsi="Times New Roman"/>
          <w:color w:val="000000"/>
          <w:sz w:val="24"/>
        </w:rPr>
        <w:t>Прийми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з </w:t>
      </w:r>
      <w:r>
        <w:rPr>
          <w:rFonts w:ascii="Times New Roman" w:hAnsi="Times New Roman"/>
          <w:color w:val="000000"/>
          <w:sz w:val="24"/>
        </w:rPr>
        <w:t>дити́ною</w:t>
      </w:r>
      <w:r>
        <w:rPr>
          <w:rFonts w:ascii="Times New Roman" w:hAnsi="Times New Roman"/>
          <w:color w:val="000000"/>
          <w:sz w:val="24"/>
        </w:rPr>
        <w:t xml:space="preserve">!» * </w:t>
      </w:r>
      <w:r>
        <w:rPr>
          <w:rFonts w:ascii="Times New Roman" w:hAnsi="Times New Roman"/>
          <w:color w:val="000000"/>
          <w:sz w:val="24"/>
        </w:rPr>
        <w:t>Гора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прийняла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Предте́чу</w:t>
      </w:r>
      <w:r>
        <w:rPr>
          <w:rFonts w:ascii="Times New Roman" w:hAnsi="Times New Roman"/>
          <w:color w:val="000000"/>
          <w:sz w:val="24"/>
        </w:rPr>
        <w:t xml:space="preserve">; * </w:t>
      </w:r>
      <w:r>
        <w:rPr>
          <w:rFonts w:ascii="Times New Roman" w:hAnsi="Times New Roman"/>
          <w:color w:val="000000"/>
          <w:sz w:val="24"/>
        </w:rPr>
        <w:t>я́сла</w:t>
      </w:r>
      <w:r>
        <w:rPr>
          <w:rFonts w:ascii="Times New Roman" w:hAnsi="Times New Roman"/>
          <w:color w:val="000000"/>
          <w:sz w:val="24"/>
        </w:rPr>
        <w:t xml:space="preserve"> ж </w:t>
      </w:r>
      <w:r>
        <w:rPr>
          <w:rFonts w:ascii="Times New Roman" w:hAnsi="Times New Roman"/>
          <w:color w:val="000000"/>
          <w:sz w:val="24"/>
        </w:rPr>
        <w:t>берегли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скарб</w:t>
      </w:r>
      <w:r>
        <w:rPr>
          <w:rFonts w:ascii="Times New Roman" w:hAnsi="Times New Roman"/>
          <w:color w:val="000000"/>
          <w:sz w:val="24"/>
        </w:rPr>
        <w:t xml:space="preserve">, * </w:t>
      </w:r>
      <w:r>
        <w:rPr>
          <w:rFonts w:ascii="Times New Roman" w:hAnsi="Times New Roman"/>
          <w:color w:val="000000"/>
          <w:sz w:val="24"/>
        </w:rPr>
        <w:t>яки́й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зоря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звісти́ла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яко́му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волхви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поклони́лися</w:t>
      </w:r>
      <w:r>
        <w:rPr>
          <w:rFonts w:ascii="Times New Roman" w:hAnsi="Times New Roman"/>
          <w:color w:val="000000"/>
          <w:sz w:val="24"/>
        </w:rPr>
        <w:t xml:space="preserve">. *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сла́ва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>́!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2):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Мину́лася тінь Зако́ну,* коли́ прийшла́ Благода́ть;* бо як кущ охо́плений по́лум’ям не згоря́в,* так і ти, Ді́во, породи́ла й ді́вою зоста́лась!* За́мість вогняно́го стовпа́ зася́яло Со́нце пра́вди,* за́мість Мойсе́я – Христо́с,* спасі́ння душ на́ших.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просвіти́ло всю вселе́нну* і Ти покли́кав до Се́бе Твоє́ створі́ння.* Всеси́льний Го́споди, – сла́ва Тобі́!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Господь царює, у велич він зодягнувся.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де́ревом, Спа́се, зни́щив прокля́ття,* що від Де́рева поча́лось,* по́хороном Твої́м подола́в вла́ду сме́рти* і просвіти́в наш рід Твої́м воскресі́нням.* Тому́ й кли́чемо до Те́бе:* Життя́ пода́телю, Хри́сте Бо́же наш,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Коли́ Ти, Хри́сте, був приби́тий до хреста́,* зміни́в єси́ красу́ творі́ння.* Вояки́, виявля́ючи нелю́дяність,* спи́сом проколо́ли Твої́ ре́бра,* вороги́ ж проси́ли опеча́тання гро́бу,* не </w:t>
      </w:r>
      <w:r>
        <w:rPr>
          <w:rFonts w:ascii="Times New Roman" w:hAnsi="Times New Roman"/>
          <w:sz w:val="24"/>
        </w:rPr>
        <w:t>зна́вши Твоє́ї си́ли.* Але́ Ти, Го́споди, з милосе́рдя свого́ се́рця* прийня́в погребе́ння і на тре́тій день воскре́с,* тому́, −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Хри́сте, життя́ пода́телю!* Ти доброві́льно ви́терпів стра́сті сме́ртних ра́ди* і зійшо́в до а́ду як си́льний* і там, немо́в від лю́того зві́ра,* ви́хопив дожида́ючих Твого́ при́ходу* і, за́мість а́ду, дарува́в життя́ в раю́.* Тому́ й нам, що прославля́ємо Твоє́ на тре́тій день воскресі́ння,* дай очи́щення з гріхі́в 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О, нове́ чу́до, над усі старови́нні чуда́!* Хто ж бо знав коли́ ма́тір, що роди́ла без му́жа* і носи́ла на рука́х Того́, хто держи́ть усі́ створі́ння?* Бо наро́джене – це Бо́же уподо́бання,* що Його́ ти, Пречи́ста, як дити́ну носи́ла твої́ми рука́ми* і ма́ла до Ньо́го ма́терню сміли́вість.* Тому́ не перестава́й моли́тись до Ньо́го за тих, що тебе́ почита́ють,* щоб зми́лувався і спас ду́ші на́ші.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святих і праведних Йосифа Обручника, Давида царя і Якова, по плоті брата Господнього, святих немовлят, за Христа вбитих у Вифлеємі, преподобного отця нашого Маркелла, ігумена монастиря невсипущих,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2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2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небо до тебе, Спасе, підношу очі мого серця:* Спаси мене твоїм сяйвом.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Христе мій! Помилуй мене,* бо багато й завжди грішу проти тебе,* і дай змогу перед смертю покаятися перед тобою.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Святому Духові належить царювати,* освячувати й порушувати створіння,* бо він – Бог одноістотний з Отцем і Словом.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2</w:t>
      </w:r>
    </w:p>
    <w:p>
      <w:pPr>
        <w:spacing w:after="120"/>
      </w:pPr>
      <w:r>
        <w:rPr>
          <w:rFonts w:ascii="Times New Roman" w:hAnsi="Times New Roman"/>
          <w:sz w:val="24"/>
        </w:rPr>
        <w:t>Якби не Господь був з нами, то хто без шкоди міг би вберегтися від ворога, та ще й людиновбивці?</w:t>
      </w:r>
    </w:p>
    <w:p>
      <w:pPr>
        <w:spacing w:after="120"/>
      </w:pPr>
      <w:r>
        <w:rPr>
          <w:rFonts w:ascii="Times New Roman" w:hAnsi="Times New Roman"/>
          <w:sz w:val="24"/>
        </w:rPr>
        <w:t>Зубам їх не віддавай, Спасе, Твого раба; бо з левовою хижістю на мене кидаються вороги мої!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 Святому Дусі – начало і дар життя; бо все сотворене Він, як Бог, укріплює і через Сина в Отці зберігає.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3</w:t>
      </w:r>
    </w:p>
    <w:p>
      <w:pPr>
        <w:spacing w:after="120"/>
      </w:pPr>
      <w:r>
        <w:rPr>
          <w:rFonts w:ascii="Times New Roman" w:hAnsi="Times New Roman"/>
          <w:sz w:val="24"/>
        </w:rPr>
        <w:t>Хто надіється на Господа, ті подібні до Гори Святої; вони нітрохи не похитнуться від нападів Веліара.</w:t>
      </w:r>
    </w:p>
    <w:p>
      <w:pPr>
        <w:spacing w:after="120"/>
      </w:pPr>
      <w:r>
        <w:rPr>
          <w:rFonts w:ascii="Times New Roman" w:hAnsi="Times New Roman"/>
          <w:sz w:val="24"/>
        </w:rPr>
        <w:t>Нехай не простягнуть рук своїх до беззаконь ті, що живуть богобоязно; бо не карає Христос жезлом жереба Свого.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2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Устань, Господи Боже мій, згідно з повелінням, що заповідав ти, і збір людей обступить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Господи, Боже мій, на тебе покладаю надію, спаси мене.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встав, </w:t>
      </w:r>
      <w:r>
        <w:rPr>
          <w:rFonts w:ascii="Times New Roman" w:hAnsi="Times New Roman"/>
          <w:sz w:val="24"/>
        </w:rPr>
        <w:t xml:space="preserve">побіг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>нахилившис</w:t>
      </w:r>
      <w:r>
        <w:rPr>
          <w:rFonts w:ascii="Times New Roman" w:hAnsi="Times New Roman"/>
          <w:sz w:val="24"/>
        </w:rPr>
        <w:t xml:space="preserve">ь, </w:t>
      </w:r>
      <w:r>
        <w:rPr>
          <w:rFonts w:ascii="Times New Roman" w:hAnsi="Times New Roman"/>
          <w:sz w:val="24"/>
        </w:rPr>
        <w:t xml:space="preserve">побачив </w:t>
      </w:r>
      <w:r>
        <w:rPr>
          <w:rFonts w:ascii="Times New Roman" w:hAnsi="Times New Roman"/>
          <w:sz w:val="24"/>
        </w:rPr>
        <w:t xml:space="preserve">лиш </w:t>
      </w:r>
      <w:r>
        <w:rPr>
          <w:rFonts w:ascii="Times New Roman" w:hAnsi="Times New Roman"/>
          <w:sz w:val="24"/>
        </w:rPr>
        <w:t xml:space="preserve">пов'язки;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вернувся </w:t>
      </w:r>
      <w:r>
        <w:rPr>
          <w:rFonts w:ascii="Times New Roman" w:hAnsi="Times New Roman"/>
          <w:sz w:val="24"/>
        </w:rPr>
        <w:t xml:space="preserve">назад </w:t>
      </w:r>
      <w:r>
        <w:rPr>
          <w:rFonts w:ascii="Times New Roman" w:hAnsi="Times New Roman"/>
          <w:sz w:val="24"/>
        </w:rPr>
        <w:t xml:space="preserve">додому, </w:t>
      </w:r>
      <w:r>
        <w:rPr>
          <w:rFonts w:ascii="Times New Roman" w:hAnsi="Times New Roman"/>
          <w:sz w:val="24"/>
        </w:rPr>
        <w:t xml:space="preserve">дивуючись </w:t>
      </w:r>
      <w:r>
        <w:rPr>
          <w:rFonts w:ascii="Times New Roman" w:hAnsi="Times New Roman"/>
          <w:sz w:val="24"/>
        </w:rPr>
        <w:t xml:space="preserve">тому,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сталося.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того </w:t>
      </w:r>
      <w:r>
        <w:rPr>
          <w:rFonts w:ascii="Times New Roman" w:hAnsi="Times New Roman"/>
          <w:sz w:val="24"/>
        </w:rPr>
        <w:t xml:space="preserve">самого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двоє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село,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звалось </w:t>
      </w:r>
      <w:r>
        <w:rPr>
          <w:rFonts w:ascii="Times New Roman" w:hAnsi="Times New Roman"/>
          <w:sz w:val="24"/>
        </w:rPr>
        <w:t xml:space="preserve">Емаус, </w:t>
      </w:r>
      <w:r>
        <w:rPr>
          <w:rFonts w:ascii="Times New Roman" w:hAnsi="Times New Roman"/>
          <w:sz w:val="24"/>
        </w:rPr>
        <w:t xml:space="preserve">шістдесят </w:t>
      </w:r>
      <w:r>
        <w:rPr>
          <w:rFonts w:ascii="Times New Roman" w:hAnsi="Times New Roman"/>
          <w:sz w:val="24"/>
        </w:rPr>
        <w:t xml:space="preserve">стадій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Єрусалиму,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розмовляли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сталось.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розмовляли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сперечалися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собою,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наблизився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йшов </w:t>
      </w:r>
      <w:r>
        <w:rPr>
          <w:rFonts w:ascii="Times New Roman" w:hAnsi="Times New Roman"/>
          <w:sz w:val="24"/>
        </w:rPr>
        <w:t xml:space="preserve">разом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очі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заступило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пізнали.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спитав: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розмова,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ви, </w:t>
      </w:r>
      <w:r>
        <w:rPr>
          <w:rFonts w:ascii="Times New Roman" w:hAnsi="Times New Roman"/>
          <w:sz w:val="24"/>
        </w:rPr>
        <w:t xml:space="preserve">ідучи, </w:t>
      </w:r>
      <w:r>
        <w:rPr>
          <w:rFonts w:ascii="Times New Roman" w:hAnsi="Times New Roman"/>
          <w:sz w:val="24"/>
        </w:rPr>
        <w:t xml:space="preserve">ведете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собою? </w:t>
      </w:r>
      <w:r>
        <w:rPr>
          <w:rFonts w:ascii="Times New Roman" w:hAnsi="Times New Roman"/>
          <w:sz w:val="24"/>
        </w:rPr>
        <w:t xml:space="preserve">Ті </w:t>
      </w:r>
      <w:r>
        <w:rPr>
          <w:rFonts w:ascii="Times New Roman" w:hAnsi="Times New Roman"/>
          <w:sz w:val="24"/>
        </w:rPr>
        <w:t xml:space="preserve">зупинились, </w:t>
      </w:r>
      <w:r>
        <w:rPr>
          <w:rFonts w:ascii="Times New Roman" w:hAnsi="Times New Roman"/>
          <w:sz w:val="24"/>
        </w:rPr>
        <w:t xml:space="preserve">повні </w:t>
      </w:r>
      <w:r>
        <w:rPr>
          <w:rFonts w:ascii="Times New Roman" w:hAnsi="Times New Roman"/>
          <w:sz w:val="24"/>
        </w:rPr>
        <w:t xml:space="preserve">смутку. </w:t>
      </w:r>
      <w:r>
        <w:rPr>
          <w:rFonts w:ascii="Times New Roman" w:hAnsi="Times New Roman"/>
          <w:sz w:val="24"/>
        </w:rPr>
        <w:t xml:space="preserve">Озвавсь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них,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Клеопа,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один, </w:t>
      </w:r>
      <w:r>
        <w:rPr>
          <w:rFonts w:ascii="Times New Roman" w:hAnsi="Times New Roman"/>
          <w:sz w:val="24"/>
        </w:rPr>
        <w:t xml:space="preserve">хіба, </w:t>
      </w:r>
      <w:r>
        <w:rPr>
          <w:rFonts w:ascii="Times New Roman" w:hAnsi="Times New Roman"/>
          <w:sz w:val="24"/>
        </w:rPr>
        <w:t>щ</w:t>
      </w:r>
      <w:r>
        <w:rPr>
          <w:rFonts w:ascii="Times New Roman" w:hAnsi="Times New Roman"/>
          <w:sz w:val="24"/>
        </w:rPr>
        <w:t xml:space="preserve">о </w:t>
      </w:r>
      <w:r>
        <w:rPr>
          <w:rFonts w:ascii="Times New Roman" w:hAnsi="Times New Roman"/>
          <w:sz w:val="24"/>
        </w:rPr>
        <w:t xml:space="preserve">мешкаєш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Єрусалимі,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цими </w:t>
      </w:r>
      <w:r>
        <w:rPr>
          <w:rFonts w:ascii="Times New Roman" w:hAnsi="Times New Roman"/>
          <w:sz w:val="24"/>
        </w:rPr>
        <w:t xml:space="preserve">днями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ньому </w:t>
      </w:r>
      <w:r>
        <w:rPr>
          <w:rFonts w:ascii="Times New Roman" w:hAnsi="Times New Roman"/>
          <w:sz w:val="24"/>
        </w:rPr>
        <w:t xml:space="preserve">сталося?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спитав </w:t>
      </w:r>
      <w:r>
        <w:rPr>
          <w:rFonts w:ascii="Times New Roman" w:hAnsi="Times New Roman"/>
          <w:sz w:val="24"/>
        </w:rPr>
        <w:t xml:space="preserve">їх: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Що?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сказали: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Ісусом </w:t>
      </w:r>
      <w:r>
        <w:rPr>
          <w:rFonts w:ascii="Times New Roman" w:hAnsi="Times New Roman"/>
          <w:sz w:val="24"/>
        </w:rPr>
        <w:t xml:space="preserve">Назарянином, </w:t>
      </w:r>
      <w:r>
        <w:rPr>
          <w:rFonts w:ascii="Times New Roman" w:hAnsi="Times New Roman"/>
          <w:sz w:val="24"/>
        </w:rPr>
        <w:t xml:space="preserve">мужем,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пророк </w:t>
      </w:r>
      <w:r>
        <w:rPr>
          <w:rFonts w:ascii="Times New Roman" w:hAnsi="Times New Roman"/>
          <w:sz w:val="24"/>
        </w:rPr>
        <w:t xml:space="preserve">могутній </w:t>
      </w:r>
      <w:r>
        <w:rPr>
          <w:rFonts w:ascii="Times New Roman" w:hAnsi="Times New Roman"/>
          <w:sz w:val="24"/>
        </w:rPr>
        <w:t xml:space="preserve">ділом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словом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Богом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всім </w:t>
      </w:r>
      <w:r>
        <w:rPr>
          <w:rFonts w:ascii="Times New Roman" w:hAnsi="Times New Roman"/>
          <w:sz w:val="24"/>
        </w:rPr>
        <w:t xml:space="preserve">народом,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наші </w:t>
      </w:r>
      <w:r>
        <w:rPr>
          <w:rFonts w:ascii="Times New Roman" w:hAnsi="Times New Roman"/>
          <w:sz w:val="24"/>
        </w:rPr>
        <w:t xml:space="preserve">первосвященики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князі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али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засуд </w:t>
      </w:r>
      <w:r>
        <w:rPr>
          <w:rFonts w:ascii="Times New Roman" w:hAnsi="Times New Roman"/>
          <w:sz w:val="24"/>
        </w:rPr>
        <w:t xml:space="preserve">смертний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розіп'яли.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сподівались,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той,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має </w:t>
      </w:r>
      <w:r>
        <w:rPr>
          <w:rFonts w:ascii="Times New Roman" w:hAnsi="Times New Roman"/>
          <w:sz w:val="24"/>
        </w:rPr>
        <w:t xml:space="preserve">визволити </w:t>
      </w:r>
      <w:r>
        <w:rPr>
          <w:rFonts w:ascii="Times New Roman" w:hAnsi="Times New Roman"/>
          <w:sz w:val="24"/>
        </w:rPr>
        <w:t xml:space="preserve">Ізраїля.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того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усього,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третій </w:t>
      </w:r>
      <w:r>
        <w:rPr>
          <w:rFonts w:ascii="Times New Roman" w:hAnsi="Times New Roman"/>
          <w:sz w:val="24"/>
        </w:rPr>
        <w:t xml:space="preserve">день </w:t>
      </w:r>
      <w:r>
        <w:rPr>
          <w:rFonts w:ascii="Times New Roman" w:hAnsi="Times New Roman"/>
          <w:sz w:val="24"/>
        </w:rPr>
        <w:t xml:space="preserve">сьогодні,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сталось. </w:t>
      </w:r>
      <w:r>
        <w:rPr>
          <w:rFonts w:ascii="Times New Roman" w:hAnsi="Times New Roman"/>
          <w:sz w:val="24"/>
        </w:rPr>
        <w:t xml:space="preserve">Деякі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наших </w:t>
      </w:r>
      <w:r>
        <w:rPr>
          <w:rFonts w:ascii="Times New Roman" w:hAnsi="Times New Roman"/>
          <w:sz w:val="24"/>
        </w:rPr>
        <w:t xml:space="preserve">жінок, </w:t>
      </w:r>
      <w:r>
        <w:rPr>
          <w:rFonts w:ascii="Times New Roman" w:hAnsi="Times New Roman"/>
          <w:sz w:val="24"/>
        </w:rPr>
        <w:t xml:space="preserve">щоправда,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здивували: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ранесенько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та,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знайшовши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тіла, </w:t>
      </w:r>
      <w:r>
        <w:rPr>
          <w:rFonts w:ascii="Times New Roman" w:hAnsi="Times New Roman"/>
          <w:sz w:val="24"/>
        </w:rPr>
        <w:t xml:space="preserve">вернулись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оповіли,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бачили </w:t>
      </w:r>
      <w:r>
        <w:rPr>
          <w:rFonts w:ascii="Times New Roman" w:hAnsi="Times New Roman"/>
          <w:sz w:val="24"/>
        </w:rPr>
        <w:t xml:space="preserve">ангелів,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з'явились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сказали,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живий. </w:t>
      </w:r>
      <w:r>
        <w:rPr>
          <w:rFonts w:ascii="Times New Roman" w:hAnsi="Times New Roman"/>
          <w:sz w:val="24"/>
        </w:rPr>
        <w:t xml:space="preserve">Деякі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наших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так,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сказали;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бачили.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промовив: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 xml:space="preserve">нерозумні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обважнілі </w:t>
      </w:r>
      <w:r>
        <w:rPr>
          <w:rFonts w:ascii="Times New Roman" w:hAnsi="Times New Roman"/>
          <w:sz w:val="24"/>
        </w:rPr>
        <w:t xml:space="preserve">серцем,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>повір</w:t>
      </w:r>
      <w:r>
        <w:rPr>
          <w:rFonts w:ascii="Times New Roman" w:hAnsi="Times New Roman"/>
          <w:sz w:val="24"/>
        </w:rPr>
        <w:t xml:space="preserve">ити </w:t>
      </w:r>
      <w:r>
        <w:rPr>
          <w:rFonts w:ascii="Times New Roman" w:hAnsi="Times New Roman"/>
          <w:sz w:val="24"/>
        </w:rPr>
        <w:t xml:space="preserve">всьому,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пророки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сповістили! </w:t>
      </w:r>
      <w:r>
        <w:rPr>
          <w:rFonts w:ascii="Times New Roman" w:hAnsi="Times New Roman"/>
          <w:sz w:val="24"/>
        </w:rPr>
        <w:t xml:space="preserve">Хіба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треба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Христові </w:t>
      </w:r>
      <w:r>
        <w:rPr>
          <w:rFonts w:ascii="Times New Roman" w:hAnsi="Times New Roman"/>
          <w:sz w:val="24"/>
        </w:rPr>
        <w:t xml:space="preserve">так </w:t>
      </w:r>
      <w:r>
        <w:rPr>
          <w:rFonts w:ascii="Times New Roman" w:hAnsi="Times New Roman"/>
          <w:sz w:val="24"/>
        </w:rPr>
        <w:t xml:space="preserve">страждати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так </w:t>
      </w:r>
      <w:r>
        <w:rPr>
          <w:rFonts w:ascii="Times New Roman" w:hAnsi="Times New Roman"/>
          <w:sz w:val="24"/>
        </w:rPr>
        <w:t xml:space="preserve">увійти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свою </w:t>
      </w:r>
      <w:r>
        <w:rPr>
          <w:rFonts w:ascii="Times New Roman" w:hAnsi="Times New Roman"/>
          <w:sz w:val="24"/>
        </w:rPr>
        <w:t xml:space="preserve">славу?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почавши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Мойсея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усіх </w:t>
      </w:r>
      <w:r>
        <w:rPr>
          <w:rFonts w:ascii="Times New Roman" w:hAnsi="Times New Roman"/>
          <w:sz w:val="24"/>
        </w:rPr>
        <w:t xml:space="preserve">пророків,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вияснював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усім </w:t>
      </w:r>
      <w:r>
        <w:rPr>
          <w:rFonts w:ascii="Times New Roman" w:hAnsi="Times New Roman"/>
          <w:sz w:val="24"/>
        </w:rPr>
        <w:t xml:space="preserve">Писанні </w:t>
      </w:r>
      <w:r>
        <w:rPr>
          <w:rFonts w:ascii="Times New Roman" w:hAnsi="Times New Roman"/>
          <w:sz w:val="24"/>
        </w:rPr>
        <w:t xml:space="preserve">написано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нього.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наблизилися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села,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йшли, </w:t>
      </w:r>
      <w:r>
        <w:rPr>
          <w:rFonts w:ascii="Times New Roman" w:hAnsi="Times New Roman"/>
          <w:sz w:val="24"/>
        </w:rPr>
        <w:t>Ісу</w:t>
      </w:r>
      <w:r>
        <w:rPr>
          <w:rFonts w:ascii="Times New Roman" w:hAnsi="Times New Roman"/>
          <w:sz w:val="24"/>
        </w:rPr>
        <w:t xml:space="preserve">с </w:t>
      </w:r>
      <w:r>
        <w:rPr>
          <w:rFonts w:ascii="Times New Roman" w:hAnsi="Times New Roman"/>
          <w:sz w:val="24"/>
        </w:rPr>
        <w:t xml:space="preserve">удав,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хоче </w:t>
      </w:r>
      <w:r>
        <w:rPr>
          <w:rFonts w:ascii="Times New Roman" w:hAnsi="Times New Roman"/>
          <w:sz w:val="24"/>
        </w:rPr>
        <w:t xml:space="preserve">простувати </w:t>
      </w:r>
      <w:r>
        <w:rPr>
          <w:rFonts w:ascii="Times New Roman" w:hAnsi="Times New Roman"/>
          <w:sz w:val="24"/>
        </w:rPr>
        <w:t xml:space="preserve">далі.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наполягали, </w:t>
      </w:r>
      <w:r>
        <w:rPr>
          <w:rFonts w:ascii="Times New Roman" w:hAnsi="Times New Roman"/>
          <w:sz w:val="24"/>
        </w:rPr>
        <w:t xml:space="preserve">кажучи: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Зостанься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нами,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вже </w:t>
      </w:r>
      <w:r>
        <w:rPr>
          <w:rFonts w:ascii="Times New Roman" w:hAnsi="Times New Roman"/>
          <w:sz w:val="24"/>
        </w:rPr>
        <w:t xml:space="preserve">вечоріє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день </w:t>
      </w:r>
      <w:r>
        <w:rPr>
          <w:rFonts w:ascii="Times New Roman" w:hAnsi="Times New Roman"/>
          <w:sz w:val="24"/>
        </w:rPr>
        <w:t xml:space="preserve">уже </w:t>
      </w:r>
      <w:r>
        <w:rPr>
          <w:rFonts w:ascii="Times New Roman" w:hAnsi="Times New Roman"/>
          <w:sz w:val="24"/>
        </w:rPr>
        <w:t xml:space="preserve">похилився.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увійшов,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зостатись.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от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столом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взяв </w:t>
      </w:r>
      <w:r>
        <w:rPr>
          <w:rFonts w:ascii="Times New Roman" w:hAnsi="Times New Roman"/>
          <w:sz w:val="24"/>
        </w:rPr>
        <w:t xml:space="preserve">хліб, </w:t>
      </w:r>
      <w:r>
        <w:rPr>
          <w:rFonts w:ascii="Times New Roman" w:hAnsi="Times New Roman"/>
          <w:sz w:val="24"/>
        </w:rPr>
        <w:t xml:space="preserve">поблагословив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переломивши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 xml:space="preserve">дав </w:t>
      </w:r>
      <w:r>
        <w:rPr>
          <w:rFonts w:ascii="Times New Roman" w:hAnsi="Times New Roman"/>
          <w:sz w:val="24"/>
        </w:rPr>
        <w:t xml:space="preserve">їм.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відкрилися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>о</w:t>
      </w:r>
      <w:r>
        <w:rPr>
          <w:rFonts w:ascii="Times New Roman" w:hAnsi="Times New Roman"/>
          <w:sz w:val="24"/>
        </w:rPr>
        <w:t xml:space="preserve">чі,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пізнали.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зник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них.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казали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одного: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горіло </w:t>
      </w:r>
      <w:r>
        <w:rPr>
          <w:rFonts w:ascii="Times New Roman" w:hAnsi="Times New Roman"/>
          <w:sz w:val="24"/>
        </w:rPr>
        <w:t xml:space="preserve">наше </w:t>
      </w:r>
      <w:r>
        <w:rPr>
          <w:rFonts w:ascii="Times New Roman" w:hAnsi="Times New Roman"/>
          <w:sz w:val="24"/>
        </w:rPr>
        <w:t xml:space="preserve">серце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грудях,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промовляв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дорозі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вияснював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Писання?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негайно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рушили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Єрусалим,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знайшли </w:t>
      </w:r>
      <w:r>
        <w:rPr>
          <w:rFonts w:ascii="Times New Roman" w:hAnsi="Times New Roman"/>
          <w:sz w:val="24"/>
        </w:rPr>
        <w:t xml:space="preserve">зібраних </w:t>
      </w:r>
      <w:r>
        <w:rPr>
          <w:rFonts w:ascii="Times New Roman" w:hAnsi="Times New Roman"/>
          <w:sz w:val="24"/>
        </w:rPr>
        <w:t>одинадцятьо</w:t>
      </w:r>
      <w:r>
        <w:rPr>
          <w:rFonts w:ascii="Times New Roman" w:hAnsi="Times New Roman"/>
          <w:sz w:val="24"/>
        </w:rPr>
        <w:t xml:space="preserve">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сказали: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справді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Симонові.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ці </w:t>
      </w:r>
      <w:r>
        <w:rPr>
          <w:rFonts w:ascii="Times New Roman" w:hAnsi="Times New Roman"/>
          <w:sz w:val="24"/>
        </w:rPr>
        <w:t xml:space="preserve">розповіли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сталося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дорозі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пізнали </w:t>
      </w:r>
      <w:r>
        <w:rPr>
          <w:rFonts w:ascii="Times New Roman" w:hAnsi="Times New Roman"/>
          <w:sz w:val="24"/>
        </w:rPr>
        <w:t xml:space="preserve">при </w:t>
      </w:r>
      <w:r>
        <w:rPr>
          <w:rFonts w:ascii="Times New Roman" w:hAnsi="Times New Roman"/>
          <w:sz w:val="24"/>
        </w:rPr>
        <w:t xml:space="preserve">ламанні </w:t>
      </w:r>
      <w:r>
        <w:rPr>
          <w:rFonts w:ascii="Times New Roman" w:hAnsi="Times New Roman"/>
          <w:sz w:val="24"/>
        </w:rPr>
        <w:t xml:space="preserve">хліба. </w:t>
      </w:r>
      <w:r>
        <w:rPr>
          <w:rFonts w:ascii="Times New Roman" w:hAnsi="Times New Roman"/>
          <w:i/>
          <w:color w:val="FF0000"/>
          <w:sz w:val="24"/>
        </w:rPr>
        <w:t xml:space="preserve">(Лк. </w:t>
      </w:r>
      <w:r>
        <w:rPr>
          <w:rFonts w:ascii="Times New Roman" w:hAnsi="Times New Roman"/>
          <w:i/>
          <w:color w:val="FF0000"/>
          <w:sz w:val="24"/>
        </w:rPr>
        <w:t xml:space="preserve">113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24, </w:t>
      </w:r>
      <w:r>
        <w:rPr>
          <w:rFonts w:ascii="Times New Roman" w:hAnsi="Times New Roman"/>
          <w:i/>
          <w:color w:val="FF0000"/>
          <w:sz w:val="24"/>
        </w:rPr>
        <w:t>12-35)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sz w:val="24"/>
          <w:u w:val="single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2):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2):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Розквітнула пустиня, неплідна церква невірних, немов лілея, Господи, після приходу твого;* в ній же утвердилось моє серце.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пилу земного сотворив Ти мене рукою Твоєю, і знов мене, в пил смертний за гріх стертого, Ти, Христе, воскресив, коли до аду зійшов.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Чини ангельські здивувалися, і серця людські вжахнулися від родження Твого, Пречиста, тому ми з вірою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почитаємо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2):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2):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Пиху ворогів, немов кедр, сокрушив Ти, Христе Владико, коли зволив на кипарис і сосну і кедр добровільно тілом вознестися.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2):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 безодні гріховній валяюсь і благаю незбагненну безодню твого милосердя:* Від тлінности, Боже, піднеси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злочинець, засуджений був Праведник і серед беззаконних до дерева прибитий Той, хто кров’ю Своєю прощення винним дарує.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Через одну людину — першого Адама — смерть колись у світ увійшла, та через Одного — Сина Божого — воскресіння явилося.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2):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За Найсвятішу між святими визнаємо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2):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Піч вогненна з Божого веління діяла колись у Вавилоні неоднаково: халдеїв спалювала,* а зрошувала вірних, що співали: всі творіння Господні, прославляйте Господа!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  <w:u w:val="single"/>
        </w:rPr>
        <w:t>Благословім Отця, і Сина, і Святого Духа – Господа завжди,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спасіння всіх нас, Тебе визнаємо.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2)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b/>
          <w:sz w:val="24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Розп'явшись,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Одність тричисельну, Тройцю одноістотну православно оспівуючи вірні, прославмо* неподільне пребожественне єство, трисвітлу невечірню зорю, єдину нетлінну,* що сіяє нам своїм світлом.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Христос, </w:t>
      </w:r>
      <w:r>
        <w:rPr>
          <w:rFonts w:ascii="Times New Roman" w:hAnsi="Times New Roman"/>
          <w:sz w:val="24"/>
        </w:rPr>
        <w:t xml:space="preserve">життя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дорога, </w:t>
      </w:r>
      <w:r>
        <w:rPr>
          <w:rFonts w:ascii="Times New Roman" w:hAnsi="Times New Roman"/>
          <w:sz w:val="24"/>
        </w:rPr>
        <w:t xml:space="preserve">вставши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мертвих,* </w:t>
      </w:r>
      <w:r>
        <w:rPr>
          <w:rFonts w:ascii="Times New Roman" w:hAnsi="Times New Roman"/>
          <w:sz w:val="24"/>
        </w:rPr>
        <w:t xml:space="preserve">подорожував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Клеопою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Лукою.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пізнали,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Емаусі </w:t>
      </w:r>
      <w:r>
        <w:rPr>
          <w:rFonts w:ascii="Times New Roman" w:hAnsi="Times New Roman"/>
          <w:sz w:val="24"/>
        </w:rPr>
        <w:t xml:space="preserve">розломлював </w:t>
      </w:r>
      <w:r>
        <w:rPr>
          <w:rFonts w:ascii="Times New Roman" w:hAnsi="Times New Roman"/>
          <w:sz w:val="24"/>
        </w:rPr>
        <w:t xml:space="preserve">хліб;*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їхні </w:t>
      </w:r>
      <w:r>
        <w:rPr>
          <w:rFonts w:ascii="Times New Roman" w:hAnsi="Times New Roman"/>
          <w:sz w:val="24"/>
        </w:rPr>
        <w:t xml:space="preserve">душі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серця </w:t>
      </w:r>
      <w:r>
        <w:rPr>
          <w:rFonts w:ascii="Times New Roman" w:hAnsi="Times New Roman"/>
          <w:sz w:val="24"/>
        </w:rPr>
        <w:t xml:space="preserve">горіли,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говорив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дорозі,* </w:t>
      </w:r>
      <w:r>
        <w:rPr>
          <w:rFonts w:ascii="Times New Roman" w:hAnsi="Times New Roman"/>
          <w:sz w:val="24"/>
        </w:rPr>
        <w:t xml:space="preserve">пояснюючи </w:t>
      </w:r>
      <w:r>
        <w:rPr>
          <w:rFonts w:ascii="Times New Roman" w:hAnsi="Times New Roman"/>
          <w:sz w:val="24"/>
        </w:rPr>
        <w:t xml:space="preserve">Писанням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витерпів.* </w:t>
      </w:r>
      <w:r>
        <w:rPr>
          <w:rFonts w:ascii="Times New Roman" w:hAnsi="Times New Roman"/>
          <w:sz w:val="24"/>
        </w:rPr>
        <w:t xml:space="preserve">Разом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>кажемо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також </w:t>
      </w:r>
      <w:r>
        <w:rPr>
          <w:rFonts w:ascii="Times New Roman" w:hAnsi="Times New Roman"/>
          <w:sz w:val="24"/>
        </w:rPr>
        <w:t>Петрові.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Оспівую </w:t>
      </w:r>
      <w:r>
        <w:rPr>
          <w:rFonts w:ascii="Times New Roman" w:hAnsi="Times New Roman"/>
          <w:sz w:val="24"/>
        </w:rPr>
        <w:t xml:space="preserve">Твою, </w:t>
      </w:r>
      <w:r>
        <w:rPr>
          <w:rFonts w:ascii="Times New Roman" w:hAnsi="Times New Roman"/>
          <w:sz w:val="24"/>
        </w:rPr>
        <w:t xml:space="preserve">Творче </w:t>
      </w:r>
      <w:r>
        <w:rPr>
          <w:rFonts w:ascii="Times New Roman" w:hAnsi="Times New Roman"/>
          <w:sz w:val="24"/>
        </w:rPr>
        <w:t xml:space="preserve">мій, </w:t>
      </w:r>
      <w:r>
        <w:rPr>
          <w:rFonts w:ascii="Times New Roman" w:hAnsi="Times New Roman"/>
          <w:sz w:val="24"/>
        </w:rPr>
        <w:t xml:space="preserve">безмірну </w:t>
      </w:r>
      <w:r>
        <w:rPr>
          <w:rFonts w:ascii="Times New Roman" w:hAnsi="Times New Roman"/>
          <w:sz w:val="24"/>
        </w:rPr>
        <w:t xml:space="preserve">милість,*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себе </w:t>
      </w:r>
      <w:r>
        <w:rPr>
          <w:rFonts w:ascii="Times New Roman" w:hAnsi="Times New Roman"/>
          <w:sz w:val="24"/>
        </w:rPr>
        <w:t xml:space="preserve">винищив, </w:t>
      </w:r>
      <w:r>
        <w:rPr>
          <w:rFonts w:ascii="Times New Roman" w:hAnsi="Times New Roman"/>
          <w:sz w:val="24"/>
        </w:rPr>
        <w:t xml:space="preserve">бажаючи </w:t>
      </w:r>
      <w:r>
        <w:rPr>
          <w:rFonts w:ascii="Times New Roman" w:hAnsi="Times New Roman"/>
          <w:sz w:val="24"/>
        </w:rPr>
        <w:t xml:space="preserve">піднести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спасти </w:t>
      </w:r>
      <w:r>
        <w:rPr>
          <w:rFonts w:ascii="Times New Roman" w:hAnsi="Times New Roman"/>
          <w:sz w:val="24"/>
        </w:rPr>
        <w:t xml:space="preserve">злом </w:t>
      </w:r>
      <w:r>
        <w:rPr>
          <w:rFonts w:ascii="Times New Roman" w:hAnsi="Times New Roman"/>
          <w:sz w:val="24"/>
        </w:rPr>
        <w:t xml:space="preserve">опановану </w:t>
      </w:r>
      <w:r>
        <w:rPr>
          <w:rFonts w:ascii="Times New Roman" w:hAnsi="Times New Roman"/>
          <w:sz w:val="24"/>
        </w:rPr>
        <w:t xml:space="preserve">людську </w:t>
      </w:r>
      <w:r>
        <w:rPr>
          <w:rFonts w:ascii="Times New Roman" w:hAnsi="Times New Roman"/>
          <w:sz w:val="24"/>
        </w:rPr>
        <w:t xml:space="preserve">природу.* </w:t>
      </w:r>
      <w:r>
        <w:rPr>
          <w:rFonts w:ascii="Times New Roman" w:hAnsi="Times New Roman"/>
          <w:sz w:val="24"/>
        </w:rPr>
        <w:t xml:space="preserve">Бувши </w:t>
      </w:r>
      <w:r>
        <w:rPr>
          <w:rFonts w:ascii="Times New Roman" w:hAnsi="Times New Roman"/>
          <w:sz w:val="24"/>
        </w:rPr>
        <w:t xml:space="preserve">Богом,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зволив </w:t>
      </w:r>
      <w:r>
        <w:rPr>
          <w:rFonts w:ascii="Times New Roman" w:hAnsi="Times New Roman"/>
          <w:sz w:val="24"/>
        </w:rPr>
        <w:t xml:space="preserve">мені </w:t>
      </w:r>
      <w:r>
        <w:rPr>
          <w:rFonts w:ascii="Times New Roman" w:hAnsi="Times New Roman"/>
          <w:sz w:val="24"/>
        </w:rPr>
        <w:t xml:space="preserve">уподібнитися, </w:t>
      </w:r>
      <w:r>
        <w:rPr>
          <w:rFonts w:ascii="Times New Roman" w:hAnsi="Times New Roman"/>
          <w:sz w:val="24"/>
        </w:rPr>
        <w:t xml:space="preserve">народившися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чистої </w:t>
      </w:r>
      <w:r>
        <w:rPr>
          <w:rFonts w:ascii="Times New Roman" w:hAnsi="Times New Roman"/>
          <w:sz w:val="24"/>
        </w:rPr>
        <w:t xml:space="preserve">божеської </w:t>
      </w:r>
      <w:r>
        <w:rPr>
          <w:rFonts w:ascii="Times New Roman" w:hAnsi="Times New Roman"/>
          <w:sz w:val="24"/>
        </w:rPr>
        <w:t>Діви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зійти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аду, </w:t>
      </w:r>
      <w:r>
        <w:rPr>
          <w:rFonts w:ascii="Times New Roman" w:hAnsi="Times New Roman"/>
          <w:sz w:val="24"/>
        </w:rPr>
        <w:t xml:space="preserve">бажаючи </w:t>
      </w:r>
      <w:r>
        <w:rPr>
          <w:rFonts w:ascii="Times New Roman" w:hAnsi="Times New Roman"/>
          <w:sz w:val="24"/>
        </w:rPr>
        <w:t xml:space="preserve">мого </w:t>
      </w:r>
      <w:r>
        <w:rPr>
          <w:rFonts w:ascii="Times New Roman" w:hAnsi="Times New Roman"/>
          <w:sz w:val="24"/>
        </w:rPr>
        <w:t xml:space="preserve">спасіння,*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молитвами </w:t>
      </w:r>
      <w:r>
        <w:rPr>
          <w:rFonts w:ascii="Times New Roman" w:hAnsi="Times New Roman"/>
          <w:sz w:val="24"/>
        </w:rPr>
        <w:t xml:space="preserve">твоєї </w:t>
      </w:r>
      <w:r>
        <w:rPr>
          <w:rFonts w:ascii="Times New Roman" w:hAnsi="Times New Roman"/>
          <w:sz w:val="24"/>
        </w:rPr>
        <w:t xml:space="preserve">Родительки, </w:t>
      </w:r>
      <w:r>
        <w:rPr>
          <w:rFonts w:ascii="Times New Roman" w:hAnsi="Times New Roman"/>
          <w:sz w:val="24"/>
        </w:rPr>
        <w:t xml:space="preserve">прещедрий </w:t>
      </w:r>
      <w:r>
        <w:rPr>
          <w:rFonts w:ascii="Times New Roman" w:hAnsi="Times New Roman"/>
          <w:sz w:val="24"/>
        </w:rPr>
        <w:t>Владико.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2: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Жінки миро зі сльозами вилили на гріб твій,* і уста їх сповнилися радости,* коли казали: Господь воскрес!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Які </w:t>
      </w:r>
      <w:r>
        <w:rPr>
          <w:rFonts w:ascii="Times New Roman" w:hAnsi="Times New Roman"/>
          <w:sz w:val="24"/>
        </w:rPr>
        <w:t xml:space="preserve">премудрі </w:t>
      </w:r>
      <w:r>
        <w:rPr>
          <w:rFonts w:ascii="Times New Roman" w:hAnsi="Times New Roman"/>
          <w:sz w:val="24"/>
        </w:rPr>
        <w:t xml:space="preserve">постанови </w:t>
      </w:r>
      <w:r>
        <w:rPr>
          <w:rFonts w:ascii="Times New Roman" w:hAnsi="Times New Roman"/>
          <w:sz w:val="24"/>
        </w:rPr>
        <w:t xml:space="preserve">Твої, </w:t>
      </w:r>
      <w:r>
        <w:rPr>
          <w:rFonts w:ascii="Times New Roman" w:hAnsi="Times New Roman"/>
          <w:sz w:val="24"/>
        </w:rPr>
        <w:t xml:space="preserve">Христе!*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одними </w:t>
      </w:r>
      <w:r>
        <w:rPr>
          <w:rFonts w:ascii="Times New Roman" w:hAnsi="Times New Roman"/>
          <w:sz w:val="24"/>
        </w:rPr>
        <w:t xml:space="preserve">лише </w:t>
      </w:r>
      <w:r>
        <w:rPr>
          <w:rFonts w:ascii="Times New Roman" w:hAnsi="Times New Roman"/>
          <w:sz w:val="24"/>
        </w:rPr>
        <w:t xml:space="preserve">похоронними </w:t>
      </w:r>
      <w:r>
        <w:rPr>
          <w:rFonts w:ascii="Times New Roman" w:hAnsi="Times New Roman"/>
          <w:sz w:val="24"/>
        </w:rPr>
        <w:t xml:space="preserve">полотнами* </w:t>
      </w:r>
      <w:r>
        <w:rPr>
          <w:rFonts w:ascii="Times New Roman" w:hAnsi="Times New Roman"/>
          <w:sz w:val="24"/>
        </w:rPr>
        <w:t xml:space="preserve">дав </w:t>
      </w:r>
      <w:r>
        <w:rPr>
          <w:rFonts w:ascii="Times New Roman" w:hAnsi="Times New Roman"/>
          <w:sz w:val="24"/>
        </w:rPr>
        <w:t xml:space="preserve">Петрові </w:t>
      </w:r>
      <w:r>
        <w:rPr>
          <w:rFonts w:ascii="Times New Roman" w:hAnsi="Times New Roman"/>
          <w:sz w:val="24"/>
        </w:rPr>
        <w:t xml:space="preserve">зрозуміти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воскресіння.* </w:t>
      </w:r>
      <w:r>
        <w:rPr>
          <w:rFonts w:ascii="Times New Roman" w:hAnsi="Times New Roman"/>
          <w:sz w:val="24"/>
        </w:rPr>
        <w:t xml:space="preserve">Луці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>К</w:t>
      </w:r>
      <w:r>
        <w:rPr>
          <w:rFonts w:ascii="Times New Roman" w:hAnsi="Times New Roman"/>
          <w:sz w:val="24"/>
        </w:rPr>
        <w:t xml:space="preserve">леопі </w:t>
      </w:r>
      <w:r>
        <w:rPr>
          <w:rFonts w:ascii="Times New Roman" w:hAnsi="Times New Roman"/>
          <w:sz w:val="24"/>
        </w:rPr>
        <w:t xml:space="preserve">говорив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йдучи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ними,*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розмові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виявляючи </w:t>
      </w:r>
      <w:r>
        <w:rPr>
          <w:rFonts w:ascii="Times New Roman" w:hAnsi="Times New Roman"/>
          <w:sz w:val="24"/>
        </w:rPr>
        <w:t xml:space="preserve">себе </w:t>
      </w:r>
      <w:r>
        <w:rPr>
          <w:rFonts w:ascii="Times New Roman" w:hAnsi="Times New Roman"/>
          <w:sz w:val="24"/>
        </w:rPr>
        <w:t xml:space="preserve">зразу;*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докоряли </w:t>
      </w:r>
      <w:r>
        <w:rPr>
          <w:rFonts w:ascii="Times New Roman" w:hAnsi="Times New Roman"/>
          <w:sz w:val="24"/>
        </w:rPr>
        <w:t xml:space="preserve">Тобі,* </w:t>
      </w:r>
      <w:r>
        <w:rPr>
          <w:rFonts w:ascii="Times New Roman" w:hAnsi="Times New Roman"/>
          <w:sz w:val="24"/>
        </w:rPr>
        <w:t xml:space="preserve">наче </w:t>
      </w:r>
      <w:r>
        <w:rPr>
          <w:rFonts w:ascii="Times New Roman" w:hAnsi="Times New Roman"/>
          <w:sz w:val="24"/>
        </w:rPr>
        <w:t xml:space="preserve">б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Єрусалим,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бравши </w:t>
      </w:r>
      <w:r>
        <w:rPr>
          <w:rFonts w:ascii="Times New Roman" w:hAnsi="Times New Roman"/>
          <w:sz w:val="24"/>
        </w:rPr>
        <w:t xml:space="preserve">участи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задумах.*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звертаючи </w:t>
      </w:r>
      <w:r>
        <w:rPr>
          <w:rFonts w:ascii="Times New Roman" w:hAnsi="Times New Roman"/>
          <w:sz w:val="24"/>
        </w:rPr>
        <w:t xml:space="preserve">все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збудування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користь,* </w:t>
      </w:r>
      <w:r>
        <w:rPr>
          <w:rFonts w:ascii="Times New Roman" w:hAnsi="Times New Roman"/>
          <w:sz w:val="24"/>
        </w:rPr>
        <w:t xml:space="preserve">відкрив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пророцтво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Себе,*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благословляючи </w:t>
      </w:r>
      <w:r>
        <w:rPr>
          <w:rFonts w:ascii="Times New Roman" w:hAnsi="Times New Roman"/>
          <w:sz w:val="24"/>
        </w:rPr>
        <w:t xml:space="preserve">хліб, </w:t>
      </w:r>
      <w:r>
        <w:rPr>
          <w:rFonts w:ascii="Times New Roman" w:hAnsi="Times New Roman"/>
          <w:sz w:val="24"/>
        </w:rPr>
        <w:t xml:space="preserve">дався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пізнати,*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їхні </w:t>
      </w:r>
      <w:r>
        <w:rPr>
          <w:rFonts w:ascii="Times New Roman" w:hAnsi="Times New Roman"/>
          <w:sz w:val="24"/>
        </w:rPr>
        <w:t xml:space="preserve">серця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передше </w:t>
      </w:r>
      <w:r>
        <w:rPr>
          <w:rFonts w:ascii="Times New Roman" w:hAnsi="Times New Roman"/>
          <w:sz w:val="24"/>
        </w:rPr>
        <w:t xml:space="preserve">прагнули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пізнати.*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зібраним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уже </w:t>
      </w:r>
      <w:r>
        <w:rPr>
          <w:rFonts w:ascii="Times New Roman" w:hAnsi="Times New Roman"/>
          <w:sz w:val="24"/>
        </w:rPr>
        <w:t xml:space="preserve">ясно </w:t>
      </w:r>
      <w:r>
        <w:rPr>
          <w:rFonts w:ascii="Times New Roman" w:hAnsi="Times New Roman"/>
          <w:sz w:val="24"/>
        </w:rPr>
        <w:t xml:space="preserve">проповідували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воскресіння.*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народився у вертепі у Вифлеємі Юдейському і в яслах положився спасіння нашого ради - молитвами пречистої своєї Матері, якої пам'ять собору святкуємо, святих, славних і всехвальних апостолів, і святих і праведних Йосифа Обручника, Давида царя і Якова, по плоті брата Господнього, святих немовлят, за Христа вбитих у Вифлеємі, преподобного отця нашого Маркелла, ігумена монастиря невсипущих,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а́нгели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оспі́вують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небеса́х</w:t>
      </w:r>
      <w:r>
        <w:rPr>
          <w:rFonts w:ascii="Times New Roman" w:hAnsi="Times New Roman"/>
          <w:sz w:val="24"/>
        </w:rPr>
        <w:t xml:space="preserve">,* і нас на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чи́стим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се́рцем</w:t>
      </w:r>
      <w:r>
        <w:rPr>
          <w:rFonts w:ascii="Times New Roman" w:hAnsi="Times New Roman"/>
          <w:sz w:val="24"/>
        </w:rPr>
        <w:t xml:space="preserve">* Тебе́ </w:t>
      </w:r>
      <w:r>
        <w:rPr>
          <w:rFonts w:ascii="Times New Roman" w:hAnsi="Times New Roman"/>
          <w:sz w:val="24"/>
        </w:rPr>
        <w:t>спі́вом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