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9D5B2" w14:textId="77777777" w:rsidR="00B62749" w:rsidRPr="00A70A2C" w:rsidRDefault="00A70A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A70A2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Понеділок</w:t>
      </w:r>
    </w:p>
    <w:p w14:paraId="0047F704" w14:textId="77777777" w:rsidR="00B62749" w:rsidRPr="00A70A2C" w:rsidRDefault="00A70A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A70A2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30 Тиждень 28-ий по Зісланні Святого Духа.</w:t>
      </w:r>
    </w:p>
    <w:p w14:paraId="63DC16EA" w14:textId="77777777" w:rsidR="00B62749" w:rsidRDefault="00A70A2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мчц. Анісії.</w:t>
      </w:r>
    </w:p>
    <w:p w14:paraId="0D67ED46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64542" w14:textId="77777777" w:rsidR="00B62749" w:rsidRDefault="00A70A2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769BE2F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55F36C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0C680A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A41B41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5A6F67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14A868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17CB9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32E99AC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E365A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BEF18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44EE0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436BA96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144DC23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21430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4515251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73D542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6D3143E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BC7CD1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C0D462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449130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26C74C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C8995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2BB0389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4758597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2276B39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ED3B7E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B43579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</w:t>
      </w:r>
      <w:r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4184E01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195220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1473A4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5494EBB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024F2B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4818CF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090991B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F27AC8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11FCA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0D173F9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FEEFC9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59046681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1E5CEEF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E47755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466D194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2701CC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20DB40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2C1067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197467359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22215EA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</w:t>
      </w:r>
      <w:r>
        <w:rPr>
          <w:rFonts w:ascii="Times New Roman" w:eastAsia="Times New Roman" w:hAnsi="Times New Roman" w:cs="Times New Roman"/>
          <w:sz w:val="24"/>
          <w:szCs w:val="24"/>
        </w:rPr>
        <w:t>и́ких.</w:t>
      </w:r>
    </w:p>
    <w:p w14:paraId="75399E6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E7E14C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5EF136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FC7D70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</w:t>
      </w:r>
      <w:r>
        <w:rPr>
          <w:rFonts w:ascii="Times New Roman" w:eastAsia="Times New Roman" w:hAnsi="Times New Roman" w:cs="Times New Roman"/>
          <w:sz w:val="24"/>
          <w:szCs w:val="24"/>
        </w:rPr>
        <w:t>́жаться, коли́ хова́єш вид Свій;* як забира́єш дух у них, вони́ ги́нуть і поверта́ються у свій по́рох.</w:t>
      </w:r>
    </w:p>
    <w:p w14:paraId="70909FA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74A86E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1269B8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</w:t>
      </w:r>
      <w:r>
        <w:rPr>
          <w:rFonts w:ascii="Times New Roman" w:eastAsia="Times New Roman" w:hAnsi="Times New Roman" w:cs="Times New Roman"/>
          <w:sz w:val="24"/>
          <w:szCs w:val="24"/>
        </w:rPr>
        <w:t>гля́не Він на зе́млю, і вона́ стряса́ється,* торкне́ться гір, вони́ диму́ють.</w:t>
      </w:r>
    </w:p>
    <w:p w14:paraId="412A09E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4CB883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F347C7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B98CC8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FEC5B2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9727CE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82F770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F6F73B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74D2D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5BD8A0C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209C953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</w:t>
      </w:r>
      <w:r>
        <w:rPr>
          <w:rFonts w:ascii="Times New Roman" w:eastAsia="Times New Roman" w:hAnsi="Times New Roman" w:cs="Times New Roman"/>
          <w:sz w:val="24"/>
          <w:szCs w:val="24"/>
        </w:rPr>
        <w:t>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</w:t>
      </w:r>
      <w:r>
        <w:rPr>
          <w:rFonts w:ascii="Times New Roman" w:eastAsia="Times New Roman" w:hAnsi="Times New Roman" w:cs="Times New Roman"/>
          <w:sz w:val="24"/>
          <w:szCs w:val="24"/>
        </w:rPr>
        <w:t>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</w:t>
      </w:r>
      <w:r>
        <w:rPr>
          <w:rFonts w:ascii="Times New Roman" w:eastAsia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321504D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</w:t>
      </w:r>
      <w:r>
        <w:rPr>
          <w:rFonts w:ascii="Times New Roman" w:eastAsia="Times New Roman" w:hAnsi="Times New Roman" w:cs="Times New Roman"/>
          <w:sz w:val="24"/>
          <w:szCs w:val="24"/>
        </w:rPr>
        <w:t>і на віки віків. Амінь.</w:t>
      </w:r>
    </w:p>
    <w:p w14:paraId="6B66BBB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</w:t>
      </w:r>
      <w:r>
        <w:rPr>
          <w:rFonts w:ascii="Times New Roman" w:eastAsia="Times New Roman" w:hAnsi="Times New Roman" w:cs="Times New Roman"/>
          <w:sz w:val="24"/>
          <w:szCs w:val="24"/>
        </w:rPr>
        <w:t>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F3C23A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212FFB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належить </w:t>
      </w:r>
      <w:r>
        <w:rPr>
          <w:rFonts w:ascii="Times New Roman" w:eastAsia="Times New Roman" w:hAnsi="Times New Roman" w:cs="Times New Roman"/>
          <w:sz w:val="24"/>
          <w:szCs w:val="24"/>
        </w:rPr>
        <w:t>усяка слава, честь і поклоніння: Отцю, і Сину, і Святому Духові, нині і повсякчас, і на віки віків. Амінь.</w:t>
      </w:r>
    </w:p>
    <w:p w14:paraId="48BF35E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95732546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</w:t>
          </w:r>
          <w:r>
            <w:rPr>
              <w:rFonts w:ascii="Gungsuh" w:eastAsia="Gungsuh" w:hAnsi="Gungsuh" w:cs="Gungsuh"/>
              <w:sz w:val="24"/>
              <w:szCs w:val="24"/>
            </w:rPr>
            <w:t>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</w:t>
          </w:r>
          <w:r>
            <w:rPr>
              <w:rFonts w:ascii="Gungsuh" w:eastAsia="Gungsuh" w:hAnsi="Gungsuh" w:cs="Gungsuh"/>
              <w:sz w:val="24"/>
              <w:szCs w:val="24"/>
            </w:rPr>
            <w:t>венний, з пресвятим, добрим і животворчим Твоїм Духом, нині і повсякчас, і на віки віків. Амінь.</w:t>
          </w:r>
        </w:sdtContent>
      </w:sdt>
    </w:p>
    <w:p w14:paraId="6A84D03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eastAsia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43599C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>
        <w:rPr>
          <w:rFonts w:ascii="Times New Roman" w:eastAsia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eastAsia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>
        <w:rPr>
          <w:rFonts w:ascii="Times New Roman" w:eastAsia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>
        <w:rPr>
          <w:rFonts w:ascii="Times New Roman" w:eastAsia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1758B35F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E5FBB5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1F6316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CD351A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EF735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A27BE9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6C03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C8819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1FD9D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F3F29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AEF4D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AF2E99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F7A75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DAE12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FBC83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6F3CD14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56ED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E9935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C6E9D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6C04D60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92F7E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13CFF0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11A76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C4F38A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3C9D7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72507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86152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CE6B29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</w:t>
      </w:r>
      <w:r>
        <w:rPr>
          <w:rFonts w:ascii="Times New Roman" w:hAnsi="Times New Roman"/>
          <w:sz w:val="24"/>
        </w:rPr>
        <w:t>хові, нині, і повсякчас, і на віки віків.</w:t>
      </w:r>
    </w:p>
    <w:p w14:paraId="295F206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69FFEE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1A8C2D5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EB55C2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мого́,* коли́ взива́ю до Те́бе.* Ви́слухай мене́, Го́споди.</w:t>
      </w:r>
    </w:p>
    <w:p w14:paraId="5E9DC27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53A888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40947058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1194847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9AA0EB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C033B4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305E07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1382297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37DEFC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164C0E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6149DB7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75A49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137594B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3696D7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1E98175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BC41A2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D2D2BA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8F18B4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579E1B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126550772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1FD3F92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20AFDD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AB876A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</w:t>
      </w:r>
      <w:r>
        <w:rPr>
          <w:rFonts w:ascii="Times New Roman" w:eastAsia="Times New Roman" w:hAnsi="Times New Roman" w:cs="Times New Roman"/>
          <w:sz w:val="24"/>
          <w:szCs w:val="24"/>
        </w:rPr>
        <w:t>я́кувати І́мені Твоє́му.</w:t>
      </w:r>
    </w:p>
    <w:p w14:paraId="31AB8BF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D25C3F9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CDBEC3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C02D6A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3F07246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A5C991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D6A8B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</w:t>
      </w:r>
      <w:r>
        <w:rPr>
          <w:rFonts w:ascii="Times New Roman" w:eastAsia="Times New Roman" w:hAnsi="Times New Roman" w:cs="Times New Roman"/>
          <w:sz w:val="24"/>
          <w:szCs w:val="24"/>
        </w:rPr>
        <w:t>еретерпіла заколення,* і кров’ю обагрившись,* предстала Сонцю слави, вінценосице,* і промінням, від Нього сяючим,* радісно озорилася.</w:t>
      </w:r>
    </w:p>
    <w:p w14:paraId="4B6587A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111FD4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Сердеч</w:t>
      </w:r>
      <w:r>
        <w:rPr>
          <w:rFonts w:ascii="Times New Roman" w:eastAsia="Times New Roman" w:hAnsi="Times New Roman" w:cs="Times New Roman"/>
          <w:sz w:val="24"/>
          <w:szCs w:val="24"/>
        </w:rPr>
        <w:t>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14:paraId="7A2DED3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EF3780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</w:t>
      </w:r>
      <w:r>
        <w:rPr>
          <w:rFonts w:ascii="Times New Roman" w:eastAsia="Times New Roman" w:hAnsi="Times New Roman" w:cs="Times New Roman"/>
          <w:sz w:val="24"/>
          <w:szCs w:val="24"/>
        </w:rPr>
        <w:t>ла ти, Анісіє;* і в божественний весільний покій вселив тебе Єдиний,* як страстотерпицю і мученицю.</w:t>
      </w:r>
    </w:p>
    <w:p w14:paraId="6D50A55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9E4040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ангельсь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</w:t>
      </w:r>
      <w:r>
        <w:rPr>
          <w:rFonts w:ascii="Times New Roman" w:eastAsia="Times New Roman" w:hAnsi="Times New Roman" w:cs="Times New Roman"/>
          <w:sz w:val="24"/>
          <w:szCs w:val="24"/>
        </w:rPr>
        <w:t>ним вічне життя та насолоду,* молиш ти, Меланіє,* спасти душі наші.</w:t>
      </w:r>
    </w:p>
    <w:p w14:paraId="4B7B391D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14AECB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4267365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</w:t>
      </w:r>
      <w:r>
        <w:rPr>
          <w:rFonts w:ascii="Times New Roman" w:eastAsia="Times New Roman" w:hAnsi="Times New Roman" w:cs="Times New Roman"/>
          <w:sz w:val="24"/>
          <w:szCs w:val="24"/>
        </w:rPr>
        <w:t>ю твоєю божественною* притягнула ти людей* і привела, Меланіє, до Владики* і Спаса душ наших.</w:t>
      </w:r>
    </w:p>
    <w:p w14:paraId="0C9D757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FB0FEE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Оздобами чеснот розквітла ти,* коли спасенне слово сповнила* і десятки тисяч твого золота,* розд</w:t>
      </w:r>
      <w:r>
        <w:rPr>
          <w:rFonts w:ascii="Times New Roman" w:eastAsia="Times New Roman" w:hAnsi="Times New Roman" w:cs="Times New Roman"/>
          <w:sz w:val="24"/>
          <w:szCs w:val="24"/>
        </w:rPr>
        <w:t>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14:paraId="142E8F46" w14:textId="77777777" w:rsidR="00B62749" w:rsidRDefault="00A70A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Слава, і нині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свята, (г. 1): </w:t>
      </w:r>
      <w:r>
        <w:rPr>
          <w:rFonts w:ascii="Times New Roman" w:eastAsia="Times New Roman" w:hAnsi="Times New Roman" w:cs="Times New Roman"/>
          <w:sz w:val="24"/>
          <w:szCs w:val="24"/>
        </w:rPr>
        <w:t>«Слав</w:t>
      </w:r>
      <w:r>
        <w:rPr>
          <w:rFonts w:ascii="Times New Roman" w:eastAsia="Times New Roman" w:hAnsi="Times New Roman" w:cs="Times New Roman"/>
          <w:sz w:val="24"/>
          <w:szCs w:val="24"/>
        </w:rPr>
        <w:t>а во вишніх Богу,* – в Вифлеємі чую днесь від Безтілесних,* – 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14:paraId="593B373C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2EB96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3D4BDD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1383037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428044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2E3A00A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237B1C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DAAFD9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3CFB12D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CCC69E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7EC68E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53802C2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772B62CE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A7C56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3400C0B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BED0AC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</w:t>
      </w:r>
      <w:r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6FC39B9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E357A4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4A1B28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A4A43E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</w:t>
      </w:r>
      <w:r>
        <w:rPr>
          <w:rFonts w:ascii="Times New Roman" w:eastAsia="Times New Roman" w:hAnsi="Times New Roman" w:cs="Times New Roman"/>
          <w:sz w:val="24"/>
          <w:szCs w:val="24"/>
        </w:rPr>
        <w:t>но́вами Твої́ми.</w:t>
      </w:r>
    </w:p>
    <w:p w14:paraId="3E1CA9F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CB27FB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6DB694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A6286C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0D8A2A2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3F8E5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21D02D1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A5E217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836FB3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4F77A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3ADBD8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4D7E1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6EA6D0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A6676D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7EB194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4134E76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59EEA0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C851FE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25C97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6ADDCC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6FC7BE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3F2A98E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0378D2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4E302CA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2EB23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77480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</w:t>
      </w:r>
      <w:r>
        <w:rPr>
          <w:rFonts w:ascii="Times New Roman" w:hAnsi="Times New Roman"/>
          <w:i/>
          <w:color w:val="FF0000"/>
          <w:sz w:val="24"/>
        </w:rPr>
        <w:t>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E14591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AB9C8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B9FDB1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EA45C6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27A39A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602B22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20787C8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4CEC2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70D6499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90AC9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C7FAC9D" w14:textId="77777777" w:rsidR="00B62749" w:rsidRDefault="00A70A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Звізда від Якова,* Христос, возсіявши,*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просвітив народи* світлом Богопізнання;* Його славословимо.</w:t>
      </w:r>
    </w:p>
    <w:p w14:paraId="790DFCF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Господь Господеві моєму: «Сиди праворуч мене,* доки не положу ворогів Твоїх підніжжям ніг Твоїх».</w:t>
      </w:r>
    </w:p>
    <w:p w14:paraId="28AD97C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Граде Давидів,* Вифлеєме, веселися,* з тебе бо Безматірний як Безотчий* воплотився о</w:t>
      </w:r>
      <w:r>
        <w:rPr>
          <w:rFonts w:ascii="Times New Roman" w:eastAsia="Times New Roman" w:hAnsi="Times New Roman" w:cs="Times New Roman"/>
          <w:sz w:val="24"/>
          <w:szCs w:val="24"/>
        </w:rPr>
        <w:t>д Діви,* Чистої Богоотроковиці!</w:t>
      </w:r>
    </w:p>
    <w:p w14:paraId="26A441E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«Із лона перед зірницею зродив я Тебе»,* – клявся Господь і не розкається.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80EC86" w14:textId="77777777" w:rsidR="00B62749" w:rsidRDefault="00A70A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Слово Отче,* плоть прийнявши, народилося,* пеленами повилося,* в яслах лягло,* од безсловесности мене звільняючи.</w:t>
      </w:r>
    </w:p>
    <w:p w14:paraId="1AFE8D99" w14:textId="77777777" w:rsidR="00B62749" w:rsidRDefault="00A70A2C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свята,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</w:t>
      </w:r>
      <w:r>
        <w:rPr>
          <w:rFonts w:ascii="Times New Roman" w:eastAsia="Times New Roman" w:hAnsi="Times New Roman" w:cs="Times New Roman"/>
          <w:sz w:val="24"/>
          <w:szCs w:val="24"/>
        </w:rPr>
        <w:t>мій і Боже!»</w:t>
      </w:r>
    </w:p>
    <w:p w14:paraId="328AF3E9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BBF682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20EC89E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D744BD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18E9C3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70D039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950790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3EBC1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54C3401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</w:t>
      </w:r>
      <w:r>
        <w:rPr>
          <w:rFonts w:ascii="Times New Roman" w:eastAsia="Times New Roman" w:hAnsi="Times New Roman" w:cs="Times New Roman"/>
          <w:sz w:val="24"/>
          <w:szCs w:val="24"/>
        </w:rPr>
        <w:t>я на́ші; Святи́й, завіта́й і зціли́ не́мочі на́ші, І́мени Твого́ ра́ди.</w:t>
      </w:r>
    </w:p>
    <w:p w14:paraId="617F460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ADEB1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215AF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73ABFF6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7344A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1C9F57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A19B80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>Агниця Твоя, Ісусе, Анісія,* кличе великим г</w:t>
      </w:r>
      <w:r>
        <w:rPr>
          <w:rFonts w:ascii="Times New Roman" w:eastAsia="Times New Roman" w:hAnsi="Times New Roman" w:cs="Times New Roman"/>
          <w:sz w:val="24"/>
          <w:szCs w:val="24"/>
        </w:rPr>
        <w:t>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</w:t>
      </w:r>
      <w:r>
        <w:rPr>
          <w:rFonts w:ascii="Times New Roman" w:eastAsia="Times New Roman" w:hAnsi="Times New Roman" w:cs="Times New Roman"/>
          <w:sz w:val="24"/>
          <w:szCs w:val="24"/>
        </w:rPr>
        <w:t>ожертвувалася Тобі.* Її молитвами, як милостивий спаси душі наші.</w:t>
      </w:r>
    </w:p>
    <w:p w14:paraId="17B6B6B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14:paraId="578B9AB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</w:t>
      </w:r>
      <w:r>
        <w:rPr>
          <w:rFonts w:ascii="Times New Roman" w:eastAsia="Times New Roman" w:hAnsi="Times New Roman" w:cs="Times New Roman"/>
          <w:sz w:val="24"/>
          <w:szCs w:val="24"/>
        </w:rPr>
        <w:t>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1BA2B7B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2C37B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3EF4E5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E9D314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F784A2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</w:t>
      </w:r>
      <w:r>
        <w:rPr>
          <w:rFonts w:ascii="Times New Roman" w:eastAsia="Times New Roman" w:hAnsi="Times New Roman" w:cs="Times New Roman"/>
          <w:sz w:val="24"/>
          <w:szCs w:val="24"/>
        </w:rPr>
        <w:t>их, що служать і послужили у святім храмі цьому, і за отців наших духовних, і всіх у Христі братів і сестер наших.</w:t>
      </w:r>
    </w:p>
    <w:p w14:paraId="24C2BB4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D9844B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915F8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50B5EB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E738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6E3712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4E783D2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5CF018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17A2AED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6CD973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8301AD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8354F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16083D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EAEBAB4" w14:textId="77777777" w:rsidR="00B62749" w:rsidRDefault="00A70A2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</w:t>
      </w:r>
      <w:r>
        <w:rPr>
          <w:rFonts w:ascii="Times New Roman" w:hAnsi="Times New Roman"/>
          <w:sz w:val="24"/>
        </w:rPr>
        <w:t>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пресвітера і кормителя сиріт, і всіх святих - помилує і спасе нас як благий і людинолюбний.</w:t>
      </w:r>
    </w:p>
    <w:p w14:paraId="503D5EE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6FE4F8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FD862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D0CFCB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764805D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4160C8F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CADFB" w14:textId="77777777" w:rsidR="00B62749" w:rsidRDefault="00A70A2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3EDB3C7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</w:t>
      </w:r>
      <w:r>
        <w:rPr>
          <w:rFonts w:ascii="Times New Roman" w:hAnsi="Times New Roman"/>
          <w:sz w:val="24"/>
        </w:rPr>
        <w:t>оздільній Тройці, завжди, нині і повсякчас, і на віки віків.</w:t>
      </w:r>
    </w:p>
    <w:p w14:paraId="7BAB899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ECADA1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1EB6C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577A5E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FE1BDA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D7F3A69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4F0A98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</w:t>
      </w:r>
      <w:r>
        <w:rPr>
          <w:rFonts w:ascii="Times New Roman" w:eastAsia="Times New Roman" w:hAnsi="Times New Roman" w:cs="Times New Roman"/>
          <w:sz w:val="24"/>
          <w:szCs w:val="24"/>
        </w:rPr>
        <w:t>ди, як багато моїх ворогів,* багато їх повстало проти мене.</w:t>
      </w:r>
    </w:p>
    <w:p w14:paraId="3FA59D8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F982D7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C13F7C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15822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530065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7E6FF31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CDE87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15BE3BD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D3CA09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E91C3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EEC4AA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F8355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52233A9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C8CD4C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1CCC40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788BDD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</w:t>
      </w:r>
      <w:r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73E7F2F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61C6D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16653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343709B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7D68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C0DDD7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6AF60C2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C3CF9A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A4157A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47CC642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72A244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6BD720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CD75E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12FF6B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818398C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46487C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FB8AD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1AD4104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4809EE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55CBF1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321C820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AB5B6E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36FD7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0A6522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</w:t>
      </w:r>
      <w:r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37AAD50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FBB10D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681AA6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73D26B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C1CE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CD8F1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9F6BED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04305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C0866C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F1DC3D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29AE58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635B6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1DB7757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21017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740DE8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EA6E89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36D8F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72ED80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</w:t>
      </w:r>
      <w:r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B22128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2EAA2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A42687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100802171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у могилі твою милість,* у пропасті глибокій − твою вірність?</w:t>
          </w:r>
        </w:sdtContent>
      </w:sdt>
    </w:p>
    <w:p w14:paraId="40AE965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4C9694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DD8D06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41C0438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17434586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7EA934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D2064A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EC2496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2E872CD1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2CF288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-63463556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0521A9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8D29CA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</w:t>
      </w:r>
      <w:r>
        <w:rPr>
          <w:rFonts w:ascii="Times New Roman" w:eastAsia="Times New Roman" w:hAnsi="Times New Roman" w:cs="Times New Roman"/>
          <w:sz w:val="24"/>
          <w:szCs w:val="24"/>
        </w:rPr>
        <w:t>є всі твої недуги.</w:t>
      </w:r>
    </w:p>
    <w:p w14:paraId="22D1447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13C0B6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78E528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A00ABE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показав Мойсеєві свої дороги,* синам Ізраїля діла свої.</w:t>
      </w:r>
    </w:p>
    <w:p w14:paraId="06D0ADB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EA520D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FE8DBD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</w:t>
      </w:r>
      <w:r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5347F41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6B2C5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C9091E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139CFF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1EB0A8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0066F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777ADDD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9E206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04D12F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17DD4C8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CD6C6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6C455F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</w:t>
      </w:r>
      <w:r>
        <w:rPr>
          <w:rFonts w:ascii="Times New Roman" w:eastAsia="Times New Roman" w:hAnsi="Times New Roman" w:cs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55233841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331E6B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C6BB5F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</w:t>
      </w:r>
      <w:r>
        <w:rPr>
          <w:rFonts w:ascii="Times New Roman" w:eastAsia="Times New Roman" w:hAnsi="Times New Roman" w:cs="Times New Roman"/>
          <w:sz w:val="24"/>
          <w:szCs w:val="24"/>
        </w:rPr>
        <w:t>,* бо ніхто з живих не виправдається перед тобою.</w:t>
      </w:r>
    </w:p>
    <w:p w14:paraId="7B2FCDB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F4E12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46E0A4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</w:t>
      </w:r>
      <w:r>
        <w:rPr>
          <w:rFonts w:ascii="Times New Roman" w:eastAsia="Times New Roman" w:hAnsi="Times New Roman" w:cs="Times New Roman"/>
          <w:sz w:val="24"/>
          <w:szCs w:val="24"/>
        </w:rPr>
        <w:t>чинками твоїми і над ділами рук твоїх міркую.</w:t>
      </w:r>
    </w:p>
    <w:p w14:paraId="5C8E1F4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53224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56500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</w:t>
      </w:r>
      <w:r>
        <w:rPr>
          <w:rFonts w:ascii="Times New Roman" w:eastAsia="Times New Roman" w:hAnsi="Times New Roman" w:cs="Times New Roman"/>
          <w:sz w:val="24"/>
          <w:szCs w:val="24"/>
        </w:rPr>
        <w:t>відчути твою милість, бо я на тебе покладаюсь.* Вкажи мені дорогу, якою слід мені ходити, бо до тебе я підношу мою душу.</w:t>
      </w:r>
    </w:p>
    <w:p w14:paraId="05485D9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43BC6F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Навчи мене творити твою волю, бо ти Бог мій.* Нехай твій добрий дух веде </w:t>
      </w:r>
      <w:r>
        <w:rPr>
          <w:rFonts w:ascii="Times New Roman" w:eastAsia="Times New Roman" w:hAnsi="Times New Roman" w:cs="Times New Roman"/>
          <w:sz w:val="24"/>
          <w:szCs w:val="24"/>
        </w:rPr>
        <w:t>мене по рівній землі.</w:t>
      </w:r>
    </w:p>
    <w:p w14:paraId="444CF2C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709CE1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E33815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 Амінь. </w:t>
      </w:r>
    </w:p>
    <w:p w14:paraId="08F51F8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EC63CE1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A533C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AF81A4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B15352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A5738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514D279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17F535E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лавили чудне й благословенне ім'я Твоє, бо Ти Бог милости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3522D66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14874F2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25F49E6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346DAC5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E792DB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9DABFF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803002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628E1EE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704F8A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4A8201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0E3428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7D30A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2BF71A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789D8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3F961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6EA31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50745B70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E4B19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27E399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7404C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0E77B7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77664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E9BB5E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9DCE9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4F0B138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F9F7D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A6CBD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E739B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49D30D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6867E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66C5A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AB05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730B53C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4996A8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5C98C5A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E2DD1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947FA17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523C9D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42EC416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вен, хто йде в ім'я Господнє.</w:t>
      </w:r>
    </w:p>
    <w:p w14:paraId="7C95FB9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0E27EC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26F39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D5C748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F006A3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3B64B9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693C7F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14:paraId="4E6A9EB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</w:t>
      </w:r>
      <w:r>
        <w:rPr>
          <w:rFonts w:ascii="Times New Roman" w:eastAsia="Times New Roman" w:hAnsi="Times New Roman" w:cs="Times New Roman"/>
          <w:sz w:val="24"/>
          <w:szCs w:val="24"/>
        </w:rPr>
        <w:t>жертву непорочну прийми мене, що з любов’ю пожертвувалася Тобі.* Її молитвами, як милостивий спаси душі наші.</w:t>
      </w:r>
    </w:p>
    <w:p w14:paraId="6B5728A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 чистоту полюбивши* і обручника словами благими упімнувши,* множество багатства роздала єси на потребу монашества,* Богобла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женна і обителі збудувала єси.* Тому в небесні обителі вселившись,* поминай і нас, Меланіє всечесна.</w:t>
      </w:r>
    </w:p>
    <w:p w14:paraId="09C01AB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9CCA170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A14D0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DD423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2F41D28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5843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1F0F2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94E95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3CC9765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CDD47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и.]</w:t>
      </w:r>
    </w:p>
    <w:p w14:paraId="4E5D233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1DA99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00A655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9CA7F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3DA25C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заспівали тобі, кликнувши:* Слава й хвала на землі народженому Христові – Богові нашому,* що обожив людську природу! </w:t>
      </w:r>
    </w:p>
    <w:p w14:paraId="22E8339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4110E33B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FEA161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5D568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CD566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7893B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C6EB2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6B39238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A1571A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3B4D0C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BA515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CF3193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DAC72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4BD554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sdt>
        <w:sdtPr>
          <w:tag w:val="goog_rdk_9"/>
          <w:id w:val="-13542570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14:paraId="4E7E342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A48DF2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65075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FA986A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9F68B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F82241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EAEF20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</w:t>
      </w:r>
      <w:r>
        <w:rPr>
          <w:rFonts w:ascii="Times New Roman" w:eastAsia="Times New Roman" w:hAnsi="Times New Roman" w:cs="Times New Roman"/>
          <w:sz w:val="24"/>
          <w:szCs w:val="24"/>
        </w:rPr>
        <w:t>диного я згрішив* і перед тобою зло вчинив;</w:t>
      </w:r>
    </w:p>
    <w:p w14:paraId="6888ADF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E85F2D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C2A28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CE1451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</w:t>
      </w:r>
      <w:r>
        <w:rPr>
          <w:rFonts w:ascii="Times New Roman" w:eastAsia="Times New Roman" w:hAnsi="Times New Roman" w:cs="Times New Roman"/>
          <w:sz w:val="24"/>
          <w:szCs w:val="24"/>
        </w:rPr>
        <w:t>ене іссопом, і очищуся,* обмий мене, і стану біліший від снігу.</w:t>
      </w:r>
    </w:p>
    <w:p w14:paraId="19248AD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EEAA1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FF8A8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</w:t>
      </w:r>
      <w:r>
        <w:rPr>
          <w:rFonts w:ascii="Times New Roman" w:eastAsia="Times New Roman" w:hAnsi="Times New Roman" w:cs="Times New Roman"/>
          <w:sz w:val="24"/>
          <w:szCs w:val="24"/>
        </w:rPr>
        <w:t>рі моєму.</w:t>
      </w:r>
    </w:p>
    <w:p w14:paraId="3D72E91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C63DA3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DB81E5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6FE04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</w:t>
      </w:r>
      <w:r>
        <w:rPr>
          <w:rFonts w:ascii="Times New Roman" w:eastAsia="Times New Roman" w:hAnsi="Times New Roman" w:cs="Times New Roman"/>
          <w:sz w:val="24"/>
          <w:szCs w:val="24"/>
        </w:rPr>
        <w:t>оже спасіння мого,* і язик мій радісно прославить справедливість твою.</w:t>
      </w:r>
    </w:p>
    <w:p w14:paraId="4DFB7E8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432A5A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0943D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</w:t>
      </w:r>
      <w:r>
        <w:rPr>
          <w:rFonts w:ascii="Times New Roman" w:eastAsia="Times New Roman" w:hAnsi="Times New Roman" w:cs="Times New Roman"/>
          <w:sz w:val="24"/>
          <w:szCs w:val="24"/>
        </w:rPr>
        <w:t>енним Бог не погордить.</w:t>
      </w:r>
    </w:p>
    <w:p w14:paraId="0C7B8E7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B14D6B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97D73B5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CCC92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74D0A26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B23C1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61E775A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10"/>
          <w:id w:val="357780808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Христос народжується – славте!* Христос із небес – зуст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річайте!* Христос на землі − бадьортеся!* Співай 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lastRenderedPageBreak/>
            <w:t>Господеві, вся земле,* і весело заспівайте, люди,* бо він прославився!</w:t>
          </w:r>
        </w:sdtContent>
      </w:sdt>
    </w:p>
    <w:p w14:paraId="079A9AD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5133AD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Зруйнованого переступом, на образ Божий сотвореного, що став повністю підлеглий тлінню, в</w:t>
      </w:r>
      <w:r>
        <w:rPr>
          <w:rFonts w:ascii="Times New Roman" w:eastAsia="Times New Roman" w:hAnsi="Times New Roman" w:cs="Times New Roman"/>
          <w:sz w:val="24"/>
          <w:szCs w:val="24"/>
        </w:rPr>
        <w:t>ідпав від кращого, Божественного життя, – знову відбудовує мудрий Будівничий, славно бо прославився.</w:t>
      </w:r>
    </w:p>
    <w:p w14:paraId="4682E8B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725E31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Бачачи, що погибає людина, яку Він Своїми руками сотворив, Творець, приклонивши Небеса, сходить і приймає всю </w:t>
      </w:r>
      <w:r>
        <w:rPr>
          <w:rFonts w:ascii="Times New Roman" w:eastAsia="Times New Roman" w:hAnsi="Times New Roman" w:cs="Times New Roman"/>
          <w:sz w:val="24"/>
          <w:szCs w:val="24"/>
        </w:rPr>
        <w:t>її істоту, істинно воплотившись від Божественної, Чистої Діви; Він бо прославився.</w:t>
      </w:r>
    </w:p>
    <w:p w14:paraId="738678F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вочоловічившись, знову на</w:t>
      </w:r>
      <w:r>
        <w:rPr>
          <w:rFonts w:ascii="Times New Roman" w:eastAsia="Times New Roman" w:hAnsi="Times New Roman" w:cs="Times New Roman"/>
          <w:sz w:val="24"/>
          <w:szCs w:val="24"/>
        </w:rPr>
        <w:t>с придбав, Він бо прославився.</w:t>
      </w:r>
    </w:p>
    <w:p w14:paraId="08DBAD1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6E8C33E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3AF277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418ABDD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ву Твоєму.</w:t>
      </w:r>
    </w:p>
    <w:p w14:paraId="02A22D1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22A782A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</w:t>
      </w:r>
      <w:r>
        <w:rPr>
          <w:rFonts w:ascii="Times New Roman" w:eastAsia="Times New Roman" w:hAnsi="Times New Roman" w:cs="Times New Roman"/>
          <w:sz w:val="24"/>
          <w:szCs w:val="24"/>
        </w:rPr>
        <w:t>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0F4AF65E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9DA2E25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2290B8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ACC5F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E34435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609396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ECE12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85F40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9F065A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67768D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</w:t>
      </w:r>
      <w:r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DFED9E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FA30D0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D2F5064" w14:textId="77777777" w:rsidR="00B62749" w:rsidRDefault="00A70A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(г. 8):</w:t>
      </w:r>
    </w:p>
    <w:p w14:paraId="6B2BC1F9" w14:textId="77777777" w:rsidR="00B62749" w:rsidRDefault="00A70A2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них засяяло Божества Твого багатство; Господи, слава Тобі!</w:t>
      </w:r>
    </w:p>
    <w:p w14:paraId="08BD6FC3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753A8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що мужа не знала.* Слава силі твоїй, Господи!</w:t>
      </w:r>
    </w:p>
    <w:p w14:paraId="3A52E06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876977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189DB33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4F0BF3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52E454F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Зійшов єси в д</w:t>
      </w:r>
      <w:r>
        <w:rPr>
          <w:rFonts w:ascii="Times New Roman" w:eastAsia="Times New Roman" w:hAnsi="Times New Roman" w:cs="Times New Roman"/>
          <w:sz w:val="24"/>
          <w:szCs w:val="24"/>
        </w:rPr>
        <w:t>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1C9CFD6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Бог миру й Отець щедрот,* ти послав до нас анге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4DB2E2B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2B04F1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Підкорившись повелінню кесаря, в раби Ти записався, і нас, </w:t>
      </w:r>
      <w:r>
        <w:rPr>
          <w:rFonts w:ascii="Times New Roman" w:eastAsia="Times New Roman" w:hAnsi="Times New Roman" w:cs="Times New Roman"/>
          <w:sz w:val="24"/>
          <w:szCs w:val="24"/>
        </w:rPr>
        <w:t>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20D6D93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</w:t>
      </w:r>
      <w:r>
        <w:rPr>
          <w:rFonts w:ascii="Times New Roman" w:eastAsia="Times New Roman" w:hAnsi="Times New Roman" w:cs="Times New Roman"/>
          <w:sz w:val="24"/>
          <w:szCs w:val="24"/>
        </w:rPr>
        <w:t>ється Дівою; через неї примирившись із Богом, ми, грішні, справді істинну Богородицю з вірою оспіваймо.</w:t>
      </w:r>
    </w:p>
    <w:p w14:paraId="6D57946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залишивши її нетлінною.* Само ж бо воно нетлінне,* то й нетлінною зберегло ту, яка його народила.</w:t>
      </w:r>
    </w:p>
    <w:p w14:paraId="53E51E9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7D270E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</w:t>
      </w:r>
      <w:r>
        <w:rPr>
          <w:rFonts w:ascii="Times New Roman" w:eastAsia="Times New Roman" w:hAnsi="Times New Roman" w:cs="Times New Roman"/>
          <w:sz w:val="24"/>
          <w:szCs w:val="24"/>
        </w:rPr>
        <w:t>чистих Сил, в ясла скоту безсловесного покладається, і пеленами повивається, щоб розірвати густо сплетені пута прогрішень.</w:t>
      </w:r>
    </w:p>
    <w:p w14:paraId="7F42FC2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</w:t>
      </w:r>
      <w:r>
        <w:rPr>
          <w:rFonts w:ascii="Times New Roman" w:eastAsia="Times New Roman" w:hAnsi="Times New Roman" w:cs="Times New Roman"/>
          <w:sz w:val="24"/>
          <w:szCs w:val="24"/>
        </w:rPr>
        <w:t>ї Ради Ангелом; Він єсть Бог кріпкий і тримає у владі все творіння.</w:t>
      </w:r>
    </w:p>
    <w:p w14:paraId="47D14082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1A4A64D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8CA11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0D471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6C7B9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6CD577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EA0A53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Богові віддаймо.</w:t>
      </w:r>
    </w:p>
    <w:p w14:paraId="63EF82B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676FF8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тих, що вночі до тебе кличуть. Вислухай їх і помилуй, і круши під ноги їх невидимих і войовничих ворогів.]</w:t>
      </w:r>
    </w:p>
    <w:p w14:paraId="4E367FD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BD4319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67FC580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EC8903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4F50C00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Ікос:</w:t>
      </w:r>
    </w:p>
    <w:p w14:paraId="67E4B68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Вифлеєм відкрив Едем, прийдіте, побачмо; насолоду </w:t>
      </w:r>
      <w:r>
        <w:rPr>
          <w:rFonts w:ascii="Times New Roman" w:eastAsia="Times New Roman" w:hAnsi="Times New Roman" w:cs="Times New Roman"/>
          <w:sz w:val="24"/>
          <w:szCs w:val="24"/>
        </w:rPr>
        <w:t>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</w:t>
      </w:r>
      <w:r>
        <w:rPr>
          <w:rFonts w:ascii="Times New Roman" w:eastAsia="Times New Roman" w:hAnsi="Times New Roman" w:cs="Times New Roman"/>
          <w:sz w:val="24"/>
          <w:szCs w:val="24"/>
        </w:rPr>
        <w:t>у Адамову і Давидову. Ради того поспішім туди, де родилося Дитя мале – Предвічний Бог.</w:t>
      </w:r>
    </w:p>
    <w:p w14:paraId="4C3AF990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4DCB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овенний.</w:t>
      </w:r>
    </w:p>
    <w:p w14:paraId="3D13EBF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40501EE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5CBE31E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78E18C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715A6A2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«Що то за мова? – сказали пастухи, – Хо</w:t>
      </w:r>
      <w:r>
        <w:rPr>
          <w:rFonts w:ascii="Times New Roman" w:eastAsia="Times New Roman" w:hAnsi="Times New Roman" w:cs="Times New Roman"/>
          <w:sz w:val="24"/>
          <w:szCs w:val="24"/>
        </w:rPr>
        <w:t>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34A759C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Образом незбагненного чуда була росоносна піч,* бо, як вона не спалила юнаків,* так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132BC14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0A3353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Тягне дочка вавілонська полонених отроків Давидових до себе</w:t>
      </w:r>
      <w:r>
        <w:rPr>
          <w:rFonts w:ascii="Times New Roman" w:eastAsia="Times New Roman" w:hAnsi="Times New Roman" w:cs="Times New Roman"/>
          <w:sz w:val="24"/>
          <w:szCs w:val="24"/>
        </w:rPr>
        <w:t>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603D1FB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3F6E48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Скорбота відхилила </w:t>
      </w:r>
      <w:r>
        <w:rPr>
          <w:rFonts w:ascii="Times New Roman" w:eastAsia="Times New Roman" w:hAnsi="Times New Roman" w:cs="Times New Roman"/>
          <w:sz w:val="24"/>
          <w:szCs w:val="24"/>
        </w:rPr>
        <w:t>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51A9231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60B34D3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</w:t>
      </w:r>
      <w:r>
        <w:rPr>
          <w:rFonts w:ascii="Times New Roman" w:eastAsia="Times New Roman" w:hAnsi="Times New Roman" w:cs="Times New Roman"/>
          <w:sz w:val="24"/>
          <w:szCs w:val="24"/>
        </w:rPr>
        <w:t>існеспів: «Хай благословляє все творіння Господа і превозносить по всі віки!»</w:t>
      </w:r>
    </w:p>
    <w:p w14:paraId="59A540F8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A40B6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B515F1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BB88D3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20ECE8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16C0F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3CF5204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2E4AAF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7E919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47A4A7A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C14C73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E9EE3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C422C6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11"/>
          <w:id w:val="637542642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Таїнство 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t>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61AE3F4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4BDD0F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мудреці побачили дивний рух надзвичайної ново</w:t>
      </w:r>
      <w:r>
        <w:rPr>
          <w:rFonts w:ascii="Times New Roman" w:eastAsia="Times New Roman" w:hAnsi="Times New Roman" w:cs="Times New Roman"/>
          <w:sz w:val="24"/>
          <w:szCs w:val="24"/>
        </w:rPr>
        <w:t>ї зорі,* що засяяла на небі,* здогадалися, що народився у Вифлеємі Христос Цар,* задля нашого спасіння.</w:t>
      </w:r>
    </w:p>
    <w:p w14:paraId="3107907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A3D15B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6477F9E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Ірод розпитав про час, коли з'явилася зоря,* що привела мудреців </w:t>
      </w:r>
      <w:r>
        <w:rPr>
          <w:rFonts w:ascii="Times New Roman" w:eastAsia="Times New Roman" w:hAnsi="Times New Roman" w:cs="Times New Roman"/>
          <w:sz w:val="24"/>
          <w:szCs w:val="24"/>
        </w:rPr>
        <w:t>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69BC0C7B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7AF89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6956075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64761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30FE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</w:t>
      </w:r>
      <w:r>
        <w:rPr>
          <w:rFonts w:ascii="Times New Roman" w:eastAsia="Times New Roman" w:hAnsi="Times New Roman" w:cs="Times New Roman"/>
          <w:sz w:val="24"/>
          <w:szCs w:val="24"/>
        </w:rPr>
        <w:t>милуй і охорони нас, Боже, Твоєю благодаттю</w:t>
      </w:r>
    </w:p>
    <w:p w14:paraId="1F559F3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CA688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182769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AC950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16DD012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78150E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09F97F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56AD5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ED0443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Завітав до нас з неба Спа</w:t>
      </w:r>
      <w:r>
        <w:rPr>
          <w:rFonts w:ascii="Times New Roman" w:eastAsia="Times New Roman" w:hAnsi="Times New Roman" w:cs="Times New Roman"/>
          <w:sz w:val="24"/>
          <w:szCs w:val="24"/>
        </w:rPr>
        <w:t>ситель наш:* Схід із сходу.* І ми, що перебували в тіні й темряві,* знайшли істину,* бо від Діви народився Господь.</w:t>
      </w:r>
    </w:p>
    <w:p w14:paraId="26D60631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B84436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671DD795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EE454A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8908F9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CE176A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67948283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09307D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39FBAA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C8C83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EB622F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C67A1D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B9702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B1166D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75A2D63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300D7D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5265479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279638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5ECD8F6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A4C2CC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575FDA1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33D822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9B648E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11713F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D64D87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0D15E3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B18500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EC2F3A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780B63ED" w14:textId="77777777" w:rsidR="00B62749" w:rsidRDefault="00A70A2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80575C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83544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D45794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5D4B06F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58027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5632796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25A3D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77CD19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A8087BB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E40BE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AA9067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5168E40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FFFFB1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507D7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CE93AF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A8799D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3F2619A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3B33DB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54513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3BD088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3"/>
          <w:id w:val="189869711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</w:t>
          </w:r>
          <w:r>
            <w:rPr>
              <w:rFonts w:ascii="Gungsuh" w:eastAsia="Gungsuh" w:hAnsi="Gungsuh" w:cs="Gungsuh"/>
              <w:sz w:val="24"/>
              <w:szCs w:val="24"/>
            </w:rPr>
            <w:t>ікуй мою душу, бо гріх мій − перед тобою.</w:t>
          </w:r>
        </w:sdtContent>
      </w:sdt>
    </w:p>
    <w:p w14:paraId="05FD9AA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D23EB69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60B120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C0871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120C502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6CDD1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6A6FCE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250115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24B733B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46E06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11B6D6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44061F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4FBAD2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62DA7BF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945CB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D475CE1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5C2FF4C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4C9057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E36DA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5F1E40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BC5A3E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82DBA1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D48269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FE72A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4382840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10F11C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A2AAD7B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4E1085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7DC6C2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2EB41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20C0BE7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578D5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42D6C9C1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06C7F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3031C97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10B7ED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0D4A4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E6852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78EA023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5A25002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EE428C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1FD422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</w:t>
      </w:r>
      <w:r>
        <w:rPr>
          <w:rFonts w:ascii="Times New Roman" w:hAnsi="Times New Roman"/>
          <w:sz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4BDF55D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ECEF1F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E662F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CC2DE76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</w:t>
      </w:r>
      <w:r>
        <w:rPr>
          <w:rFonts w:ascii="Times New Roman" w:eastAsia="Times New Roman" w:hAnsi="Times New Roman" w:cs="Times New Roman"/>
          <w:sz w:val="24"/>
          <w:szCs w:val="24"/>
        </w:rPr>
        <w:t>ають:* Неосяжний Господи, – слава тобі!</w:t>
      </w:r>
    </w:p>
    <w:p w14:paraId="7ADD0FF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14"/>
          <w:id w:val="64732573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u w:val="single"/>
            </w:rPr>
            <w:t>Із себе перед зірницею породив я тебе* − клявся Господь і каятися не буде.</w:t>
          </w:r>
        </w:sdtContent>
      </w:sdt>
    </w:p>
    <w:p w14:paraId="0DBB1C74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</w:t>
      </w:r>
      <w:r>
        <w:rPr>
          <w:rFonts w:ascii="Times New Roman" w:eastAsia="Times New Roman" w:hAnsi="Times New Roman" w:cs="Times New Roman"/>
          <w:sz w:val="24"/>
          <w:szCs w:val="24"/>
        </w:rPr>
        <w:t>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5E3F42D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3BF31A00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</w:t>
      </w:r>
      <w:r>
        <w:rPr>
          <w:rFonts w:ascii="Times New Roman" w:eastAsia="Times New Roman" w:hAnsi="Times New Roman" w:cs="Times New Roman"/>
          <w:sz w:val="24"/>
          <w:szCs w:val="24"/>
        </w:rPr>
        <w:t>яв тіло,* щоб ми спаслися.</w:t>
      </w:r>
    </w:p>
    <w:p w14:paraId="7839562D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</w:t>
      </w:r>
      <w:r>
        <w:rPr>
          <w:rFonts w:ascii="Times New Roman" w:eastAsia="Times New Roman" w:hAnsi="Times New Roman" w:cs="Times New Roman"/>
          <w:sz w:val="24"/>
          <w:szCs w:val="24"/>
        </w:rPr>
        <w:t>ть Народженого.* Ми ж раз у раз виголошуємо:* Слава во вишніх Богу,* і на землі мир, в людях благовоління.</w:t>
      </w:r>
    </w:p>
    <w:p w14:paraId="4AABF6EE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2CE89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FE3EAC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5B2D32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85B202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AECB58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FDF66F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6AE3BEB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E193E43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7675D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</w:t>
      </w:r>
      <w:r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94A43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6C67EF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6DC1E22" w14:textId="77777777" w:rsidR="00B62749" w:rsidRDefault="00B6274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CC948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F429B35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</w:t>
      </w:r>
      <w:r>
        <w:rPr>
          <w:rFonts w:ascii="Times New Roman" w:eastAsia="Times New Roman" w:hAnsi="Times New Roman" w:cs="Times New Roman"/>
          <w:sz w:val="24"/>
          <w:szCs w:val="24"/>
        </w:rPr>
        <w:t>жертву непорочну прийми мене, що з любов’ю пожертвувалася Тобі.* Її молитвами, як милостивий спаси душі наші.</w:t>
      </w:r>
    </w:p>
    <w:p w14:paraId="6949281A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Дівицтва чистоту полюбивши* і обручника словами благими упімнувши,* множество багатства роздала єси на потребу монашества,* Богобла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женна і обителі збудувала єси.* Тому в небесні обителі вселившись,* поминай і нас, Меланіє всечесна.</w:t>
      </w:r>
    </w:p>
    <w:p w14:paraId="3694645B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</w:t>
      </w:r>
      <w:r>
        <w:rPr>
          <w:rFonts w:ascii="Times New Roman" w:eastAsia="Times New Roman" w:hAnsi="Times New Roman" w:cs="Times New Roman"/>
          <w:sz w:val="24"/>
          <w:szCs w:val="24"/>
        </w:rPr>
        <w:t>бі – Сонцю правди,* і пізнавати Тебе – Схід з висоти.* Господи, слава Тобі.</w:t>
      </w:r>
    </w:p>
    <w:p w14:paraId="75DADB03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0E7C4" w14:textId="77777777" w:rsidR="00B62749" w:rsidRDefault="00A70A2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B9836C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97A2B56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EDD612C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DE5DA82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5FC7B1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320A7D8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77EF7B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F2067D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BEFCF8A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</w:t>
      </w:r>
      <w:r>
        <w:rPr>
          <w:rFonts w:ascii="Times New Roman" w:hAnsi="Times New Roman"/>
          <w:sz w:val="24"/>
        </w:rPr>
        <w:t>о, Отцю, і Сину, і Святому Духові, нині, і повсякчас, і на віки віків.</w:t>
      </w:r>
    </w:p>
    <w:p w14:paraId="29F9AAB7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A16F031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96D1B" w14:textId="77777777" w:rsidR="00B62749" w:rsidRDefault="00A70A2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3DAB6E77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4B993E8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E6C32D4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7E6B91E" w14:textId="77777777" w:rsidR="00B62749" w:rsidRDefault="00A70A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1958A664" w14:textId="77777777" w:rsidR="00B62749" w:rsidRDefault="00A70A2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</w:t>
      </w:r>
      <w:r>
        <w:rPr>
          <w:rFonts w:ascii="Times New Roman" w:hAnsi="Times New Roman"/>
          <w:sz w:val="24"/>
        </w:rPr>
        <w:t>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святої мучениці Анісії, преподобного Зотика, пресвіте</w:t>
      </w:r>
      <w:r>
        <w:rPr>
          <w:rFonts w:ascii="Times New Roman" w:hAnsi="Times New Roman"/>
          <w:sz w:val="24"/>
        </w:rPr>
        <w:t>ра і кормителя сиріт, і всіх святих - помилує і спасе нас як благий і людинолюбний.</w:t>
      </w:r>
    </w:p>
    <w:p w14:paraId="78F412C8" w14:textId="77777777" w:rsidR="00B62749" w:rsidRDefault="00A70A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81754C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DBB26" w14:textId="77777777" w:rsidR="00B62749" w:rsidRDefault="00B6274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274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12265"/>
    <w:multiLevelType w:val="multilevel"/>
    <w:tmpl w:val="496AD95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749"/>
    <w:rsid w:val="00A70A2C"/>
    <w:rsid w:val="00B6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C921"/>
  <w15:docId w15:val="{1685EB35-BD82-404E-BC3B-C269D9E0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8VzGrK50XiRPwvW2rnCiN+zW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M2VCTzNSUnJEaXZldS1hTm8xSVlMTHR5U3lYRzJhN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46975</Words>
  <Characters>26776</Characters>
  <Application>Microsoft Office Word</Application>
  <DocSecurity>0</DocSecurity>
  <Lines>223</Lines>
  <Paragraphs>147</Paragraphs>
  <ScaleCrop>false</ScaleCrop>
  <Company/>
  <LinksUpToDate>false</LinksUpToDate>
  <CharactersWithSpaces>73604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2024-11-27T11:46:00Z</dcterms:created>
  <dcterms:modified xsi:type="dcterms:W3CDTF">2024-12-03T17:08:00Z</dcterms:modified>
</cp:coreProperties>
</file>