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9FD57" w14:textId="77777777" w:rsidR="00193910" w:rsidRDefault="009961C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Вівторок</w:t>
      </w:r>
    </w:p>
    <w:p w14:paraId="51B8BA63" w14:textId="77777777" w:rsidR="00193910" w:rsidRDefault="009961C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31 Віддання Різдва Христового. </w:t>
      </w:r>
    </w:p>
    <w:p w14:paraId="36D34241" w14:textId="77777777" w:rsidR="00193910" w:rsidRDefault="009961C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Прп. Меланії Римлянки.</w:t>
      </w:r>
    </w:p>
    <w:p w14:paraId="61A18CBB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A0C8F7" w14:textId="77777777" w:rsidR="00193910" w:rsidRDefault="009961C1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6C4A55D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ACBF617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7DACBA3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6671363C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03A7CA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ECDF3B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E0C229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729752E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254E25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D7B8C26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7BC93A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</w:t>
      </w:r>
      <w:r>
        <w:rPr>
          <w:rFonts w:ascii="Times New Roman" w:hAnsi="Times New Roman"/>
          <w:sz w:val="24"/>
        </w:rPr>
        <w:t xml:space="preserve"> сила, і слава, Отця, і Сина, і Святого Духа, нині, і повсякчас, і на віки віків.</w:t>
      </w:r>
    </w:p>
    <w:p w14:paraId="68784AD9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69DC4BFC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35BE4A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375EC569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9C82D9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F8957D7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FB9B1C" w14:textId="77777777" w:rsidR="00193910" w:rsidRDefault="009961C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397A705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9358EE8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6B81C12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019A472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</w:t>
      </w:r>
      <w:r>
        <w:rPr>
          <w:rFonts w:ascii="Times New Roman" w:eastAsia="Times New Roman" w:hAnsi="Times New Roman" w:cs="Times New Roman"/>
          <w:sz w:val="24"/>
          <w:szCs w:val="24"/>
        </w:rPr>
        <w:t>цю,* хо́диш на кри́лах ві́тру.</w:t>
      </w:r>
    </w:p>
    <w:p w14:paraId="52C6954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-758285792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275AE71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561478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00314BC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</w:t>
      </w:r>
      <w:r>
        <w:rPr>
          <w:rFonts w:ascii="Times New Roman" w:eastAsia="Times New Roman" w:hAnsi="Times New Roman" w:cs="Times New Roman"/>
          <w:sz w:val="24"/>
          <w:szCs w:val="24"/>
        </w:rPr>
        <w:t>́ред погро́зою Твоє́ю вони́ тіка́ли,* пе́ред го́лосом гро́му Твого́ тремті́ли.</w:t>
      </w:r>
    </w:p>
    <w:p w14:paraId="713F5DB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6FA30A2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7288EE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</w:t>
      </w:r>
      <w:r>
        <w:rPr>
          <w:rFonts w:ascii="Times New Roman" w:eastAsia="Times New Roman" w:hAnsi="Times New Roman" w:cs="Times New Roman"/>
          <w:sz w:val="24"/>
          <w:szCs w:val="24"/>
        </w:rPr>
        <w:t>у́ть по́між го́рами.</w:t>
      </w:r>
    </w:p>
    <w:p w14:paraId="19FEAB1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9F5E778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9BDD23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</w:t>
      </w:r>
      <w:r>
        <w:rPr>
          <w:rFonts w:ascii="Times New Roman" w:eastAsia="Times New Roman" w:hAnsi="Times New Roman" w:cs="Times New Roman"/>
          <w:sz w:val="24"/>
          <w:szCs w:val="24"/>
        </w:rPr>
        <w:t>ї́х.</w:t>
      </w:r>
    </w:p>
    <w:p w14:paraId="12357559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7E39F1D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25BF5D2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</w:t>
      </w:r>
      <w:r>
        <w:rPr>
          <w:rFonts w:ascii="Times New Roman" w:eastAsia="Times New Roman" w:hAnsi="Times New Roman" w:cs="Times New Roman"/>
          <w:sz w:val="24"/>
          <w:szCs w:val="24"/>
        </w:rPr>
        <w:t>, що посади́в їх.</w:t>
      </w:r>
    </w:p>
    <w:p w14:paraId="7CF274C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C769097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1808739361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 ске́лі − для за́йців приту́лок.</w:t>
          </w:r>
        </w:sdtContent>
      </w:sdt>
    </w:p>
    <w:p w14:paraId="6B95E7C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0E92E3B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в </w:t>
      </w:r>
      <w:r>
        <w:rPr>
          <w:rFonts w:ascii="Times New Roman" w:eastAsia="Times New Roman" w:hAnsi="Times New Roman" w:cs="Times New Roman"/>
          <w:sz w:val="24"/>
          <w:szCs w:val="24"/>
        </w:rPr>
        <w:t>ній вору́шаться усі́ зві́рі дібро́вні.</w:t>
      </w:r>
    </w:p>
    <w:p w14:paraId="3C9F7A28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D1E1996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6C86D28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2104CF5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"/>
          <w:id w:val="1353608582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66651A09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</w:t>
      </w:r>
      <w:r>
        <w:rPr>
          <w:rFonts w:ascii="Times New Roman" w:eastAsia="Times New Roman" w:hAnsi="Times New Roman" w:cs="Times New Roman"/>
          <w:sz w:val="24"/>
          <w:szCs w:val="24"/>
        </w:rPr>
        <w:t>и́ких.</w:t>
      </w:r>
    </w:p>
    <w:p w14:paraId="4FA4AC9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B7E67E8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3B6538ED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545A980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</w:t>
      </w:r>
      <w:r>
        <w:rPr>
          <w:rFonts w:ascii="Times New Roman" w:eastAsia="Times New Roman" w:hAnsi="Times New Roman" w:cs="Times New Roman"/>
          <w:sz w:val="24"/>
          <w:szCs w:val="24"/>
        </w:rPr>
        <w:t>́жаться, коли́ хова́єш вид Свій;* як забира́єш дух у них, вони́ ги́нуть і поверта́ються у свій по́рох.</w:t>
      </w:r>
    </w:p>
    <w:p w14:paraId="4C845F5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D49EC77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80147A0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</w:t>
      </w:r>
      <w:r>
        <w:rPr>
          <w:rFonts w:ascii="Times New Roman" w:eastAsia="Times New Roman" w:hAnsi="Times New Roman" w:cs="Times New Roman"/>
          <w:sz w:val="24"/>
          <w:szCs w:val="24"/>
        </w:rPr>
        <w:t>гля́не Він на зе́млю, і вона́ стряса́ється,* торкне́ться гір, вони́ диму́ють.</w:t>
      </w:r>
    </w:p>
    <w:p w14:paraId="1425C063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75241B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79B0330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7A308DB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4497AE12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9FDD3C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69B1B6E8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1C2BEAB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197E8A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7818347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53A2C71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</w:t>
      </w:r>
      <w:r>
        <w:rPr>
          <w:rFonts w:ascii="Times New Roman" w:eastAsia="Times New Roman" w:hAnsi="Times New Roman" w:cs="Times New Roman"/>
          <w:sz w:val="24"/>
          <w:szCs w:val="24"/>
        </w:rPr>
        <w:t>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</w:t>
      </w:r>
      <w:r>
        <w:rPr>
          <w:rFonts w:ascii="Times New Roman" w:eastAsia="Times New Roman" w:hAnsi="Times New Roman" w:cs="Times New Roman"/>
          <w:sz w:val="24"/>
          <w:szCs w:val="24"/>
        </w:rPr>
        <w:t>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</w:t>
      </w:r>
      <w:r>
        <w:rPr>
          <w:rFonts w:ascii="Times New Roman" w:eastAsia="Times New Roman" w:hAnsi="Times New Roman" w:cs="Times New Roman"/>
          <w:sz w:val="24"/>
          <w:szCs w:val="24"/>
        </w:rPr>
        <w:t>у Духові, нині і повсякчас, і на віки віків. Амінь.</w:t>
      </w:r>
    </w:p>
    <w:p w14:paraId="26BCF7B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</w:t>
      </w:r>
      <w:r>
        <w:rPr>
          <w:rFonts w:ascii="Times New Roman" w:eastAsia="Times New Roman" w:hAnsi="Times New Roman" w:cs="Times New Roman"/>
          <w:sz w:val="24"/>
          <w:szCs w:val="24"/>
        </w:rPr>
        <w:t>і на віки віків. Амінь.</w:t>
      </w:r>
    </w:p>
    <w:p w14:paraId="3A77844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</w:t>
      </w:r>
      <w:r>
        <w:rPr>
          <w:rFonts w:ascii="Times New Roman" w:eastAsia="Times New Roman" w:hAnsi="Times New Roman" w:cs="Times New Roman"/>
          <w:sz w:val="24"/>
          <w:szCs w:val="24"/>
        </w:rPr>
        <w:t>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1619F04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</w:t>
      </w:r>
      <w:r>
        <w:rPr>
          <w:rFonts w:ascii="Times New Roman" w:eastAsia="Times New Roman" w:hAnsi="Times New Roman" w:cs="Times New Roman"/>
          <w:sz w:val="24"/>
          <w:szCs w:val="24"/>
        </w:rPr>
        <w:t>усяка слава, честь і поклоніння: Отцю, і Сину, і Святому Духові, нині і повсякчас, і на віки віків. Амінь.</w:t>
      </w:r>
    </w:p>
    <w:p w14:paraId="7C24C4B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належить </w:t>
      </w:r>
      <w:r>
        <w:rPr>
          <w:rFonts w:ascii="Times New Roman" w:eastAsia="Times New Roman" w:hAnsi="Times New Roman" w:cs="Times New Roman"/>
          <w:sz w:val="24"/>
          <w:szCs w:val="24"/>
        </w:rPr>
        <w:t>усяка слава, честь і поклоніння: Отцю, і Сину, і Святому Духові, нині і повсякчас, і на віки віків. Амінь.</w:t>
      </w:r>
    </w:p>
    <w:p w14:paraId="299C6FC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22156236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</w:t>
          </w:r>
          <w:r>
            <w:rPr>
              <w:rFonts w:ascii="Gungsuh" w:eastAsia="Gungsuh" w:hAnsi="Gungsuh" w:cs="Gungsuh"/>
              <w:sz w:val="24"/>
              <w:szCs w:val="24"/>
            </w:rPr>
            <w:t>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</w:t>
          </w:r>
          <w:r>
            <w:rPr>
              <w:rFonts w:ascii="Gungsuh" w:eastAsia="Gungsuh" w:hAnsi="Gungsuh" w:cs="Gungsuh"/>
              <w:sz w:val="24"/>
              <w:szCs w:val="24"/>
            </w:rPr>
            <w:t>венний, з пресвятим, добрим і животворчим Твоїм Духом, нині і повсякчас, і на віки віків. Амінь.</w:t>
          </w:r>
        </w:sdtContent>
      </w:sdt>
    </w:p>
    <w:p w14:paraId="717945D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>
        <w:rPr>
          <w:rFonts w:ascii="Times New Roman" w:eastAsia="Times New Roman" w:hAnsi="Times New Roman" w:cs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47A12F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>
        <w:rPr>
          <w:rFonts w:ascii="Times New Roman" w:eastAsia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>
        <w:rPr>
          <w:rFonts w:ascii="Times New Roman" w:eastAsia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</w:t>
      </w:r>
      <w:r>
        <w:rPr>
          <w:rFonts w:ascii="Times New Roman" w:eastAsia="Times New Roman" w:hAnsi="Times New Roman" w:cs="Times New Roman"/>
          <w:sz w:val="24"/>
          <w:szCs w:val="24"/>
        </w:rPr>
        <w:t>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</w:t>
      </w:r>
      <w:r>
        <w:rPr>
          <w:rFonts w:ascii="Times New Roman" w:eastAsia="Times New Roman" w:hAnsi="Times New Roman" w:cs="Times New Roman"/>
          <w:sz w:val="24"/>
          <w:szCs w:val="24"/>
        </w:rPr>
        <w:t>ину, і Святому Духові, нині і повсякчас, і на віки віків. Амінь.</w:t>
      </w:r>
    </w:p>
    <w:p w14:paraId="6A357181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50466B" w14:textId="77777777" w:rsidR="00193910" w:rsidRDefault="009961C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5AA479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088779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5FD31D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D32C66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F2CA43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04672E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B3372D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B588DB7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41938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61C65B9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B59C9C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F45C8D6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36B47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54B6742D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93C39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DC3E24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CDB1C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342B4C7C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21F54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DCC9D62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BE8FB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29D4F6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FB10A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BBD83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263DE72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C59BB63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</w:t>
      </w:r>
      <w:r>
        <w:rPr>
          <w:rFonts w:ascii="Times New Roman" w:hAnsi="Times New Roman"/>
          <w:sz w:val="24"/>
        </w:rPr>
        <w:t>хові, нині, і повсякчас, і на віки віків.</w:t>
      </w:r>
    </w:p>
    <w:p w14:paraId="1976CE7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DDB4454" w14:textId="77777777" w:rsidR="00193910" w:rsidRDefault="009961C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140</w:t>
      </w:r>
    </w:p>
    <w:p w14:paraId="5FD944F2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2D36F0A0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мого́,* коли́ взива́ю до Те́бе.* Ви́слухай мене́, Го́споди.</w:t>
      </w:r>
    </w:p>
    <w:p w14:paraId="2FB9F58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C0C255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4"/>
          <w:id w:val="866567934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49022FE9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73F4D04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1E78E23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B4493E0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10E9FD4D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7BA72F70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57D3CBE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73434732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70F2BEB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C14BFCC" w14:textId="77777777" w:rsidR="00193910" w:rsidRDefault="009961C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30EBE76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47ADAE67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D0870B8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77D931BC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6255F2E7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65480A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5"/>
          <w:id w:val="1987123334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 Те́бе, Го́споди, взива́ю й кажу́:* Ти моє́ прибі́жище, в землі́ живи́х Ти − моя́ до́ля!</w:t>
          </w:r>
        </w:sdtContent>
      </w:sdt>
    </w:p>
    <w:p w14:paraId="42D76BD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5D51F325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2BE9C7E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</w:t>
      </w:r>
      <w:r>
        <w:rPr>
          <w:rFonts w:ascii="Times New Roman" w:eastAsia="Times New Roman" w:hAnsi="Times New Roman" w:cs="Times New Roman"/>
          <w:sz w:val="24"/>
          <w:szCs w:val="24"/>
        </w:rPr>
        <w:t>я́кувати І́мені Твоє́му.</w:t>
      </w:r>
    </w:p>
    <w:p w14:paraId="42A7C81B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39B49B0F" w14:textId="77777777" w:rsidR="00193910" w:rsidRDefault="009961C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0AD73D3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9415CA3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бу́дуть Твої́ ву́ха ува́жні,* до го́лосу бла́гання мого́.</w:t>
      </w:r>
    </w:p>
    <w:p w14:paraId="5B8BC423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1BF0545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6DE0A7C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життя* і ми</w:t>
      </w:r>
      <w:r>
        <w:rPr>
          <w:rFonts w:ascii="Times New Roman" w:eastAsia="Times New Roman" w:hAnsi="Times New Roman" w:cs="Times New Roman"/>
          <w:sz w:val="24"/>
          <w:szCs w:val="24"/>
        </w:rPr>
        <w:t>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</w:t>
      </w:r>
      <w:r>
        <w:rPr>
          <w:rFonts w:ascii="Times New Roman" w:eastAsia="Times New Roman" w:hAnsi="Times New Roman" w:cs="Times New Roman"/>
          <w:sz w:val="24"/>
          <w:szCs w:val="24"/>
        </w:rPr>
        <w:t>, чим не був, ставши людиною заради чоловіколюб'я.* Тому до нього закличмо:* Народжений з Діви, Боже, помилуй нас!</w:t>
      </w:r>
    </w:p>
    <w:p w14:paraId="5E9282F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5B83F8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Господь Ісус народив</w:t>
      </w:r>
      <w:r>
        <w:rPr>
          <w:rFonts w:ascii="Times New Roman" w:eastAsia="Times New Roman" w:hAnsi="Times New Roman" w:cs="Times New Roman"/>
          <w:sz w:val="24"/>
          <w:szCs w:val="24"/>
        </w:rPr>
        <w:t>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14:paraId="786A4ED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160B4A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6"/>
          <w:id w:val="69373074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Ца</w:t>
          </w:r>
          <w:r>
            <w:rPr>
              <w:rFonts w:ascii="Gungsuh" w:eastAsia="Gungsuh" w:hAnsi="Gungsuh" w:cs="Gungsuh"/>
              <w:sz w:val="24"/>
              <w:szCs w:val="24"/>
            </w:rPr>
            <w:t>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</w:t>
          </w:r>
          <w:r>
            <w:rPr>
              <w:rFonts w:ascii="Gungsuh" w:eastAsia="Gungsuh" w:hAnsi="Gungsuh" w:cs="Gungsuh"/>
              <w:sz w:val="24"/>
              <w:szCs w:val="24"/>
            </w:rPr>
            <w:t>воріння і все живуче прославляє тебе,* бо ти − образ слави Отця,* ти той, хто був і завжди є, і засяяв нам від Діви.* Боже, помилуй нас!</w:t>
          </w:r>
        </w:sdtContent>
      </w:sdt>
    </w:p>
    <w:p w14:paraId="15FE427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56483E4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7"/>
          <w:id w:val="78731618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Чим тобі,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</w:t>
          </w:r>
          <w:r>
            <w:rPr>
              <w:rFonts w:ascii="Gungsuh" w:eastAsia="Gungsuh" w:hAnsi="Gungsuh" w:cs="Gungsuh"/>
              <w:sz w:val="24"/>
              <w:szCs w:val="24"/>
            </w:rPr>
            <w:t>іву.* Споконвічний Боже, помилуй нас!</w:t>
          </w:r>
        </w:sdtContent>
      </w:sdt>
    </w:p>
    <w:p w14:paraId="2C8AC180" w14:textId="77777777" w:rsidR="00193910" w:rsidRDefault="009961C1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22E27C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1FBA280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 w14:paraId="439DBF9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 до нас його милосердя, і вірність Господа повіки.</w:t>
      </w:r>
    </w:p>
    <w:p w14:paraId="15CB44F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14:paraId="32228EE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tag w:val="goog_rdk_8"/>
          <w:id w:val="-27757134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Коли Август єдиний во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ми, вірні, в ім'я Бога нашого, що став людиною.* Велика твоя милість, Господи, − слава тобі! </w:t>
          </w:r>
        </w:sdtContent>
      </w:sdt>
    </w:p>
    <w:p w14:paraId="72D10A75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8B22D6" w14:textId="77777777" w:rsidR="00193910" w:rsidRDefault="009961C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6CC4612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44D0073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7BB167C6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5FE709D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3D727C1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C0E59A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7D929F27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F0979F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34F5A3B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4E96DEE0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́, коли́ бу́ду взива́ти, мій Бо́же справедли́вий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CF11C15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CF09E7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59BBA63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EE3F71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A8A7A1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Неха́й </w:t>
      </w:r>
      <w:r>
        <w:rPr>
          <w:rFonts w:ascii="Times New Roman" w:eastAsia="Times New Roman" w:hAnsi="Times New Roman" w:cs="Times New Roman"/>
          <w:sz w:val="24"/>
          <w:szCs w:val="24"/>
        </w:rPr>
        <w:t>бу́де, Го́споди, ми́лість Твоя́ на нас,* бо ми наді́ємось на Те́бе.</w:t>
      </w:r>
    </w:p>
    <w:p w14:paraId="0D7B2E5C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49AE3D03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C6781C5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</w:t>
      </w:r>
      <w:r>
        <w:rPr>
          <w:rFonts w:ascii="Times New Roman" w:eastAsia="Times New Roman" w:hAnsi="Times New Roman" w:cs="Times New Roman"/>
          <w:sz w:val="24"/>
          <w:szCs w:val="24"/>
        </w:rPr>
        <w:t>ої́ми.</w:t>
      </w:r>
    </w:p>
    <w:p w14:paraId="69EA28B2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57283577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3C97F949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Тобі́ нале́жить сла́ва:* Отцю́ і Си́ну, і Свято́му Ду́хові,</w:t>
      </w:r>
    </w:p>
    <w:p w14:paraId="2D43444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8A03590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3384E5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47E05C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1B0932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E0A6D0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104826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50C58E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5BA7BF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E319BF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0398DF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B088696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11200F5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5FA7220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3F8FB75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1D39C6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E251B7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09CDAC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3C823067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987C205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182B3B85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D9720E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доброти, приносячи твоєму милосердю молитви і моління, за наші і всіх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39D6119D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46E89C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FA7832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85F91C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567C5F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922BD0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4BA414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8683B09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1AD78B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6FE253C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E72D5C" w14:textId="77777777" w:rsidR="00193910" w:rsidRDefault="009961C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5C415F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Величне і преславне чудо сьогодні здійснюється:* Діва народжує, її ж лоно не зо</w:t>
      </w:r>
      <w:r>
        <w:rPr>
          <w:rFonts w:ascii="Times New Roman" w:eastAsia="Times New Roman" w:hAnsi="Times New Roman" w:cs="Times New Roman"/>
          <w:sz w:val="24"/>
          <w:szCs w:val="24"/>
        </w:rPr>
        <w:t>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14:paraId="4E8B5BC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sdt>
        <w:sdtPr>
          <w:tag w:val="goog_rdk_9"/>
          <w:id w:val="-60851085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  <w:u w:val="single"/>
            </w:rPr>
            <w:t>Із себе перед зірницею породив я тебе* − клявся Господь і каятися не буде.</w:t>
          </w:r>
        </w:sdtContent>
      </w:sdt>
    </w:p>
    <w:p w14:paraId="534DB4B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tag w:val="goog_rdk_10"/>
          <w:id w:val="-87692346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    </w:r>
        </w:sdtContent>
      </w:sdt>
    </w:p>
    <w:p w14:paraId="671ACA3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Сказав Госпо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дь Владиці моєму:* Засядь праворуч мене.</w:t>
      </w:r>
    </w:p>
    <w:p w14:paraId="09CD665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</w:t>
      </w:r>
      <w:r>
        <w:rPr>
          <w:rFonts w:ascii="Times New Roman" w:eastAsia="Times New Roman" w:hAnsi="Times New Roman" w:cs="Times New Roman"/>
          <w:sz w:val="24"/>
          <w:szCs w:val="24"/>
        </w:rPr>
        <w:t>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14:paraId="27DD06A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вертепі оселився ти, Христе Боже,* ясла тебе прийняли, пастухи й царі тобі поклонилися.* </w:t>
      </w:r>
      <w:r>
        <w:rPr>
          <w:rFonts w:ascii="Times New Roman" w:eastAsia="Times New Roman" w:hAnsi="Times New Roman" w:cs="Times New Roman"/>
          <w:sz w:val="24"/>
          <w:szCs w:val="24"/>
        </w:rPr>
        <w:t>Тоді здійснилося сповіщення пророче* і ангельські сили здивувались,* виспівуючи і промовляючи:* Слава приходові твоєму, єдиний Чоловіколюбче!</w:t>
      </w:r>
    </w:p>
    <w:p w14:paraId="65561594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86BCD6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7607310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CF20C0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</w:t>
      </w:r>
      <w:r>
        <w:rPr>
          <w:rFonts w:ascii="Times New Roman" w:eastAsia="Times New Roman" w:hAnsi="Times New Roman" w:cs="Times New Roman"/>
          <w:sz w:val="24"/>
          <w:szCs w:val="24"/>
        </w:rPr>
        <w:t>і́ння Твоє́;</w:t>
      </w:r>
    </w:p>
    <w:p w14:paraId="3CC53573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4A057BD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652DB2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3AD695C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</w:t>
      </w:r>
      <w:r>
        <w:rPr>
          <w:rFonts w:ascii="Times New Roman" w:eastAsia="Times New Roman" w:hAnsi="Times New Roman" w:cs="Times New Roman"/>
          <w:sz w:val="24"/>
          <w:szCs w:val="24"/>
        </w:rPr>
        <w:t>сякча́с, і на ві́ки вікі́в. Амі́нь.</w:t>
      </w:r>
    </w:p>
    <w:p w14:paraId="5EAFEF99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E87A01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416691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</w:t>
      </w:r>
      <w:r>
        <w:rPr>
          <w:rFonts w:ascii="Times New Roman" w:eastAsia="Times New Roman" w:hAnsi="Times New Roman" w:cs="Times New Roman"/>
          <w:sz w:val="24"/>
          <w:szCs w:val="24"/>
        </w:rPr>
        <w:t>то́му Ду́хові,* і ни́ні, і повсякча́с, і на ві́ки вікі́в. Амі́нь.</w:t>
      </w:r>
    </w:p>
    <w:p w14:paraId="7AC9F75C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</w:t>
      </w:r>
      <w:r>
        <w:rPr>
          <w:rFonts w:ascii="Times New Roman" w:eastAsia="Times New Roman" w:hAnsi="Times New Roman" w:cs="Times New Roman"/>
          <w:sz w:val="24"/>
          <w:szCs w:val="24"/>
        </w:rPr>
        <w:t>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1236F1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76AC4E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61117E2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8CDE88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7E5E826B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BE3AFC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ильного благання</w:t>
      </w:r>
    </w:p>
    <w:p w14:paraId="6E289F1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</w:t>
      </w:r>
      <w:r>
        <w:rPr>
          <w:rFonts w:ascii="Times New Roman" w:eastAsia="Times New Roman" w:hAnsi="Times New Roman" w:cs="Times New Roman"/>
          <w:sz w:val="24"/>
          <w:szCs w:val="24"/>
        </w:rPr>
        <w:t>обі, вислухай і помилуй.</w:t>
      </w:r>
    </w:p>
    <w:p w14:paraId="276B375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7365793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ACA75D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418D33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</w:t>
      </w:r>
      <w:r>
        <w:rPr>
          <w:rFonts w:ascii="Times New Roman" w:eastAsia="Times New Roman" w:hAnsi="Times New Roman" w:cs="Times New Roman"/>
          <w:sz w:val="24"/>
          <w:szCs w:val="24"/>
        </w:rPr>
        <w:t>ко.</w:t>
      </w:r>
    </w:p>
    <w:p w14:paraId="676AB6D8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3F5779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AF92CF2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43E4B5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24DDBD40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9B1F5E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B33547D" w14:textId="77777777" w:rsidR="00193910" w:rsidRDefault="009961C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2B3D3AB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67036443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</w:t>
      </w:r>
      <w:r>
        <w:rPr>
          <w:rFonts w:ascii="Times New Roman" w:eastAsia="Times New Roman" w:hAnsi="Times New Roman" w:cs="Times New Roman"/>
          <w:sz w:val="24"/>
          <w:szCs w:val="24"/>
        </w:rPr>
        <w:t>в* і незрівня́нно славні́шу від серафи́мів,* що без зотлі́ння Бо́га Сло́во породи́ла,* су́щу Богоро́дицю, тебе́ велича́ємо.</w:t>
      </w:r>
    </w:p>
    <w:p w14:paraId="082A44F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8A5984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63CF5A4B" w14:textId="77777777" w:rsidR="00193910" w:rsidRDefault="009961C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</w:t>
      </w:r>
      <w:r>
        <w:rPr>
          <w:rFonts w:ascii="Times New Roman" w:hAnsi="Times New Roman"/>
          <w:sz w:val="24"/>
        </w:rPr>
        <w:t xml:space="preserve"> - молитвами пречистої своєї Матері, святих славних і всехвальних апостолів, і преподобної матері нашої Меланії Римлянки, і всіх святих - помилує і спасе нас як благий і людинолюбний.</w:t>
      </w:r>
    </w:p>
    <w:p w14:paraId="24C7D72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1968A5A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467098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545A3F2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Діва днесь преістотного род</w:t>
      </w:r>
      <w:r>
        <w:rPr>
          <w:rFonts w:ascii="Times New Roman" w:eastAsia="Times New Roman" w:hAnsi="Times New Roman" w:cs="Times New Roman"/>
          <w:sz w:val="24"/>
          <w:szCs w:val="24"/>
        </w:rPr>
        <w:t>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14:paraId="25357D08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00A68C9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62A86E" w14:textId="77777777" w:rsidR="00193910" w:rsidRDefault="009961C1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35E473C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8398D4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2ECBDC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F3A040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FB8DD40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0CCB53" w14:textId="77777777" w:rsidR="00193910" w:rsidRDefault="009961C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5FE0F85B" w14:textId="77777777" w:rsidR="00193910" w:rsidRDefault="009961C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4A4A6A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B9A4E9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9C54B8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0F0142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</w:t>
      </w:r>
      <w:r>
        <w:rPr>
          <w:rFonts w:ascii="Times New Roman" w:eastAsia="Times New Roman" w:hAnsi="Times New Roman" w:cs="Times New Roman"/>
          <w:sz w:val="24"/>
          <w:szCs w:val="24"/>
        </w:rPr>
        <w:t>ізвав до Господа,* і він вислухав мене з гори святої своєї.</w:t>
      </w:r>
    </w:p>
    <w:p w14:paraId="3541CB0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81586A2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CDAC13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F32C54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9C60E87" w14:textId="77777777" w:rsidR="00193910" w:rsidRDefault="009961C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7E28288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65A8D5C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91E3FC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881CB9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666C94A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E8FD65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F1E6AE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CF7C24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7E638D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</w:t>
      </w:r>
      <w:r>
        <w:rPr>
          <w:rFonts w:ascii="Times New Roman" w:eastAsia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561FC94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C78962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9256AA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</w:t>
      </w:r>
      <w:r>
        <w:rPr>
          <w:rFonts w:ascii="Times New Roman" w:eastAsia="Times New Roman" w:hAnsi="Times New Roman" w:cs="Times New Roman"/>
          <w:sz w:val="24"/>
          <w:szCs w:val="24"/>
        </w:rPr>
        <w:t>, говорять про погибель, увесь час міркують лукаве.</w:t>
      </w:r>
    </w:p>
    <w:p w14:paraId="0B7A492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D5498D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1780A6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534085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</w:t>
      </w:r>
      <w:r>
        <w:rPr>
          <w:rFonts w:ascii="Times New Roman" w:eastAsia="Times New Roman" w:hAnsi="Times New Roman" w:cs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4830627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33E7B4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F0BF29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14:paraId="586558C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30AB7C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D3A55E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1FEEA6C" w14:textId="77777777" w:rsidR="00193910" w:rsidRDefault="009961C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B73E0B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278192A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0E391A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557284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BB1149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7370CFA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9DB4D3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D2D906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580937A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4A7D32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55CA42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E1291D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</w:t>
      </w:r>
      <w:r>
        <w:rPr>
          <w:rFonts w:ascii="Times New Roman" w:eastAsia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19718986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B597C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88D36D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C7DA5C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B4CBA2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</w:t>
      </w:r>
      <w:r>
        <w:rPr>
          <w:rFonts w:ascii="Times New Roman" w:eastAsia="Times New Roman" w:hAnsi="Times New Roman" w:cs="Times New Roman"/>
          <w:sz w:val="24"/>
          <w:szCs w:val="24"/>
        </w:rPr>
        <w:t>ину, і Святому Духові, і нині і повсякчас, і на віки віків. Амінь.</w:t>
      </w:r>
    </w:p>
    <w:p w14:paraId="098F1AC1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021FC0" w14:textId="77777777" w:rsidR="00193910" w:rsidRDefault="009961C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688E71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D1604C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0C1C1E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</w:t>
      </w:r>
      <w:r>
        <w:rPr>
          <w:rFonts w:ascii="Times New Roman" w:eastAsia="Times New Roman" w:hAnsi="Times New Roman" w:cs="Times New Roman"/>
          <w:sz w:val="24"/>
          <w:szCs w:val="24"/>
        </w:rPr>
        <w:t>я наситилася горем,* і життя моє наблизилося до шеолу.</w:t>
      </w:r>
    </w:p>
    <w:p w14:paraId="74376CB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D52871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2164D4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C9EC222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18A4E1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</w:t>
      </w:r>
      <w:r>
        <w:rPr>
          <w:rFonts w:ascii="Times New Roman" w:eastAsia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1E1D97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060644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CF4AF0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1"/>
          <w:id w:val="-27286078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71EC3E5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</w:t>
      </w:r>
      <w:r>
        <w:rPr>
          <w:rFonts w:ascii="Times New Roman" w:eastAsia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0F21824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38FA77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917AF7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2"/>
          <w:id w:val="74252078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твій − і умліваю.</w:t>
          </w:r>
        </w:sdtContent>
      </w:sdt>
    </w:p>
    <w:p w14:paraId="6CB2FCA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994B5F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915B04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0177A30" w14:textId="77777777" w:rsidR="00193910" w:rsidRDefault="009961C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FB775B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3"/>
          <w:id w:val="173828336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3C2B544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54E0CF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E54A81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10C148F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218A74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6D7666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Він показав Мойсеєві свої дороги,* синам Ізраїля діла свої.</w:t>
      </w:r>
    </w:p>
    <w:p w14:paraId="70805C0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>
        <w:rPr>
          <w:rFonts w:ascii="Times New Roman" w:eastAsia="Times New Roman" w:hAnsi="Times New Roman" w:cs="Times New Roman"/>
          <w:sz w:val="24"/>
          <w:szCs w:val="24"/>
        </w:rPr>
        <w:t>остивий.</w:t>
      </w:r>
    </w:p>
    <w:p w14:paraId="0758486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0DD42D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35A4C9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A39C4F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заходу,* так віддалив він від нас злочинства наші.</w:t>
      </w:r>
    </w:p>
    <w:p w14:paraId="75468F8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EFCE65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71C74C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9B9282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F47021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227171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0ADFA8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D706B0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</w:t>
      </w:r>
      <w:r>
        <w:rPr>
          <w:rFonts w:ascii="Times New Roman" w:eastAsia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CC6B38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DE2F12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</w:t>
      </w:r>
      <w:r>
        <w:rPr>
          <w:rFonts w:ascii="Times New Roman" w:eastAsia="Times New Roman" w:hAnsi="Times New Roman" w:cs="Times New Roman"/>
          <w:sz w:val="24"/>
          <w:szCs w:val="24"/>
        </w:rPr>
        <w:t>ння.* Благослови, душе моя, Господа!</w:t>
      </w:r>
    </w:p>
    <w:p w14:paraId="46494EB6" w14:textId="77777777" w:rsidR="00193910" w:rsidRDefault="009961C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55D802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F09F81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</w:t>
      </w:r>
      <w:r>
        <w:rPr>
          <w:rFonts w:ascii="Times New Roman" w:eastAsia="Times New Roman" w:hAnsi="Times New Roman" w:cs="Times New Roman"/>
          <w:sz w:val="24"/>
          <w:szCs w:val="24"/>
        </w:rPr>
        <w:t>бою.</w:t>
      </w:r>
    </w:p>
    <w:p w14:paraId="6C7F4C5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AA18D0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2AC78D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DA4E9D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AAC6C4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3C27A9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</w:t>
      </w:r>
      <w:r>
        <w:rPr>
          <w:rFonts w:ascii="Times New Roman" w:eastAsia="Times New Roman" w:hAnsi="Times New Roman" w:cs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16E6DA7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156C8C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14:paraId="6960C50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</w:t>
      </w:r>
      <w:r>
        <w:rPr>
          <w:rFonts w:ascii="Times New Roman" w:eastAsia="Times New Roman" w:hAnsi="Times New Roman" w:cs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4073250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C60AA6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3760CF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2DCD1AD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64A12F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B88388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3EE6712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BF4DBF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2BA7053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4181010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ласк, і любови, і Тобі славу возсилаємо: Отцю, і Сину, і Святому Духові, нині і повсякчас, і на віки віків. Амінь.</w:t>
      </w:r>
    </w:p>
    <w:p w14:paraId="0D122E4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D8662D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 w14:paraId="778A8E0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978483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Твоє царство: Отця, і Сина, і Святого Духа, нині і повсякчас, і на віки віків. Амінь.</w:t>
      </w:r>
    </w:p>
    <w:p w14:paraId="36762D9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 вчини в нас і Духом владичним утверди нас, і радість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EBF864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48FCAE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Боже батьків наших, бо Ти забрав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славу возсилаємо: Отцю, і Сину, і Святому Духові, нині і повсякчас, і на віки віків. Амінь.</w:t>
      </w:r>
    </w:p>
    <w:p w14:paraId="5B68E4A6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18AC7D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79E1EBC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80DFEA5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EECC72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325F659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68925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0C3F86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1DD34C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483FEDD0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933148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4D68680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F2B330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DD13EB6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7F5F92C5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08E9AC9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D4D760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5576D39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05D40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8A43D2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CBD45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99EFF0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A98F92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AF5B573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3EB55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73BFF67D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6600D7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4DF1C2BB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C86FB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A730CB5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BB694D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72C3780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вен, хто йде в ім'я Господнє.</w:t>
      </w:r>
    </w:p>
    <w:p w14:paraId="4FE0823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2EFE0D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790F9F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FD311C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F5E32BF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CDA459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2B26D7C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C31BBC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</w:t>
      </w:r>
      <w:r>
        <w:rPr>
          <w:rFonts w:ascii="Times New Roman" w:eastAsia="Times New Roman" w:hAnsi="Times New Roman" w:cs="Times New Roman"/>
          <w:sz w:val="24"/>
          <w:szCs w:val="24"/>
        </w:rPr>
        <w:t>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6AFD6EC6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8F8596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804957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2E61AF7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A56CF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551330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1EF5A6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C2A8E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BD7CB8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0A84A7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</w:t>
      </w:r>
      <w:r>
        <w:rPr>
          <w:rFonts w:ascii="Times New Roman" w:hAnsi="Times New Roman"/>
          <w:sz w:val="24"/>
        </w:rPr>
        <w:t>іків.</w:t>
      </w:r>
    </w:p>
    <w:p w14:paraId="633EAA3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6144BFA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B3B3C7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200499C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Воїни, які стерегли):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Христові – Богові нашому,* що обожив людську природу! </w:t>
      </w:r>
    </w:p>
    <w:p w14:paraId="6B8D5CB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292B7D87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47B66C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D23C09C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A0D6F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864C290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88E48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AB4F80D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B9CC3B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80E32A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>
        <w:rPr>
          <w:rFonts w:ascii="Times New Roman" w:hAnsi="Times New Roman"/>
          <w:sz w:val="24"/>
        </w:rPr>
        <w:t>час, і на віки віків.</w:t>
      </w:r>
    </w:p>
    <w:p w14:paraId="43B925D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0ECF99A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305CA5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705ED54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3, подібний: Красотою твого):</w:t>
      </w:r>
      <w:sdt>
        <w:sdtPr>
          <w:tag w:val="goog_rdk_14"/>
          <w:id w:val="69496481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</w:t>
          </w:r>
          <w:r>
            <w:rPr>
              <w:rFonts w:ascii="Gungsuh" w:eastAsia="Gungsuh" w:hAnsi="Gungsuh" w:cs="Gungsuh"/>
              <w:sz w:val="24"/>
              <w:szCs w:val="24"/>
            </w:rPr>
            <w:t>ьна,* тому безперестанно кличемо:* Радуйся, Мати − чиста діво!</w:t>
          </w:r>
        </w:sdtContent>
      </w:sdt>
    </w:p>
    <w:p w14:paraId="012996A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8580FA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B1B769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73D60C2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59CFD8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2B840D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19BAB7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1C0D61F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87374D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055C2C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51E3D5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3424CFE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349D1A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1FDA91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3B4DEAD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3737567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FD89B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99A2EC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</w:t>
      </w:r>
      <w:r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2B01E36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27D04F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13338F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>
        <w:rPr>
          <w:rFonts w:ascii="Times New Roman" w:eastAsia="Times New Roman" w:hAnsi="Times New Roman" w:cs="Times New Roman"/>
          <w:sz w:val="24"/>
          <w:szCs w:val="24"/>
        </w:rPr>
        <w:t>е погордить.</w:t>
      </w:r>
    </w:p>
    <w:p w14:paraId="751D240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9FC68F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3541476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A1E46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с, і на віки віків. Амінь.]</w:t>
      </w:r>
    </w:p>
    <w:p w14:paraId="7CC3648E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F59D6F" w14:textId="77777777" w:rsidR="00193910" w:rsidRDefault="009961C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5FA5A34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sdt>
        <w:sdtPr>
          <w:tag w:val="goog_rdk_15"/>
          <w:id w:val="1376499297"/>
        </w:sdtPr>
        <w:sdtEndPr/>
        <w:sdtContent>
          <w:r>
            <w:rPr>
              <w:rFonts w:ascii="Gungsuh" w:eastAsia="Gungsuh" w:hAnsi="Gungsuh" w:cs="Gungsuh"/>
              <w:b/>
              <w:sz w:val="24"/>
              <w:szCs w:val="24"/>
            </w:rPr>
    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14:paraId="7075FA0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790544C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Зруйнованого переступом, на образ </w:t>
      </w:r>
      <w:r>
        <w:rPr>
          <w:rFonts w:ascii="Times New Roman" w:eastAsia="Times New Roman" w:hAnsi="Times New Roman" w:cs="Times New Roman"/>
          <w:sz w:val="24"/>
          <w:szCs w:val="24"/>
        </w:rPr>
        <w:t>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14:paraId="5A2C00D2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65286E9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Бачачи, що погибає людина, яку Він Своїми руками сотвор</w:t>
      </w:r>
      <w:r>
        <w:rPr>
          <w:rFonts w:ascii="Times New Roman" w:eastAsia="Times New Roman" w:hAnsi="Times New Roman" w:cs="Times New Roman"/>
          <w:sz w:val="24"/>
          <w:szCs w:val="24"/>
        </w:rPr>
        <w:t>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14:paraId="5B27DC8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Мудрість, Слово і Сила, Сущий Син і відблиск Отчий – Христос Бог скрито від сил – всіх тих, що понад сві</w:t>
      </w:r>
      <w:r>
        <w:rPr>
          <w:rFonts w:ascii="Times New Roman" w:eastAsia="Times New Roman" w:hAnsi="Times New Roman" w:cs="Times New Roman"/>
          <w:sz w:val="24"/>
          <w:szCs w:val="24"/>
        </w:rPr>
        <w:t>том, і всіх тих, що на землі, вочоловічившись, знову нас придбав, Він бо прославився.</w:t>
      </w:r>
    </w:p>
    <w:p w14:paraId="2343943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шив нашу славу!</w:t>
      </w:r>
    </w:p>
    <w:p w14:paraId="729AAB4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32AA52D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14:paraId="4B398A1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святому Різдву Твоєму.</w:t>
      </w:r>
    </w:p>
    <w:p w14:paraId="7972F80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14:paraId="4AA231C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14:paraId="4B5CAEA1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DA442AF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19F188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F7BDA0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D688EE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F3FACA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8D06AD8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пом’янувши, самих себе, і один одного, і все життя наше Христу Богові віддаймо.</w:t>
      </w:r>
    </w:p>
    <w:p w14:paraId="6E9FE65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7556E6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ть, і благословлять добрість твоєї несказанної сили]</w:t>
      </w:r>
    </w:p>
    <w:p w14:paraId="73793F8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D881822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9129968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9940872" w14:textId="77777777" w:rsidR="00193910" w:rsidRDefault="009961C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(г. 8):</w:t>
      </w:r>
    </w:p>
    <w:p w14:paraId="5F14B2D6" w14:textId="77777777" w:rsidR="00193910" w:rsidRDefault="009961C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лава Тобі!</w:t>
      </w:r>
    </w:p>
    <w:p w14:paraId="381DA923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EE850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2D72F55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2E3A546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кого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14:paraId="0EC5F3A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лава, Господи, святому Різдву Твоєму.</w:t>
      </w:r>
    </w:p>
    <w:p w14:paraId="5B21128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</w:t>
      </w:r>
      <w:r>
        <w:rPr>
          <w:rFonts w:ascii="Times New Roman" w:eastAsia="Times New Roman" w:hAnsi="Times New Roman" w:cs="Times New Roman"/>
          <w:sz w:val="24"/>
          <w:szCs w:val="24"/>
        </w:rPr>
        <w:t>і приносили.</w:t>
      </w:r>
    </w:p>
    <w:p w14:paraId="1ED09C1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14:paraId="4401BA8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14:paraId="115ED85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7E9F4E82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Підкоривш</w:t>
      </w:r>
      <w:r>
        <w:rPr>
          <w:rFonts w:ascii="Times New Roman" w:eastAsia="Times New Roman" w:hAnsi="Times New Roman" w:cs="Times New Roman"/>
          <w:sz w:val="24"/>
          <w:szCs w:val="24"/>
        </w:rPr>
        <w:t>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14:paraId="4093D28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Ось Діва, – як сказано в древності, – зачавши </w:t>
      </w:r>
      <w:r>
        <w:rPr>
          <w:rFonts w:ascii="Times New Roman" w:eastAsia="Times New Roman" w:hAnsi="Times New Roman" w:cs="Times New Roman"/>
          <w:sz w:val="24"/>
          <w:szCs w:val="24"/>
        </w:rPr>
        <w:t>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14:paraId="020158D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Йону, як дитину,* з утроби своєї викинув морський звір, якого він прийняв;* а Слово Боже, що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14:paraId="08BA265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685DC992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Прийшов, воплотившись, Христос Бог наш, Якого Отець із лона пер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ед зірницею зроджує; і Той, Хто тримає повіддя Пречистих Сил, в ясла скоту безсловесного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покладається, і пеленами повивається, щоб розірвати густо сплетені пута прогрішень.</w:t>
      </w:r>
    </w:p>
    <w:p w14:paraId="710AE16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Юне Дитя з Адамового єства – Син народжений і вірним даний; Він же ма</w:t>
      </w:r>
      <w:r>
        <w:rPr>
          <w:rFonts w:ascii="Times New Roman" w:eastAsia="Times New Roman" w:hAnsi="Times New Roman" w:cs="Times New Roman"/>
          <w:sz w:val="24"/>
          <w:szCs w:val="24"/>
        </w:rPr>
        <w:t>йбутнього віку Отець і Князь, і нарікається Великої Ради Ангелом; Він єсть Бог кріпкий і тримає у владі все творіння.</w:t>
      </w:r>
    </w:p>
    <w:p w14:paraId="49775676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23CBF84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F8BEBD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5E37C7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32B88A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827105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DAABBFD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FA9F5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EBFC2E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войовничих ворогів.]</w:t>
      </w:r>
    </w:p>
    <w:p w14:paraId="4DA583F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61C394F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737589F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14F93C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14:paraId="34E4B56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Ікос:</w:t>
      </w:r>
    </w:p>
    <w:p w14:paraId="450FD2C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Вифлеєм відкрив Едем, прийдіте, побачмо; насолоду потаємно 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</w:t>
      </w:r>
      <w:r>
        <w:rPr>
          <w:rFonts w:ascii="Times New Roman" w:eastAsia="Times New Roman" w:hAnsi="Times New Roman" w:cs="Times New Roman"/>
          <w:sz w:val="24"/>
          <w:szCs w:val="24"/>
        </w:rPr>
        <w:t>і Давидову. Ради того поспішім туди, де родилося Дитя мале – Предвічний Бог.</w:t>
      </w:r>
    </w:p>
    <w:p w14:paraId="0B17375A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B33D9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Ірмос 7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3B4F28D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66DEAF8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14:paraId="0800855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1708366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14:paraId="311B87B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«Що то за мова? – сказали пастухи, – Хо</w:t>
      </w:r>
      <w:r>
        <w:rPr>
          <w:rFonts w:ascii="Times New Roman" w:eastAsia="Times New Roman" w:hAnsi="Times New Roman" w:cs="Times New Roman"/>
          <w:sz w:val="24"/>
          <w:szCs w:val="24"/>
        </w:rPr>
        <w:t>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14:paraId="0832A58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Образом незбагненного чуда була росоносна піч,* бо, як вона не спалила юнаків,* так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1A05771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5EB6DD5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Тягне дочка вавилонська полонених отроків Давидових до себе</w:t>
      </w:r>
      <w:r>
        <w:rPr>
          <w:rFonts w:ascii="Times New Roman" w:eastAsia="Times New Roman" w:hAnsi="Times New Roman" w:cs="Times New Roman"/>
          <w:sz w:val="24"/>
          <w:szCs w:val="24"/>
        </w:rPr>
        <w:t>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14:paraId="2857061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2D924B6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Скорбота відхилила </w:t>
      </w:r>
      <w:r>
        <w:rPr>
          <w:rFonts w:ascii="Times New Roman" w:eastAsia="Times New Roman" w:hAnsi="Times New Roman" w:cs="Times New Roman"/>
          <w:sz w:val="24"/>
          <w:szCs w:val="24"/>
        </w:rPr>
        <w:t>арфи, щоб не супроводили пісень, бо не співали на чужині діти Сіону; та руйнує всю облуду Вавилону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14:paraId="606338C2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ловім Отця і Сина і Святого Духа Господа, нині і повсякчас, і на віки віків. Амінь.</w:t>
      </w:r>
    </w:p>
    <w:p w14:paraId="598546D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Захопив Вавилон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</w:t>
      </w:r>
      <w:r>
        <w:rPr>
          <w:rFonts w:ascii="Times New Roman" w:eastAsia="Times New Roman" w:hAnsi="Times New Roman" w:cs="Times New Roman"/>
          <w:sz w:val="24"/>
          <w:szCs w:val="24"/>
        </w:rPr>
        <w:t>ів: «Хай благословляє все творіння Господа і превозносить по всі віки!»</w:t>
      </w:r>
    </w:p>
    <w:p w14:paraId="68FC64B3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B00DC1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3E0C801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9A466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98A92D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2F096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 він зглянувся на покору слугині </w:t>
      </w:r>
      <w:r>
        <w:rPr>
          <w:rFonts w:ascii="Times New Roman" w:eastAsia="Times New Roman" w:hAnsi="Times New Roman" w:cs="Times New Roman"/>
          <w:sz w:val="24"/>
          <w:szCs w:val="24"/>
        </w:rPr>
        <w:t>своєї,* ось бо віднині ублажатимуть мене всі роди.</w:t>
      </w:r>
    </w:p>
    <w:p w14:paraId="6B88C9E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9B664B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54239C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</w:t>
      </w:r>
      <w:r>
        <w:rPr>
          <w:rFonts w:ascii="Times New Roman" w:eastAsia="Times New Roman" w:hAnsi="Times New Roman" w:cs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38B0B41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DFA5DF3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F333EE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651C06A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Заспів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оя, чеснішу і славнішу від небесних воїнств Діву, пречисту Богородицю.</w:t>
      </w:r>
    </w:p>
    <w:p w14:paraId="7F3822A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tag w:val="goog_rdk_16"/>
          <w:id w:val="120586668"/>
        </w:sdtPr>
        <w:sdtEndPr/>
        <w:sdtContent>
          <w:r>
            <w:rPr>
              <w:rFonts w:ascii="Gungsuh" w:eastAsia="Gungsuh" w:hAnsi="Gungsuh" w:cs="Gungsuh"/>
              <w:b/>
              <w:sz w:val="24"/>
              <w:szCs w:val="24"/>
            </w:rPr>
    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    </w:r>
        </w:sdtContent>
      </w:sdt>
    </w:p>
    <w:p w14:paraId="2796A01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Бога, од Діви плоттю народженого.</w:t>
      </w:r>
    </w:p>
    <w:p w14:paraId="58892F9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14:paraId="21F43A8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оя, у вертепі народженого Царя – Христа. </w:t>
      </w:r>
    </w:p>
    <w:p w14:paraId="31772CF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14:paraId="4405796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Бога, що од волхвів поклоніння прийняв.</w:t>
      </w:r>
    </w:p>
    <w:p w14:paraId="210ED3D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«Де новонароджене Дитя, – питали волхви, – Цар, Чия звізда явилася? Бо ми Йому поклонитися прийшли». Тоді одержимий Ірод-богоборець тривожився і Христа вбити замишляв.</w:t>
      </w:r>
    </w:p>
    <w:p w14:paraId="50E2734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з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віздою волхвам Сповіщеного.</w:t>
      </w:r>
    </w:p>
    <w:p w14:paraId="1A6DCBF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«Де новонароджене Дитя, – питали волхви, – Цар, Чия звізда явилася? Бо ми Йому поклонитися прийшли». Тоді одержимий Ірод-богоборець тривожився і Христа вбити замишляв.</w:t>
      </w:r>
    </w:p>
    <w:p w14:paraId="013622F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Величай, душе моя, Чистую Діву і Єдину Богородицю,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зродила Христа Царя.</w:t>
      </w:r>
    </w:p>
    <w:p w14:paraId="14E8109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14:paraId="25D1F0F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Волхви і пастирі прийшли поклонитися Христу, що народ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ився в Вифлеємі-граді.</w:t>
      </w:r>
    </w:p>
    <w:p w14:paraId="0215ECD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14:paraId="1E2CB42A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08713C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2ECE5F3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53E60A0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0DA4E8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77C1666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7410C8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45B4BEAB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2038342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BCF4C5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</w:t>
      </w:r>
      <w:r>
        <w:rPr>
          <w:rFonts w:ascii="Times New Roman" w:hAnsi="Times New Roman"/>
          <w:sz w:val="24"/>
        </w:rPr>
        <w:t>Сину, і Святому Духові, нині і повсякчас, і на віки віків.</w:t>
      </w:r>
    </w:p>
    <w:p w14:paraId="7AB0D63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D16B453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10C4C6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6D5993B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14:paraId="20844DF0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AEB93F" w14:textId="77777777" w:rsidR="00193910" w:rsidRDefault="009961C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148</w:t>
      </w:r>
    </w:p>
    <w:p w14:paraId="60055D2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48D4AFD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аліте його на висотах.* Тобі належить пісня, о Боже.</w:t>
      </w:r>
    </w:p>
    <w:p w14:paraId="226B7852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FF39CC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7"/>
          <w:id w:val="163629036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FD19672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</w:t>
      </w:r>
      <w:r>
        <w:rPr>
          <w:rFonts w:ascii="Times New Roman" w:eastAsia="Times New Roman" w:hAnsi="Times New Roman" w:cs="Times New Roman"/>
          <w:sz w:val="24"/>
          <w:szCs w:val="24"/>
        </w:rPr>
        <w:t>и, що над небесами.</w:t>
      </w:r>
    </w:p>
    <w:p w14:paraId="7685505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73679A3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893A81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3A537A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</w:t>
      </w:r>
      <w:r>
        <w:rPr>
          <w:rFonts w:ascii="Times New Roman" w:eastAsia="Times New Roman" w:hAnsi="Times New Roman" w:cs="Times New Roman"/>
          <w:sz w:val="24"/>
          <w:szCs w:val="24"/>
        </w:rPr>
        <w:t>о слово;</w:t>
      </w:r>
    </w:p>
    <w:p w14:paraId="7455CB3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A615E3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467184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21A2DA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156812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EA5064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BEE1D6B" w14:textId="77777777" w:rsidR="00193910" w:rsidRDefault="009961C1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8EB6CF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2AC0D49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2A884E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5FFD99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34BC58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1CE6C5E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C432FA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887A90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76C547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1F090A1" w14:textId="77777777" w:rsidR="00193910" w:rsidRDefault="009961C1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4E9239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F072D0C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1582A5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E5D72C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</w:t>
      </w:r>
      <w:r>
        <w:rPr>
          <w:rFonts w:ascii="Times New Roman" w:eastAsia="Times New Roman" w:hAnsi="Times New Roman" w:cs="Times New Roman"/>
          <w:sz w:val="24"/>
          <w:szCs w:val="24"/>
        </w:rPr>
        <w:t>ають:* Неосяжний Господи, – слава тобі!</w:t>
      </w:r>
    </w:p>
    <w:p w14:paraId="2208D2A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784FC8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</w:t>
      </w:r>
      <w:r>
        <w:rPr>
          <w:rFonts w:ascii="Times New Roman" w:eastAsia="Times New Roman" w:hAnsi="Times New Roman" w:cs="Times New Roman"/>
          <w:sz w:val="24"/>
          <w:szCs w:val="24"/>
        </w:rPr>
        <w:t>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53D9581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414F392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Богородице Діво, що породила Спаса</w:t>
      </w:r>
      <w:r>
        <w:rPr>
          <w:rFonts w:ascii="Times New Roman" w:eastAsia="Times New Roman" w:hAnsi="Times New Roman" w:cs="Times New Roman"/>
          <w:sz w:val="24"/>
          <w:szCs w:val="24"/>
        </w:rPr>
        <w:t>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14:paraId="42D10EF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те його на дзвінких цимбалах, хваліте його на гучних цимбалах.* Усе, що живе, нехай хвалить Господа.</w:t>
      </w:r>
    </w:p>
    <w:p w14:paraId="6938EFC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</w:t>
      </w:r>
      <w:r>
        <w:rPr>
          <w:rFonts w:ascii="Times New Roman" w:eastAsia="Times New Roman" w:hAnsi="Times New Roman" w:cs="Times New Roman"/>
          <w:sz w:val="24"/>
          <w:szCs w:val="24"/>
        </w:rPr>
        <w:t>.* З Гавриїлом оспівуймо, з пастирями прославляймо, кажучи:* Богородице, моли того, що від тебе прийняв тіло,* щоб ми спаслися.</w:t>
      </w:r>
    </w:p>
    <w:p w14:paraId="4853866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Коли час настав пришестя Твого на землю,* перший перепис вселенної відбувся;* тоді забажав єси записати імена люде</w:t>
      </w:r>
      <w:r>
        <w:rPr>
          <w:rFonts w:ascii="Times New Roman" w:eastAsia="Times New Roman" w:hAnsi="Times New Roman" w:cs="Times New Roman"/>
          <w:sz w:val="24"/>
          <w:szCs w:val="24"/>
        </w:rPr>
        <w:t>й, віруючих Різдву Твоєму.* Тому таке повеління від Кесаря проголошено:* бо вічного Твого Царства непідвладність* Різдвом Твоїм наново була явлена.* Тим-то й ми понад майнову данину* приносимо Тобі православного богослов’я багатство,* як Богові і Спасові д</w:t>
      </w:r>
      <w:r>
        <w:rPr>
          <w:rFonts w:ascii="Times New Roman" w:eastAsia="Times New Roman" w:hAnsi="Times New Roman" w:cs="Times New Roman"/>
          <w:sz w:val="24"/>
          <w:szCs w:val="24"/>
        </w:rPr>
        <w:t>уш наших.</w:t>
      </w:r>
    </w:p>
    <w:p w14:paraId="4757E07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</w:t>
      </w:r>
      <w:r>
        <w:rPr>
          <w:rFonts w:ascii="Times New Roman" w:eastAsia="Times New Roman" w:hAnsi="Times New Roman" w:cs="Times New Roman"/>
          <w:sz w:val="24"/>
          <w:szCs w:val="24"/>
        </w:rPr>
        <w:t>ава во вишніх Богу,* і на землі мир, в людях благовоління.</w:t>
      </w:r>
    </w:p>
    <w:p w14:paraId="114B97F7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11AAEF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6CD7623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.]</w:t>
      </w:r>
    </w:p>
    <w:p w14:paraId="1DE0F96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5ACCE19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Богу,* і на землі мир,* в людях благовоління.</w:t>
      </w:r>
    </w:p>
    <w:p w14:paraId="00F87E9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81DE51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DEA629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73D5523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9BFB82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сидиш по правиці Отця,* помилуй нас.</w:t>
      </w:r>
    </w:p>
    <w:p w14:paraId="2B08CEF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BF7C96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3BF6EDD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B0FB83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519C3C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879A2C7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6D66B0B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7954EA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5F6C96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799A732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>
        <w:rPr>
          <w:rFonts w:ascii="Times New Roman" w:eastAsia="Times New Roman" w:hAnsi="Times New Roman" w:cs="Times New Roman"/>
          <w:sz w:val="24"/>
          <w:szCs w:val="24"/>
        </w:rPr>
        <w:t>ушу, бо гріх мій – перед тобою.</w:t>
      </w:r>
    </w:p>
    <w:p w14:paraId="5CB0122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9B4B4F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490137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646C57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р.).</w:t>
      </w:r>
    </w:p>
    <w:p w14:paraId="54126A4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61831B6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7DBF0572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2440EE1C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FB8036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707281D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73ECEADA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2FA98DE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2C7573D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46A89C9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634E0ED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5A5B625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1497F4F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5BA5D9AE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49CDC3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0B87143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EDDDDED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097849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FC79216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3C5D64" w14:textId="77777777" w:rsidR="00193910" w:rsidRDefault="009961C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74D7817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A8FB982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</w:t>
      </w:r>
      <w:r>
        <w:rPr>
          <w:rFonts w:ascii="Times New Roman" w:eastAsia="Times New Roman" w:hAnsi="Times New Roman" w:cs="Times New Roman"/>
          <w:sz w:val="24"/>
          <w:szCs w:val="24"/>
        </w:rPr>
        <w:t>луй.</w:t>
      </w:r>
    </w:p>
    <w:p w14:paraId="46CC7815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D279EE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4073B7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4810546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4B3F504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6CB8932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95B2ED6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A20A242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0FD81A3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86324E0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E8A9D55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6C2BEAA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819521C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4E6FA130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B877DF0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7F72F5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0DEE2B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оклоняємося тобі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1AC2101" w14:textId="77777777" w:rsidR="00193910" w:rsidRDefault="009961C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</w:t>
      </w:r>
      <w:r>
        <w:rPr>
          <w:rFonts w:ascii="Times New Roman" w:hAnsi="Times New Roman"/>
          <w:sz w:val="24"/>
        </w:rPr>
        <w:t>ти, ласк і людинолюбности, і Тобі славу возсилаємо, Отцю, і Сину, і Святому Духові, нині, і повсякчас, і на віки віків.</w:t>
      </w:r>
    </w:p>
    <w:p w14:paraId="737B08BD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20B31B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27F51D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972569B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2713B1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CF3F54E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>
        <w:rPr>
          <w:rFonts w:ascii="Times New Roman" w:eastAsia="Times New Roman" w:hAnsi="Times New Roman" w:cs="Times New Roman"/>
          <w:sz w:val="24"/>
          <w:szCs w:val="24"/>
        </w:rPr>
        <w:t>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616B489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Святому Духові, нині і повсякчас, і на віки віків.</w:t>
      </w:r>
    </w:p>
    <w:p w14:paraId="2018C7B5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1B23FB8" w14:textId="77777777" w:rsidR="00193910" w:rsidRDefault="001939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43754C" w14:textId="77777777" w:rsidR="00193910" w:rsidRDefault="009961C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5CF7BD66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2729D54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AE731B3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26A6901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Утверди, Боже, святу православну віру на </w:t>
      </w:r>
      <w:r>
        <w:rPr>
          <w:rFonts w:ascii="Times New Roman" w:eastAsia="Times New Roman" w:hAnsi="Times New Roman" w:cs="Times New Roman"/>
          <w:sz w:val="24"/>
          <w:szCs w:val="24"/>
        </w:rPr>
        <w:t>віки віків.</w:t>
      </w:r>
    </w:p>
    <w:p w14:paraId="274B486C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E2610C8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55E8F50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77ACD4EA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Отцю і Сину, і Святому Духові, і нині і повсякч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3C710194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і всіх святих, помилує і спасе нас, як благий і людинолюбний.</w:t>
      </w:r>
    </w:p>
    <w:p w14:paraId="56566C3F" w14:textId="77777777" w:rsidR="00193910" w:rsidRDefault="009961C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C8392CA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A32A6B" w14:textId="77777777" w:rsidR="00193910" w:rsidRDefault="001939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9391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65612"/>
    <w:multiLevelType w:val="multilevel"/>
    <w:tmpl w:val="5290B01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910"/>
    <w:rsid w:val="00193910"/>
    <w:rsid w:val="0099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C9E07"/>
  <w15:docId w15:val="{DCE89994-A24B-4FC0-A85C-551CCDC3B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67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2tyvSQ1cGQLLqedsNdWkNfTqQ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DIIaC5namRneHMyCWguMzBqMHpsbDgAciExZC0xWHBiVm93aXZMX3JrV1VuSDRIcnNSZmluM2JXT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46403</Words>
  <Characters>26450</Characters>
  <Application>Microsoft Office Word</Application>
  <DocSecurity>0</DocSecurity>
  <Lines>220</Lines>
  <Paragraphs>145</Paragraphs>
  <ScaleCrop>false</ScaleCrop>
  <Company/>
  <LinksUpToDate>false</LinksUpToDate>
  <CharactersWithSpaces>72708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2</cp:revision>
  <dcterms:created xsi:type="dcterms:W3CDTF">2024-11-27T11:50:00Z</dcterms:created>
  <dcterms:modified xsi:type="dcterms:W3CDTF">2024-12-03T17:08:00Z</dcterms:modified>
</cp:coreProperties>
</file>