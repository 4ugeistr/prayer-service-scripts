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18C9" w:rsidRPr="004D15F0" w:rsidRDefault="004D15F0">
      <w:pPr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12, Неділя</w:t>
      </w:r>
    </w:p>
    <w:p w14:paraId="00000002" w14:textId="77777777" w:rsidR="000718C9" w:rsidRPr="004D15F0" w:rsidRDefault="004D15F0">
      <w:pPr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lang w:val="ru-MD"/>
        </w:rPr>
        <w:t>Неділя по Богоявленні Св. мц. Тетяни</w:t>
      </w:r>
    </w:p>
    <w:p w14:paraId="00000003" w14:textId="77777777" w:rsidR="000718C9" w:rsidRPr="004D15F0" w:rsidRDefault="004D15F0">
      <w:pPr>
        <w:pStyle w:val="Heading1"/>
        <w:spacing w:after="120"/>
        <w:jc w:val="center"/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lang w:val="ru-MD"/>
        </w:rPr>
        <w:t>ВЕЧІРНЯ</w:t>
      </w:r>
    </w:p>
    <w:p w14:paraId="00000004" w14:textId="77777777" w:rsidR="000718C9" w:rsidRPr="004D15F0" w:rsidRDefault="004D15F0">
      <w:pPr>
        <w:spacing w:after="120"/>
        <w:jc w:val="both"/>
        <w:rPr>
          <w:rFonts w:ascii="Times New Roman" w:hAnsi="Times New Roman"/>
          <w:lang w:val="ru-MD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000000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15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3219A50F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641D1C8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4EB37E61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3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58E364C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4D15F0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4A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6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алилу́я, алилу́я.</w:t>
      </w:r>
    </w:p>
    <w:p w14:paraId="0000006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6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72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07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07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во, і сила, і слава, Отця, і Сина, і Святого Духа, нині, і повсякчас, і на віки віків.</w:t>
      </w:r>
    </w:p>
    <w:p w14:paraId="0000007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C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7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</w:t>
      </w: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бе, ви́слухай мене́.* Почу́й го́лос молі́ння мого́,* коли́ взива́ю до Те́бе.* Ви́слухай мене́, Го́споди.</w:t>
      </w:r>
    </w:p>
    <w:p w14:paraId="0000007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0" w14:textId="2C718604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>Поста́в, Го́сп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оди, мої́м уста́м сторо́жу;* до двере́й губ мої́х − ва́рту!</w:t>
      </w:r>
    </w:p>
    <w:p w14:paraId="0000008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8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8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езпе́чно.</w:t>
      </w:r>
    </w:p>
    <w:p w14:paraId="0000008A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розста́вили сильце́ на ме́не.</w:t>
      </w:r>
    </w:p>
    <w:p w14:paraId="0000008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8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0" w14:textId="7AABCD3E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Arial Unicode MS" w:hAnsi="Times New Roman" w:cs="Arial Unicode MS"/>
          <w:sz w:val="24"/>
          <w:szCs w:val="24"/>
        </w:rPr>
        <w:t xml:space="preserve">До Те́бе, Го́споди, взива́ю й кажу́:* Ти моє́ прибі́жище, в землі́ живи́х Ти − моя́ 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до́ля!</w:t>
      </w:r>
    </w:p>
    <w:p w14:paraId="0000009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Вечі́рні на́ші молитви́* прийми́, свя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ти́й Го́споди,* і дай нам відпу́щення гріхі́в,* Ти бо єди́ний* у сві́ті появи́в воскресі́ння.</w:t>
      </w:r>
    </w:p>
    <w:p w14:paraId="0000009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 w14:paraId="00000098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Прийді́ть, лю́ди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 w14:paraId="0000009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Звеселі́ться небеса́, загримі́ть осно́в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 w14:paraId="0000009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бе є проще́ння.</w:t>
      </w:r>
    </w:p>
    <w:p w14:paraId="0000009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(г. 8):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хоч і перетерпі́в ти пло́ттю хре́щення, Безгрі́шний, світ ви́зволити від гріха́ бажа́ючи, але́ як Бо́га ми Тебе́ зна́ючи, сла́вимо: бо охрести́вшись, ізба́вив Ти від ра́бства ду́ші на́ші.</w:t>
      </w:r>
    </w:p>
    <w:p w14:paraId="0000009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ь на Те́бе, Го́споди, наді́ється душа́ моя́ на сло́во Твоє́;* наді́ється душа́ моя́ на Го́спода.</w:t>
      </w:r>
    </w:p>
    <w:p w14:paraId="000000A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коли́ на йорда́нські стру́мені Ти, вопло́чений, прийшо́в єси́, щоб освяти́ти во́ду сла́вним Твої́м хре́щенням, Йоа́нові Своє́ ті́м’я Ти приклони́ти з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во́лив, і хреща́єшся від раба́, щоб спасти́ ду́ші на́ші.</w:t>
      </w:r>
    </w:p>
    <w:p w14:paraId="000000A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спасти́ забажа́вши світ, сотво́рений Тобо́ю, від ома́ни, ти зво́лив єси́ воплоти́тися від Ді́ви, що не зві́дала подру́жжя; і Ада́ма від тлі́ну ізба́вив, як Чоловіколю́бець, і хрести́вшись дарува́в просві́чення ду́шам на́шим.</w:t>
      </w:r>
    </w:p>
    <w:p w14:paraId="000000A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и́лість і відку́плення вели́ке в Ньо́го;* Він ви́зволить Ізра́їля від усьо́го беззако́ння його́.</w:t>
      </w:r>
    </w:p>
    <w:p w14:paraId="000000A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ти, Ду́ха сві́тлом ося́ювана бага́то,* бага́тство знена́виділа,* возлюби́вши єди́не небе́сне,* тоді́ в му́ченицьку тве́р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дість я́вно зодягну́лася* і на безмі́рні стражда́ння пішла́.* Тим-то, во́рога низложи́вши,* сплела́ ти собі́ вінці́ перемо́ги,* о Татія́но богоблаже́нна.</w:t>
      </w:r>
    </w:p>
    <w:p w14:paraId="000000A5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Коли́ злово́ння пло́ті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гріха́ по́лум’я, чи́стая,* ти згаси́ла росо́ю Боже́ственного Ду́ха,* Яки́й співді́яв тобі́,* тоді́ зві́рів ти вгамува́ла по́серед аре́ни,* ті́ло своє́ му́жньо відда́вши на ра́ни.* Тим-то, во́рога низложи́вши,* сплела́ ти собі́ вінці́ перемо́ги,* о Татія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́но богоблаже́нна.</w:t>
      </w:r>
    </w:p>
    <w:p w14:paraId="000000A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Ні меч, ні вого́нь, ні ра́ни,* ні у́тиски, ні го́лод,* ні вся́кий вид торту́р* не притупи́ли твоє́ї до Го́спода любо́ви:* бо розпа́леним се́рцем Його́ шука́ючи,* ти все ви́диме в одну́ хвили́ну знева́жила, му́ченице,* і всере́дині Боже́ственної весі́льної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світли́ці осели́лася,* неві́стою Всецаря́ ста́вши.</w:t>
      </w:r>
    </w:p>
    <w:p w14:paraId="000000A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Ба́чачи Тебе́, наго́го Сотвори́теля,* що у во́дах хре́щення про́сить,* уся́ка приро́да земноро́дних міни́лася стра́хом і жаха́лася;* предте́ча ж, охо́плений тре́петом,* не смів набли́зитися 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 Те́бе;* мо́ре побі́гло, Йорда́н стру́мені поверну́в наза́д;* го́ри затанцюва́ли, спогляда́ючи Тебе́,* і А́нгельські Си́ли дивува́лися, промовля́ючи:* «О чу́до! Спаси́тель обнажа́ється,* у спасі́ння зодягти́ люде́й бажа́ючи і відро́дження!»</w:t>
      </w:r>
    </w:p>
    <w:p w14:paraId="000000AB" w14:textId="3192C291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, 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перегоро́ду ворожне́чі,* установи́ла мир</w:t>
      </w:r>
      <w:r w:rsidRPr="004D15F0">
        <w:rPr>
          <w:rFonts w:ascii="Times New Roman" w:eastAsia="Arial Unicode MS" w:hAnsi="Times New Roman" w:cs="Arial Unicode MS"/>
          <w:sz w:val="24"/>
          <w:szCs w:val="24"/>
        </w:rPr>
        <w:t xml:space="preserve">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 w14:paraId="000000AC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B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ремудрість! Прості!</w:t>
      </w:r>
    </w:p>
    <w:p w14:paraId="000000B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B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B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BD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0B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C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́влене Ім’я́ Твоє́ наві́ки. Амі́нь.</w:t>
      </w:r>
    </w:p>
    <w:p w14:paraId="000000D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Влади́ко,* врозуми́ мене́ устано́вами Твої́ми.</w:t>
      </w:r>
    </w:p>
    <w:p w14:paraId="000000D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Благослове́нний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и, Святи́й,* просвіти́ мене́ устано́вами Твої́ми.</w:t>
      </w:r>
    </w:p>
    <w:p w14:paraId="000000D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9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0DA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E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E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ння мудро створив, відокремив світло від темряви і сонце поклав, щоб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F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0F8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0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Стражда́ннями Твої́ми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Хри́сте,* ми ви́зволились від стражда́нь,* і Твої́м воскресі́нням ми звільни́лися від тлі́ння:* Го́споди, – сла́ва Тобі́!</w:t>
      </w:r>
    </w:p>
    <w:p w14:paraId="000000F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раді́є створі́ння, неха́й веселя́ться небеса́,* наро́ди неха́й 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ле́щуть рука́ми з 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 w14:paraId="000000F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92,1)</w:t>
      </w:r>
    </w:p>
    <w:p w14:paraId="000000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Бу́вши 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і́ті – воскре́снув.*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 w14:paraId="000000F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Мироно́сиці жінки́,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ли́ку ми́лість.</w:t>
      </w:r>
    </w:p>
    <w:p w14:paraId="00000100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Оспіва́ймо, ві́рні, ве́лич Бо́жого для нас благодія́ння:* бо че́рез на́ше прогрі́шення ста́вши люди́ною,* на́шим очи́щенням очища́ється у Йорда́ні* Єди́ний Чи́стий і Непоро́чний,* освя́чуючи мене́ і во́ди* і го́лови зм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і́їв сокруша́ючи в воді́.* Зачерпні́мо ж во́ду з ра́дістю, бра́ття,* адже́ благода́ть Ду́ха тим, хто з ві́рою черпа́є,* неви́димо подає́ться од Христа́ Бо́га* і Спа́са душ на́ших.</w:t>
      </w:r>
    </w:p>
    <w:p w14:paraId="0000010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02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1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1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воскресі́нню Твоє́му, Хри́сте,* сла́ва ца́рству Твоє́му,* сла́ва про́мислові Твоє́му,* єди́ний Людинолю́бче.</w:t>
      </w:r>
    </w:p>
    <w:p w14:paraId="00000111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12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13" w14:textId="77777777" w:rsidR="000718C9" w:rsidRPr="004D15F0" w:rsidRDefault="000718C9">
      <w:pPr>
        <w:rPr>
          <w:rFonts w:ascii="Times New Roman" w:hAnsi="Times New Roman"/>
        </w:rPr>
      </w:pPr>
    </w:p>
    <w:p w14:paraId="00000114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пуст</w:t>
      </w:r>
    </w:p>
    <w:p w14:paraId="0000011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в Йордані христитися зволив від Івана спасіння нашого ради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- молитвами пречистої Своєї Матері, святих славних і всехвальних апостолів, і святої мучениці Тетяни, і всіх святих - помилує і спасе нас як благий і людинолюбний.</w:t>
      </w:r>
    </w:p>
    <w:p w14:paraId="0000011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F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Після Вечірні</w:t>
      </w:r>
    </w:p>
    <w:p w14:paraId="0000012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на небеса́х,* і нас на землі́ сподо́би чи́стим се́рцем* Тебе́ спі́вом прославля́ти.</w:t>
      </w:r>
    </w:p>
    <w:p w14:paraId="0000012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br/>
      </w:r>
      <w:r w:rsidRPr="004D15F0">
        <w:rPr>
          <w:rFonts w:ascii="Times New Roman" w:hAnsi="Times New Roman"/>
        </w:rPr>
        <w:br w:type="page"/>
      </w:r>
    </w:p>
    <w:p w14:paraId="00000122" w14:textId="77777777" w:rsidR="000718C9" w:rsidRPr="004D15F0" w:rsidRDefault="004D15F0">
      <w:pPr>
        <w:pStyle w:val="Heading1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28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2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2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3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3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3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говорять про погибель, увесь час міркують лукаве.</w:t>
      </w:r>
    </w:p>
    <w:p w14:paraId="0000013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Кажу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о: Нехай не втішаються наді мною, як захитається моя нога,* нехай не несуться проти мене.</w:t>
      </w:r>
    </w:p>
    <w:p w14:paraId="000001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0000014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Бож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ти Бог мій!* Тебе шукаю пильно.</w:t>
      </w:r>
    </w:p>
    <w:p w14:paraId="000001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Отак буду те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бе хвалити поки життя мого,* у твоїм імені здійматиму мої руки.</w:t>
      </w:r>
    </w:p>
    <w:p w14:paraId="000001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ти прийшов мені на до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помогу,* і в тіні крил твоїх я ликуватиму.</w:t>
      </w:r>
    </w:p>
    <w:p w14:paraId="000001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5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5C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5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6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для них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6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7" w14:textId="3583DF75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4D15F0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6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B" w14:textId="4F6E9530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Я</w:t>
      </w:r>
      <w:r w:rsidRPr="004D15F0">
        <w:rPr>
          <w:rFonts w:ascii="Times New Roman" w:eastAsia="Gungsuh" w:hAnsi="Times New Roman" w:cs="Gungsuh"/>
          <w:sz w:val="24"/>
          <w:szCs w:val="24"/>
        </w:rPr>
        <w:t xml:space="preserve"> безталанний і конаю змалку,* я перебув страх твій − і умліваю.</w:t>
      </w:r>
    </w:p>
    <w:p w14:paraId="0000016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мене тільки темінь.</w:t>
      </w:r>
    </w:p>
    <w:p w14:paraId="0000016F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0" w14:textId="58E0BC5A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Він визволяє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життя твоє від ями,* вінчає тебе ласкою і милосердям.</w:t>
      </w:r>
    </w:p>
    <w:p w14:paraId="0000017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000017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7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7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у* над тими, що його бояться.</w:t>
      </w:r>
    </w:p>
    <w:p w14:paraId="0000018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8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6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8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8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8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8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уші моєї, бо я твій слуга.</w:t>
      </w:r>
    </w:p>
    <w:p w14:paraId="0000019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9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9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9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A4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B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1B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B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0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C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4D15F0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4D15F0">
        <w:rPr>
          <w:rFonts w:ascii="Times New Roman" w:eastAsia="Times New Roman" w:hAnsi="Times New Roman" w:cs="Times New Roman"/>
          <w:i/>
          <w:color w:val="FF0000"/>
        </w:rPr>
        <w:t xml:space="preserve"> (Пс. 117), глас 1 </w:t>
      </w:r>
    </w:p>
    <w:p w14:paraId="000001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C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C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1):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ка́мінь запеча́тали юде́ї* і во́їни стерегли́ пречи́сте ті́ло Твоє́,* воскре́с Ти на тре́тій день, Спа́се,* дару́ючи сві́тові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життя́.* Ра́ди цьо́го си́ли небе́сні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Агнцю пречистому і пастирю слідуючи,* агнице сло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1CB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CC" w14:textId="77777777" w:rsidR="000718C9" w:rsidRPr="004D15F0" w:rsidRDefault="000718C9">
      <w:pPr>
        <w:rPr>
          <w:rFonts w:ascii="Times New Roman" w:hAnsi="Times New Roman"/>
        </w:rPr>
      </w:pPr>
    </w:p>
    <w:p w14:paraId="000001C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C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D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D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1D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D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000001D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Ми, що прибігаєм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00001D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D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шує другу малу єктенію:</w:t>
      </w:r>
    </w:p>
    <w:p w14:paraId="000001D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1E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E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знищивши хрестом страх перед засудом.</w:t>
      </w:r>
    </w:p>
    <w:p w14:paraId="000001E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000001E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EC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Полієл</w:t>
      </w:r>
      <w:r w:rsidRPr="004D15F0">
        <w:rPr>
          <w:rFonts w:ascii="Times New Roman" w:eastAsia="Times New Roman" w:hAnsi="Times New Roman" w:cs="Times New Roman"/>
          <w:i/>
          <w:color w:val="FF0000"/>
        </w:rPr>
        <w:t>ей</w:t>
      </w:r>
    </w:p>
    <w:p w14:paraId="000001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Господь із 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іону, що перебуває в Єрусалимі.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визволив від наших гнобителів, – алилуя – бо милі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1F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1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Мироносиці – жінки,* що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аючи:* Свят, свят, свят єси, Господи.</w:t>
      </w:r>
    </w:p>
    <w:p w14:paraId="0000020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Алилуя, алилуя, алилуя: Слава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тобі, Боже!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2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0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Іпакой, глас 1</w:t>
      </w:r>
    </w:p>
    <w:p w14:paraId="000002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0000020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10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Степенна пісня, глас 1</w:t>
      </w:r>
    </w:p>
    <w:p w14:paraId="0000021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1</w:t>
      </w:r>
    </w:p>
    <w:p w14:paraId="0000021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скорблю, вислухай мій біль, Господи, – кличу до тебе.</w:t>
      </w:r>
    </w:p>
    <w:p w14:paraId="0000021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0000021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0000021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2</w:t>
      </w:r>
    </w:p>
    <w:p w14:paraId="0000021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гори Твоїх законів возніс Ти мене, – просвіти і чеснотами, Боже, щоб я оспівував Тебе.</w:t>
      </w:r>
    </w:p>
    <w:p w14:paraId="0000021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0000021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: Святим Духом все творіння обновляється, до первобуття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вертаючись; бо рівномогутній Він Отцю і Слову.</w:t>
      </w:r>
    </w:p>
    <w:p w14:paraId="0000021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Антифон 3</w:t>
      </w:r>
    </w:p>
    <w:p w14:paraId="0000021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0000021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0000021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у єстві, але не в Особах.</w:t>
      </w:r>
    </w:p>
    <w:p w14:paraId="0000021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1E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2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23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Прокімен, глас 1</w:t>
      </w:r>
    </w:p>
    <w:p w14:paraId="00000224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11</w:t>
      </w:r>
    </w:p>
    <w:p w14:paraId="0000022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000002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Слова Господні, слова чисті.</w:t>
      </w:r>
    </w:p>
    <w:p w14:paraId="00000227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2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Святого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 Духа. Будь їм помічником і заступником; прийми їх молитви на наднебесний і духовний Твій жертовник.]</w:t>
      </w:r>
    </w:p>
    <w:p w14:paraId="0000022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ки віків.</w:t>
      </w:r>
    </w:p>
    <w:p w14:paraId="0000022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2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1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3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Матея святого Євангелія читання.</w:t>
      </w:r>
    </w:p>
    <w:p w14:paraId="0000023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ава тобі, Господи, слава тобі.</w:t>
      </w:r>
    </w:p>
    <w:p w14:paraId="000002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116 зач.; 28, 16-20)</w:t>
      </w:r>
    </w:p>
    <w:p w14:paraId="000002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то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бі, Господи, слава тобі.</w:t>
      </w:r>
    </w:p>
    <w:p w14:paraId="0000023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3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3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сі вірні,* поклонімось святому Христовому воскресінню,* це бо прийшла через хрест радість усьому світові.* Завжди благословляючи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00000240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4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мене, Боже, з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еликої милости твоєї,* і багатством щедрот твоїх очисти мене з беззаконня мого.</w:t>
      </w:r>
    </w:p>
    <w:p w14:paraId="0000024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вчинив;</w:t>
      </w:r>
    </w:p>
    <w:p w14:paraId="0000024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е, і стану біліший від снігу.</w:t>
      </w:r>
    </w:p>
    <w:p w14:paraId="0000024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2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25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0000025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5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0000025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5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5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і свято́ї мучениці Тетяни, і всіх святи́х: мо́лимо Тебе́, многоми́лост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ивий Го́споди, ви́слухай нас грішних, що мо́лимось Тобі, і поми́луй нас.</w:t>
      </w:r>
    </w:p>
    <w:p w14:paraId="0000025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 жертовниках.]</w:t>
      </w:r>
    </w:p>
    <w:p w14:paraId="0000026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3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64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  <w:i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 воскресний</w:t>
      </w:r>
    </w:p>
    <w:p w14:paraId="00000265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1</w:t>
      </w:r>
    </w:p>
    <w:p w14:paraId="0000026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0000026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Ти, що спочатку пречистими руками з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0000026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Божественним диханням душу в мене вдихнув, задля мене умертвінн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я перетерпів і душу смерті віддав, і від вічних кайданів мене визволивши і з Собою воскресивши, нетлінням прославив.</w:t>
      </w:r>
    </w:p>
    <w:p w14:paraId="0000026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000026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6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3</w:t>
      </w:r>
    </w:p>
    <w:p w14:paraId="0000026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Єдиний, що знаєш істоти людської немочі, бо милостиво ти її образ прийня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в,* підкріпи нас з висоти силою, щоб співати нам тобі Святий:* Одухотворений храме невимовної слави твоєї, Людинолюбче.</w:t>
      </w:r>
    </w:p>
    <w:p w14:paraId="0000026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Богом моїм бувши, Ти, Милосердний, над упалим змилувався, і до мене зійти зволив, підн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іс мене розп’яттям Своїм, щоб взивав я до Тебе: «Свят Господь слави, незрівнянний в милосерді».</w:t>
      </w:r>
    </w:p>
    <w:p w14:paraId="0000027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Життям іпостасним бувши, Ти, Христе, як Бог Милосердний, в мене тлінного зодягнувся; і в пил смерти зійшовши,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Ти, Владико, знищив владу смерти, і з мертвих в третій день воскресши, мене в нетління зодягнув.</w:t>
      </w:r>
    </w:p>
    <w:p w14:paraId="0000027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законодавцеві Мойсеєві купина, яка палала неопалимо.</w:t>
      </w:r>
    </w:p>
    <w:p w14:paraId="00000274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75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80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8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4</w:t>
      </w:r>
    </w:p>
    <w:p w14:paraId="0000028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0000028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Хто цей Спаситель, що з Едома прийшов, вінець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ерновий носить, одіж багряну на собі має, на дереві висить? Це Святий Ізраїлів — на спасіння наше та оновлення.</w:t>
      </w:r>
    </w:p>
    <w:p w14:paraId="0000028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Дивіться, люди непокірливі, і засоромтеся, той бо, що ви Його, як злочинця, повісити на хресті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 Пилата нерозумно домагались, Боголіпно з гробу воскрес, силу смерти знищивши.</w:t>
      </w:r>
    </w:p>
    <w:p w14:paraId="0000028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вимо.</w:t>
      </w:r>
    </w:p>
    <w:p w14:paraId="0000028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8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5</w:t>
      </w:r>
    </w:p>
    <w:p w14:paraId="0000028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0000028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Великого Пастиря овец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ь і Господа деревом хреста нечестиві умертвили; але Він мертвих у аді, наче овець похованих, від влади смерти визволив.</w:t>
      </w:r>
    </w:p>
    <w:p w14:paraId="0000028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Хрестом Твоїм Ти, Спасе, мир благовістив і полоненим визволення провістив, а володаря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Божественним воскресінням Твоїм, Христе, осоромив, беззбройного, знеможеного його показавши.</w:t>
      </w:r>
    </w:p>
    <w:p w14:paraId="0000028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Борогодичний: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обі бо Заступницю маємо.</w:t>
      </w:r>
    </w:p>
    <w:p w14:paraId="00000290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9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6</w:t>
      </w:r>
    </w:p>
    <w:p w14:paraId="0000029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0000029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0000029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Всесильний Господи, нас із аду вивів, вбивши кит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 ненажерливого, Твоєю владою його силу знищивши, Ти бо життя, і світло, і воскресіння.</w:t>
      </w:r>
    </w:p>
    <w:p w14:paraId="0000029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вши чиста єси.</w:t>
      </w:r>
    </w:p>
    <w:p w14:paraId="0000029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9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A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воскресі́ння.</w:t>
      </w:r>
    </w:p>
    <w:p w14:paraId="000002A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6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7</w:t>
      </w:r>
    </w:p>
    <w:p w14:paraId="000002A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 w14:paraId="000002A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воскресінню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Твоєму.</w:t>
      </w:r>
    </w:p>
    <w:p w14:paraId="000002A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14:paraId="000002A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 нас із волі Своєї безпом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000002A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Радуйся, Джерело води завжди цілющої; радуйся, Раю насолоди; радуйся Стіна вірни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х; радуйся, Неневісна; радуйся, всього світу Радосте. Через Тебе засяяв нам хвальний отців Бог і Препрославлений.</w:t>
      </w:r>
    </w:p>
    <w:p w14:paraId="000002AD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AE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8</w:t>
      </w:r>
    </w:p>
    <w:p w14:paraId="000002A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ння Господні Господа, і прославляйте його по всі віки.</w:t>
      </w:r>
    </w:p>
    <w:p w14:paraId="000002B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в піснях хвалимо і прославляємо по всі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віки.</w:t>
      </w:r>
    </w:p>
    <w:p w14:paraId="000002B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прославляють по всі віки. </w:t>
      </w:r>
    </w:p>
    <w:p w14:paraId="000002B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B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000002B6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B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B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дих у задумах їхніх сердець.</w:t>
      </w:r>
    </w:p>
    <w:p w14:paraId="000002B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 потомству повіки.</w:t>
      </w:r>
    </w:p>
    <w:p w14:paraId="000002C0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C1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FF0000"/>
        </w:rPr>
        <w:t>Пісня 9</w:t>
      </w:r>
    </w:p>
    <w:p w14:paraId="000002C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000002C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Як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000002C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Спасе, агнче непорочний, що взяв на себе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000002C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Спаси, Господи, людей твоїх, що їх придбав ти святою своєю кров'ю,* даючи благов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ірному народові перемогу над ворогами,* а Церквам твоїм спокій, задля молитов Богородиці, Людинолюбче.</w:t>
      </w:r>
    </w:p>
    <w:p w14:paraId="000002C8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C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C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C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2D4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8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D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D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віку.</w:t>
      </w:r>
    </w:p>
    <w:p w14:paraId="000002DB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: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DC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2DD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2DE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E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</w:t>
      </w: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валить Господа.* Хваліте Господа з неба,* хваліте його на висотах.* Тобі належить пісня, о Боже.</w:t>
      </w:r>
    </w:p>
    <w:p w14:paraId="000002E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E2" w14:textId="160DC2FE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</w:t>
      </w:r>
      <w:r w:rsidRPr="004D15F0">
        <w:rPr>
          <w:rFonts w:ascii="Times New Roman" w:eastAsia="Gungsuh" w:hAnsi="Times New Roman" w:cs="Gungsuh"/>
          <w:sz w:val="24"/>
          <w:szCs w:val="24"/>
        </w:rPr>
        <w:t>рі.</w:t>
      </w:r>
    </w:p>
    <w:p w14:paraId="000002E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EE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F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2F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2F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Оспівуємо, Христе,* твої спасенні ст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раждання* і прославляємо твоє воскресіння.</w:t>
      </w:r>
    </w:p>
    <w:p w14:paraId="000002FA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000002F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Твоїм воскресінням, Христе,* ти полонив ад і в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оскресив людину,* тож сподоби нас чистим серцем* тебе оспівувати і прославляти.</w:t>
      </w:r>
    </w:p>
    <w:p w14:paraId="000002F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00000301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303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ець з неба мовив:* Це – Син мій* улюблений,* що сьогодні тілесно христиться* у водах йорданських.</w:t>
      </w:r>
    </w:p>
    <w:p w14:paraId="00000305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00000306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* і христився у водах,* – з подивом співали.</w:t>
      </w:r>
    </w:p>
    <w:p w14:paraId="00000307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00000308" w14:textId="77777777" w:rsidR="000718C9" w:rsidRPr="004D15F0" w:rsidRDefault="004D15F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У води йорданські одягнувся ти, Спасе,* що зодягаєшся світлом, наче ризою.* І голову перед Предтечею схилив ти, що своєю п'яддю змі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ряв небо,* щоб навернути світ з обману і спасти його, як чоловіколюбець.</w:t>
      </w:r>
    </w:p>
    <w:p w14:paraId="00000309" w14:textId="77777777" w:rsidR="000718C9" w:rsidRPr="004D15F0" w:rsidRDefault="004D15F0">
      <w:pPr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14:paraId="0000030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C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0D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Велике славосл</w:t>
      </w:r>
      <w:r w:rsidRPr="004D15F0">
        <w:rPr>
          <w:rFonts w:ascii="Times New Roman" w:eastAsia="Times New Roman" w:hAnsi="Times New Roman" w:cs="Times New Roman"/>
          <w:i/>
          <w:color w:val="FF0000"/>
        </w:rPr>
        <w:t>ов'я</w:t>
      </w:r>
    </w:p>
    <w:p w14:paraId="0000030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F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1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1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Богу*, і на землі мир*, в людях благовоління.</w:t>
      </w:r>
    </w:p>
    <w:p w14:paraId="0000031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1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5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8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дня буду тебе благословити* і хвалити ім'я твоє на віки віків.</w:t>
      </w:r>
    </w:p>
    <w:p w14:paraId="0000031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Господи, ти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був нам пристановищем* по всі роди.</w:t>
      </w:r>
    </w:p>
    <w:p w14:paraId="0000032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до тебе я прибігаю,* навчи мене творити твою волю, бо ти Бог мій.</w:t>
      </w:r>
    </w:p>
    <w:p w14:paraId="0000032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3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обавляй ласку тим,* що визнають тебе.</w:t>
      </w:r>
    </w:p>
    <w:p w14:paraId="0000032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7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ий Безсмертний, помилуй нас.</w:t>
      </w:r>
    </w:p>
    <w:p w14:paraId="00000328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329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2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B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2C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2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помилуй.</w:t>
      </w:r>
    </w:p>
    <w:p w14:paraId="0000032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опа нашого кир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4D15F0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3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и, і Тобі славу возсилаємо, Отцю, і Сину, і Святому Духові, нині, і повсякчас, і на віки віків.</w:t>
      </w:r>
    </w:p>
    <w:p w14:paraId="00000336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7" w14:textId="77777777" w:rsidR="000718C9" w:rsidRPr="004D15F0" w:rsidRDefault="000718C9">
      <w:pPr>
        <w:spacing w:after="120"/>
        <w:rPr>
          <w:rFonts w:ascii="Times New Roman" w:hAnsi="Times New Roman"/>
        </w:rPr>
      </w:pPr>
    </w:p>
    <w:p w14:paraId="00000338" w14:textId="77777777" w:rsidR="000718C9" w:rsidRPr="004D15F0" w:rsidRDefault="004D15F0">
      <w:pPr>
        <w:pStyle w:val="Heading3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</w:rPr>
        <w:lastRenderedPageBreak/>
        <w:t>Прохальна єктенія</w:t>
      </w:r>
    </w:p>
    <w:p w14:paraId="00000339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A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C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40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4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44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5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6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По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да́й, Го́споди.</w:t>
      </w:r>
    </w:p>
    <w:p w14:paraId="0000034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B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</w:t>
      </w:r>
      <w:r w:rsidRPr="004D15F0">
        <w:rPr>
          <w:rFonts w:ascii="Times New Roman" w:eastAsia="Times New Roman" w:hAnsi="Times New Roman" w:cs="Times New Roman"/>
          <w:sz w:val="24"/>
          <w:szCs w:val="24"/>
          <w:u w:val="single"/>
        </w:rPr>
        <w:t>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34D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E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F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1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52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53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54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5" w14:textId="77777777" w:rsidR="000718C9" w:rsidRPr="004D15F0" w:rsidRDefault="000718C9">
      <w:pPr>
        <w:spacing w:after="120"/>
        <w:jc w:val="both"/>
        <w:rPr>
          <w:rFonts w:ascii="Times New Roman" w:hAnsi="Times New Roman"/>
        </w:rPr>
      </w:pPr>
    </w:p>
    <w:p w14:paraId="00000356" w14:textId="77777777" w:rsidR="000718C9" w:rsidRPr="004D15F0" w:rsidRDefault="004D15F0">
      <w:pPr>
        <w:pStyle w:val="Heading2"/>
        <w:spacing w:after="120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7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8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9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, за́вжди, ни́ні, і повсякча́с, і на ві́ки вікі́в.</w:t>
      </w:r>
    </w:p>
    <w:p w14:paraId="0000035A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B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C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лі́ння Бо́га Сло́во породи́ла,* су́щу Богоро́дицю, тебе́ велича́ємо.</w:t>
      </w:r>
    </w:p>
    <w:p w14:paraId="0000035D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E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 Го́споди, поми́л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уй. </w:t>
      </w: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F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святої мучениці Тетяни, і всіх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святих - помилує і спасе нас як благий і людинолюбний.</w:t>
      </w:r>
    </w:p>
    <w:p w14:paraId="00000360" w14:textId="77777777" w:rsidR="000718C9" w:rsidRPr="004D15F0" w:rsidRDefault="004D15F0">
      <w:pPr>
        <w:spacing w:after="120"/>
        <w:jc w:val="both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D15F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1" w14:textId="77777777" w:rsidR="000718C9" w:rsidRPr="004D15F0" w:rsidRDefault="004D15F0">
      <w:pPr>
        <w:pStyle w:val="Heading3"/>
        <w:jc w:val="center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62" w14:textId="77777777" w:rsidR="000718C9" w:rsidRPr="004D15F0" w:rsidRDefault="004D15F0">
      <w:pPr>
        <w:spacing w:after="120"/>
        <w:rPr>
          <w:rFonts w:ascii="Times New Roman" w:hAnsi="Times New Roman"/>
        </w:rPr>
      </w:pPr>
      <w:r w:rsidRPr="004D15F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4D15F0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0718C9" w:rsidRPr="004D15F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62791"/>
    <w:multiLevelType w:val="multilevel"/>
    <w:tmpl w:val="4344DB2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8C9"/>
    <w:rsid w:val="000718C9"/>
    <w:rsid w:val="004D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AF851D-D6CB-4B6A-A173-0165F40F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hH593rBxB9maJbT1Ny6F1GKF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OAByITFhYlc3WjNPeFlpVnZOd1ROZkd3dy00a2ZSUmhqNllm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54814</Words>
  <Characters>31245</Characters>
  <Application>Microsoft Office Word</Application>
  <DocSecurity>0</DocSecurity>
  <Lines>260</Lines>
  <Paragraphs>171</Paragraphs>
  <ScaleCrop>false</ScaleCrop>
  <Company/>
  <LinksUpToDate>false</LinksUpToDate>
  <CharactersWithSpaces>85888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2025-01-01T20:11:00Z</dcterms:modified>
</cp:coreProperties>
</file>