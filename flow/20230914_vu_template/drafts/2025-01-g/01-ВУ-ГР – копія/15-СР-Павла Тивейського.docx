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35EAE" w:rsidRPr="004F61B0" w:rsidRDefault="004F61B0">
      <w:pPr>
        <w:rPr>
          <w:rFonts w:ascii="Times New Roman" w:hAnsi="Times New Roman"/>
          <w:lang w:val="ru-MD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Січень 15, Середа</w:t>
      </w:r>
    </w:p>
    <w:p w14:paraId="00000002" w14:textId="77777777" w:rsidR="00035EAE" w:rsidRPr="004F61B0" w:rsidRDefault="004F61B0">
      <w:pPr>
        <w:rPr>
          <w:rFonts w:ascii="Times New Roman" w:hAnsi="Times New Roman"/>
          <w:lang w:val="ru-MD"/>
        </w:rPr>
      </w:pPr>
      <w:r w:rsidRPr="004F61B0">
        <w:rPr>
          <w:rFonts w:ascii="Segoe UI Symbol" w:eastAsia="Times New Roman" w:hAnsi="Segoe UI Symbol" w:cs="Segoe UI Symbol"/>
          <w:sz w:val="24"/>
          <w:szCs w:val="24"/>
        </w:rPr>
        <w:t>🕃</w:t>
      </w:r>
      <w:r w:rsidRPr="004F61B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Прпп. Павла Тивейського та Івана Кущника</w:t>
      </w:r>
    </w:p>
    <w:p w14:paraId="00000003" w14:textId="77777777" w:rsidR="00035EAE" w:rsidRPr="004F61B0" w:rsidRDefault="004F61B0">
      <w:pPr>
        <w:pStyle w:val="Heading1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015" w14:textId="77777777" w:rsidR="00035EAE" w:rsidRPr="004F61B0" w:rsidRDefault="004F61B0">
      <w:pPr>
        <w:pStyle w:val="Heading2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484F2F8A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4F61B0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3CC342DC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12D4A8A9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4F61B0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03F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278729AE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4F61B0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4F61B0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4F61B0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04A" w14:textId="77777777" w:rsidR="00035EAE" w:rsidRPr="004F61B0" w:rsidRDefault="004F61B0">
      <w:pPr>
        <w:pStyle w:val="Heading2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F61B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F61B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035EAE" w:rsidRPr="004F61B0" w:rsidRDefault="004F61B0">
      <w:pPr>
        <w:pStyle w:val="Heading2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6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6BF622FA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38EDBE88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Початком для світу життєвого шляху стежкою чесноти,*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що явно проходить до Неба,* явився ти, тричі блаженний Павле;* адже добре поклав ти в душі своїй духовні восходження,* якими торкнувся вершини чеснот* воздержністю і трудами многими.</w:t>
      </w:r>
    </w:p>
    <w:p w14:paraId="0000008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Злетівши окриленим умом до Божественного Жадання,* зійшов ти до узвиш пустелі,* неначе до мороку наблизився;* в ньому Божим пізнанн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ям просвітився світло* і на скрижалі душі твоєї* світлістю чеснот помазався.</w:t>
      </w:r>
    </w:p>
    <w:p w14:paraId="0000008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Процвіла пустеля красна квітами чеснот твоїх:* ти бо терня пристрастей в ній виполов,* а насадив благославні труди божественних твоїх діянь.* Тим-то, наче лілея,* ти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від Бога нині аромати життя твого* виточуєш нам.</w:t>
      </w:r>
    </w:p>
    <w:p w14:paraId="0000008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Коли за Божественним велінням* ти, отче, радіючи, втік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від світської краси,* тоді обрав ти понад путь простору* – тісну, і стражденну, і дуже прикру.* Тим-то піклування про душі прийняв ти,* в Божественний зодягнувшись образ,* утечею і скиненням із себе лахміття* всіх пристрастей, Богоблаженний.</w:t>
      </w:r>
    </w:p>
    <w:p w14:paraId="0000008B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х: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Дивне придумав ти собі життя, дивний звичай,* уражений любов’ю до Христа,* Якого невимовну вбогість возлюбив єси,* і перед ворітьми твоїх батьків бездомний, отче, страждав єси,* утискуваний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 гноблений.* Тим-то харизмами ти сповнився* і невід’ємне багатство,* що на небесах, успадкував.</w:t>
      </w:r>
    </w:p>
    <w:p w14:paraId="0000008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Носячи в руках священне, отче, Євангеліє,* його виконавцем став єси.* Маєтку батьків з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рікшись, Йоане,* ти в сльозах та в тісній хижі* провів своє життя, преподобний.* Тим-то нині насолоджуєшся* Божественною втіхою* і безнастанною веселістю, Богославний.</w:t>
      </w:r>
    </w:p>
    <w:p w14:paraId="0000009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Зрікшися світу і того, що в світі, преподобний,* Євангеліє взявши,* по-єва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нгельськи за Христом послідував єси* і, в кущі живучи наче в Раю таїнственно,* крайньою суворістю життя по плоті* людиновбивцю змія умертвив єси.* Тим-то на Небесах оселю маючи,* Йоане блаженний,* випроси нам велику милість.</w:t>
      </w:r>
    </w:p>
    <w:p w14:paraId="0000009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За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йшла заграва зір, переможена духовним світлом,* що появилось на хресті,* бо завжди гірше ліпшим долається* і більшому менше уступає місце.* Як могли не скритись достойні світила світу,* коли світить Христос – духовне світло?* – мовила Пречиста, дивлячись н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 тебе.</w:t>
      </w:r>
    </w:p>
    <w:p w14:paraId="00000092" w14:textId="77777777" w:rsidR="00035EAE" w:rsidRPr="004F61B0" w:rsidRDefault="004F61B0">
      <w:pPr>
        <w:pStyle w:val="Heading2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099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C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Сподоби, Господ</w:t>
      </w:r>
      <w:r w:rsidRPr="004F61B0">
        <w:rPr>
          <w:rFonts w:ascii="Times New Roman" w:eastAsia="Times New Roman" w:hAnsi="Times New Roman" w:cs="Times New Roman"/>
          <w:i/>
          <w:color w:val="FF0000"/>
        </w:rPr>
        <w:t>и</w:t>
      </w:r>
    </w:p>
    <w:p w14:paraId="0000009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9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ве́нний Ти, Го́споди,* навчи́ мене́ устано́в Твої́х.</w:t>
      </w:r>
    </w:p>
    <w:p w14:paraId="000000A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7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0A8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Сповнім вечір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ню молитву нашу Господеві.</w:t>
      </w:r>
    </w:p>
    <w:p w14:paraId="000000A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B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B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0C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C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0C6" w14:textId="77777777" w:rsidR="00035EAE" w:rsidRPr="004F61B0" w:rsidRDefault="004F61B0">
      <w:pPr>
        <w:pStyle w:val="Heading2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Застромлено хрест на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Череп-місці,* і процвіло нам безсмертя* із джерела вічнопливучого* – Спасового боку.</w:t>
      </w:r>
    </w:p>
    <w:p w14:paraId="000000C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Бога нашого, поки не змилосердиться над нами.</w:t>
      </w:r>
    </w:p>
    <w:p w14:paraId="000000C9" w14:textId="25022A8E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Gungsuh" w:hAnsi="Times New Roman" w:cs="Gungsuh"/>
          <w:sz w:val="24"/>
          <w:szCs w:val="24"/>
        </w:rPr>
        <w:t>Непереможною твердинею для нас* − чесний хрест Спаса,* бо уповаючи на нього,* всі спасаємось.</w:t>
      </w:r>
    </w:p>
    <w:p w14:paraId="000000C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тих, зневаги гордих.</w:t>
      </w:r>
    </w:p>
    <w:p w14:paraId="000000C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Тройцю єдиносущну.</w:t>
      </w:r>
    </w:p>
    <w:p w14:paraId="000000C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подібний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Небесних хорів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14:paraId="000000CD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0CE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Бо поба́чили о́чі мої́* спасі́ння Твоє́;</w:t>
      </w:r>
    </w:p>
    <w:p w14:paraId="000000D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Пресвята́ Тро́йце, по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0D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Пустинним жителем і в тілі ангелом,* і чудотворцем показав ти себе, богоносний отче наш Павле.* Постом, чуванням, молитвою небесні дарування прийнявши,* зціляєш недужих і душі, що з вірою прибігають до Тебе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.* Слава тому, що дав Тобі кріпость,* слава тому, що вінчав тебе,* слава тому, що дає тобою всім зцілення.</w:t>
      </w:r>
    </w:p>
    <w:p w14:paraId="000000DD" w14:textId="77777777" w:rsidR="00035EAE" w:rsidRPr="004F61B0" w:rsidRDefault="004F61B0">
      <w:pPr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000000DE" w14:textId="77777777" w:rsidR="00035EAE" w:rsidRPr="004F61B0" w:rsidRDefault="00035EAE">
      <w:pPr>
        <w:rPr>
          <w:rFonts w:ascii="Times New Roman" w:hAnsi="Times New Roman"/>
        </w:rPr>
      </w:pPr>
    </w:p>
    <w:p w14:paraId="000000DF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E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му, і за отців наших духовних, і всіх у Христі братів і сестер наших.</w:t>
      </w:r>
    </w:p>
    <w:p w14:paraId="000000E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035EAE" w:rsidRPr="004F61B0" w:rsidRDefault="004F61B0">
      <w:pPr>
        <w:pStyle w:val="Heading2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остолів, і святого,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, і преподобних отців наших Павла Тивейського та Івана Кущника, і всіх святих - помилує і спасе нас як благий і людинолюбний.</w:t>
      </w:r>
    </w:p>
    <w:p w14:paraId="000000F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0F7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lastRenderedPageBreak/>
        <w:t>Після Вечірні</w:t>
      </w:r>
    </w:p>
    <w:p w14:paraId="000000F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ся́кої ну́жди і печа́лі.</w:t>
      </w:r>
    </w:p>
    <w:p w14:paraId="000000F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hAnsi="Times New Roman"/>
        </w:rPr>
        <w:br w:type="page"/>
      </w:r>
    </w:p>
    <w:p w14:paraId="000000FA" w14:textId="77777777" w:rsidR="00035EAE" w:rsidRPr="004F61B0" w:rsidRDefault="004F61B0">
      <w:pPr>
        <w:pStyle w:val="Heading1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100" w14:textId="77777777" w:rsidR="00035EAE" w:rsidRPr="004F61B0" w:rsidRDefault="004F61B0">
      <w:pPr>
        <w:pStyle w:val="Heading2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Багато тих, що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мені кажуть:* «Нема йому спасіння в Бозі».</w:t>
      </w:r>
    </w:p>
    <w:p w14:paraId="0000010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Нема здорового нічого на моїм тілі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з-за гніву твого;* немає цілого нічого в моїх костях із-за гріху мого.</w:t>
      </w:r>
    </w:p>
    <w:p w14:paraId="0000010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ходжу я.</w:t>
      </w:r>
    </w:p>
    <w:p w14:paraId="0000011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а,* і навіть очей моїх світло, – і того вже нема в мене.</w:t>
      </w:r>
    </w:p>
    <w:p w14:paraId="0000011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ь лукаве.</w:t>
      </w:r>
    </w:p>
    <w:p w14:paraId="0000011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гріхом моїм журюся.</w:t>
      </w:r>
    </w:p>
    <w:p w14:paraId="0000011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же.</w:t>
      </w:r>
    </w:p>
    <w:p w14:paraId="0000012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аву.</w:t>
      </w:r>
    </w:p>
    <w:p w14:paraId="0000012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Душа моя до тебе лине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,* мене підтримує твоя правиця.</w:t>
      </w:r>
    </w:p>
    <w:p w14:paraId="0000012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будуть закриті.</w:t>
      </w:r>
    </w:p>
    <w:p w14:paraId="0000012E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12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134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Мене залічен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о до тих, що сходять у яму.* Я став як чоловік, що допомоги не має.</w:t>
      </w:r>
    </w:p>
    <w:p w14:paraId="0000013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Тяжить на мені тві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й гнів,* і всіма хвилями твоїми гнітиш мене.</w:t>
      </w:r>
    </w:p>
    <w:p w14:paraId="0000013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Хіба для мертвих ро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биш чуда?* Хіба то тіні встануть, щоб тебе хвалити?</w:t>
      </w:r>
    </w:p>
    <w:p w14:paraId="0000013F" w14:textId="090987D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4FAA76A1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ом мене обступили.</w:t>
      </w:r>
    </w:p>
    <w:p w14:paraId="0000014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4A7D2C36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іколи.</w:t>
      </w:r>
    </w:p>
    <w:p w14:paraId="0000014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Він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показав Мойсеєві свої дороги,* синам Ізраїля діла свої.</w:t>
      </w:r>
    </w:p>
    <w:p w14:paraId="0000014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ідплатив він нам.</w:t>
      </w:r>
    </w:p>
    <w:p w14:paraId="0000015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ься.</w:t>
      </w:r>
    </w:p>
    <w:p w14:paraId="0000015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Милість же Господня від віку й до віку*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над тими, що його бояться.</w:t>
      </w:r>
    </w:p>
    <w:p w14:paraId="0000015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гутні силою, ви, що виконуєте його слово, – покірні голосові його слова.</w:t>
      </w:r>
    </w:p>
    <w:p w14:paraId="0000015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6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6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6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6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16E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ть і поклоніння: Отцю, і Сину, і Святому Духові, нині і повсякчас, і на віки віків. Амінь.</w:t>
      </w:r>
    </w:p>
    <w:p w14:paraId="0000017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нашого. Прихили вухо своє і вислухай нас, і пом'яни, Господи, тих, що є та що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нас синами світла і дня та спадкоємцями вічних Твоїх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войовничих ворогів. Бо Ти Цар миру і Спас душ наших, і То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7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7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7B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17C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о́споди, поми́луй.</w:t>
      </w:r>
    </w:p>
    <w:p w14:paraId="0000018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лава, і за преосвященнішого архиєпископа і митрополита нашого кир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F61B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F61B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за с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вяту обитель цю)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одорожують, за недужих, страждаючих, полонених – і за спасення їх Господеві помолімся.</w:t>
      </w:r>
    </w:p>
    <w:p w14:paraId="0000018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Боже, Твоєю благодаттю</w:t>
      </w:r>
    </w:p>
    <w:p w14:paraId="0000019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199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4F61B0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пода, бо він добрий, бо милість його вічна.</w:t>
      </w:r>
    </w:p>
    <w:p w14:paraId="0000019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алось, і дивне воно в очах наших.</w:t>
      </w:r>
    </w:p>
    <w:p w14:paraId="0000019F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1A0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Павла (г. 1):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Пустинним жителем і в тілі ангелом,* і чудотворцем показав ти себе, богоносний отче наш Павле.* Постом, чуванням, молитвою небесні дарування прийнявши,* зціляєш недужих і душі, що з вірою прибігають до Тебе.*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Слава тому, що дав Тобі кріпость,* слава тому,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що вінчав тебе,* слава тому, що дає тобою всім зцілення.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2" w14:textId="146360D4" w:rsidR="00035EAE" w:rsidRPr="004F61B0" w:rsidRDefault="004F61B0">
      <w:pPr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4F61B0">
        <w:rPr>
          <w:rFonts w:ascii="Times New Roman" w:eastAsia="Gungsuh" w:hAnsi="Times New Roman" w:cs="Gungsuh"/>
          <w:color w:val="000000"/>
          <w:sz w:val="24"/>
          <w:szCs w:val="24"/>
        </w:rPr>
        <w:t>Пречиста Богородице, на небі благословенна* і на землі славлена:* Радуйся, невісто, − Діво чиста!</w:t>
      </w:r>
    </w:p>
    <w:p w14:paraId="000001A3" w14:textId="77777777" w:rsidR="00035EAE" w:rsidRPr="004F61B0" w:rsidRDefault="00035EAE">
      <w:pPr>
        <w:rPr>
          <w:rFonts w:ascii="Times New Roman" w:hAnsi="Times New Roman"/>
        </w:rPr>
      </w:pPr>
    </w:p>
    <w:p w14:paraId="000001A4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ми́луй.</w:t>
      </w:r>
    </w:p>
    <w:p w14:paraId="000001A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іків.</w:t>
      </w:r>
    </w:p>
    <w:p w14:paraId="000001A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1AF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B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14:paraId="000001B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: Бачивши на хресті з розбійниками розп'ятого Агнця,* тебе, довготерпеливе Слово,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14:paraId="000001B2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1B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Відтак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читець читає другу чергову катизму, диякон виголошує другу малу єктенію:</w:t>
      </w:r>
    </w:p>
    <w:p w14:paraId="000001B4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B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1BF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 xml:space="preserve">Другий </w:t>
      </w:r>
      <w:r w:rsidRPr="004F61B0">
        <w:rPr>
          <w:rFonts w:ascii="Times New Roman" w:eastAsia="Times New Roman" w:hAnsi="Times New Roman" w:cs="Times New Roman"/>
          <w:i/>
          <w:color w:val="FF0000"/>
        </w:rPr>
        <w:t>сідальний</w:t>
      </w:r>
    </w:p>
    <w:p w14:paraId="000001C0" w14:textId="67D7050B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4F61B0">
        <w:rPr>
          <w:rFonts w:ascii="Times New Roman" w:eastAsia="Gungsuh" w:hAnsi="Times New Roman" w:cs="Gungsuh"/>
          <w:sz w:val="24"/>
          <w:szCs w:val="24"/>
        </w:rPr>
        <w:t>Дереву хреста твого поклоняємось, Людинолюбче,*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</w:t>
      </w:r>
      <w:r w:rsidRPr="004F61B0">
        <w:rPr>
          <w:rFonts w:ascii="Times New Roman" w:eastAsia="Gungsuh" w:hAnsi="Times New Roman" w:cs="Gungsuh"/>
          <w:sz w:val="24"/>
          <w:szCs w:val="24"/>
        </w:rPr>
        <w:t>рийми й нас, як і його, що до тебе кличемо:* Всі ми згрішили!* У милосерді своєму не погорди нами.</w:t>
      </w:r>
    </w:p>
    <w:p w14:paraId="000001C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: О нове чудо! О страшне таїнство!* – кликала Агниця і непорочна Діва,* як побачила на дереві розп'ятого Господа,* що держить усе в долоні,* а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тепер засуджений на хрест суддями беззаконними.</w:t>
      </w:r>
    </w:p>
    <w:p w14:paraId="000001C2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1C3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lastRenderedPageBreak/>
        <w:t>Псалом 50</w:t>
      </w:r>
    </w:p>
    <w:p w14:paraId="000001C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Бо беззаконня моє я знаю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,* і гріх мій є завжди передо мною.</w:t>
      </w:r>
    </w:p>
    <w:p w14:paraId="000001C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іють кості сокрушені.</w:t>
      </w:r>
    </w:p>
    <w:p w14:paraId="000001C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Поверни мені радість с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пасіння твого,* і духом владичним утверди мене.</w:t>
      </w:r>
    </w:p>
    <w:p w14:paraId="000001D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ої сповістять хвалу твою.</w:t>
      </w:r>
    </w:p>
    <w:p w14:paraId="000001D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і.</w:t>
      </w:r>
    </w:p>
    <w:p w14:paraId="000001D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8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1D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прощати гріхи.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A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1DB" w14:textId="77777777" w:rsidR="00035EAE" w:rsidRPr="004F61B0" w:rsidRDefault="004F61B0">
      <w:pPr>
        <w:pStyle w:val="Heading2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Твоя переможна правиця боголіпно в кріпк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ості прославилася; вона бо, Безсмертний, як всемогутня супротивників знищила; ізраїльтянам же путь у глибині новостворила.</w:t>
      </w:r>
    </w:p>
    <w:p w14:paraId="000001D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Струмки сліз душевних даруй мені, Всенепорочна, що народила Джерело очищення; гріховну скверну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омиваючи, щоб я в смиренні життя моє проводив.</w:t>
      </w:r>
    </w:p>
    <w:p w14:paraId="000001E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стала вищою за все творіння, Бога воплотивши, тому благаю Тебе: від гною пристрастей підніми мене і піднеси на висоту божественного безстрастя.</w:t>
      </w:r>
    </w:p>
    <w:p w14:paraId="000001E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ятая Богородице, спаси нас.</w:t>
      </w:r>
    </w:p>
    <w:p w14:paraId="000001E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Милостивою будь до мене, Пречиста, в день судний, молюся; визволяючи мене від страшного стояння і лютих мук, бо я вдаюся під покров Твій, Пречиста Владичице.</w:t>
      </w:r>
    </w:p>
    <w:p w14:paraId="000001E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Мороком гріховним покритого мене і упалого підніми, Пречиста, подаючи мені хмару сліз, якими омию скверні діла; Тебе бо єдину Заступницю маємо, Богородице.</w:t>
      </w:r>
    </w:p>
    <w:p w14:paraId="000001E5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 єдиний знаєш неміч людської істоти і милостиво в неї воплотився; опояши мен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 з висоти силою, щоб взивати до Тебе, Святий: одухотворений храме невимовної слави Твоєї, Людинолюбче.</w:t>
      </w:r>
    </w:p>
    <w:p w14:paraId="000001E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була храмом Царюючого над усім; мене, який є вертепом душетлінних розбійників, вирви з їхнього оз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лоблення, і вчини мене оселею Божественного Духа</w:t>
      </w:r>
    </w:p>
    <w:p w14:paraId="000001E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Пошли мені хмару сліз, які висушать лукаві мої діяння, молюся, бо Ти народила милосердя тиху безодню – Христа Бога нашого, Богородице Діво всехвальна.</w:t>
      </w:r>
    </w:p>
    <w:p w14:paraId="000001E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горадувана, будь для нас фортецею, і стовпом непохитним, і щитом, і зброєю непереможною, захищаючи нас від мислених полків ворога, Богородице Пречиста, тих, що вірою і любов’ю шануємо Тебе.</w:t>
      </w:r>
    </w:p>
    <w:p w14:paraId="000001EC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гору, благодаттю Божою покриту, прозорливий Авакум побачив очима і проголосив про народження від Тебе Святого на спасіння наше і оновлення.</w:t>
      </w:r>
    </w:p>
    <w:p w14:paraId="000001F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Мене, якого бісівські омани відволікли від заповідей Божих, не зневаж,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Блага; але ущедри, молюся, і вчини мене вищим за ті омани, бо я вдаюся до Твоєї, Пречиста, милості</w:t>
      </w:r>
    </w:p>
    <w:p w14:paraId="000001F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Єдиний милостивий, Христе Боже, молитвами тої, що Народила Тебе, тих, хто на Тебе уповає, помилуй, і ущедри, і настано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ви на світло заповідей Твоїх, і сподоби вічного життя.</w:t>
      </w:r>
    </w:p>
    <w:p w14:paraId="000001F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Заснулого на смерть і лежачого у гробі відчаю, закованого в залізо моїх гріхів, підніми, Пречиста, Твоєю теплою молитвою і приведи до покаяння, молюся.</w:t>
      </w:r>
    </w:p>
    <w:p w14:paraId="000001FD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1F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Просвітив ся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янням пришестя Твого, Христе, і осяяв хрестом Твоїм світу краї; серця просвіти світлом Твого Богопізнання тих, що православно оспівують Тебе.</w:t>
      </w:r>
    </w:p>
    <w:p w14:paraId="000001F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Потоки безлічі гріхів ринули, і храм душі моєї впав, Пречиста; але Ти, Богородице, є виправлення праотців, підніми мене, раба Твого.</w:t>
      </w:r>
    </w:p>
    <w:p w14:paraId="0000020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омуті пристрастей моїх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я погруз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окаянний, і в бурі безлічі гріхів потопаю; подай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мені руку, Владичице, і виведи мене до пристановища покаяння.</w:t>
      </w:r>
    </w:p>
    <w:p w14:paraId="0000020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Даруй мені очищення душевних скверн, і від плотських хвороб зціли, молюся, і лютого відчаю, що охопив мене, позбав молитвами Твоїми.</w:t>
      </w:r>
    </w:p>
    <w:p w14:paraId="00000204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Обняла нас остання безодня, немає визволителя, вважаємося за овець, що на заколення; спаси людей Твоїх, Боже наш, бо Ти є кріпкість немічних і виправлення.</w:t>
      </w:r>
    </w:p>
    <w:p w14:paraId="0000020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Рукописання гріхів моїх, Пречиста, розірви списом, заради Нар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одженого безсіменно з утроби Твоєї, і сподоби написати мене в книзі обраних, що звертаюся до Твого божественного покрову</w:t>
      </w:r>
    </w:p>
    <w:p w14:paraId="0000020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Очисти, Христе, рабів Твоїх молитвами Тої, що народила Тебе і даруй прощення гріхів як єдиний Благий; бо Ти є Спас і Виз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волитель усіх, хто надіється на Тебе. Умертвленого мене пристрастями, Пречиста Діво, що народила Життєдавця, оживи нині Твоїми молитвами, і вчини мене переможцем над злим ворогом; бо Тебе єдину маємо Помічницею нашою перед Богом.</w:t>
      </w:r>
    </w:p>
    <w:p w14:paraId="00000209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3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духовну піч, Богородице, пізнаємо вірні, бо як спас трьох юнаків Прославлений, світ оновив у лоні Твоїм хвалимий Бог отців і препрославлений.</w:t>
      </w:r>
    </w:p>
    <w:p w14:paraId="0000021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народила джерело життя, воскреси померлу мою душу живоносною п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равицею, Пречиста, і сподоби взивати у зворушенні серця мого: прославлений отців Боже, благословенний Ти.</w:t>
      </w:r>
    </w:p>
    <w:p w14:paraId="0000021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Новий Адам зволив бути від чистих кровей Твоїх, який є раніше віків Бог; Його ж нині благай онови ти мене, заст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арілого в гріхах, що взиваю: прославлений отців наших Боже, благословенний Ти.</w:t>
      </w:r>
    </w:p>
    <w:p w14:paraId="0000021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Ворог, приходячи шляхом гніву, хоче викрасти нещадно смиренну душу мою; його раду зруйнуй, Пречиста, і мене, що оспівую Тебе, ущедри: прославлений отців Боже, бла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гословенний Ти.</w:t>
      </w:r>
    </w:p>
    <w:p w14:paraId="0000021A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8</w:t>
      </w:r>
    </w:p>
    <w:p w14:paraId="0000021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 печі юнаки Ізраїлеві, як в горнилі, добротою благочестя чистіше за золото сяяли, промовляючи: благословляйте, всі діла Господні, Господа, співайте і прославляйте по всі віки.</w:t>
      </w:r>
    </w:p>
    <w:p w14:paraId="0000021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 мої очі сердечні, будучи дверим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а світла, Чиста, розганяючи хмару пристрастей і глибоку темряву, щоб я співав: усі діла Господні, Господа оспівуйте і прославляйте Його повіки</w:t>
      </w:r>
    </w:p>
    <w:p w14:paraId="0000021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Не переставай благати, Пречиста Владичице, як Матір Божа, Діво Всенепорочн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а, за всіх, що тебе прославляють і взивають: благословляйте, всі діла Господні, Господа, співайте і прославляйте Його повіки.</w:t>
      </w:r>
    </w:p>
    <w:p w14:paraId="0000022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Причину спасіння – Христа невимовно наро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дивши, благай за всіх, хто старанно взиває, Діво Всехвальна: благословляйте, всі діла Господні, Господа, співайте і прославляйте Його повіки.</w:t>
      </w:r>
    </w:p>
    <w:p w14:paraId="00000222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2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Бо він зглянувся на покору слугині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своєї,* ось бо віднині ублажатимуть мене всі роди.</w:t>
      </w:r>
    </w:p>
    <w:p w14:paraId="0000022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Могутніх скинув з прест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0000022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B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22C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9</w:t>
      </w:r>
    </w:p>
    <w:p w14:paraId="0000022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>Несказанне таїнс</w:t>
      </w: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>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 w14:paraId="0000022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2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Як благорозумний розбійник побачив на дер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 w14:paraId="0000023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Відійми, всехвальна Богородице, важкий тягар моїх гріх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ів* і сподоби мене носити легке ярмо Сина й Бога твого,* та йти стежкою, що веде до досконалости.</w:t>
      </w:r>
    </w:p>
    <w:p w14:paraId="0000023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: Діва, що несказанно породила Слово-Чоловіколюбця,* бачивши як він добровільно страждає від людей, каже:* Як же ж це Бог, що не спроможний стражд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ати, терпить,* щоб визволити від страждань тих, які вірою йому кланяються?</w:t>
      </w:r>
    </w:p>
    <w:p w14:paraId="00000233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234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3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славні́шу від серафи́мів,* що без зотлі́ння Бо́га Сло́во породи́ла,* су́щу Богоро́дицю, тебе́ велича́ємо.</w:t>
      </w:r>
    </w:p>
    <w:p w14:paraId="00000236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237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3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3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</w:t>
      </w:r>
    </w:p>
    <w:p w14:paraId="0000024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1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242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4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4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00000245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246" w14:textId="77777777" w:rsidR="00035EAE" w:rsidRPr="004F61B0" w:rsidRDefault="004F61B0">
      <w:pPr>
        <w:pStyle w:val="Heading2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7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A" w14:textId="0983EF2C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хай вони ім'я Господнє хвалять,* бо він повелів, і створились.</w:t>
      </w:r>
    </w:p>
    <w:p w14:paraId="0000024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онад землю й небо.</w:t>
      </w:r>
    </w:p>
    <w:p w14:paraId="0000025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00000256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ну веселяться.</w:t>
      </w:r>
    </w:p>
    <w:p w14:paraId="0000025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у них,* і двосічний меч у руці в них.</w:t>
      </w:r>
    </w:p>
    <w:p w14:paraId="0000025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0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Хвал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іте Бога у святині його,* хваліте його у твердині сили його.</w:t>
      </w:r>
    </w:p>
    <w:p w14:paraId="0000026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Хваліте його на бубні й танком,* хваліте його на струнах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 сопілці.</w:t>
      </w:r>
    </w:p>
    <w:p w14:paraId="0000026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6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267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6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Святому Духові, нині і повсякчас, і на віки віків. Амінь.]</w:t>
      </w:r>
    </w:p>
    <w:p w14:paraId="00000269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26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6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7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4" w14:textId="01599D43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воїм світлі побачимо світло.</w:t>
      </w:r>
    </w:p>
    <w:p w14:paraId="0000027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Нехай буде, Господи, милість твоя на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нас,* бо ми надіємось на тебе.</w:t>
      </w:r>
    </w:p>
    <w:p w14:paraId="0000027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ук твоїх.</w:t>
      </w:r>
    </w:p>
    <w:p w14:paraId="0000027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2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283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8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28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29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у, і Святому Духові, нині, і повсякчас, і на віки віків.</w:t>
      </w:r>
    </w:p>
    <w:p w14:paraId="0000029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9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9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0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2A1" w14:textId="77777777" w:rsidR="00035EAE" w:rsidRPr="004F61B0" w:rsidRDefault="004F61B0">
      <w:pPr>
        <w:pStyle w:val="Heading2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Тебе, що на хресті тілом розп'явся* і життя нам подав,* невпинно оспівуємо, як Спаса і Владику.</w:t>
      </w:r>
    </w:p>
    <w:p w14:paraId="000002A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ми зазнали горя.* Нехай виявиться твоїм слугам твоє діло, і слава твоя – їхнім дітям.</w:t>
      </w:r>
    </w:p>
    <w:p w14:paraId="000002A4" w14:textId="336A7A81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Gungsuh" w:hAnsi="Times New Roman" w:cs="Gungsuh"/>
          <w:sz w:val="24"/>
          <w:szCs w:val="24"/>
        </w:rPr>
        <w:t>Твоїм хрестом, Христе,* створилось одне стадо ангелів і людей,* і в одному зборі веселиться небо і земля, кличучи:* Господи, − слава тобі!</w:t>
      </w:r>
    </w:p>
    <w:p w14:paraId="000002A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нашого, нехай буде над нами,* і стверди діло рук наших; стверди його – діло рук наших. </w:t>
      </w:r>
    </w:p>
    <w:p w14:paraId="000002A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14:paraId="000002A7" w14:textId="4AF2A908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подібни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Преславні мученики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):</w:t>
      </w:r>
      <w:r w:rsidRPr="004F61B0">
        <w:rPr>
          <w:rFonts w:ascii="Times New Roman" w:eastAsia="Gungsuh" w:hAnsi="Times New Roman" w:cs="Gungsuh"/>
          <w:sz w:val="24"/>
          <w:szCs w:val="24"/>
        </w:rPr>
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</w:r>
    </w:p>
    <w:p w14:paraId="000002A8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2A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ля стиховні читаємо:</w:t>
      </w:r>
    </w:p>
    <w:p w14:paraId="000002A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Добре воно – прославляти Господа, і співати імені твоєму, Всевишній.</w:t>
      </w:r>
    </w:p>
    <w:p w14:paraId="000002A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2A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000002B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4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2B5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B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Пустинним жителем і в тілі ангелом,* і чудотворцем показав ти себе, богоносний отче наш Павле.* По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00002B7" w14:textId="4052AF9E" w:rsidR="00035EAE" w:rsidRPr="004F61B0" w:rsidRDefault="004F61B0">
      <w:pPr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4F61B0">
        <w:rPr>
          <w:rFonts w:ascii="Times New Roman" w:eastAsia="Gungsuh" w:hAnsi="Times New Roman" w:cs="Gungsuh"/>
          <w:color w:val="000000"/>
          <w:sz w:val="24"/>
          <w:szCs w:val="24"/>
        </w:rPr>
        <w:t>Пречиста Богородице, на небі благословенна* і на землі славлена:* Радуйся, невісто, − Діво чиста!</w:t>
      </w:r>
    </w:p>
    <w:p w14:paraId="000002B8" w14:textId="77777777" w:rsidR="00035EAE" w:rsidRPr="004F61B0" w:rsidRDefault="00035EAE">
      <w:pPr>
        <w:rPr>
          <w:rFonts w:ascii="Times New Roman" w:hAnsi="Times New Roman"/>
        </w:rPr>
      </w:pPr>
    </w:p>
    <w:p w14:paraId="000002B9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B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B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B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4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2C5" w14:textId="77777777" w:rsidR="00035EAE" w:rsidRPr="004F61B0" w:rsidRDefault="004F61B0">
      <w:pPr>
        <w:pStyle w:val="Heading2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ез зотлі́ння Бо́га Сло́во породи́ла,* су́щу Богоро́дицю, тебе́ велича́ємо.</w:t>
      </w:r>
    </w:p>
    <w:p w14:paraId="000002C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поми́луй.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, і преподобних отців наших Павла Тивей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ського та Івана Кущника, і всіх святих - помилує і спасе нас як благий і людинолюбний.</w:t>
      </w:r>
    </w:p>
    <w:p w14:paraId="000002C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C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2CD" w14:textId="77777777" w:rsidR="00035EAE" w:rsidRPr="004F61B0" w:rsidRDefault="004F61B0">
      <w:pPr>
        <w:pStyle w:val="Heading3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C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035EAE" w:rsidRPr="004F61B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F659C"/>
    <w:multiLevelType w:val="multilevel"/>
    <w:tmpl w:val="A33E247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EAE"/>
    <w:rsid w:val="00035EAE"/>
    <w:rsid w:val="004F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BADCECE-26E1-4E13-8D3F-94C7510F5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yhHZbz5NsYPJwxl0/BHtolF9S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OAByITFscnU0U0puTnVqWkhqMk53LURDSy1SNGlYelBjMEpu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46176</Words>
  <Characters>26321</Characters>
  <Application>Microsoft Office Word</Application>
  <DocSecurity>0</DocSecurity>
  <Lines>219</Lines>
  <Paragraphs>144</Paragraphs>
  <ScaleCrop>false</ScaleCrop>
  <Company/>
  <LinksUpToDate>false</LinksUpToDate>
  <CharactersWithSpaces>72353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2025-01-01T20:12:00Z</dcterms:modified>
</cp:coreProperties>
</file>