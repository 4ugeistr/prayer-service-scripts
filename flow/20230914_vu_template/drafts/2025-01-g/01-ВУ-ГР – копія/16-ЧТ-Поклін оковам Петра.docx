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F655" w14:textId="77777777" w:rsidR="00E446BE" w:rsidRPr="00B35D90" w:rsidRDefault="00B35D90">
      <w:pPr>
        <w:rPr>
          <w:lang w:val="ru-MD"/>
        </w:rPr>
      </w:pPr>
      <w:r w:rsidRPr="00B35D90">
        <w:rPr>
          <w:rFonts w:ascii="Times New Roman" w:hAnsi="Times New Roman"/>
          <w:b/>
          <w:sz w:val="24"/>
          <w:lang w:val="ru-MD"/>
        </w:rPr>
        <w:t>Січень 16, Четвер</w:t>
      </w:r>
    </w:p>
    <w:p w14:paraId="0D131BD5" w14:textId="77777777" w:rsidR="00E446BE" w:rsidRPr="00B35D90" w:rsidRDefault="00B35D90">
      <w:pPr>
        <w:rPr>
          <w:lang w:val="ru-MD"/>
        </w:rPr>
      </w:pPr>
      <w:r>
        <w:rPr>
          <w:rFonts w:ascii="Times New Roman" w:hAnsi="Times New Roman"/>
          <w:sz w:val="24"/>
        </w:rPr>
        <w:t>🕃</w:t>
      </w:r>
      <w:r w:rsidRPr="00B35D90">
        <w:rPr>
          <w:rFonts w:ascii="Times New Roman" w:hAnsi="Times New Roman"/>
          <w:sz w:val="24"/>
          <w:lang w:val="ru-MD"/>
        </w:rPr>
        <w:t xml:space="preserve"> Поклін чесним оковам св. і всехв. ап. Петра</w:t>
      </w:r>
    </w:p>
    <w:p w14:paraId="311F8515" w14:textId="77777777" w:rsidR="00E446BE" w:rsidRPr="00B35D90" w:rsidRDefault="00B35D90">
      <w:pPr>
        <w:pStyle w:val="Heading1"/>
        <w:spacing w:after="120"/>
        <w:jc w:val="center"/>
        <w:rPr>
          <w:lang w:val="ru-MD"/>
        </w:rPr>
      </w:pPr>
      <w:r w:rsidRPr="00B35D90">
        <w:rPr>
          <w:rFonts w:ascii="Times New Roman" w:hAnsi="Times New Roman"/>
          <w:lang w:val="ru-MD"/>
        </w:rPr>
        <w:t>ВЕЧІРНЯ</w:t>
      </w:r>
    </w:p>
    <w:p w14:paraId="21415424" w14:textId="77777777" w:rsidR="00E446BE" w:rsidRPr="00B35D90" w:rsidRDefault="00B35D90">
      <w:pPr>
        <w:spacing w:after="120"/>
        <w:jc w:val="both"/>
        <w:rPr>
          <w:lang w:val="ru-MD"/>
        </w:rPr>
      </w:pPr>
      <w:r w:rsidRPr="00B35D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B35D90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6245B6ED" w14:textId="77777777" w:rsidR="00E446BE" w:rsidRPr="00B35D90" w:rsidRDefault="00B35D90">
      <w:pPr>
        <w:spacing w:after="120"/>
        <w:rPr>
          <w:lang w:val="ru-MD"/>
        </w:rPr>
      </w:pPr>
      <w:r w:rsidRPr="00B35D90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35D90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35D90">
        <w:rPr>
          <w:rFonts w:ascii="Times New Roman" w:hAnsi="Times New Roman"/>
          <w:sz w:val="24"/>
          <w:lang w:val="ru-MD"/>
        </w:rPr>
        <w:t>Амі́нь.</w:t>
      </w:r>
    </w:p>
    <w:p w14:paraId="278797BD" w14:textId="77777777" w:rsidR="00E446BE" w:rsidRPr="00B35D90" w:rsidRDefault="00B35D90">
      <w:pPr>
        <w:spacing w:after="120"/>
        <w:rPr>
          <w:lang w:val="ru-MD"/>
        </w:rPr>
      </w:pPr>
      <w:r w:rsidRPr="00B35D90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7D4E7E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DD081B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0E628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</w:t>
      </w:r>
      <w:r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79E62B8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E20E87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Го́споди, по</w:t>
      </w:r>
      <w:r>
        <w:rPr>
          <w:rFonts w:ascii="Times New Roman" w:hAnsi="Times New Roman"/>
          <w:sz w:val="24"/>
        </w:rPr>
        <w:t xml:space="preserve">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839C1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06E27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29A73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</w:t>
      </w:r>
      <w:r>
        <w:rPr>
          <w:rFonts w:ascii="Times New Roman" w:hAnsi="Times New Roman"/>
          <w:sz w:val="24"/>
        </w:rPr>
        <w:t>ині, і повсякчас, і на віки віків.</w:t>
      </w:r>
    </w:p>
    <w:p w14:paraId="1F01FD7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A64C51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6E9286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9BF70E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поклоні́мся* Христо́ві, </w:t>
      </w:r>
      <w:r>
        <w:rPr>
          <w:rFonts w:ascii="Times New Roman" w:hAnsi="Times New Roman"/>
          <w:sz w:val="24"/>
        </w:rPr>
        <w:t>царе́ві на́шому – Бо́гу.</w:t>
      </w:r>
    </w:p>
    <w:p w14:paraId="705B090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F76842B" w14:textId="77777777" w:rsidR="00E446BE" w:rsidRDefault="00E446BE">
      <w:pPr>
        <w:spacing w:after="120"/>
        <w:jc w:val="both"/>
      </w:pPr>
    </w:p>
    <w:p w14:paraId="30B96706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14:paraId="53B21F5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7368C4A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</w:t>
      </w:r>
      <w:r>
        <w:rPr>
          <w:rFonts w:ascii="Times New Roman" w:hAnsi="Times New Roman"/>
          <w:sz w:val="24"/>
        </w:rPr>
        <w:t>м, на́че ри́зою, покри́вся.</w:t>
      </w:r>
    </w:p>
    <w:p w14:paraId="154D7DD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58E21B2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538131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341192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 зе́млю на її́ підва́линах,* не захита́ється по ві́ки вікі́в.</w:t>
      </w:r>
    </w:p>
    <w:p w14:paraId="736D83E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B6A970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331C5F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Підвели́ся го́ри, зійшли́ доли́ни </w:t>
      </w:r>
      <w:r>
        <w:rPr>
          <w:rFonts w:ascii="Times New Roman" w:hAnsi="Times New Roman"/>
          <w:sz w:val="24"/>
        </w:rPr>
        <w:t>до мі́сця,* що Ти їм призна́чив.</w:t>
      </w:r>
    </w:p>
    <w:p w14:paraId="37851C7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8A25C8D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7C533B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435E9B1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Над ни́</w:t>
      </w:r>
      <w:r>
        <w:rPr>
          <w:rFonts w:ascii="Times New Roman" w:hAnsi="Times New Roman"/>
          <w:sz w:val="24"/>
        </w:rPr>
        <w:t>ми ку́блиться небе́сне пта́ство,* з-по́між гілля́к дає́ свій го́лос.</w:t>
      </w:r>
    </w:p>
    <w:p w14:paraId="1F6FF15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48A240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2949AF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 лю́дське звеселя́є, олі́ю, щоб від не́ї ясні́ло обли́ччя,* і хліб, що скрі́плює се́рце лю́дське.</w:t>
      </w:r>
    </w:p>
    <w:p w14:paraId="7A0B17E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16A0EF0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6FDDD6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Висо́кі го́ри для о</w:t>
      </w:r>
      <w:r>
        <w:rPr>
          <w:rFonts w:ascii="Times New Roman" w:hAnsi="Times New Roman"/>
          <w:sz w:val="24"/>
        </w:rPr>
        <w:t>́ленів,* ске́лі − для за́йців приту́лок.</w:t>
      </w:r>
    </w:p>
    <w:p w14:paraId="442331F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54105D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A89973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</w:t>
      </w:r>
      <w:r>
        <w:rPr>
          <w:rFonts w:ascii="Times New Roman" w:hAnsi="Times New Roman"/>
          <w:sz w:val="24"/>
        </w:rPr>
        <w:t>́бе про́сять.</w:t>
      </w:r>
    </w:p>
    <w:p w14:paraId="0B7A125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51E377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343DD3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6D89D41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Ось м</w:t>
      </w:r>
      <w:r>
        <w:rPr>
          <w:rFonts w:ascii="Times New Roman" w:hAnsi="Times New Roman"/>
          <w:sz w:val="24"/>
        </w:rPr>
        <w:t>о́ре вели́ке, преширо́ке,* у ньо́му плазуні́в без лі́ку, зві́рів мали́х і вели́ких.</w:t>
      </w:r>
    </w:p>
    <w:p w14:paraId="5B9ADCD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5F16CD1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8C6D2E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</w:t>
      </w:r>
      <w:r>
        <w:rPr>
          <w:rFonts w:ascii="Times New Roman" w:hAnsi="Times New Roman"/>
          <w:sz w:val="24"/>
        </w:rPr>
        <w:t>бира́ють,* як розту́люєш Твою́ ру́ку, вони́ наси́чуються бла́гом.</w:t>
      </w:r>
    </w:p>
    <w:p w14:paraId="4E95E92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81EFD1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07E17AB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сла́ва Госпо́дня бу́де пові́ки,* неха́й Госпо́дь раді́є тво́рами Свої́ми.</w:t>
      </w:r>
    </w:p>
    <w:p w14:paraId="702C5F0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7147102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E44467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бу́де приє́мна Йому́ моя́ пі́сня;* у Го́споді я весели́тимусь.</w:t>
      </w:r>
    </w:p>
    <w:p w14:paraId="2C50456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E8287A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14:paraId="109A333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Яка́ їх, Твої́х ді</w:t>
      </w:r>
      <w:r>
        <w:rPr>
          <w:rFonts w:ascii="Times New Roman" w:hAnsi="Times New Roman"/>
          <w:sz w:val="24"/>
        </w:rPr>
        <w:t>л, Го́споди, си́ла!* У му́дрості все Ти створи́в.</w:t>
      </w:r>
    </w:p>
    <w:p w14:paraId="06AA6A0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B2E4E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4B256" w14:textId="77777777" w:rsidR="00E446BE" w:rsidRDefault="00E446BE">
      <w:pPr>
        <w:spacing w:after="120"/>
        <w:jc w:val="both"/>
      </w:pPr>
    </w:p>
    <w:p w14:paraId="333A521A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1712BFA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</w:t>
      </w:r>
      <w:r>
        <w:rPr>
          <w:rFonts w:ascii="Times New Roman" w:hAnsi="Times New Roman"/>
          <w:sz w:val="24"/>
        </w:rPr>
        <w:t>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</w:t>
      </w:r>
      <w:r>
        <w:rPr>
          <w:rFonts w:ascii="Times New Roman" w:hAnsi="Times New Roman"/>
          <w:sz w:val="24"/>
        </w:rPr>
        <w:t xml:space="preserve"> належить усяка слава, честь і поклоніння: Отцю, Сину, і Святому Духові, нині і повсякчас, і на віки віків. Амінь.</w:t>
      </w:r>
    </w:p>
    <w:p w14:paraId="4DB0EE3C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</w:t>
      </w:r>
      <w:r>
        <w:rPr>
          <w:rFonts w:ascii="Times New Roman" w:hAnsi="Times New Roman"/>
          <w:sz w:val="24"/>
        </w:rPr>
        <w:t xml:space="preserve">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</w:t>
      </w:r>
      <w:r>
        <w:rPr>
          <w:rFonts w:ascii="Times New Roman" w:hAnsi="Times New Roman"/>
          <w:sz w:val="24"/>
        </w:rPr>
        <w:t>сила, і слава: Отця, і Сина, і Святого Духа, нині і повсякчас, і на віки віків. Амінь.</w:t>
      </w:r>
    </w:p>
    <w:p w14:paraId="17B05A87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</w:t>
      </w:r>
      <w:r>
        <w:rPr>
          <w:rFonts w:ascii="Times New Roman" w:hAnsi="Times New Roman"/>
          <w:sz w:val="24"/>
        </w:rPr>
        <w:t xml:space="preserve">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</w:t>
      </w:r>
      <w:r>
        <w:rPr>
          <w:rFonts w:ascii="Times New Roman" w:hAnsi="Times New Roman"/>
          <w:sz w:val="24"/>
        </w:rPr>
        <w:t>мінь.</w:t>
      </w:r>
    </w:p>
    <w:p w14:paraId="638DA1A4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</w:t>
      </w:r>
      <w:r>
        <w:rPr>
          <w:rFonts w:ascii="Times New Roman" w:hAnsi="Times New Roman"/>
          <w:sz w:val="24"/>
        </w:rPr>
        <w:t>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7EFE0C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</w:t>
      </w:r>
      <w:r>
        <w:rPr>
          <w:rFonts w:ascii="Times New Roman" w:hAnsi="Times New Roman"/>
          <w:sz w:val="24"/>
        </w:rPr>
        <w:t>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</w:t>
      </w:r>
      <w:r>
        <w:rPr>
          <w:rFonts w:ascii="Times New Roman" w:hAnsi="Times New Roman"/>
          <w:sz w:val="24"/>
        </w:rPr>
        <w:t>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E4FAA8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</w:t>
      </w:r>
      <w:r>
        <w:rPr>
          <w:rFonts w:ascii="Times New Roman" w:hAnsi="Times New Roman"/>
          <w:sz w:val="24"/>
        </w:rPr>
        <w:t>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</w:t>
      </w:r>
      <w:r>
        <w:rPr>
          <w:rFonts w:ascii="Times New Roman" w:hAnsi="Times New Roman"/>
          <w:sz w:val="24"/>
        </w:rPr>
        <w:t xml:space="preserve">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870F93E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</w:t>
      </w:r>
      <w:r>
        <w:rPr>
          <w:rFonts w:ascii="Times New Roman" w:hAnsi="Times New Roman"/>
          <w:sz w:val="24"/>
        </w:rPr>
        <w:t>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</w:t>
      </w:r>
      <w:r>
        <w:rPr>
          <w:rFonts w:ascii="Times New Roman" w:hAnsi="Times New Roman"/>
          <w:sz w:val="24"/>
        </w:rPr>
        <w:t>бі славу возсилаємо: Отцю, і Сину, і Святому Духові, нині і повсякчас, і на віки віків. Амінь.</w:t>
      </w:r>
    </w:p>
    <w:p w14:paraId="11167CD1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</w:t>
      </w:r>
      <w:r>
        <w:rPr>
          <w:rFonts w:ascii="Times New Roman" w:hAnsi="Times New Roman"/>
          <w:sz w:val="24"/>
        </w:rPr>
        <w:t>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</w:t>
      </w:r>
      <w:r>
        <w:rPr>
          <w:rFonts w:ascii="Times New Roman" w:hAnsi="Times New Roman"/>
          <w:sz w:val="24"/>
        </w:rPr>
        <w:t xml:space="preserve">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</w:t>
      </w:r>
      <w:r>
        <w:rPr>
          <w:rFonts w:ascii="Times New Roman" w:hAnsi="Times New Roman"/>
          <w:sz w:val="24"/>
        </w:rPr>
        <w:t xml:space="preserve">якого маріння </w:t>
      </w:r>
      <w:r>
        <w:rPr>
          <w:rFonts w:ascii="Times New Roman" w:hAnsi="Times New Roman"/>
          <w:sz w:val="24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</w:t>
      </w:r>
      <w:r>
        <w:rPr>
          <w:rFonts w:ascii="Times New Roman" w:hAnsi="Times New Roman"/>
          <w:sz w:val="24"/>
        </w:rPr>
        <w:t>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6BF27BB" w14:textId="77777777" w:rsidR="00E446BE" w:rsidRDefault="00E446BE">
      <w:pPr>
        <w:spacing w:after="120"/>
        <w:jc w:val="both"/>
      </w:pPr>
    </w:p>
    <w:p w14:paraId="0E64078E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2E82852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У мирі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603B670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ECA8BF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12977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A1956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0BAAEF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D61DF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свя</w:t>
      </w:r>
      <w:r>
        <w:rPr>
          <w:rFonts w:ascii="Times New Roman" w:hAnsi="Times New Roman"/>
          <w:color w:val="000000"/>
          <w:sz w:val="24"/>
        </w:rPr>
        <w:t>тий храм цей і тих, що з вірою, благоговінням і страхом Божим входять до нього, Господеві помолімся.</w:t>
      </w:r>
    </w:p>
    <w:p w14:paraId="054801A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3CEE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13D5B4C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54B5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CA793D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E0173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</w:t>
      </w:r>
      <w:r>
        <w:rPr>
          <w:rFonts w:ascii="Times New Roman" w:hAnsi="Times New Roman"/>
          <w:color w:val="000000"/>
          <w:sz w:val="24"/>
        </w:rPr>
        <w:t>то, країну, і за тих, що вірою живуть у них, Господеві помолімся.</w:t>
      </w:r>
    </w:p>
    <w:p w14:paraId="06E69C8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FA5D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59BE7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EC85C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</w:t>
      </w:r>
      <w:r>
        <w:rPr>
          <w:rFonts w:ascii="Times New Roman" w:hAnsi="Times New Roman"/>
          <w:color w:val="000000"/>
          <w:sz w:val="24"/>
        </w:rPr>
        <w:t>олонених – і за спасення їх Господеві помолімся.</w:t>
      </w:r>
    </w:p>
    <w:p w14:paraId="48D576D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3C0113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14:paraId="590204E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1F07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F234E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48CE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FE9E5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8C61B6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</w:t>
      </w:r>
      <w:r>
        <w:rPr>
          <w:rFonts w:ascii="Times New Roman" w:hAnsi="Times New Roman"/>
          <w:sz w:val="24"/>
        </w:rPr>
        <w:t xml:space="preserve"> і Сину, і Святому Духові, нині, і повсякчас, і на віки віків.</w:t>
      </w:r>
    </w:p>
    <w:p w14:paraId="13162825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0ED23B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14:paraId="57A4038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 w14:paraId="4A27AFE0" w14:textId="77777777" w:rsidR="00E446BE" w:rsidRDefault="00B35D9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</w:t>
      </w:r>
      <w:r>
        <w:rPr>
          <w:rFonts w:ascii="Times New Roman" w:hAnsi="Times New Roman"/>
          <w:b/>
          <w:color w:val="000000"/>
          <w:sz w:val="24"/>
        </w:rPr>
        <w:t>чу́й го́лос молі́ння мого́,* коли́ взива́ю до Те́бе.* Ви́слухай мене́, Го́споди.</w:t>
      </w:r>
    </w:p>
    <w:p w14:paraId="6F9304CE" w14:textId="77777777" w:rsidR="00E446BE" w:rsidRDefault="00B35D9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62C4A4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</w:t>
      </w:r>
      <w:r>
        <w:rPr>
          <w:rFonts w:ascii="Times New Roman" w:hAnsi="Times New Roman"/>
          <w:sz w:val="24"/>
        </w:rPr>
        <w:t>жу;* до двере́й губ мої́х − ва́рту!</w:t>
      </w:r>
    </w:p>
    <w:p w14:paraId="1C2A279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83D7C5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9D7B6B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Неха́й пра́ведник по-до́брому б’є мене́ й </w:t>
      </w:r>
      <w:r>
        <w:rPr>
          <w:rFonts w:ascii="Times New Roman" w:hAnsi="Times New Roman"/>
          <w:sz w:val="24"/>
        </w:rPr>
        <w:t>виправля́є,* а олі́я грі́шного неха́й не нама́стить голови́ моє́ї.</w:t>
      </w:r>
    </w:p>
    <w:p w14:paraId="3389BBFD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5FD982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2CC2CF5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</w:t>
      </w:r>
      <w:r>
        <w:rPr>
          <w:rFonts w:ascii="Times New Roman" w:hAnsi="Times New Roman"/>
          <w:sz w:val="24"/>
        </w:rPr>
        <w:t>зки́дано ї́хні ко́сті пе́ред а́дом.</w:t>
      </w:r>
    </w:p>
    <w:p w14:paraId="4898CE7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2934815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E53D57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</w:t>
      </w:r>
      <w:r>
        <w:rPr>
          <w:rFonts w:ascii="Times New Roman" w:hAnsi="Times New Roman"/>
          <w:sz w:val="24"/>
        </w:rPr>
        <w:t>сні сі́ті всі ра́зом,* а я пройду́ безпе́чно.</w:t>
      </w:r>
    </w:p>
    <w:p w14:paraId="5130A8F8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52CF062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B2C4B7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1D5784F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</w:t>
      </w:r>
      <w:r>
        <w:rPr>
          <w:rFonts w:ascii="Times New Roman" w:hAnsi="Times New Roman"/>
          <w:sz w:val="24"/>
        </w:rPr>
        <w:t>ку.* На доро́зі, де я ступа́ю, та́йно розста́вили сильце́ на ме́не.</w:t>
      </w:r>
    </w:p>
    <w:p w14:paraId="41940FA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8296E6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87D657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</w:t>
      </w:r>
      <w:r>
        <w:rPr>
          <w:rFonts w:ascii="Times New Roman" w:hAnsi="Times New Roman"/>
          <w:sz w:val="24"/>
        </w:rPr>
        <w:t>ибі́жище, в землі́ живи́х Ти − моя́ до́ля!</w:t>
      </w:r>
    </w:p>
    <w:p w14:paraId="1DAA96B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463E5E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778CF4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0B58FC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 пра́ведники,* бо Ти добро́ мені́ вчи́ниш.</w:t>
      </w:r>
    </w:p>
    <w:p w14:paraId="00594778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14:paraId="7C17846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D3F845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8C5D24D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 w14:paraId="5821D11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</w:t>
      </w:r>
      <w:r>
        <w:rPr>
          <w:rFonts w:ascii="Times New Roman" w:hAnsi="Times New Roman"/>
          <w:sz w:val="24"/>
          <w:u w:val="single"/>
        </w:rPr>
        <w:t>ня, то хто всто́їться, Го́споди.* Та в Те́бе є проще́ння.</w:t>
      </w:r>
    </w:p>
    <w:p w14:paraId="245FB97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Ома́ну зв’яза́в ти,* за Го́спода зв’я́зуваний* і в темни́ці, Апо́столе, ув’я́знюваний.* Тому́ тебе́ з любо́в’ю вшано́вуємо* і з ві́рою око́ви цілу́ємо твої́;* від них</w:t>
      </w:r>
      <w:r>
        <w:rPr>
          <w:rFonts w:ascii="Times New Roman" w:hAnsi="Times New Roman"/>
          <w:sz w:val="24"/>
        </w:rPr>
        <w:t xml:space="preserve"> черпа́ючи здоро́в’я ті́ла та душі́ спасі́ння,* подя́чно восхваля́ємо* тебе́, Богови́дцю,* Безтіле́сних співбе́сіднику.</w:t>
      </w:r>
    </w:p>
    <w:p w14:paraId="075B276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F0483F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4</w:t>
      </w:r>
      <w:r>
        <w:rPr>
          <w:rFonts w:ascii="Times New Roman" w:hAnsi="Times New Roman"/>
          <w:i/>
          <w:color w:val="FF0000"/>
          <w:sz w:val="24"/>
        </w:rPr>
        <w:t xml:space="preserve">, подібний: Як хороброго): </w:t>
      </w:r>
      <w:r>
        <w:rPr>
          <w:rFonts w:ascii="Times New Roman" w:hAnsi="Times New Roman"/>
          <w:sz w:val="24"/>
        </w:rPr>
        <w:t xml:space="preserve">Ома́ну зв’яза́в ти,* за Го́спода зв’я́зуваний* і в темни́ці, Апо́столе, ув’я́знюваний.* Тому́ тебе́ з любо́в’ю вшано́вуємо* і з ві́рою </w:t>
      </w:r>
      <w:r>
        <w:rPr>
          <w:rFonts w:ascii="Times New Roman" w:hAnsi="Times New Roman"/>
          <w:sz w:val="24"/>
        </w:rPr>
        <w:lastRenderedPageBreak/>
        <w:t>око́ви цілу́ємо твої́;* від них черпа́ючи здоро́в’я ті́ла та душі́ спасі́ння,* подя́чно восхва</w:t>
      </w:r>
      <w:r>
        <w:rPr>
          <w:rFonts w:ascii="Times New Roman" w:hAnsi="Times New Roman"/>
          <w:sz w:val="24"/>
        </w:rPr>
        <w:t>ля́ємо* тебе́, Богови́дцю,* Безтіле́сних співбе́сіднику.</w:t>
      </w:r>
    </w:p>
    <w:p w14:paraId="7B46C4B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4F5663D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Че́рез те́бе знання́ прийма́ють* рані́ше незнання́м уя́рмлені*</w:t>
      </w:r>
      <w:r>
        <w:rPr>
          <w:rFonts w:ascii="Times New Roman" w:hAnsi="Times New Roman"/>
          <w:sz w:val="24"/>
        </w:rPr>
        <w:t xml:space="preserve"> плодю́чі роди́ наро́дів,* о́браз яки́х показа́в не́сений з висоти́ обру́с,* що вміща́в всере́дині* вся́ку жи́вність, Апо́столе.* Тим-то вся́кий вік сла́вить тебе́,* поклоня́ючись око́вам, які́ носи́в ти* за Христа́ всеві́ддано.</w:t>
      </w:r>
    </w:p>
    <w:p w14:paraId="3560103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</w:t>
      </w:r>
      <w:r>
        <w:rPr>
          <w:rFonts w:ascii="Times New Roman" w:hAnsi="Times New Roman"/>
          <w:sz w:val="24"/>
          <w:u w:val="single"/>
        </w:rPr>
        <w:t>ь і відку́плення вели́ке в Ньо́го;* Він ви́зволить Ізра́їля від усьо́го беззако́ння його́.</w:t>
      </w:r>
    </w:p>
    <w:p w14:paraId="415A266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Че́рез те́бе знання́ прийма́ють* рані́ше незнання́м уя́рмлені* плодю́чі роди́ наро́дів,* о́браз яки́х показа́в не́сений з висоти́ обру́с,* що вміща́в всере́дині* вся</w:t>
      </w:r>
      <w:r>
        <w:rPr>
          <w:rFonts w:ascii="Times New Roman" w:hAnsi="Times New Roman"/>
          <w:sz w:val="24"/>
        </w:rPr>
        <w:t>́ку жи́вність, Апо́столе.* Тим-то вся́кий вік сла́вить тебе́,* поклоня́ючись око́вам, які́ носи́в ти* за Христа́ всеві́ддано.</w:t>
      </w:r>
    </w:p>
    <w:p w14:paraId="3A8122C0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14:paraId="071F02F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BC1375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Кого́ відрі́кся ти, су́дженого,* Того́ оспіва́в по</w:t>
      </w:r>
      <w:r>
        <w:rPr>
          <w:rFonts w:ascii="Times New Roman" w:hAnsi="Times New Roman"/>
          <w:sz w:val="24"/>
        </w:rPr>
        <w:t>вста́лого з ме́ртвих, Апо́столе,* і пропові́дував у всіх о́бширах сві́ту* Бо́га і Чолові́ка,* що з бла́гости мно́гої* став спі́льником сме́ртних.* Тим-то з любо́в’ю блажимо́ тебе́, Пе́тре,* поклоня́ючись око́вам, які́ носи́в ти* за Христа́, всесла́вний.</w:t>
      </w:r>
    </w:p>
    <w:p w14:paraId="4E75B3C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</w:t>
      </w:r>
      <w:r>
        <w:rPr>
          <w:rFonts w:ascii="Times New Roman" w:hAnsi="Times New Roman"/>
          <w:i/>
          <w:color w:val="FF0000"/>
          <w:sz w:val="24"/>
        </w:rPr>
        <w:t>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47E3CE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Кого́ відрі́кся ти, су́дженого,* Того́ оспіва́в повста́лого з ме́ртвих, Апо́столе,* і пропові́дував у всіх о́бширах сві́ту* Бо́га і Чолові́ка,* що з бла́гости мно́гої* став спі́льником </w:t>
      </w:r>
      <w:r>
        <w:rPr>
          <w:rFonts w:ascii="Times New Roman" w:hAnsi="Times New Roman"/>
          <w:sz w:val="24"/>
        </w:rPr>
        <w:t>сме́ртних.* Тим-то з любо́в’ю блажимо́ тебе́, Пе́тре,* поклоня́ючись око́вам, які́ носи́в ти* за Христа́, всесла́вний.</w:t>
      </w:r>
    </w:p>
    <w:p w14:paraId="49F2FD19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Сього́дні нам осно́ва Це́ркви* – Петро́, ске́ля ві́ри* – подає́ чесні́ свої́ око́ви за́для душе́вної крі́пости.* Прийді́те</w:t>
      </w:r>
      <w:r>
        <w:rPr>
          <w:rFonts w:ascii="Times New Roman" w:hAnsi="Times New Roman"/>
          <w:sz w:val="24"/>
        </w:rPr>
        <w:t>, всі, цілу́ючи їх,* благохва́льними о́дами його́ увінча́ймо:* «Ра́дуйся, гаря́чий ві́ри побо́рнику,* яки́й гаря́чим ро́зумом Христа́ і Си́на Бо́жого іспові́дав* у відва́зі вели́кій.* Ра́дуйся, вселе́нної ра́досте і Небе́сного Ца́рства ключа́рю.* Благода́т</w:t>
      </w:r>
      <w:r>
        <w:rPr>
          <w:rFonts w:ascii="Times New Roman" w:hAnsi="Times New Roman"/>
          <w:sz w:val="24"/>
        </w:rPr>
        <w:t>ь подава́й тим, що з любо́в’ю тебе́ вшано́вують* і до чесни́х твої́х око́в го́рнуться з бажа́нням,* як удосто́єний предстоя́ти престо́лові Всецаря́ – Христа́,* моли́тву тво́рячи за нас, многогрі́шних!»</w:t>
      </w:r>
    </w:p>
    <w:p w14:paraId="09E4951B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</w:t>
      </w:r>
      <w:r>
        <w:rPr>
          <w:rFonts w:ascii="Times New Roman" w:hAnsi="Times New Roman"/>
          <w:sz w:val="24"/>
        </w:rPr>
        <w:t>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2138EB4D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Світло тихе</w:t>
      </w:r>
    </w:p>
    <w:p w14:paraId="1FA7AF2F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</w:t>
      </w:r>
      <w:r>
        <w:rPr>
          <w:rFonts w:ascii="Times New Roman" w:hAnsi="Times New Roman"/>
          <w:sz w:val="24"/>
        </w:rPr>
        <w:t>удрість! Прості!</w:t>
      </w:r>
    </w:p>
    <w:p w14:paraId="7EF8591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</w:t>
      </w:r>
      <w:r>
        <w:rPr>
          <w:rFonts w:ascii="Times New Roman" w:hAnsi="Times New Roman"/>
          <w:sz w:val="24"/>
        </w:rPr>
        <w:t>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87FB2D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14:paraId="75FC749C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127FB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DBA001E" w14:textId="77777777" w:rsidR="00E446BE" w:rsidRDefault="00E446BE">
      <w:pPr>
        <w:spacing w:after="120"/>
      </w:pPr>
    </w:p>
    <w:p w14:paraId="13A3761D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00F6E9B7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</w:t>
      </w:r>
      <w:r>
        <w:rPr>
          <w:rFonts w:ascii="Times New Roman" w:hAnsi="Times New Roman"/>
          <w:b/>
          <w:sz w:val="24"/>
        </w:rPr>
        <w:t>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1B70C748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5099D8A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Сподоби, Господи</w:t>
      </w:r>
    </w:p>
    <w:p w14:paraId="3919F05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3266EC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 w14:paraId="6474D07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06D341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874940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B5E93A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653245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EA6F48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600AD3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302420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18AC6DC6" w14:textId="77777777" w:rsidR="00E446BE" w:rsidRDefault="00E446BE">
      <w:pPr>
        <w:spacing w:after="120"/>
        <w:jc w:val="both"/>
      </w:pPr>
    </w:p>
    <w:p w14:paraId="29FC0D3D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Прохальна єктенія</w:t>
      </w:r>
    </w:p>
    <w:p w14:paraId="45949B8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711E5C22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4C16E0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A5D455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3CFB50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</w:t>
      </w:r>
      <w:r>
        <w:rPr>
          <w:rFonts w:ascii="Times New Roman" w:hAnsi="Times New Roman"/>
          <w:sz w:val="24"/>
        </w:rPr>
        <w:t>рішного у Господа просім.</w:t>
      </w:r>
    </w:p>
    <w:p w14:paraId="7260494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E7CEB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1F1CC4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3751A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9446FE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85AAB1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FF1FD8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96EFF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81AA9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7AD32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2E0346A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BA331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</w:t>
      </w:r>
      <w:r>
        <w:rPr>
          <w:rFonts w:ascii="Times New Roman" w:hAnsi="Times New Roman"/>
          <w:sz w:val="24"/>
        </w:rPr>
        <w:t>наше Христу Богові віддаймо.</w:t>
      </w:r>
    </w:p>
    <w:p w14:paraId="5846923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64C6F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</w:t>
      </w:r>
      <w:r>
        <w:rPr>
          <w:rFonts w:ascii="Times New Roman" w:hAnsi="Times New Roman"/>
          <w:sz w:val="24"/>
          <w:u w:val="single"/>
        </w:rPr>
        <w:t xml:space="preserve">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</w:t>
      </w:r>
      <w:r>
        <w:rPr>
          <w:rFonts w:ascii="Times New Roman" w:hAnsi="Times New Roman"/>
          <w:sz w:val="24"/>
          <w:u w:val="single"/>
        </w:rPr>
        <w:t xml:space="preserve">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</w:t>
      </w:r>
      <w:r>
        <w:rPr>
          <w:rFonts w:ascii="Times New Roman" w:hAnsi="Times New Roman"/>
          <w:sz w:val="24"/>
          <w:u w:val="single"/>
        </w:rPr>
        <w:t>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</w:t>
      </w:r>
      <w:r>
        <w:rPr>
          <w:rFonts w:ascii="Times New Roman" w:hAnsi="Times New Roman"/>
          <w:sz w:val="24"/>
          <w:u w:val="single"/>
        </w:rPr>
        <w:t>и. Відвідай їх задля молитов святої Богородиці.]</w:t>
      </w:r>
    </w:p>
    <w:p w14:paraId="0331A9E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350CBC8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DA67399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5ADB16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духові </w:t>
      </w:r>
      <w:r>
        <w:rPr>
          <w:rFonts w:ascii="Times New Roman" w:hAnsi="Times New Roman"/>
          <w:sz w:val="24"/>
        </w:rPr>
        <w:t>твоєму.</w:t>
      </w:r>
    </w:p>
    <w:p w14:paraId="137BFAA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164C06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D9C862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</w:t>
      </w:r>
      <w:r>
        <w:rPr>
          <w:rFonts w:ascii="Times New Roman" w:hAnsi="Times New Roman"/>
          <w:sz w:val="24"/>
        </w:rPr>
        <w:t>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</w:t>
      </w:r>
      <w:r>
        <w:rPr>
          <w:rFonts w:ascii="Times New Roman" w:hAnsi="Times New Roman"/>
          <w:sz w:val="24"/>
        </w:rPr>
        <w:t>ння диявольського, і від думок марних, і спогадів лукавих.</w:t>
      </w:r>
    </w:p>
    <w:p w14:paraId="78D48A9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D5DB0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340BED1" w14:textId="77777777" w:rsidR="00E446BE" w:rsidRDefault="00E446BE">
      <w:pPr>
        <w:spacing w:after="120"/>
      </w:pPr>
    </w:p>
    <w:p w14:paraId="65E50388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1DC56DAC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Апостольська </w:t>
      </w:r>
      <w:r>
        <w:rPr>
          <w:rFonts w:ascii="Times New Roman" w:hAnsi="Times New Roman"/>
          <w:sz w:val="24"/>
        </w:rPr>
        <w:t>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3A0D343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</w:t>
      </w:r>
      <w:r>
        <w:rPr>
          <w:rFonts w:ascii="Times New Roman" w:hAnsi="Times New Roman"/>
          <w:sz w:val="24"/>
          <w:u w:val="single"/>
        </w:rPr>
        <w:t>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997F9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</w:t>
      </w:r>
      <w:r>
        <w:rPr>
          <w:rFonts w:ascii="Times New Roman" w:hAnsi="Times New Roman"/>
          <w:sz w:val="24"/>
        </w:rPr>
        <w:t xml:space="preserve"> й Вартоломея,* Симона Кананіта, Якова й Пилипа,* і увесь хор учнів.</w:t>
      </w:r>
    </w:p>
    <w:p w14:paraId="46C1B5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5BE47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Преславні мученики!* Вас земля не затаїла,* але </w:t>
      </w:r>
      <w:r>
        <w:rPr>
          <w:rFonts w:ascii="Times New Roman" w:hAnsi="Times New Roman"/>
          <w:sz w:val="24"/>
        </w:rPr>
        <w:t>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30574B5E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</w:t>
      </w:r>
      <w:r>
        <w:rPr>
          <w:rFonts w:ascii="Times New Roman" w:hAnsi="Times New Roman"/>
          <w:sz w:val="24"/>
        </w:rPr>
        <w:t>женні далі залишилась справді чистою дівою,* престоле, і брамо, і трапезо таїнственна,* і світильнику світлопромінний!</w:t>
      </w:r>
    </w:p>
    <w:p w14:paraId="1FF33535" w14:textId="77777777" w:rsidR="00E446BE" w:rsidRDefault="00E446BE">
      <w:pPr>
        <w:spacing w:after="120"/>
        <w:jc w:val="both"/>
      </w:pPr>
    </w:p>
    <w:p w14:paraId="504D06D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Пісня Симеона</w:t>
      </w:r>
    </w:p>
    <w:p w14:paraId="360C8F7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AE7CF6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A0B49E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Що приготу</w:t>
      </w:r>
      <w:r>
        <w:rPr>
          <w:rFonts w:ascii="Times New Roman" w:hAnsi="Times New Roman"/>
          <w:sz w:val="24"/>
        </w:rPr>
        <w:t>ва́в Ти* пе́ред усіма́ наро́дами;</w:t>
      </w:r>
    </w:p>
    <w:p w14:paraId="2E1DF27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DEB7BC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F82BC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</w:t>
      </w:r>
      <w:r>
        <w:rPr>
          <w:rFonts w:ascii="Times New Roman" w:hAnsi="Times New Roman"/>
          <w:sz w:val="24"/>
        </w:rPr>
        <w:t>і́в. Амі́нь.</w:t>
      </w:r>
    </w:p>
    <w:p w14:paraId="14B44AC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A4C9A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D9931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</w:t>
      </w:r>
      <w:r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0CEDB241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</w:t>
      </w:r>
      <w:r>
        <w:rPr>
          <w:rFonts w:ascii="Times New Roman" w:hAnsi="Times New Roman"/>
          <w:sz w:val="24"/>
        </w:rPr>
        <w:t>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DC1E9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8F2CF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7BC3DC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 w14:paraId="3B9B749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55D437D1" w14:textId="77777777" w:rsidR="00E446BE" w:rsidRDefault="00B35D90"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Богородице Діво, єди</w:t>
      </w:r>
      <w:r>
        <w:rPr>
          <w:rFonts w:ascii="Times New Roman" w:hAnsi="Times New Roman"/>
          <w:color w:val="000000"/>
          <w:sz w:val="24"/>
        </w:rPr>
        <w:t>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496E35E6" w14:textId="77777777" w:rsidR="00E446BE" w:rsidRDefault="00E446BE"/>
    <w:p w14:paraId="2416A4C1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Єктенія усильного благання</w:t>
      </w:r>
    </w:p>
    <w:p w14:paraId="13BB3EA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11606664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A44C14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>осподи, Вседержителю, Боже отців наших, молимось тобі, вислухай і помилуй.</w:t>
      </w:r>
    </w:p>
    <w:p w14:paraId="7AB6938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947B09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Помилуй нас, Боже, з великої милості Твоєї, молимось Тобі, вислухай і помилуй.</w:t>
      </w:r>
    </w:p>
    <w:p w14:paraId="5E4E4A0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7AB8B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</w:t>
      </w:r>
      <w:r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0B0D644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CDC8B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9B1B0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67EA7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тут пр</w:t>
      </w:r>
      <w:r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9B207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72F16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</w:t>
      </w:r>
      <w:r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6FA49E7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9601A18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16D5BCB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0B4D86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54DF865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30BE8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4F09E02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святого і всехвального апостола Петра, що </w:t>
      </w:r>
      <w:r>
        <w:rPr>
          <w:rFonts w:ascii="Times New Roman" w:hAnsi="Times New Roman"/>
          <w:sz w:val="24"/>
        </w:rPr>
        <w:t>його чесним оковам сьогодні поклін звершуємо, і всіх святих - помилує і спасе нас як благий і людинолюбний.</w:t>
      </w:r>
    </w:p>
    <w:p w14:paraId="48E8872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B96380B" w14:textId="77777777" w:rsidR="00E446BE" w:rsidRDefault="00E446BE">
      <w:pPr>
        <w:spacing w:after="120"/>
      </w:pPr>
    </w:p>
    <w:p w14:paraId="6CF0B30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 w14:paraId="69119DE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14:paraId="63E3E9A8" w14:textId="77777777" w:rsidR="00E446BE" w:rsidRDefault="00B35D90">
      <w:pPr>
        <w:spacing w:after="120"/>
      </w:pPr>
      <w:r>
        <w:rPr>
          <w:rFonts w:ascii="Times New Roman" w:hAnsi="Times New Roman"/>
        </w:rPr>
        <w:br w:type="page"/>
      </w:r>
    </w:p>
    <w:p w14:paraId="3987AF18" w14:textId="77777777" w:rsidR="00E446BE" w:rsidRDefault="00B35D90">
      <w:pPr>
        <w:pStyle w:val="Heading1"/>
        <w:spacing w:after="120"/>
        <w:jc w:val="center"/>
      </w:pPr>
      <w:r>
        <w:rPr>
          <w:rFonts w:ascii="Times New Roman" w:hAnsi="Times New Roman"/>
        </w:rPr>
        <w:lastRenderedPageBreak/>
        <w:t>УТРЕНЯ</w:t>
      </w:r>
    </w:p>
    <w:p w14:paraId="2554F620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772EB4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EB847A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EA285A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</w:t>
      </w:r>
      <w:r>
        <w:rPr>
          <w:rFonts w:ascii="Times New Roman" w:hAnsi="Times New Roman"/>
          <w:sz w:val="24"/>
        </w:rPr>
        <w:t xml:space="preserve">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 w14:paraId="5BED136E" w14:textId="77777777" w:rsidR="00E446BE" w:rsidRDefault="00E446BE">
      <w:pPr>
        <w:spacing w:after="120"/>
        <w:jc w:val="both"/>
      </w:pPr>
    </w:p>
    <w:p w14:paraId="310F47AA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323D2365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E839CF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4A2A010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487569A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5B62901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голосно візвав до Господа,* і він вислухав мене з гори святої своєї.</w:t>
      </w:r>
    </w:p>
    <w:p w14:paraId="6F3EC88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56A0AF4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6D70F98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</w:t>
      </w:r>
      <w:r>
        <w:rPr>
          <w:rFonts w:ascii="Times New Roman" w:hAnsi="Times New Roman"/>
          <w:sz w:val="24"/>
        </w:rPr>
        <w:t>гів моїх, розторощив зуби злих.</w:t>
      </w:r>
    </w:p>
    <w:p w14:paraId="2222905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308CFE6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241C600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6F9DC71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твої стріли мене прошили,* і рука твоя спустилася на </w:t>
      </w:r>
      <w:r>
        <w:rPr>
          <w:rFonts w:ascii="Times New Roman" w:hAnsi="Times New Roman"/>
          <w:sz w:val="24"/>
        </w:rPr>
        <w:t>мене.</w:t>
      </w:r>
    </w:p>
    <w:p w14:paraId="12EB743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D5C73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D49023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34E5F10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Принижени</w:t>
      </w:r>
      <w:r>
        <w:rPr>
          <w:rFonts w:ascii="Times New Roman" w:hAnsi="Times New Roman"/>
          <w:sz w:val="24"/>
        </w:rPr>
        <w:t>й, зігнувсь я вельми,* повсякденно сумний ходжу я.</w:t>
      </w:r>
    </w:p>
    <w:p w14:paraId="745CBAF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247C6CC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546584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55981E0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</w:t>
      </w:r>
      <w:r>
        <w:rPr>
          <w:rFonts w:ascii="Times New Roman" w:hAnsi="Times New Roman"/>
          <w:sz w:val="24"/>
        </w:rPr>
        <w:t>ерце моє розколотилось, сила мене полишила,* і навіть очей моїх світло, – і того вже нема в мене.</w:t>
      </w:r>
    </w:p>
    <w:p w14:paraId="47C4C6F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6312A69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</w:t>
      </w:r>
      <w:r>
        <w:rPr>
          <w:rFonts w:ascii="Times New Roman" w:hAnsi="Times New Roman"/>
          <w:sz w:val="24"/>
        </w:rPr>
        <w:t xml:space="preserve"> говорять про погибель, увесь час міркують лукаве.</w:t>
      </w:r>
    </w:p>
    <w:p w14:paraId="5D8D97B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1C013AE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763E062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447E527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Кажу бо</w:t>
      </w:r>
      <w:r>
        <w:rPr>
          <w:rFonts w:ascii="Times New Roman" w:hAnsi="Times New Roman"/>
          <w:sz w:val="24"/>
        </w:rPr>
        <w:t>: Нехай не втішаються наді мною, як захитається моя нога,* нехай не несуться проти мене.</w:t>
      </w:r>
    </w:p>
    <w:p w14:paraId="3D2E92D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3EC44CB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BC0306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 ті, що без причини зо мною ворогують, ростуть на </w:t>
      </w:r>
      <w:r>
        <w:rPr>
          <w:rFonts w:ascii="Times New Roman" w:hAnsi="Times New Roman"/>
          <w:sz w:val="24"/>
        </w:rPr>
        <w:t>силі,* чимало тих, що мене безпідставно ненавидять.</w:t>
      </w:r>
    </w:p>
    <w:p w14:paraId="670D6EB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095CCB5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47F12A7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09F7B024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</w:t>
      </w:r>
      <w:r>
        <w:rPr>
          <w:rFonts w:ascii="Times New Roman" w:hAnsi="Times New Roman"/>
          <w:i/>
          <w:color w:val="FF0000"/>
          <w:sz w:val="24"/>
        </w:rPr>
        <w:t>у)</w:t>
      </w:r>
    </w:p>
    <w:p w14:paraId="7E2D076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2082E33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5852E61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7F51833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752337F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63278D2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F5EB31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6F0A1DD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</w:t>
      </w:r>
      <w:r>
        <w:rPr>
          <w:rFonts w:ascii="Times New Roman" w:hAnsi="Times New Roman"/>
          <w:sz w:val="24"/>
        </w:rPr>
        <w:t>в мені на допомогу,* і в тіні крил твоїх я ликуватиму.</w:t>
      </w:r>
    </w:p>
    <w:p w14:paraId="7228F90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8E5AB7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0DEF400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2E774F6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</w:t>
      </w:r>
      <w:r>
        <w:rPr>
          <w:rFonts w:ascii="Times New Roman" w:hAnsi="Times New Roman"/>
          <w:sz w:val="24"/>
        </w:rPr>
        <w:t>і, хвалитиметься кожен, хто ним клянеться,* уста бо тих, що неправду кажуть, будуть закриті.</w:t>
      </w:r>
    </w:p>
    <w:p w14:paraId="322E624F" w14:textId="77777777" w:rsidR="00E446BE" w:rsidRDefault="00E446BE">
      <w:pPr>
        <w:spacing w:after="120"/>
        <w:jc w:val="both"/>
      </w:pPr>
    </w:p>
    <w:p w14:paraId="387E518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109B5C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8F6D0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7A32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Отцю, і Сину, і Святому Духові, і нині і повсякчас, і на віки віків. Амінь.</w:t>
      </w:r>
    </w:p>
    <w:p w14:paraId="7E1AECAD" w14:textId="77777777" w:rsidR="00E446BE" w:rsidRDefault="00E446BE">
      <w:pPr>
        <w:spacing w:after="120"/>
        <w:jc w:val="both"/>
      </w:pPr>
    </w:p>
    <w:p w14:paraId="69F69D0F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34F43E2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1901927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C5BFA4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уша бо моя наситилася горем,* і життя моє наблизилося до шеолу.</w:t>
      </w:r>
    </w:p>
    <w:p w14:paraId="1F9E42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569086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</w:t>
      </w:r>
      <w:r>
        <w:rPr>
          <w:rFonts w:ascii="Times New Roman" w:hAnsi="Times New Roman"/>
          <w:sz w:val="24"/>
        </w:rPr>
        <w:t>оєї.</w:t>
      </w:r>
    </w:p>
    <w:p w14:paraId="797344B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561FBAE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1A531AF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013D91A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Очі мої знемоглися від печалі;* до </w:t>
      </w:r>
      <w:r>
        <w:rPr>
          <w:rFonts w:ascii="Times New Roman" w:hAnsi="Times New Roman"/>
          <w:sz w:val="24"/>
        </w:rPr>
        <w:t>тебе, Господи, щодня взиваю, до тебе простягаю мої руки.</w:t>
      </w:r>
    </w:p>
    <w:p w14:paraId="32088D8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D2B3FA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F36B2F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</w:t>
      </w:r>
      <w:r>
        <w:rPr>
          <w:rFonts w:ascii="Times New Roman" w:hAnsi="Times New Roman"/>
          <w:sz w:val="24"/>
        </w:rPr>
        <w:t>ска в землі забуття?</w:t>
      </w:r>
    </w:p>
    <w:p w14:paraId="007B96A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04ECD8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0A2F4D2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3AF640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Твій палкий </w:t>
      </w:r>
      <w:r>
        <w:rPr>
          <w:rFonts w:ascii="Times New Roman" w:hAnsi="Times New Roman"/>
          <w:sz w:val="24"/>
        </w:rPr>
        <w:t>гнів пронісся наді мною,* твої страхіття мене погубили.</w:t>
      </w:r>
    </w:p>
    <w:p w14:paraId="0A9CA7F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36E3601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4BE9BA74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60A2D02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Благослови, душе моя, </w:t>
      </w:r>
      <w:r>
        <w:rPr>
          <w:rFonts w:ascii="Times New Roman" w:hAnsi="Times New Roman"/>
          <w:sz w:val="24"/>
        </w:rPr>
        <w:t>Господа,* і все нутро моє − його святе ім'я.</w:t>
      </w:r>
    </w:p>
    <w:p w14:paraId="6118441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7AF994C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53CD6F6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0B36DB6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</w:t>
      </w:r>
      <w:r>
        <w:rPr>
          <w:rFonts w:ascii="Times New Roman" w:hAnsi="Times New Roman"/>
          <w:sz w:val="24"/>
        </w:rPr>
        <w:t>й похилий вік добром,* і оновляється, як орел, твоя юність.</w:t>
      </w:r>
    </w:p>
    <w:p w14:paraId="528B6E8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4A1C442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396E6EF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5CA3F6C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</w:t>
      </w:r>
      <w:r>
        <w:rPr>
          <w:rFonts w:ascii="Times New Roman" w:hAnsi="Times New Roman"/>
          <w:sz w:val="24"/>
        </w:rPr>
        <w:t>ін обурюватися,* і не буде гніватись повіки.</w:t>
      </w:r>
    </w:p>
    <w:p w14:paraId="193F5CE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2EDCDD1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6A1BACC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</w:t>
      </w:r>
      <w:r>
        <w:rPr>
          <w:rFonts w:ascii="Times New Roman" w:hAnsi="Times New Roman"/>
          <w:sz w:val="24"/>
        </w:rPr>
        <w:t>ін від нас злочинства наші.</w:t>
      </w:r>
    </w:p>
    <w:p w14:paraId="42BF2E5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3B60E13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EAC1A1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7B72103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</w:t>
      </w:r>
      <w:r>
        <w:rPr>
          <w:rFonts w:ascii="Times New Roman" w:hAnsi="Times New Roman"/>
          <w:sz w:val="24"/>
        </w:rPr>
        <w:t>м вітер, і його немає,* і місце, де він був, його не впізнає вже більше.</w:t>
      </w:r>
    </w:p>
    <w:p w14:paraId="61E5E83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4C0ABA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</w:t>
      </w:r>
      <w:r>
        <w:rPr>
          <w:rFonts w:ascii="Times New Roman" w:hAnsi="Times New Roman"/>
          <w:sz w:val="24"/>
        </w:rPr>
        <w:t>.</w:t>
      </w:r>
    </w:p>
    <w:p w14:paraId="52A0F0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0336527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606400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</w:t>
      </w:r>
      <w:r>
        <w:rPr>
          <w:rFonts w:ascii="Times New Roman" w:hAnsi="Times New Roman"/>
          <w:sz w:val="24"/>
        </w:rPr>
        <w:t>го волю.</w:t>
      </w:r>
    </w:p>
    <w:p w14:paraId="48D3FBA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07693638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A51B6F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О Господи, почуй мою молитву,* у твоїй вірності нахили вухо своє до мольби моєї; вислухай мене в твоїй </w:t>
      </w:r>
      <w:r>
        <w:rPr>
          <w:rFonts w:ascii="Times New Roman" w:hAnsi="Times New Roman"/>
          <w:sz w:val="24"/>
        </w:rPr>
        <w:t>правді.</w:t>
      </w:r>
    </w:p>
    <w:p w14:paraId="5BE4290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5B068D1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25608BB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03DDDBA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згадую дні давні,* роздумую над усіма вчинками твоїми і над ділами рук твоїх міркую.</w:t>
      </w:r>
    </w:p>
    <w:p w14:paraId="71416C0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75D9AC1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</w:t>
      </w:r>
      <w:r>
        <w:rPr>
          <w:rFonts w:ascii="Times New Roman" w:hAnsi="Times New Roman"/>
          <w:sz w:val="24"/>
        </w:rPr>
        <w:t>к ті, що сходять у яму.</w:t>
      </w:r>
    </w:p>
    <w:p w14:paraId="3AAB07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4AC48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2562A73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Навчи мене творити твою волю, бо </w:t>
      </w:r>
      <w:r>
        <w:rPr>
          <w:rFonts w:ascii="Times New Roman" w:hAnsi="Times New Roman"/>
          <w:sz w:val="24"/>
        </w:rPr>
        <w:t>ти Бог мій.* Нехай твій добрий дух веде мене по рівній землі.</w:t>
      </w:r>
    </w:p>
    <w:p w14:paraId="54B5D4F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EB764A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3C9DA74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Отцю, і Сину, і Святому Духові: І нині і повсякчас, і на віки віків. Амінь. </w:t>
      </w:r>
    </w:p>
    <w:p w14:paraId="0727EAC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667171" w14:textId="77777777" w:rsidR="00E446BE" w:rsidRDefault="00E446BE">
      <w:pPr>
        <w:spacing w:after="120"/>
        <w:jc w:val="both"/>
      </w:pPr>
    </w:p>
    <w:p w14:paraId="721AC8C6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3C96E1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hAnsi="Times New Roman"/>
          <w:color w:val="000000"/>
          <w:sz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919571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hAnsi="Times New Roman"/>
          <w:color w:val="000000"/>
          <w:sz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hAnsi="Times New Roman"/>
          <w:color w:val="000000"/>
          <w:sz w:val="24"/>
        </w:rPr>
        <w:t>ого Духа, нині і повсякчас, і на віки віків. Амінь.</w:t>
      </w:r>
    </w:p>
    <w:p w14:paraId="091EDA2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hAnsi="Times New Roman"/>
          <w:color w:val="000000"/>
          <w:sz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hAnsi="Times New Roman"/>
          <w:color w:val="000000"/>
          <w:sz w:val="24"/>
        </w:rPr>
        <w:t>оє є царство і сила, і слава Отця, і Сина, і Святого Духа, нині і повсякчас, і на віки віків. Амінь.</w:t>
      </w:r>
    </w:p>
    <w:p w14:paraId="7FA3FCA8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hAnsi="Times New Roman"/>
          <w:color w:val="000000"/>
          <w:sz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</w:t>
      </w:r>
      <w:r>
        <w:rPr>
          <w:rFonts w:ascii="Times New Roman" w:hAnsi="Times New Roman"/>
          <w:color w:val="000000"/>
          <w:sz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hAnsi="Times New Roman"/>
          <w:color w:val="000000"/>
          <w:sz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120A7D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</w:t>
      </w:r>
      <w:r>
        <w:rPr>
          <w:rFonts w:ascii="Times New Roman" w:hAnsi="Times New Roman"/>
          <w:color w:val="000000"/>
          <w:sz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>
        <w:rPr>
          <w:rFonts w:ascii="Times New Roman" w:hAnsi="Times New Roman"/>
          <w:color w:val="000000"/>
          <w:sz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>
        <w:rPr>
          <w:rFonts w:ascii="Times New Roman" w:hAnsi="Times New Roman"/>
          <w:color w:val="000000"/>
          <w:sz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6CD4228B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>
        <w:rPr>
          <w:rFonts w:ascii="Times New Roman" w:hAnsi="Times New Roman"/>
          <w:color w:val="000000"/>
          <w:sz w:val="24"/>
        </w:rPr>
        <w:t xml:space="preserve"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</w:t>
      </w:r>
      <w:r>
        <w:rPr>
          <w:rFonts w:ascii="Times New Roman" w:hAnsi="Times New Roman"/>
          <w:color w:val="000000"/>
          <w:sz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 Амінь.</w:t>
      </w:r>
    </w:p>
    <w:p w14:paraId="213E323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>
        <w:rPr>
          <w:rFonts w:ascii="Times New Roman" w:hAnsi="Times New Roman"/>
          <w:color w:val="000000"/>
          <w:sz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>
        <w:rPr>
          <w:rFonts w:ascii="Times New Roman" w:hAnsi="Times New Roman"/>
          <w:color w:val="000000"/>
          <w:sz w:val="24"/>
        </w:rPr>
        <w:t>Духа, нині і повсякчас, і на віки віків. Амінь.</w:t>
      </w:r>
    </w:p>
    <w:p w14:paraId="6A1974C5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>
        <w:rPr>
          <w:rFonts w:ascii="Times New Roman" w:hAnsi="Times New Roman"/>
          <w:color w:val="000000"/>
          <w:sz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>
        <w:rPr>
          <w:rFonts w:ascii="Times New Roman" w:hAnsi="Times New Roman"/>
          <w:color w:val="000000"/>
          <w:sz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A18F04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>
        <w:rPr>
          <w:rFonts w:ascii="Times New Roman" w:hAnsi="Times New Roman"/>
          <w:color w:val="000000"/>
          <w:sz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>
        <w:rPr>
          <w:rFonts w:ascii="Times New Roman" w:hAnsi="Times New Roman"/>
          <w:color w:val="000000"/>
          <w:sz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>
        <w:rPr>
          <w:rFonts w:ascii="Times New Roman" w:hAnsi="Times New Roman"/>
          <w:color w:val="000000"/>
          <w:sz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EE29EA7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</w:t>
      </w:r>
      <w:r>
        <w:rPr>
          <w:rFonts w:ascii="Times New Roman" w:hAnsi="Times New Roman"/>
          <w:color w:val="000000"/>
          <w:sz w:val="24"/>
        </w:rPr>
        <w:t xml:space="preserve">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>
        <w:rPr>
          <w:rFonts w:ascii="Times New Roman" w:hAnsi="Times New Roman"/>
          <w:color w:val="000000"/>
          <w:sz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>
        <w:rPr>
          <w:rFonts w:ascii="Times New Roman" w:hAnsi="Times New Roman"/>
          <w:color w:val="000000"/>
          <w:sz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ED7BEE" w14:textId="77777777" w:rsidR="00E446BE" w:rsidRDefault="00E446BE">
      <w:pPr>
        <w:spacing w:after="120"/>
        <w:jc w:val="both"/>
      </w:pPr>
    </w:p>
    <w:p w14:paraId="6FB83EB0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Велика єктенія</w:t>
      </w:r>
    </w:p>
    <w:p w14:paraId="0A49CEFE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C968CD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A6C2A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</w:t>
      </w:r>
      <w:r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0686DF6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36597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31360F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7C57E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</w:t>
      </w:r>
      <w:r>
        <w:rPr>
          <w:rFonts w:ascii="Times New Roman" w:hAnsi="Times New Roman"/>
          <w:color w:val="000000"/>
          <w:sz w:val="24"/>
        </w:rPr>
        <w:t>страхом Божим входять до нього, Господеві помолімся.</w:t>
      </w:r>
    </w:p>
    <w:p w14:paraId="3245D14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B456C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</w:t>
      </w:r>
      <w:r>
        <w:rPr>
          <w:rFonts w:ascii="Times New Roman" w:hAnsi="Times New Roman"/>
          <w:color w:val="000000"/>
          <w:sz w:val="24"/>
        </w:rPr>
        <w:t xml:space="preserve">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2320E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B1B0CD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CD8B0D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</w:t>
      </w:r>
      <w:r>
        <w:rPr>
          <w:rFonts w:ascii="Times New Roman" w:hAnsi="Times New Roman"/>
          <w:color w:val="000000"/>
          <w:sz w:val="24"/>
        </w:rPr>
        <w:t>луй.</w:t>
      </w:r>
    </w:p>
    <w:p w14:paraId="60052F80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1FC23F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FC3B6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77FD09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 w14:paraId="2D72C39F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6C76CA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9F0300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E42FEC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</w:t>
      </w:r>
      <w:r>
        <w:rPr>
          <w:rFonts w:ascii="Times New Roman" w:hAnsi="Times New Roman"/>
          <w:color w:val="000000"/>
          <w:sz w:val="24"/>
        </w:rPr>
        <w:t>уй.</w:t>
      </w:r>
    </w:p>
    <w:p w14:paraId="5B34E1B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C4505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4B2D8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531DE9D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A16CA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</w:t>
      </w:r>
      <w:r>
        <w:rPr>
          <w:rFonts w:ascii="Times New Roman" w:hAnsi="Times New Roman"/>
          <w:sz w:val="24"/>
          <w:u w:val="single"/>
        </w:rPr>
        <w:t>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4D1D9F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</w:t>
      </w:r>
      <w:r>
        <w:rPr>
          <w:rFonts w:ascii="Times New Roman" w:hAnsi="Times New Roman"/>
          <w:sz w:val="24"/>
        </w:rPr>
        <w:t>поклоніння, Отцю, і Сину, і Святому Духові, нині, і повсякчас, і на віки віків.</w:t>
      </w:r>
    </w:p>
    <w:p w14:paraId="31A3EBB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8979A2F" w14:textId="77777777" w:rsidR="00E446BE" w:rsidRDefault="00E446BE">
      <w:pPr>
        <w:spacing w:after="120"/>
        <w:jc w:val="both"/>
      </w:pPr>
    </w:p>
    <w:p w14:paraId="6B02E5D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4</w:t>
      </w:r>
    </w:p>
    <w:p w14:paraId="6937A717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 w14:paraId="17121CA9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Прославляйте Господа, бо він добрий, бо милість </w:t>
      </w:r>
      <w:r>
        <w:rPr>
          <w:rFonts w:ascii="Times New Roman" w:hAnsi="Times New Roman"/>
          <w:color w:val="000000"/>
          <w:sz w:val="24"/>
          <w:u w:val="single"/>
        </w:rPr>
        <w:t>його вічна.</w:t>
      </w:r>
    </w:p>
    <w:p w14:paraId="2CE24A2D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 w14:paraId="00445E78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 w14:paraId="59E8C4F5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</w:t>
      </w:r>
      <w:r>
        <w:rPr>
          <w:rFonts w:ascii="Times New Roman" w:hAnsi="Times New Roman"/>
          <w:color w:val="000000"/>
          <w:sz w:val="24"/>
          <w:u w:val="single"/>
        </w:rPr>
        <w:t>.</w:t>
      </w:r>
    </w:p>
    <w:p w14:paraId="51D8E104" w14:textId="77777777" w:rsidR="00E446BE" w:rsidRDefault="00E446BE">
      <w:pPr>
        <w:spacing w:after="120"/>
        <w:jc w:val="both"/>
      </w:pPr>
    </w:p>
    <w:p w14:paraId="083D41E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lastRenderedPageBreak/>
        <w:t>Тропарі</w:t>
      </w:r>
    </w:p>
    <w:p w14:paraId="3116008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341F0B11" w14:textId="77777777" w:rsidR="00E446BE" w:rsidRDefault="00B35D90"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Ти вища ві</w:t>
      </w:r>
      <w:r>
        <w:rPr>
          <w:rFonts w:ascii="Times New Roman" w:hAnsi="Times New Roman"/>
          <w:color w:val="000000"/>
          <w:sz w:val="24"/>
        </w:rPr>
        <w:t>д усіх створінь, Богородице,* тож, не вміючи достойно тебе оспівувати,* молимось: Ласкаво помилуй нас!</w:t>
      </w:r>
    </w:p>
    <w:p w14:paraId="25F864B8" w14:textId="77777777" w:rsidR="00E446BE" w:rsidRDefault="00E446BE"/>
    <w:p w14:paraId="453C9CA4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 w14:paraId="4152297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80D13D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C0057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9F5E1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E9252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43BED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FDC87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</w:t>
      </w:r>
      <w:r>
        <w:rPr>
          <w:rFonts w:ascii="Times New Roman" w:hAnsi="Times New Roman"/>
          <w:sz w:val="24"/>
          <w:u w:val="single"/>
        </w:rPr>
        <w:t>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800BFE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</w:t>
      </w:r>
      <w:r>
        <w:rPr>
          <w:rFonts w:ascii="Times New Roman" w:hAnsi="Times New Roman"/>
          <w:sz w:val="24"/>
        </w:rPr>
        <w:t>овсякчас, і на віки віків.</w:t>
      </w:r>
    </w:p>
    <w:p w14:paraId="6FCE8A6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1A1A0C9" w14:textId="77777777" w:rsidR="00E446BE" w:rsidRDefault="00E446BE">
      <w:pPr>
        <w:spacing w:after="120"/>
      </w:pPr>
    </w:p>
    <w:p w14:paraId="10A21E8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 w14:paraId="367AF7C4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</w:t>
      </w:r>
      <w:r>
        <w:rPr>
          <w:rFonts w:ascii="Times New Roman" w:hAnsi="Times New Roman"/>
          <w:sz w:val="24"/>
        </w:rPr>
        <w:t>наші.</w:t>
      </w:r>
    </w:p>
    <w:p w14:paraId="267FED4D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14BF674F" w14:textId="77777777" w:rsidR="00E446BE" w:rsidRDefault="00E446BE">
      <w:pPr>
        <w:spacing w:after="120"/>
        <w:jc w:val="both"/>
      </w:pPr>
    </w:p>
    <w:p w14:paraId="0DEB0E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0D92659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 w14:paraId="444F4178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2F8F719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063F6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BBCC3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96BD8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</w:t>
      </w:r>
      <w:r>
        <w:rPr>
          <w:rFonts w:ascii="Times New Roman" w:hAnsi="Times New Roman"/>
          <w:color w:val="000000"/>
          <w:sz w:val="24"/>
        </w:rPr>
        <w:t>и пом’янувши, самих себе, і один одного, і все життя наше Христу Богові віддаймо.</w:t>
      </w:r>
    </w:p>
    <w:p w14:paraId="4FF2234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B96236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</w:t>
      </w:r>
      <w:r>
        <w:rPr>
          <w:rFonts w:ascii="Times New Roman" w:hAnsi="Times New Roman"/>
          <w:sz w:val="24"/>
        </w:rPr>
        <w:t>аву возсилаємо, Отцю, і Сину, і Святому Духові, нині, і повсякчас, і на віки віків.</w:t>
      </w:r>
    </w:p>
    <w:p w14:paraId="49D863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D688489" w14:textId="77777777" w:rsidR="00E446BE" w:rsidRDefault="00E446BE">
      <w:pPr>
        <w:spacing w:after="120"/>
      </w:pPr>
    </w:p>
    <w:p w14:paraId="7DB13383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 w14:paraId="12122E31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</w:t>
      </w:r>
      <w:r>
        <w:rPr>
          <w:rFonts w:ascii="Times New Roman" w:hAnsi="Times New Roman"/>
          <w:sz w:val="24"/>
        </w:rPr>
        <w:t>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5E82BC2E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</w:t>
      </w:r>
      <w:r>
        <w:rPr>
          <w:rFonts w:ascii="Times New Roman" w:hAnsi="Times New Roman"/>
          <w:sz w:val="24"/>
        </w:rPr>
        <w:t>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587A1B42" w14:textId="77777777" w:rsidR="00E446BE" w:rsidRDefault="00E446BE">
      <w:pPr>
        <w:spacing w:after="120"/>
        <w:jc w:val="both"/>
      </w:pPr>
    </w:p>
    <w:p w14:paraId="5F74980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lastRenderedPageBreak/>
        <w:t>Псалом 50</w:t>
      </w:r>
    </w:p>
    <w:p w14:paraId="16FA2C3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67E759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Об</w:t>
      </w:r>
      <w:r>
        <w:rPr>
          <w:rFonts w:ascii="Times New Roman" w:hAnsi="Times New Roman"/>
          <w:sz w:val="24"/>
        </w:rPr>
        <w:t>мий мене повнотою з беззаконня мого,* і від гріха мого очисти мене.</w:t>
      </w:r>
    </w:p>
    <w:p w14:paraId="0C71421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0018DA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06A5027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35C2FD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Це бо в </w:t>
      </w:r>
      <w:r>
        <w:rPr>
          <w:rFonts w:ascii="Times New Roman" w:hAnsi="Times New Roman"/>
          <w:sz w:val="24"/>
        </w:rPr>
        <w:t>беззаконнях я зачатий,* і в гріхах породила мене мати моя.</w:t>
      </w:r>
    </w:p>
    <w:p w14:paraId="02A38C0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573F518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327FE0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Дай мені відчути радість і веселість,* </w:t>
      </w:r>
      <w:r>
        <w:rPr>
          <w:rFonts w:ascii="Times New Roman" w:hAnsi="Times New Roman"/>
          <w:sz w:val="24"/>
        </w:rPr>
        <w:t>зрадіють кості сокрушені.</w:t>
      </w:r>
    </w:p>
    <w:p w14:paraId="2049AD7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5913E7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7015716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1AD76E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</w:t>
      </w:r>
      <w:r>
        <w:rPr>
          <w:rFonts w:ascii="Times New Roman" w:hAnsi="Times New Roman"/>
          <w:sz w:val="24"/>
        </w:rPr>
        <w:t>ть спасіння твого,* і духом владичним утверди мене.</w:t>
      </w:r>
    </w:p>
    <w:p w14:paraId="76B6818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95336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E1C8E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</w:t>
      </w:r>
      <w:r>
        <w:rPr>
          <w:rFonts w:ascii="Times New Roman" w:hAnsi="Times New Roman"/>
          <w:sz w:val="24"/>
        </w:rPr>
        <w:t>та мої сповістять хвалу твою.</w:t>
      </w:r>
    </w:p>
    <w:p w14:paraId="30E5925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722B416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079290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</w:t>
      </w:r>
      <w:r>
        <w:rPr>
          <w:rFonts w:ascii="Times New Roman" w:hAnsi="Times New Roman"/>
          <w:sz w:val="24"/>
        </w:rPr>
        <w:t>мські.</w:t>
      </w:r>
    </w:p>
    <w:p w14:paraId="4327709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B165D04" w14:textId="77777777" w:rsidR="00E446BE" w:rsidRDefault="00E446BE">
      <w:pPr>
        <w:spacing w:after="120"/>
        <w:jc w:val="both"/>
      </w:pPr>
    </w:p>
    <w:p w14:paraId="03FB4EC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</w:t>
      </w:r>
      <w:r>
        <w:rPr>
          <w:rFonts w:ascii="Times New Roman" w:hAnsi="Times New Roman"/>
          <w:sz w:val="24"/>
          <w:u w:val="single"/>
        </w:rPr>
        <w:t xml:space="preserve">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>
        <w:rPr>
          <w:rFonts w:ascii="Times New Roman" w:hAnsi="Times New Roman"/>
          <w:sz w:val="24"/>
          <w:u w:val="single"/>
        </w:rPr>
        <w:lastRenderedPageBreak/>
        <w:t>прощати грі</w:t>
      </w:r>
      <w:r>
        <w:rPr>
          <w:rFonts w:ascii="Times New Roman" w:hAnsi="Times New Roman"/>
          <w:sz w:val="24"/>
          <w:u w:val="single"/>
        </w:rPr>
        <w:t>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</w:t>
      </w:r>
      <w:r>
        <w:rPr>
          <w:rFonts w:ascii="Times New Roman" w:hAnsi="Times New Roman"/>
          <w:sz w:val="24"/>
          <w:u w:val="single"/>
        </w:rPr>
        <w:t>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B0ADAF9" w14:textId="77777777" w:rsidR="00E446BE" w:rsidRDefault="00E446BE">
      <w:pPr>
        <w:spacing w:after="120"/>
      </w:pPr>
    </w:p>
    <w:p w14:paraId="4A7F6DC1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14:paraId="15A2632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14:paraId="11C28113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Пісню перемоги співаємо всі Богу, як</w:t>
      </w:r>
      <w:r>
        <w:rPr>
          <w:rFonts w:ascii="Times New Roman" w:hAnsi="Times New Roman"/>
          <w:b/>
          <w:color w:val="000000"/>
          <w:sz w:val="24"/>
        </w:rPr>
        <w:t>ий створив дивні чудеса силою великою і спас Ізраїля, бо Він прославився.</w:t>
      </w:r>
    </w:p>
    <w:p w14:paraId="6DDE685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085541B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</w:t>
      </w:r>
      <w:r>
        <w:rPr>
          <w:rFonts w:ascii="Times New Roman" w:hAnsi="Times New Roman"/>
          <w:color w:val="000000"/>
          <w:sz w:val="24"/>
        </w:rPr>
        <w:t>сай завжди молитвами твоїми.</w:t>
      </w:r>
    </w:p>
    <w:p w14:paraId="49C71C9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69FAFA7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14:paraId="672296B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 w14:paraId="34FD173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 w14:paraId="6C6F806D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Всенепорочна, світлом Твоїм віджени і вічної темряви позбав мене, щоб я </w:t>
      </w:r>
      <w:r>
        <w:rPr>
          <w:rFonts w:ascii="Times New Roman" w:hAnsi="Times New Roman"/>
          <w:color w:val="000000"/>
          <w:sz w:val="24"/>
        </w:rPr>
        <w:t>завжди оспівував велич Твою.</w:t>
      </w:r>
    </w:p>
    <w:p w14:paraId="0C9EB655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14:paraId="3FC5A189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 w14:paraId="1BD2E9A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05596556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</w:p>
    <w:p w14:paraId="51914F4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E9B827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У лінивстві завершую моє життя</w:t>
      </w:r>
      <w:r>
        <w:rPr>
          <w:rFonts w:ascii="Times New Roman" w:hAnsi="Times New Roman"/>
          <w:color w:val="000000"/>
          <w:sz w:val="24"/>
        </w:rPr>
        <w:t>, окаянний, і боюся страшного Твого судилища, Христе; на ньому не осором мене, будучи умоленим святим заступництвом Миколая.</w:t>
      </w:r>
    </w:p>
    <w:p w14:paraId="3EE87B4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7CF06AC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</w:t>
      </w:r>
      <w:r>
        <w:rPr>
          <w:rFonts w:ascii="Times New Roman" w:hAnsi="Times New Roman"/>
          <w:color w:val="000000"/>
          <w:sz w:val="24"/>
        </w:rPr>
        <w:t xml:space="preserve"> спокус і бід тих, що завжди вдаються під покров твій, всеблаженний.</w:t>
      </w:r>
    </w:p>
    <w:p w14:paraId="5C3FDC2F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</w:p>
    <w:p w14:paraId="18EEDFE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E0B060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F2A20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14:paraId="723F4AB2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</w:t>
      </w:r>
      <w:r>
        <w:rPr>
          <w:rFonts w:ascii="Times New Roman" w:hAnsi="Times New Roman"/>
          <w:b/>
          <w:color w:val="000000"/>
          <w:sz w:val="24"/>
        </w:rPr>
        <w:t>дував, взиваючи: коли наблизяться літа – пізнаєшся, коли прийде час – покажешся; слава силі Твоїй, Господи.</w:t>
      </w:r>
    </w:p>
    <w:p w14:paraId="0121928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FFF85F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Як усіх повелінь Божих виконавець, отче святителю Миколаю, допоможи нам твоїми молитвами зберіг</w:t>
      </w:r>
      <w:r>
        <w:rPr>
          <w:rFonts w:ascii="Times New Roman" w:hAnsi="Times New Roman"/>
          <w:color w:val="000000"/>
          <w:sz w:val="24"/>
        </w:rPr>
        <w:t>ати на землі заповіді, що ведуть до спасіння, і позбав усіх від напастей, які надходять.</w:t>
      </w:r>
    </w:p>
    <w:p w14:paraId="08C3E3D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E07DB6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Житіє твоє закінчивши 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 w14:paraId="6E79291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92AC21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Ти, що приспав усі ворожі підступи божественним подвигом, премудрий Мик</w:t>
      </w:r>
      <w:r>
        <w:rPr>
          <w:rFonts w:ascii="Times New Roman" w:hAnsi="Times New Roman"/>
          <w:color w:val="000000"/>
          <w:sz w:val="24"/>
        </w:rPr>
        <w:t>олаю, облагодать усіх нас, хто подвизається, і Бога оспівує, і тебе пропонує заступником перед Ним, отче.</w:t>
      </w:r>
    </w:p>
    <w:p w14:paraId="386562CC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</w:p>
    <w:p w14:paraId="248BEF8C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14:paraId="2771939F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Світле нам засяй світло, Присносу</w:t>
      </w:r>
      <w:r>
        <w:rPr>
          <w:rFonts w:ascii="Times New Roman" w:hAnsi="Times New Roman"/>
          <w:b/>
          <w:color w:val="000000"/>
          <w:sz w:val="24"/>
        </w:rPr>
        <w:t>щний, тим, хто зранку помишляє про виконання заповідей Твоїх, Владико Людинолюбче, Христе Боже наш.</w:t>
      </w:r>
    </w:p>
    <w:p w14:paraId="4B38F25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2B684B8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</w:t>
      </w:r>
      <w:r>
        <w:rPr>
          <w:rFonts w:ascii="Times New Roman" w:hAnsi="Times New Roman"/>
          <w:color w:val="000000"/>
          <w:sz w:val="24"/>
        </w:rPr>
        <w:t xml:space="preserve"> намащуєш лиця всіх єлеєм трудів твоїх.</w:t>
      </w:r>
    </w:p>
    <w:p w14:paraId="0F0E63C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615C5F2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14:paraId="7C579EC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</w:t>
      </w:r>
      <w:r>
        <w:rPr>
          <w:rFonts w:ascii="Times New Roman" w:hAnsi="Times New Roman"/>
          <w:sz w:val="24"/>
          <w:u w:val="single"/>
        </w:rPr>
        <w:t>ристовий Миколаю, моли Бога за нас.</w:t>
      </w:r>
    </w:p>
    <w:p w14:paraId="4873AF5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14:paraId="191A24C6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 Христовий храме, Діво Богоблагодатна, м</w:t>
      </w:r>
      <w:r>
        <w:rPr>
          <w:rFonts w:ascii="Times New Roman" w:hAnsi="Times New Roman"/>
          <w:color w:val="000000"/>
          <w:sz w:val="24"/>
        </w:rPr>
        <w:t>олитвами Твоїми до Отця, і Сина, і Святого Духа сотвори і нас храмами, що чинять праведне.</w:t>
      </w:r>
    </w:p>
    <w:p w14:paraId="1B01920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14:paraId="264CD990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14:paraId="6D431EC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</w:t>
      </w:r>
      <w:r>
        <w:rPr>
          <w:rFonts w:ascii="Times New Roman" w:hAnsi="Times New Roman"/>
          <w:sz w:val="24"/>
          <w:u w:val="single"/>
        </w:rPr>
        <w:t>товий Миколаю, моли Бога за нас.</w:t>
      </w:r>
    </w:p>
    <w:p w14:paraId="4301DF90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14:paraId="39EA749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287F0E3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</w:t>
      </w:r>
      <w:r>
        <w:rPr>
          <w:rFonts w:ascii="Times New Roman" w:hAnsi="Times New Roman"/>
          <w:color w:val="000000"/>
          <w:sz w:val="24"/>
        </w:rPr>
        <w:t>тителю, його ж знищувати і нас твоїми молитвами укріпи, Миколаю, тих, що твоїм божественним заступництвом збагатилися.</w:t>
      </w:r>
    </w:p>
    <w:p w14:paraId="6431367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F0352C3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 був для мирян істинний первосвятитель; одухмянь наші душевні почуття, отче Микола</w:t>
      </w:r>
      <w:r>
        <w:rPr>
          <w:rFonts w:ascii="Times New Roman" w:hAnsi="Times New Roman"/>
          <w:color w:val="000000"/>
          <w:sz w:val="24"/>
        </w:rPr>
        <w:t>ю, і завжди відганяй від нас ворожі злосморідні пристрасті.</w:t>
      </w:r>
    </w:p>
    <w:p w14:paraId="4D8AF362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Велич створив Тобі, Чиста, Христос; Його ж благай завжди звеличувати в нас багаті Його милості, Богоблагодатна.</w:t>
      </w:r>
    </w:p>
    <w:p w14:paraId="66A7C9B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927512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14:paraId="0460A18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7</w:t>
      </w:r>
    </w:p>
    <w:p w14:paraId="0A209A06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1FC1889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</w:t>
      </w:r>
      <w:r>
        <w:rPr>
          <w:rFonts w:ascii="Times New Roman" w:hAnsi="Times New Roman"/>
          <w:sz w:val="24"/>
          <w:u w:val="single"/>
        </w:rPr>
        <w:t>нас.</w:t>
      </w:r>
    </w:p>
    <w:p w14:paraId="5EA1A30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14:paraId="79F7464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1E4F5D92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</w:t>
      </w:r>
      <w:r>
        <w:rPr>
          <w:rFonts w:ascii="Times New Roman" w:hAnsi="Times New Roman"/>
          <w:color w:val="000000"/>
          <w:sz w:val="24"/>
        </w:rPr>
        <w:t>их виблагай, сітей житейських, і утисків, і всяких спокус, що надходять, святий Миколаю, заступнику всіх вірних і святителів основа.</w:t>
      </w:r>
    </w:p>
    <w:p w14:paraId="65C56CC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1EBC83E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</w:t>
      </w:r>
      <w:r>
        <w:rPr>
          <w:rFonts w:ascii="Times New Roman" w:hAnsi="Times New Roman"/>
          <w:color w:val="000000"/>
          <w:sz w:val="24"/>
        </w:rPr>
        <w:t>іло; і боюся тамтешнього судилища, на якому буде Суддя; Боже наш, не засуди мене, заради молитов святого Миколая.</w:t>
      </w:r>
    </w:p>
    <w:p w14:paraId="2D6DCF36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Всесвята, Пречиста, смиренно молимо раби Твої завжди вдень і вночі, благаючи прощення гріхів наших Твоїми м</w:t>
      </w:r>
      <w:r>
        <w:rPr>
          <w:rFonts w:ascii="Times New Roman" w:hAnsi="Times New Roman"/>
          <w:color w:val="000000"/>
          <w:sz w:val="24"/>
        </w:rPr>
        <w:t>олитвами, Чиста.</w:t>
      </w:r>
    </w:p>
    <w:p w14:paraId="68B3188A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14:paraId="39C162BD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14:paraId="4AF5C91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23189A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Стоячи на го</w:t>
      </w:r>
      <w:r>
        <w:rPr>
          <w:rFonts w:ascii="Times New Roman" w:hAnsi="Times New Roman"/>
          <w:color w:val="000000"/>
          <w:sz w:val="24"/>
        </w:rPr>
        <w:t>рі божественних чеснот, ти відомий в усіх краях великими чудесами, святителю Миколаю, тому всякий народ шанує тебе по всі віки.</w:t>
      </w:r>
    </w:p>
    <w:p w14:paraId="517A618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EFD1332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Ти, преподобний, скуштував божественної солодкості, гіркоту пристрастей і н</w:t>
      </w:r>
      <w:r>
        <w:rPr>
          <w:rFonts w:ascii="Times New Roman" w:hAnsi="Times New Roman"/>
          <w:color w:val="000000"/>
          <w:sz w:val="24"/>
        </w:rPr>
        <w:t>асолоду зненавидів; їх же нас позбави, благаючи Христа вгамувати біди, що надходять на нас.</w:t>
      </w:r>
    </w:p>
    <w:p w14:paraId="2DD64F1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11A5DF3C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Як стовп непохитний і утвердження вірних, мене, що завжди хитається житейськими злобами і бісівським подихом, у</w:t>
      </w:r>
      <w:r>
        <w:rPr>
          <w:rFonts w:ascii="Times New Roman" w:hAnsi="Times New Roman"/>
          <w:color w:val="000000"/>
          <w:sz w:val="24"/>
        </w:rPr>
        <w:t>кріпи, блаженний Миколаю, молитвами твоїми.</w:t>
      </w:r>
    </w:p>
    <w:p w14:paraId="2371B027" w14:textId="77777777" w:rsidR="00E446BE" w:rsidRDefault="00B35D9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5B7F9A3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</w:t>
      </w:r>
      <w:r>
        <w:rPr>
          <w:rFonts w:ascii="Times New Roman" w:hAnsi="Times New Roman"/>
          <w:color w:val="000000"/>
          <w:sz w:val="24"/>
        </w:rPr>
        <w:t>риста ублагавши.</w:t>
      </w:r>
    </w:p>
    <w:p w14:paraId="494C05D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Пісня Богородиці</w:t>
      </w:r>
    </w:p>
    <w:p w14:paraId="048935D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1EE2608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6D9EE1F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034F3A9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1876A8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</w:t>
      </w:r>
      <w:r>
        <w:rPr>
          <w:rFonts w:ascii="Times New Roman" w:hAnsi="Times New Roman"/>
          <w:sz w:val="24"/>
        </w:rPr>
        <w:t>нив мені Всемогутній, і святе ім'я його.* Милосердя його з роду в рід на тих, які бояться його.</w:t>
      </w:r>
    </w:p>
    <w:p w14:paraId="130E955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3182E77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Могутніх скинув з престолів, підняв угору смиренних;* наситив благами </w:t>
      </w:r>
      <w:r>
        <w:rPr>
          <w:rFonts w:ascii="Times New Roman" w:hAnsi="Times New Roman"/>
          <w:sz w:val="24"/>
        </w:rPr>
        <w:t>голодних, багатих же відіслав з порожніми руками.</w:t>
      </w:r>
    </w:p>
    <w:p w14:paraId="05F7A6E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CB2632" w14:textId="77777777" w:rsidR="00E446BE" w:rsidRDefault="00E446BE">
      <w:pPr>
        <w:spacing w:after="120"/>
      </w:pPr>
    </w:p>
    <w:p w14:paraId="7484EEB4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14:paraId="2AC665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</w:t>
      </w:r>
      <w:r>
        <w:rPr>
          <w:rFonts w:ascii="Times New Roman" w:hAnsi="Times New Roman"/>
          <w:b/>
          <w:sz w:val="24"/>
        </w:rPr>
        <w:t>ині молимось: Погаси розпалену на нас піч напастей,* щоб ми невпинно тебе, Богородице, величали.</w:t>
      </w:r>
    </w:p>
    <w:p w14:paraId="182FDD5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14:paraId="7F4B8BF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</w:t>
      </w:r>
      <w:r>
        <w:rPr>
          <w:rFonts w:ascii="Times New Roman" w:hAnsi="Times New Roman"/>
          <w:sz w:val="24"/>
        </w:rPr>
        <w:t>ідування* ви просвітили всю вселенну, розвіявши ідольську темряву.</w:t>
      </w:r>
    </w:p>
    <w:p w14:paraId="1045DE3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369FF0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</w:t>
      </w:r>
      <w:r>
        <w:rPr>
          <w:rFonts w:ascii="Times New Roman" w:hAnsi="Times New Roman"/>
          <w:sz w:val="24"/>
        </w:rPr>
        <w:t>х* і визволяй завжди з усіх життєвих напастей.</w:t>
      </w:r>
    </w:p>
    <w:p w14:paraId="746A7C39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342C8321" w14:textId="77777777" w:rsidR="00E446BE" w:rsidRDefault="00E446BE">
      <w:pPr>
        <w:spacing w:after="120"/>
        <w:jc w:val="both"/>
      </w:pPr>
    </w:p>
    <w:p w14:paraId="2AAF5C8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Достойно</w:t>
      </w:r>
    </w:p>
    <w:p w14:paraId="247DBB8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</w:t>
      </w:r>
      <w:r>
        <w:rPr>
          <w:rFonts w:ascii="Times New Roman" w:hAnsi="Times New Roman"/>
          <w:color w:val="000000"/>
          <w:sz w:val="24"/>
        </w:rPr>
        <w:t>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</w:t>
      </w:r>
      <w:r>
        <w:rPr>
          <w:rFonts w:ascii="Times New Roman" w:hAnsi="Times New Roman"/>
          <w:color w:val="000000"/>
          <w:sz w:val="24"/>
        </w:rPr>
        <w:t>ча́ємо.</w:t>
      </w:r>
    </w:p>
    <w:p w14:paraId="0690EA84" w14:textId="77777777" w:rsidR="00E446BE" w:rsidRDefault="00E446BE">
      <w:pPr>
        <w:spacing w:after="120"/>
      </w:pPr>
    </w:p>
    <w:p w14:paraId="008178B6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 w14:paraId="02009EC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D82F2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94ED7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671C7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ADA97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</w:t>
      </w:r>
      <w:r>
        <w:rPr>
          <w:rFonts w:ascii="Times New Roman" w:hAnsi="Times New Roman"/>
          <w:color w:val="000000"/>
          <w:sz w:val="24"/>
        </w:rPr>
        <w:t>у Марію, з усіма святими пом’янувши, самих себе, і один одного, і все життя наше Христу Богові віддаймо.</w:t>
      </w:r>
    </w:p>
    <w:p w14:paraId="2960ADE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9702CE1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</w:t>
      </w:r>
      <w:r>
        <w:rPr>
          <w:rFonts w:ascii="Times New Roman" w:hAnsi="Times New Roman"/>
          <w:i/>
          <w:color w:val="FF0000"/>
          <w:sz w:val="24"/>
        </w:rPr>
        <w:t>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F76AE6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70D3FCB" w14:textId="77777777" w:rsidR="00E446BE" w:rsidRDefault="00E446BE">
      <w:pPr>
        <w:spacing w:after="120"/>
      </w:pPr>
    </w:p>
    <w:p w14:paraId="32552630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 w14:paraId="07A6D84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</w:t>
      </w:r>
      <w:r>
        <w:rPr>
          <w:rFonts w:ascii="Times New Roman" w:hAnsi="Times New Roman"/>
          <w:sz w:val="24"/>
        </w:rPr>
        <w:t>д Діви,* відвертаючи від обману поган,* просвічуючи й навчаючи всіх почитати Пресвяту Тройцю.</w:t>
      </w:r>
    </w:p>
    <w:p w14:paraId="26C4EC26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</w:t>
      </w:r>
      <w:r>
        <w:rPr>
          <w:rFonts w:ascii="Times New Roman" w:hAnsi="Times New Roman"/>
          <w:sz w:val="24"/>
        </w:rPr>
        <w:t>нас,* що на тебе поклали надію, Діво.</w:t>
      </w:r>
    </w:p>
    <w:p w14:paraId="6BA4300A" w14:textId="77777777" w:rsidR="00E446BE" w:rsidRDefault="00E446BE">
      <w:pPr>
        <w:spacing w:after="120"/>
        <w:jc w:val="both"/>
      </w:pPr>
    </w:p>
    <w:p w14:paraId="14D3DF5B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1F2C52F1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276B9D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14:paraId="1FC3981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14:paraId="2DAD717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1E5951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його, </w:t>
      </w:r>
      <w:r>
        <w:rPr>
          <w:rFonts w:ascii="Times New Roman" w:hAnsi="Times New Roman"/>
          <w:sz w:val="24"/>
        </w:rPr>
        <w:t>ви – небеса небес* і води, що над небесами.</w:t>
      </w:r>
    </w:p>
    <w:p w14:paraId="0F94ED5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5F63058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4D8698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2D555D8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</w:t>
      </w:r>
      <w:r>
        <w:rPr>
          <w:rFonts w:ascii="Times New Roman" w:hAnsi="Times New Roman"/>
          <w:sz w:val="24"/>
        </w:rPr>
        <w:t xml:space="preserve"> вітер, який виконує його слово;</w:t>
      </w:r>
    </w:p>
    <w:p w14:paraId="3EF2A74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7E089D2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2B81776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20CF422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A28A1F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ім'я Господнє хвалять, високе </w:t>
      </w:r>
      <w:r>
        <w:rPr>
          <w:rFonts w:ascii="Times New Roman" w:hAnsi="Times New Roman"/>
          <w:sz w:val="24"/>
        </w:rPr>
        <w:t>бо ім'я його єдине.* Велич його понад землю й небо.</w:t>
      </w:r>
    </w:p>
    <w:p w14:paraId="13D945A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15142B4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578A79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0C3230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</w:t>
      </w:r>
      <w:r>
        <w:rPr>
          <w:rFonts w:ascii="Times New Roman" w:hAnsi="Times New Roman"/>
          <w:sz w:val="24"/>
        </w:rPr>
        <w:t>адіє,* нехай своїм царем сини Сіону веселяться.</w:t>
      </w:r>
    </w:p>
    <w:p w14:paraId="49239A1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75DB0FF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700045A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</w:t>
      </w:r>
      <w:r>
        <w:rPr>
          <w:rFonts w:ascii="Times New Roman" w:hAnsi="Times New Roman"/>
          <w:sz w:val="24"/>
        </w:rPr>
        <w:t>ь.</w:t>
      </w:r>
    </w:p>
    <w:p w14:paraId="557C15A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1458156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123A6A9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Щоб їхніх царів закути в кайдани,* а їхніх вельмож – у залізні окови.</w:t>
      </w:r>
    </w:p>
    <w:p w14:paraId="6618BA1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суд написаний над ними вчинити.* Це слава </w:t>
      </w:r>
      <w:r>
        <w:rPr>
          <w:rFonts w:ascii="Times New Roman" w:hAnsi="Times New Roman"/>
          <w:sz w:val="24"/>
        </w:rPr>
        <w:t>всіх його преподобних.</w:t>
      </w:r>
    </w:p>
    <w:p w14:paraId="5DA8C366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2E5D0A3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14:paraId="425E3BA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14:paraId="3423FED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14:paraId="63F4514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</w:t>
      </w:r>
      <w:r>
        <w:rPr>
          <w:rFonts w:ascii="Times New Roman" w:hAnsi="Times New Roman"/>
          <w:sz w:val="24"/>
        </w:rPr>
        <w:t>ні й танком,* хваліте його на струнах і сопілці.</w:t>
      </w:r>
    </w:p>
    <w:p w14:paraId="2EDEDC1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6AE739D" w14:textId="77777777" w:rsidR="00E446BE" w:rsidRDefault="00E446BE">
      <w:pPr>
        <w:spacing w:after="120"/>
      </w:pPr>
    </w:p>
    <w:p w14:paraId="5D96214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Мале славослов'я</w:t>
      </w:r>
    </w:p>
    <w:p w14:paraId="6387996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</w:t>
      </w:r>
      <w:r>
        <w:rPr>
          <w:rFonts w:ascii="Times New Roman" w:hAnsi="Times New Roman"/>
          <w:sz w:val="24"/>
          <w:u w:val="single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sz w:val="24"/>
          <w:u w:val="single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sz w:val="24"/>
          <w:u w:val="single"/>
        </w:rPr>
        <w:t>обі славу возсилаємо: Отцю, і Сину, і Святому Духові, нині і повсякчас, і на віки віків. Амінь.]</w:t>
      </w:r>
    </w:p>
    <w:p w14:paraId="6415D55E" w14:textId="77777777" w:rsidR="00E446BE" w:rsidRDefault="00E446BE">
      <w:pPr>
        <w:spacing w:after="120"/>
        <w:jc w:val="both"/>
      </w:pPr>
    </w:p>
    <w:p w14:paraId="34A77122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BF41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14:paraId="5DC05F9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</w:t>
      </w:r>
      <w:r>
        <w:rPr>
          <w:rFonts w:ascii="Times New Roman" w:hAnsi="Times New Roman"/>
          <w:sz w:val="24"/>
        </w:rPr>
        <w:t>тобі,* славимо тебе, дякуємо тобі заради великої твоєї слави.</w:t>
      </w:r>
    </w:p>
    <w:p w14:paraId="3820DF8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2C218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 w14:paraId="180FDA1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Ти, що береш </w:t>
      </w:r>
      <w:r>
        <w:rPr>
          <w:rFonts w:ascii="Times New Roman" w:hAnsi="Times New Roman"/>
          <w:sz w:val="24"/>
        </w:rPr>
        <w:t>гріхи світу,* прийми нашу молитву.</w:t>
      </w:r>
    </w:p>
    <w:p w14:paraId="332E833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A6CAD2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563C42C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Щодня буду тебе благословити* і хвалити ім'я твоє на віки віків.</w:t>
      </w:r>
    </w:p>
    <w:p w14:paraId="60DBC02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</w:t>
      </w:r>
      <w:r>
        <w:rPr>
          <w:rFonts w:ascii="Times New Roman" w:hAnsi="Times New Roman"/>
          <w:sz w:val="24"/>
        </w:rPr>
        <w:t>овищем* по всі роди.</w:t>
      </w:r>
    </w:p>
    <w:p w14:paraId="6967D13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14:paraId="4ED3040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104E45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25CC37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</w:t>
      </w:r>
      <w:r>
        <w:rPr>
          <w:rFonts w:ascii="Times New Roman" w:hAnsi="Times New Roman"/>
          <w:sz w:val="24"/>
        </w:rPr>
        <w:t>м,* що визнають тебе.</w:t>
      </w:r>
    </w:p>
    <w:p w14:paraId="2674765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CEC26F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6A9ECEC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96EAED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63610B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732C5FE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0867DA7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1334CDE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</w:t>
      </w:r>
      <w:r>
        <w:rPr>
          <w:rFonts w:ascii="Times New Roman" w:hAnsi="Times New Roman"/>
          <w:sz w:val="24"/>
        </w:rPr>
        <w:t xml:space="preserve"> тобі належить пісня.</w:t>
      </w:r>
    </w:p>
    <w:p w14:paraId="6BCB625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14:paraId="7487A9F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14:paraId="13917D1F" w14:textId="77777777" w:rsidR="00E446BE" w:rsidRDefault="00E446BE">
      <w:pPr>
        <w:spacing w:after="120"/>
      </w:pPr>
    </w:p>
    <w:p w14:paraId="4F79CDE0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Прохальна єктенія</w:t>
      </w:r>
    </w:p>
    <w:p w14:paraId="0EDBEC6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2608358F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3FB6D2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 w14:paraId="7F96CEC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78773D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02731CB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21D27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D937F8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90A1F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Прощення й відп</w:t>
      </w:r>
      <w:r>
        <w:rPr>
          <w:rFonts w:ascii="Times New Roman" w:hAnsi="Times New Roman"/>
          <w:sz w:val="24"/>
        </w:rPr>
        <w:t>ущення гріхів, і прогрішень наших у Господа просім.</w:t>
      </w:r>
    </w:p>
    <w:p w14:paraId="7DA2F3A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69FC7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5008823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77FEA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371068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</w:t>
      </w:r>
      <w:r>
        <w:rPr>
          <w:rFonts w:ascii="Times New Roman" w:hAnsi="Times New Roman"/>
          <w:sz w:val="24"/>
        </w:rPr>
        <w:t>о́споди.</w:t>
      </w:r>
    </w:p>
    <w:p w14:paraId="4213B21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A523A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54C58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492BD24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2E7A4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</w:t>
      </w:r>
      <w:r>
        <w:rPr>
          <w:rFonts w:ascii="Times New Roman" w:hAnsi="Times New Roman"/>
          <w:sz w:val="24"/>
          <w:u w:val="single"/>
        </w:rPr>
        <w:t>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</w:t>
      </w:r>
      <w:r>
        <w:rPr>
          <w:rFonts w:ascii="Times New Roman" w:hAnsi="Times New Roman"/>
          <w:sz w:val="24"/>
          <w:u w:val="single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>
        <w:rPr>
          <w:rFonts w:ascii="Times New Roman" w:hAnsi="Times New Roman"/>
          <w:sz w:val="24"/>
          <w:u w:val="single"/>
        </w:rPr>
        <w:t>ли й відважно славили чудне й благословенне ім'я Твоє.]</w:t>
      </w:r>
    </w:p>
    <w:p w14:paraId="5F16E8F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CF505E9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EF0608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6B34327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</w:t>
      </w:r>
      <w:r>
        <w:rPr>
          <w:rFonts w:ascii="Times New Roman" w:hAnsi="Times New Roman"/>
          <w:sz w:val="24"/>
        </w:rPr>
        <w:t>воєму.</w:t>
      </w:r>
    </w:p>
    <w:p w14:paraId="3624068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1F1B87A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E30730C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</w:t>
      </w:r>
      <w:r>
        <w:rPr>
          <w:rFonts w:ascii="Times New Roman" w:hAnsi="Times New Roman"/>
          <w:sz w:val="24"/>
        </w:rPr>
        <w:t>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3BAA1F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</w:t>
      </w:r>
      <w:r>
        <w:rPr>
          <w:rFonts w:ascii="Times New Roman" w:hAnsi="Times New Roman"/>
          <w:sz w:val="24"/>
        </w:rPr>
        <w:t xml:space="preserve"> спасати нас, Боже наш, і Тобі славу возсилаємо, Отцю, і Сину, і Святому Духові, нині, і повсякчас, і на віки віків.</w:t>
      </w:r>
    </w:p>
    <w:p w14:paraId="49E3B43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F8603D1" w14:textId="77777777" w:rsidR="00E446BE" w:rsidRDefault="00E446BE">
      <w:pPr>
        <w:spacing w:after="120"/>
        <w:jc w:val="both"/>
      </w:pPr>
    </w:p>
    <w:p w14:paraId="134D2E3D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12F38E50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Апостольська повноголоса сопілка,* порушена Святим Духом,* усунула мерзькі бісівські </w:t>
      </w:r>
      <w:r>
        <w:rPr>
          <w:rFonts w:ascii="Times New Roman" w:hAnsi="Times New Roman"/>
          <w:sz w:val="24"/>
        </w:rPr>
        <w:t>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4A756B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</w:t>
      </w:r>
      <w:r>
        <w:rPr>
          <w:rFonts w:ascii="Times New Roman" w:hAnsi="Times New Roman"/>
          <w:sz w:val="24"/>
          <w:u w:val="single"/>
        </w:rPr>
        <w:t>мутив нас, мірою літ, що в них ми зазнали горя.* Нехай виявиться твоїм слугам твоє діло, і слава твоя – їхнім дітям.</w:t>
      </w:r>
    </w:p>
    <w:p w14:paraId="42B6D1D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</w:t>
      </w:r>
      <w:r>
        <w:rPr>
          <w:rFonts w:ascii="Times New Roman" w:hAnsi="Times New Roman"/>
          <w:sz w:val="24"/>
        </w:rPr>
        <w:t>илипа,* і ввесь хор учнів.</w:t>
      </w:r>
    </w:p>
    <w:p w14:paraId="7A9E299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0AF181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</w:t>
      </w:r>
      <w:r>
        <w:rPr>
          <w:rFonts w:ascii="Times New Roman" w:hAnsi="Times New Roman"/>
          <w:sz w:val="24"/>
        </w:rPr>
        <w:t>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783C2310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</w:t>
      </w:r>
      <w:r>
        <w:rPr>
          <w:rFonts w:ascii="Times New Roman" w:hAnsi="Times New Roman"/>
          <w:sz w:val="24"/>
        </w:rPr>
        <w:t>у манни, неопалимий кущ, і трапезу й престол,* і золотий світильник з лампадою,* ненарушену гору,* кивот посвяти* і ворота Божі.</w:t>
      </w:r>
    </w:p>
    <w:p w14:paraId="361A0E8E" w14:textId="77777777" w:rsidR="00E446BE" w:rsidRDefault="00E446BE">
      <w:pPr>
        <w:spacing w:after="120"/>
        <w:jc w:val="both"/>
      </w:pPr>
    </w:p>
    <w:p w14:paraId="20AD2D3D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14:paraId="2EAD33D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14:paraId="45AB495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</w:t>
      </w:r>
      <w:r>
        <w:rPr>
          <w:rFonts w:ascii="Times New Roman" w:hAnsi="Times New Roman"/>
          <w:sz w:val="24"/>
        </w:rPr>
        <w:t>чами – твою вірність.</w:t>
      </w:r>
    </w:p>
    <w:p w14:paraId="5728DD2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B8FF8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2EC5A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</w:t>
      </w:r>
      <w:r>
        <w:rPr>
          <w:rFonts w:ascii="Times New Roman" w:hAnsi="Times New Roman"/>
          <w:sz w:val="24"/>
        </w:rPr>
        <w:t xml:space="preserve"> Влади́ко, прости́ беззако́ння на́ші; Святи́й, завіта́й і зціли́ не́мочі на́ші, І́мени Твого́ ра́ди.</w:t>
      </w:r>
    </w:p>
    <w:p w14:paraId="5E60ECE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C7EC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49837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О́тче наш, що єси́ на </w:t>
      </w:r>
      <w:r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27457C3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BC34B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14:paraId="623EE9F4" w14:textId="77777777" w:rsidR="00E446BE" w:rsidRDefault="00E446BE">
      <w:pPr>
        <w:spacing w:after="120"/>
        <w:jc w:val="both"/>
      </w:pPr>
    </w:p>
    <w:p w14:paraId="22A22C8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 w14:paraId="4294012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Риму не покинувши до нас прийшов ти через чесні окови твої,* які</w:t>
      </w:r>
      <w:r>
        <w:rPr>
          <w:rFonts w:ascii="Times New Roman" w:hAnsi="Times New Roman"/>
          <w:color w:val="000000"/>
          <w:sz w:val="24"/>
        </w:rPr>
        <w:t xml:space="preserve">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42FE0107" w14:textId="77777777" w:rsidR="00E446BE" w:rsidRDefault="00B35D90"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 xml:space="preserve">Ти вища від усіх створінь, Богородице,* тож, не вміючи достойно тебе оспівувати,* молимось: </w:t>
      </w:r>
      <w:r>
        <w:rPr>
          <w:rFonts w:ascii="Times New Roman" w:hAnsi="Times New Roman"/>
          <w:color w:val="000000"/>
          <w:sz w:val="24"/>
        </w:rPr>
        <w:t>Ласкаво помилуй нас!</w:t>
      </w:r>
    </w:p>
    <w:p w14:paraId="257A2FAE" w14:textId="77777777" w:rsidR="00E446BE" w:rsidRDefault="00E446BE"/>
    <w:p w14:paraId="5B83DA4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Єктенія усильного благання</w:t>
      </w:r>
    </w:p>
    <w:p w14:paraId="6C5A059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494B73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8447DB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</w:t>
      </w:r>
      <w:r>
        <w:rPr>
          <w:rFonts w:ascii="Times New Roman" w:hAnsi="Times New Roman"/>
          <w:sz w:val="24"/>
        </w:rPr>
        <w:t xml:space="preserve">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698723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1623E1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0F49BD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0C979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</w:t>
      </w:r>
      <w:r>
        <w:rPr>
          <w:rFonts w:ascii="Times New Roman" w:hAnsi="Times New Roman"/>
          <w:sz w:val="24"/>
        </w:rPr>
        <w:t>ю, і за всіх православних християн.</w:t>
      </w:r>
    </w:p>
    <w:p w14:paraId="45209D7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46238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0CD62C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2528438" w14:textId="77777777" w:rsidR="00E446BE" w:rsidRDefault="00E446BE">
      <w:pPr>
        <w:spacing w:after="120"/>
      </w:pPr>
    </w:p>
    <w:p w14:paraId="22A726B9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Середній відпуст</w:t>
      </w:r>
    </w:p>
    <w:p w14:paraId="01853A8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 w14:paraId="6F235D8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AC6FF7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F44843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2917DC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</w:t>
      </w:r>
      <w:r>
        <w:rPr>
          <w:rFonts w:ascii="Times New Roman" w:hAnsi="Times New Roman"/>
          <w:sz w:val="24"/>
        </w:rPr>
        <w:t xml:space="preserve">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22936442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B7A0276" w14:textId="77777777" w:rsidR="00E446BE" w:rsidRDefault="00E446BE">
      <w:pPr>
        <w:spacing w:after="120"/>
      </w:pPr>
    </w:p>
    <w:p w14:paraId="62BD221C" w14:textId="77777777" w:rsidR="00E446BE" w:rsidRDefault="00B35D9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</w:t>
      </w:r>
      <w:r>
        <w:rPr>
          <w:rFonts w:ascii="Times New Roman" w:hAnsi="Times New Roman"/>
          <w:i/>
          <w:color w:val="FF0000"/>
          <w:sz w:val="24"/>
        </w:rPr>
        <w:t>я утрені</w:t>
      </w:r>
    </w:p>
    <w:p w14:paraId="0CD283B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E44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5D90"/>
    <w:rsid w:val="00B47730"/>
    <w:rsid w:val="00CB0664"/>
    <w:rsid w:val="00E44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FA8EE"/>
  <w14:defaultImageDpi w14:val="330"/>
  <w15:docId w15:val="{BB6E43A7-BDFB-4342-8B80-3FB7D415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46907</Words>
  <Characters>26738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Dutko</cp:lastModifiedBy>
  <cp:revision>3</cp:revision>
  <dcterms:created xsi:type="dcterms:W3CDTF">2013-12-23T23:15:00Z</dcterms:created>
  <dcterms:modified xsi:type="dcterms:W3CDTF">2025-01-01T20:12:00Z</dcterms:modified>
  <cp:category/>
</cp:coreProperties>
</file>