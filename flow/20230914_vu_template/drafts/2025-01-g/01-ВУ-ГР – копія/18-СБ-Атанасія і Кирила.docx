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6329E" w:rsidRPr="00833A06" w:rsidRDefault="00833A06">
      <w:pPr>
        <w:rPr>
          <w:rFonts w:ascii="Times New Roman" w:hAnsi="Times New Roman"/>
          <w:lang w:val="ru-MD"/>
        </w:rPr>
      </w:pPr>
      <w:r w:rsidRPr="00833A06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Січень 18, Субота</w:t>
      </w:r>
    </w:p>
    <w:p w14:paraId="00000002" w14:textId="77777777" w:rsidR="0016329E" w:rsidRPr="00833A06" w:rsidRDefault="00833A06">
      <w:pPr>
        <w:rPr>
          <w:rFonts w:ascii="Times New Roman" w:hAnsi="Times New Roman"/>
        </w:rPr>
      </w:pPr>
      <w:r w:rsidRPr="00833A06">
        <w:rPr>
          <w:rFonts w:ascii="Segoe UI Symbol" w:eastAsia="Times New Roman" w:hAnsi="Segoe UI Symbol" w:cs="Segoe UI Symbol"/>
          <w:sz w:val="24"/>
          <w:szCs w:val="24"/>
        </w:rPr>
        <w:t>🕃</w:t>
      </w:r>
      <w:r w:rsidRPr="00833A06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Свв. і архиєпп.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Олександрійських Атанасія й Кирила</w:t>
      </w:r>
    </w:p>
    <w:p w14:paraId="00000003" w14:textId="77777777" w:rsidR="0016329E" w:rsidRPr="00833A06" w:rsidRDefault="00833A06">
      <w:pPr>
        <w:pStyle w:val="Heading1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</w:rPr>
        <w:t>ВЕЧІРНЯ</w:t>
      </w:r>
    </w:p>
    <w:p w14:paraId="00000004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5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B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D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E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0F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1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2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4" w14:textId="77777777" w:rsidR="0016329E" w:rsidRPr="00833A06" w:rsidRDefault="0016329E">
      <w:pPr>
        <w:spacing w:after="120"/>
        <w:jc w:val="both"/>
        <w:rPr>
          <w:rFonts w:ascii="Times New Roman" w:hAnsi="Times New Roman"/>
        </w:rPr>
      </w:pPr>
    </w:p>
    <w:p w14:paraId="00000015" w14:textId="77777777" w:rsidR="0016329E" w:rsidRPr="00833A06" w:rsidRDefault="00833A06">
      <w:pPr>
        <w:pStyle w:val="Heading2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6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7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lastRenderedPageBreak/>
        <w:t>Ти одягну́вся ве́личчю і красо́ю,* Ти сві́тлом, на́че ри́зою, покри́вся.</w:t>
      </w:r>
    </w:p>
    <w:p w14:paraId="00000018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9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64827A4A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</w:t>
      </w:r>
      <w:r w:rsidRPr="00833A06">
        <w:rPr>
          <w:rFonts w:ascii="Times New Roman" w:eastAsia="Arial Unicode MS" w:hAnsi="Times New Roman" w:cs="Arial Unicode MS"/>
          <w:sz w:val="24"/>
          <w:szCs w:val="24"/>
        </w:rPr>
        <w:t>я вогне́нне − слу́гами Свої́ми.</w:t>
      </w:r>
    </w:p>
    <w:p w14:paraId="0000001B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D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1F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0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ечу́ть по́між го́рами.</w:t>
      </w:r>
    </w:p>
    <w:p w14:paraId="00000021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3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вої́х.</w:t>
      </w:r>
    </w:p>
    <w:p w14:paraId="00000024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6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кі, що посади́в їх.</w:t>
      </w:r>
    </w:p>
    <w:p w14:paraId="00000027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46BEC11F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000029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A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Наво́диш те́мряву, і ніч надхо́дить,* що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в ній вору́шаться усі́ зві́рі дібро́вні.</w:t>
      </w:r>
    </w:p>
    <w:p w14:paraId="0000002B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C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E" w14:textId="6D1F84AE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Arial Unicode MS" w:hAnsi="Times New Roman" w:cs="Arial Unicode MS"/>
          <w:sz w:val="24"/>
          <w:szCs w:val="24"/>
        </w:rPr>
        <w:t>Я</w:t>
      </w:r>
      <w:r w:rsidRPr="00833A06">
        <w:rPr>
          <w:rFonts w:ascii="Times New Roman" w:eastAsia="Arial Unicode MS" w:hAnsi="Times New Roman" w:cs="Arial Unicode MS"/>
          <w:sz w:val="24"/>
          <w:szCs w:val="24"/>
        </w:rPr>
        <w:t>ка́ їх, Твої́х діл, Го́споди, си́ла!* У му́дрості все Ти створи́в, − по́вна земля́ Твої́х створі́нь.</w:t>
      </w:r>
    </w:p>
    <w:p w14:paraId="0000002F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30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ним ба́витися.</w:t>
      </w:r>
    </w:p>
    <w:p w14:paraId="00000031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lastRenderedPageBreak/>
        <w:t>Коли́ дає́ш їм, вони́ її́ збира́ють,* як розту́люєш Твою́ ру́ку, вони́ наси́чуються бла́гом.</w:t>
      </w:r>
    </w:p>
    <w:p w14:paraId="00000033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і поверта́ються у свій по́рох.</w:t>
      </w:r>
    </w:p>
    <w:p w14:paraId="00000034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6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у́ють.</w:t>
      </w:r>
    </w:p>
    <w:p w14:paraId="00000037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9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C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Сла́ва Отцю́,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і Си́ну, і Свято́му Ду́хові,* І ни́ні, і повсякча́с, і на ві́ки вікі́в. Амі́нь.</w:t>
      </w:r>
    </w:p>
    <w:p w14:paraId="0000003D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16329E" w:rsidRPr="00833A06" w:rsidRDefault="0016329E">
      <w:pPr>
        <w:spacing w:after="120"/>
        <w:jc w:val="both"/>
        <w:rPr>
          <w:rFonts w:ascii="Times New Roman" w:hAnsi="Times New Roman"/>
        </w:rPr>
      </w:pPr>
    </w:p>
    <w:p w14:paraId="0000003F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1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мо милости Твоєї, але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4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2798A908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833A06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</w:t>
      </w:r>
      <w:r w:rsidRPr="00833A06">
        <w:rPr>
          <w:rFonts w:ascii="Times New Roman" w:eastAsia="Gungsuh" w:hAnsi="Times New Roman" w:cs="Gungsuh"/>
          <w:sz w:val="24"/>
          <w:szCs w:val="24"/>
        </w:rPr>
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</w:r>
      <w:r w:rsidRPr="00833A06">
        <w:rPr>
          <w:rFonts w:ascii="Times New Roman" w:eastAsia="Gungsuh" w:hAnsi="Times New Roman" w:cs="Gungsuh"/>
          <w:sz w:val="24"/>
          <w:szCs w:val="24"/>
        </w:rPr>
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ідпочинок нашій немічності, вільний від усякого маріння диявольського. Владико,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lastRenderedPageBreak/>
        <w:t>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9" w14:textId="77777777" w:rsidR="0016329E" w:rsidRPr="00833A06" w:rsidRDefault="0016329E">
      <w:pPr>
        <w:spacing w:after="120"/>
        <w:jc w:val="both"/>
        <w:rPr>
          <w:rFonts w:ascii="Times New Roman" w:hAnsi="Times New Roman"/>
        </w:rPr>
      </w:pPr>
    </w:p>
    <w:p w14:paraId="0000004A" w14:textId="77777777" w:rsidR="0016329E" w:rsidRPr="00833A06" w:rsidRDefault="00833A06">
      <w:pPr>
        <w:pStyle w:val="Heading2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33A06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33A06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4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8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C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Щоб визволитися нам від усякої скорботи, гніву й нужди, Господеві помолімся.</w:t>
      </w:r>
    </w:p>
    <w:p w14:paraId="0000005E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0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062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16329E" w:rsidRPr="00833A06" w:rsidRDefault="00833A06">
      <w:pPr>
        <w:pStyle w:val="Heading2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67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00000068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Го́споди, взива́ю я до Те́бе, ви́слухай мене́.* Ви́слухай </w:t>
      </w: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9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</w:t>
      </w: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.* Ви́слухай мене́, Го́споди.</w:t>
      </w:r>
    </w:p>
    <w:p w14:paraId="0000006A" w14:textId="29DA4110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B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C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́сти.</w:t>
      </w:r>
    </w:p>
    <w:p w14:paraId="0000006D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E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0000006F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0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1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lastRenderedPageBreak/>
        <w:t>Бо до Те́бе, Го́споди, мій Бо́же, мої́ о́чі;* до Те́бе прибіга́ю, не губи́ душі́ моє́ї.</w:t>
      </w:r>
    </w:p>
    <w:p w14:paraId="00000072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Збе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режи́ мене́ від пе́тлі, що її́ наста́вили на ме́не,* і від сильця́ тих, що тво́рять беззако́ння.</w:t>
      </w:r>
    </w:p>
    <w:p w14:paraId="00000073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4" w14:textId="77777777" w:rsidR="0016329E" w:rsidRPr="00833A06" w:rsidRDefault="00833A06">
      <w:pPr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5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лю́ся.</w:t>
      </w:r>
    </w:p>
    <w:p w14:paraId="00000076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7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8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за ме́не.</w:t>
      </w:r>
    </w:p>
    <w:p w14:paraId="00000079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A" w14:textId="12F81576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B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C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Спаси́ мене́ від гони́т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елів мої́х,* бо вони́ сильні́ші від ме́не.</w:t>
      </w:r>
    </w:p>
    <w:p w14:paraId="0000007D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E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7F" w14:textId="77777777" w:rsidR="0016329E" w:rsidRPr="00833A06" w:rsidRDefault="00833A06">
      <w:pPr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0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1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Неха́й бу́д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уть Твої́ ву́ха ува́жні,* до го́лосу бла́гання мого́.</w:t>
      </w:r>
    </w:p>
    <w:p w14:paraId="00000082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083" w14:textId="77777777" w:rsidR="0016329E" w:rsidRPr="00833A06" w:rsidRDefault="00833A0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33A0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4" w14:textId="77777777" w:rsidR="0016329E" w:rsidRPr="00833A06" w:rsidRDefault="00833A0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Переслідувань зазнав єси* і знегоди витримав єси,* богомовний преподобний Атанасію,* доки оману не прогнав єси* безбожну Арієву* і стадо твоє від нечестя спас єси,* православно догматами утверджуючи* єдиносущного Отцю Сина і Духа,* священнодійнику всеблаж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енний.</w:t>
      </w:r>
    </w:p>
    <w:p w14:paraId="00000085" w14:textId="77777777" w:rsidR="0016329E" w:rsidRPr="00833A06" w:rsidRDefault="00833A0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33A0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6" w14:textId="77777777" w:rsidR="0016329E" w:rsidRPr="00833A06" w:rsidRDefault="00833A0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Блискавицями керигми* сущих у тьмі просвітив єси* й оману всю відігнав єси,* знегоди за віру твердо терплячи, Атанасію,* як пастир істинний,* як опора непохитна,* всеславний, Христової Церкви.* Тим-то, зійшовшися, тебе вшановуємо,* пісенно радіючи.</w:t>
      </w:r>
    </w:p>
    <w:p w14:paraId="00000087" w14:textId="77777777" w:rsidR="0016329E" w:rsidRPr="00833A06" w:rsidRDefault="00833A0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833A0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В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ід ра́нньої сторо́жі до но́чі від ра́нньої сторо́жі* неха́й упова́є Ізра́їль на Го́спода.</w:t>
      </w:r>
    </w:p>
    <w:p w14:paraId="00000088" w14:textId="77777777" w:rsidR="0016329E" w:rsidRPr="00833A06" w:rsidRDefault="00833A0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Чесноти всякої навчився єси* витривало, богонатхненний,* і, помазаний святим помазанням Духа,* священнодійником преосвященним явно став єси,* і пастирем істинним,* і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віри оборонцем.* Тим-то вся Церква славить твою пам’ять,* священно її звершуючи* і Спаса прославляючи.</w:t>
      </w:r>
    </w:p>
    <w:p w14:paraId="00000089" w14:textId="77777777" w:rsidR="0016329E" w:rsidRPr="00833A06" w:rsidRDefault="00833A0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33A0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A" w14:textId="77777777" w:rsidR="0016329E" w:rsidRPr="00833A06" w:rsidRDefault="00833A0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Ося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яннями Духа* просвітивши твій ум,* світлопромінним сонцем став єси,* наче проміння – повеління* у всі кінці посилаючи,* і повноту вірних* озорюючи, всеблаженний,* і тьму єресей, богоносний, відганяючи* силою Того, Хто возсіяв від Діви.</w:t>
      </w:r>
    </w:p>
    <w:p w14:paraId="0000008B" w14:textId="77777777" w:rsidR="0016329E" w:rsidRPr="00833A06" w:rsidRDefault="00833A06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33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C" w14:textId="77777777" w:rsidR="0016329E" w:rsidRPr="00833A06" w:rsidRDefault="00833A0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33A0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Хва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лі́те Го́спода всі наро́ди!* Прославля́йте Його́ всі лю́ди!</w:t>
      </w:r>
    </w:p>
    <w:p w14:paraId="0000008D" w14:textId="77777777" w:rsidR="0016329E" w:rsidRPr="00833A06" w:rsidRDefault="00833A0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Красномовністю слів твоїх,* священніший Кириле,* Церква вся прикрашається,* і благочесно наряджається, немов у красні шати,* і вшановує священно* святу твою і благознамениту пам’ять, славний,* пра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вославних похвало,* зверхнику отців Собору,* Трисвятої оборонцю!</w:t>
      </w:r>
    </w:p>
    <w:p w14:paraId="0000008E" w14:textId="77777777" w:rsidR="0016329E" w:rsidRPr="00833A06" w:rsidRDefault="00833A0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33A0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8F" w14:textId="77777777" w:rsidR="0016329E" w:rsidRPr="00833A06" w:rsidRDefault="00833A0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Від Христової Церкви* духовних вовків, Кириле, відігнав єси* посохом учень твоїх* і огородив її довкола* слів укріплен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нями,* представивши її Христові неушкодженою й непорушною;* благай же Його від тління і знегод ізбавити* нас, що з вірою звершуємо* віковічно священну пам’ять твою.</w:t>
      </w:r>
    </w:p>
    <w:p w14:paraId="00000090" w14:textId="77777777" w:rsidR="0016329E" w:rsidRPr="00833A06" w:rsidRDefault="00833A0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3A06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Христового ієрарха* оспіваймо всі – Атанасія,* він бо всі гадки Арієві зруйн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ував* і владу Святої Тройці в усьому світі ясно возвіщає* – Єдиного Бога, в Трьох Особах нероздільного,* якого і молить за нас,* що з вірою звершуємо пам’ять його.</w:t>
      </w:r>
    </w:p>
    <w:p w14:paraId="00000091" w14:textId="50C632B4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(догмат, г. 1):</w:t>
      </w:r>
      <w:r w:rsidRPr="00833A06">
        <w:rPr>
          <w:rFonts w:ascii="Times New Roman" w:eastAsia="Gungsuh" w:hAnsi="Times New Roman" w:cs="Gungsuh"/>
          <w:sz w:val="24"/>
          <w:szCs w:val="24"/>
        </w:rPr>
        <w:t xml:space="preserve">  Прославмо Марію Діву.*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</w:t>
      </w:r>
      <w:r w:rsidRPr="00833A06">
        <w:rPr>
          <w:rFonts w:ascii="Times New Roman" w:eastAsia="Gungsuh" w:hAnsi="Times New Roman" w:cs="Gungsuh"/>
          <w:sz w:val="24"/>
          <w:szCs w:val="24"/>
        </w:rPr>
        <w:t xml:space="preserve"> в ній опору віри,* ми здобули оборонця − Господа, що народився з неї.* Отже кріпіться, Божі люди, кріпіться,* бо він переможе, як всемогутній.</w:t>
      </w:r>
    </w:p>
    <w:p w14:paraId="00000092" w14:textId="77777777" w:rsidR="0016329E" w:rsidRPr="00833A06" w:rsidRDefault="0016329E">
      <w:pPr>
        <w:spacing w:after="120"/>
        <w:jc w:val="both"/>
        <w:rPr>
          <w:rFonts w:ascii="Times New Roman" w:hAnsi="Times New Roman"/>
        </w:rPr>
      </w:pPr>
    </w:p>
    <w:p w14:paraId="00000093" w14:textId="77777777" w:rsidR="0016329E" w:rsidRPr="00833A06" w:rsidRDefault="00833A06">
      <w:pPr>
        <w:pStyle w:val="Heading2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4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5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lastRenderedPageBreak/>
        <w:t>побо́жними, Си́ну Бо́жий, що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життя́ дає́ш усьому́ сві́ту, тому́ світ уве́сь сла́вить Тебе́.</w:t>
      </w:r>
    </w:p>
    <w:p w14:paraId="00000096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7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8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9" w14:textId="77777777" w:rsidR="0016329E" w:rsidRPr="00833A06" w:rsidRDefault="0016329E">
      <w:pPr>
        <w:spacing w:after="120"/>
        <w:rPr>
          <w:rFonts w:ascii="Times New Roman" w:hAnsi="Times New Roman"/>
        </w:rPr>
      </w:pPr>
    </w:p>
    <w:p w14:paraId="0000009A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B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833A06">
        <w:rPr>
          <w:rFonts w:ascii="Times New Roman" w:eastAsia="Times New Roman" w:hAnsi="Times New Roman" w:cs="Times New Roman"/>
          <w:b/>
          <w:sz w:val="24"/>
          <w:szCs w:val="24"/>
        </w:rPr>
        <w:t>Бо́же, Ти мій засту́пник,* і ми́лість Твоя́ ви́йде мені́ назу́стріч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58,18).</w:t>
      </w:r>
    </w:p>
    <w:p w14:paraId="0000009C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Ви́рятуй мене́ від воро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гі́в мої́х, Бо́же, і ви́зволь мене́ від тих, що повстаю́ть на ме́не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58,2).</w:t>
      </w:r>
    </w:p>
    <w:p w14:paraId="0000009D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</w:rPr>
        <w:t>Сподоби, Господи</w:t>
      </w:r>
    </w:p>
    <w:p w14:paraId="0000009E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9F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A0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1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2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Благослове́нн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ий Ти, Влади́ко,* врозуми́ мене́ устано́вами Твої́ми.</w:t>
      </w:r>
    </w:p>
    <w:p w14:paraId="000000A3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4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5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6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7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8" w14:textId="77777777" w:rsidR="0016329E" w:rsidRPr="00833A06" w:rsidRDefault="0016329E">
      <w:pPr>
        <w:spacing w:after="120"/>
        <w:jc w:val="both"/>
        <w:rPr>
          <w:rFonts w:ascii="Times New Roman" w:hAnsi="Times New Roman"/>
        </w:rPr>
      </w:pPr>
    </w:p>
    <w:p w14:paraId="000000A9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0AA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B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Заступи, спас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и, помилуй і охорони нас, Боже, Твоєю благодаттю</w:t>
      </w:r>
    </w:p>
    <w:p w14:paraId="000000AD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E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F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0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lastRenderedPageBreak/>
        <w:t>Ангела миру, вірного наставника, охоронця душ і тіл наших у Господа просім.</w:t>
      </w:r>
    </w:p>
    <w:p w14:paraId="000000B1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</w:t>
      </w: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2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3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4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5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6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у Господа просім.</w:t>
      </w:r>
    </w:p>
    <w:p w14:paraId="000000B7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8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9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A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0BB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C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D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енник: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E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F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0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1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2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Тобі, Госп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оди.</w:t>
      </w:r>
    </w:p>
    <w:p w14:paraId="000000C3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4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ященник: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5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6" w14:textId="77777777" w:rsidR="0016329E" w:rsidRPr="00833A06" w:rsidRDefault="0016329E">
      <w:pPr>
        <w:spacing w:after="120"/>
        <w:rPr>
          <w:rFonts w:ascii="Times New Roman" w:hAnsi="Times New Roman"/>
        </w:rPr>
      </w:pPr>
    </w:p>
    <w:p w14:paraId="000000C7" w14:textId="77777777" w:rsidR="0016329E" w:rsidRPr="00833A06" w:rsidRDefault="00833A06">
      <w:pPr>
        <w:pStyle w:val="Heading2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8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Преславні мученики!* Вас земля не затаїла,* але Небо вас прийняло* і відчи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 w14:paraId="000000C9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а руки своєї господині,* так очі наші дивляться на Господа, Бога нашого, поки не змилосердиться над нами.</w:t>
      </w:r>
    </w:p>
    <w:p w14:paraId="000000CA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Молитвами всіх святих і Богородиці,* дай нам, Господи, твій мир і помилуй нас,* як єдино щедрий.</w:t>
      </w:r>
    </w:p>
    <w:p w14:paraId="000000CB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Помилуй нас, Господи, помилуй нас, бо надто ми 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наситилися зневаги.* Надто наситилася душа наша глузування ситих, зневаги гордих.</w:t>
      </w:r>
    </w:p>
    <w:p w14:paraId="000000CC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Ваша ісповідь на суді, Святі,* застрашила демонську силу і визволила людей з обману.* Тому, коли стинали вам голови, ви кликали:* Нехай буде жертва душ наших приємна тобі, Го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споди,* бо тебе полюбивши, ми не дбаємо* про життя дочасне, Людинолюбче!</w:t>
      </w:r>
    </w:p>
    <w:p w14:paraId="000000CD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: Справді вища всякого розуміння* чудесна велич твого народження, Богоневісто,* яке проповідували всі пророки;* все воно преславне:* і зачаття, і різдво, Всехвальна, нез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розуміле і несказанне,* бо ним Син твій спас світ, як милосердний.</w:t>
      </w:r>
    </w:p>
    <w:p w14:paraId="000000CE" w14:textId="77777777" w:rsidR="0016329E" w:rsidRPr="00833A06" w:rsidRDefault="0016329E">
      <w:pPr>
        <w:spacing w:after="120"/>
        <w:jc w:val="both"/>
        <w:rPr>
          <w:rFonts w:ascii="Times New Roman" w:hAnsi="Times New Roman"/>
        </w:rPr>
      </w:pPr>
    </w:p>
    <w:p w14:paraId="000000CF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</w:rPr>
        <w:t>Пісня Симеона</w:t>
      </w:r>
    </w:p>
    <w:p w14:paraId="000000D0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1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lastRenderedPageBreak/>
        <w:t>Бо поба́чили о́чі мої́* спасі́ння Твоє́;</w:t>
      </w:r>
    </w:p>
    <w:p w14:paraId="000000D2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3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4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5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ві́ки вікі́в. Амі́нь.</w:t>
      </w:r>
    </w:p>
    <w:p w14:paraId="000000D6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7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8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,* і ни́ні, і повсякча́с, і на ві́ки вікі́в. Амі́нь.</w:t>
      </w:r>
    </w:p>
    <w:p w14:paraId="000000D9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нам прови́ни на́ші,* як і ми проща́ємо винува́тцям на́шим;* і не введи́ нас у споку́су,* але́ ви́зволи нас від лука́вого.</w:t>
      </w:r>
    </w:p>
    <w:p w14:paraId="000000DA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B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C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0DD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3):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Ділами православ'я возсіявши,* погасивши все злослав'я переможцями побідоносними були ви,* благочестям все збагативши, церкву вельми прикрасивши,* достойно зустріли Христа Бога, який дарує нам велику милість.</w:t>
      </w:r>
    </w:p>
    <w:p w14:paraId="000000DE" w14:textId="77777777" w:rsidR="0016329E" w:rsidRPr="00833A06" w:rsidRDefault="00833A06">
      <w:pPr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3):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Тебе, що стала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Людинолюбець.</w:t>
      </w:r>
    </w:p>
    <w:p w14:paraId="000000DF" w14:textId="77777777" w:rsidR="0016329E" w:rsidRPr="00833A06" w:rsidRDefault="0016329E">
      <w:pPr>
        <w:rPr>
          <w:rFonts w:ascii="Times New Roman" w:hAnsi="Times New Roman"/>
        </w:rPr>
      </w:pPr>
    </w:p>
    <w:p w14:paraId="000000E0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0E1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слі нашої, промовмо.</w:t>
      </w:r>
    </w:p>
    <w:p w14:paraId="000000E2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3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E4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5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6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7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архиєпископа і митрополита нашого кир </w:t>
      </w: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33A06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33A06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8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9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Богом бережений народ наш, за правління і за все військо.</w:t>
      </w:r>
    </w:p>
    <w:p w14:paraId="000000EA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B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C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Го́спо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ди, поми́луй. </w:t>
      </w: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E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F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0" w14:textId="77777777" w:rsidR="0016329E" w:rsidRPr="00833A06" w:rsidRDefault="00833A06">
      <w:pPr>
        <w:pStyle w:val="Heading2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0F1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2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0F3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0F4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0F5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0F6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Чесні́шу від херуви́м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7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8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повсякча́с, і на ві́ки вікі́в. Амі́нь. Го́споди, поми́луй.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9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пророка, предтечі і хрестителя Йоана, святих славних і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lastRenderedPageBreak/>
        <w:t>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акима й Анни, і святого,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, і святих отців наших і архиєпископів Олександрійських Атанасія й Кирила, і всіх святих - помилує і спасе нас як благий і людинолюбний.</w:t>
      </w:r>
    </w:p>
    <w:p w14:paraId="000000FA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B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</w:rPr>
        <w:t>Після Вечірні</w:t>
      </w:r>
    </w:p>
    <w:p w14:paraId="000000FC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зволь нас від уся́кої ну́жди і печа́лі.</w:t>
      </w:r>
    </w:p>
    <w:p w14:paraId="000000FD" w14:textId="77777777" w:rsidR="0016329E" w:rsidRPr="00833A06" w:rsidRDefault="0016329E">
      <w:pPr>
        <w:spacing w:after="120"/>
        <w:jc w:val="both"/>
        <w:rPr>
          <w:rFonts w:ascii="Times New Roman" w:hAnsi="Times New Roman"/>
        </w:rPr>
      </w:pPr>
    </w:p>
    <w:p w14:paraId="000000FE" w14:textId="77777777" w:rsidR="0016329E" w:rsidRPr="00833A06" w:rsidRDefault="0016329E">
      <w:pPr>
        <w:spacing w:after="120"/>
        <w:jc w:val="both"/>
        <w:rPr>
          <w:rFonts w:ascii="Times New Roman" w:hAnsi="Times New Roman"/>
        </w:rPr>
      </w:pPr>
    </w:p>
    <w:p w14:paraId="000000FF" w14:textId="77777777" w:rsidR="0016329E" w:rsidRPr="00833A06" w:rsidRDefault="0016329E">
      <w:pPr>
        <w:spacing w:after="120"/>
        <w:jc w:val="both"/>
        <w:rPr>
          <w:rFonts w:ascii="Times New Roman" w:hAnsi="Times New Roman"/>
        </w:rPr>
      </w:pPr>
    </w:p>
    <w:p w14:paraId="00000100" w14:textId="77777777" w:rsidR="0016329E" w:rsidRPr="00833A06" w:rsidRDefault="0016329E">
      <w:pPr>
        <w:spacing w:after="120"/>
        <w:rPr>
          <w:rFonts w:ascii="Times New Roman" w:hAnsi="Times New Roman"/>
        </w:rPr>
      </w:pPr>
    </w:p>
    <w:p w14:paraId="00000101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hAnsi="Times New Roman"/>
        </w:rPr>
        <w:br w:type="page"/>
      </w:r>
    </w:p>
    <w:p w14:paraId="00000102" w14:textId="77777777" w:rsidR="0016329E" w:rsidRPr="00833A06" w:rsidRDefault="00833A06">
      <w:pPr>
        <w:pStyle w:val="Heading1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</w:rPr>
        <w:lastRenderedPageBreak/>
        <w:t>УТРЕНЯ</w:t>
      </w:r>
    </w:p>
    <w:p w14:paraId="00000103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104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05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833A0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6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833A0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7" w14:textId="77777777" w:rsidR="0016329E" w:rsidRPr="00833A06" w:rsidRDefault="0016329E">
      <w:pPr>
        <w:spacing w:after="120"/>
        <w:jc w:val="both"/>
        <w:rPr>
          <w:rFonts w:ascii="Times New Roman" w:hAnsi="Times New Roman"/>
        </w:rPr>
      </w:pPr>
    </w:p>
    <w:p w14:paraId="00000108" w14:textId="77777777" w:rsidR="0016329E" w:rsidRPr="00833A06" w:rsidRDefault="00833A06">
      <w:pPr>
        <w:pStyle w:val="Heading2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9" w14:textId="77777777" w:rsidR="0016329E" w:rsidRPr="00833A06" w:rsidRDefault="00833A06">
      <w:pPr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A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B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C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D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E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мене зберігає.</w:t>
      </w:r>
    </w:p>
    <w:p w14:paraId="0000010F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10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11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12" w14:textId="77777777" w:rsidR="0016329E" w:rsidRPr="00833A06" w:rsidRDefault="00833A06">
      <w:pPr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13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О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Господи, не докоряй мені в твоїм гніві,* і не карай мене в твоїм обуренні.</w:t>
      </w:r>
    </w:p>
    <w:p w14:paraId="00000114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15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6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Бо мої провин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и голову мою перевищили,* немов важкий тягар, що тяжить над мою силу.</w:t>
      </w:r>
    </w:p>
    <w:p w14:paraId="00000117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8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9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A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Зомлів я,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розбитий понад міру,* і скиглю від стогону серця мого.</w:t>
      </w:r>
    </w:p>
    <w:p w14:paraId="0000011B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C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0000011D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і від моєї рани,* і родичі мої стоять оподаль.</w:t>
      </w:r>
    </w:p>
    <w:p w14:paraId="0000011E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F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20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Я став, н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емов людина, що не чує,* в устах якої одвіту немає.</w:t>
      </w:r>
    </w:p>
    <w:p w14:paraId="00000121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22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23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24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25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А ті, що без причини зо мною ворогують, ростуть на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силі,* чимало тих, що мене безпідставно ненавидять.</w:t>
      </w:r>
    </w:p>
    <w:p w14:paraId="00000126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7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8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9" w14:textId="77777777" w:rsidR="0016329E" w:rsidRPr="00833A06" w:rsidRDefault="00833A06">
      <w:pPr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A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B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C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D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имуть тебе.</w:t>
      </w:r>
    </w:p>
    <w:p w14:paraId="0000012E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F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30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31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32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33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34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35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lastRenderedPageBreak/>
        <w:t>А цар возвесе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литься в Бозі, хвалитиметься кожен, хто ним клянеться,* уста бо тих, що неправду кажуть, будуть закриті.</w:t>
      </w:r>
    </w:p>
    <w:p w14:paraId="00000136" w14:textId="77777777" w:rsidR="0016329E" w:rsidRPr="00833A06" w:rsidRDefault="0016329E">
      <w:pPr>
        <w:spacing w:after="120"/>
        <w:jc w:val="both"/>
        <w:rPr>
          <w:rFonts w:ascii="Times New Roman" w:hAnsi="Times New Roman"/>
        </w:rPr>
      </w:pPr>
    </w:p>
    <w:p w14:paraId="00000137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8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9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3 р.)</w:t>
      </w:r>
    </w:p>
    <w:p w14:paraId="0000013A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B" w14:textId="77777777" w:rsidR="0016329E" w:rsidRPr="00833A06" w:rsidRDefault="0016329E">
      <w:pPr>
        <w:spacing w:after="120"/>
        <w:jc w:val="both"/>
        <w:rPr>
          <w:rFonts w:ascii="Times New Roman" w:hAnsi="Times New Roman"/>
        </w:rPr>
      </w:pPr>
    </w:p>
    <w:p w14:paraId="0000013C" w14:textId="77777777" w:rsidR="0016329E" w:rsidRPr="00833A06" w:rsidRDefault="00833A06">
      <w:pPr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D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E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F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40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41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00000142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43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44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их осоружним, мене замкнули, і я не можу вийти.</w:t>
      </w:r>
    </w:p>
    <w:p w14:paraId="00000145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6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7" w14:textId="29B7A53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</w:t>
      </w:r>
      <w:r w:rsidRPr="00833A06">
        <w:rPr>
          <w:rFonts w:ascii="Times New Roman" w:eastAsia="Gungsuh" w:hAnsi="Times New Roman" w:cs="Gungsuh"/>
          <w:sz w:val="24"/>
          <w:szCs w:val="24"/>
        </w:rPr>
        <w:t>опасті глибокій − твою вірність?</w:t>
      </w:r>
    </w:p>
    <w:p w14:paraId="00000148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9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A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B" w14:textId="134C7A2D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C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D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ом мене обступили.</w:t>
      </w:r>
    </w:p>
    <w:p w14:paraId="0000014E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F" w14:textId="77777777" w:rsidR="0016329E" w:rsidRPr="00833A06" w:rsidRDefault="00833A06">
      <w:pPr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Псалом 102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50" w14:textId="4EE84073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51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іколи.</w:t>
      </w:r>
    </w:p>
    <w:p w14:paraId="00000152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53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54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55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56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Він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показав Мойсеєві свої дороги,* синам Ізраїля діла свої.</w:t>
      </w:r>
    </w:p>
    <w:p w14:paraId="00000157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8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9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ідплатив він нам.</w:t>
      </w:r>
    </w:p>
    <w:p w14:paraId="0000015A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B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C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D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E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F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сце, де він був, його не впізнає вже більше.</w:t>
      </w:r>
    </w:p>
    <w:p w14:paraId="00000160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61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62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рестол свій,* і царство його всім володіє.</w:t>
      </w:r>
    </w:p>
    <w:p w14:paraId="00000163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64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65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Благословіте Господ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а, усі його твори, по всіх місцях його правління.* Благослови, душе моя, Господа!</w:t>
      </w:r>
    </w:p>
    <w:p w14:paraId="00000166" w14:textId="77777777" w:rsidR="0016329E" w:rsidRPr="00833A06" w:rsidRDefault="00833A06">
      <w:pPr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7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8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lastRenderedPageBreak/>
        <w:t>І не входь у суд із твоїм слугою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,* бо ніхто з живих не виправдається перед тобою.</w:t>
      </w:r>
    </w:p>
    <w:p w14:paraId="00000169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A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B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C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D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Вислухай мене скоро, Господи, бо знемагає дух мій.* Не крий твого обличчя від мене, щоб я не став,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як ті, що сходять у яму.</w:t>
      </w:r>
    </w:p>
    <w:p w14:paraId="0000016E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F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70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ти Бог мій.* Нехай твій добрий дух веде мене по рівній землі.</w:t>
      </w:r>
    </w:p>
    <w:p w14:paraId="00000171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72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73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Слава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Отцю, і Сину, і Святому Духові: І нині і повсякчас, і на віки віків. Амінь. </w:t>
      </w:r>
    </w:p>
    <w:p w14:paraId="00000174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75" w14:textId="77777777" w:rsidR="0016329E" w:rsidRPr="00833A06" w:rsidRDefault="0016329E">
      <w:pPr>
        <w:spacing w:after="120"/>
        <w:jc w:val="both"/>
        <w:rPr>
          <w:rFonts w:ascii="Times New Roman" w:hAnsi="Times New Roman"/>
        </w:rPr>
      </w:pPr>
    </w:p>
    <w:p w14:paraId="00000176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78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слава, честь і поклоніння: Отцю, і Сину, і Святому Духові, нині і повсякчас, і на віки віків. Амінь.</w:t>
      </w:r>
    </w:p>
    <w:p w14:paraId="00000179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ивого Бога нашого. Прихили вухо своє і вислухай нас, і пом'яни, Господи, тих, що є та що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A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B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; і даруй нам те, чого просимо задля спасін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ня. Вчини нас синами світла і дня та спадкоємцями вічних Твоїх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віки віків. Амінь.</w:t>
      </w:r>
    </w:p>
    <w:p w14:paraId="0000017C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D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видимих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7E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F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царство: Отця, і Сина, і Святого Духа, нині і повсякчас, і на віки віків. Амінь.</w:t>
      </w:r>
    </w:p>
    <w:p w14:paraId="00000180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82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11.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озсилаємо: Отцю, і Сину, і Святому Духові, нині і повсякчас, і на віки віків. Амінь.</w:t>
      </w:r>
    </w:p>
    <w:p w14:paraId="00000183" w14:textId="77777777" w:rsidR="0016329E" w:rsidRPr="00833A06" w:rsidRDefault="0016329E">
      <w:pPr>
        <w:spacing w:after="120"/>
        <w:jc w:val="both"/>
        <w:rPr>
          <w:rFonts w:ascii="Times New Roman" w:hAnsi="Times New Roman"/>
        </w:rPr>
      </w:pPr>
    </w:p>
    <w:p w14:paraId="00000184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</w:rPr>
        <w:t>Велика єктенія</w:t>
      </w:r>
    </w:p>
    <w:p w14:paraId="00000185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86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8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іту, добрий стан святих Божих церков і з’єднання всіх Господеві помолімся.</w:t>
      </w:r>
    </w:p>
    <w:p w14:paraId="0000018A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C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святішого вселенс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33A06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33A06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і людей Господеві помолімся.</w:t>
      </w:r>
    </w:p>
    <w:p w14:paraId="0000018E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90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92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94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5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тих, що плавають, подорожують, за н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196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7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8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9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годаттю</w:t>
      </w:r>
    </w:p>
    <w:p w14:paraId="0000019A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B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C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D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E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віки віків.</w:t>
      </w:r>
    </w:p>
    <w:p w14:paraId="0000019F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0" w14:textId="77777777" w:rsidR="0016329E" w:rsidRPr="00833A06" w:rsidRDefault="0016329E">
      <w:pPr>
        <w:spacing w:after="120"/>
        <w:jc w:val="both"/>
        <w:rPr>
          <w:rFonts w:ascii="Times New Roman" w:hAnsi="Times New Roman"/>
        </w:rPr>
      </w:pPr>
    </w:p>
    <w:p w14:paraId="000001A1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</w:rPr>
        <w:t>Бог Господь...</w:t>
      </w:r>
      <w:r w:rsidRPr="00833A06">
        <w:rPr>
          <w:rFonts w:ascii="Times New Roman" w:eastAsia="Times New Roman" w:hAnsi="Times New Roman" w:cs="Times New Roman"/>
          <w:i/>
          <w:color w:val="FF0000"/>
        </w:rPr>
        <w:t xml:space="preserve"> (Пс. 117), глас 3</w:t>
      </w:r>
    </w:p>
    <w:p w14:paraId="000001A2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A3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A4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A5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6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7" w14:textId="77777777" w:rsidR="0016329E" w:rsidRPr="00833A06" w:rsidRDefault="0016329E">
      <w:pPr>
        <w:spacing w:after="120"/>
        <w:jc w:val="both"/>
        <w:rPr>
          <w:rFonts w:ascii="Times New Roman" w:hAnsi="Times New Roman"/>
        </w:rPr>
      </w:pPr>
    </w:p>
    <w:p w14:paraId="000001A8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1A9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(г. 3):</w:t>
      </w: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Ділами православ'я возсіявши,* погасивши все злослав'я переможцями побідоносними були ви,* благочестям все збагативши, церкву вельми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прикрасивши,* достойно зустріли Христа Бога, який дарує нам велику милість.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AA" w14:textId="77777777" w:rsidR="0016329E" w:rsidRPr="00833A06" w:rsidRDefault="00833A06">
      <w:pPr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3):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Пророки звістили, апостоли навчили,* мученики ісповідували, а ми повірили,* що ти справжня Богородиця,* тому й величаємо твоє несказанне різдво, Пречиста.</w:t>
      </w:r>
    </w:p>
    <w:p w14:paraId="000001AB" w14:textId="77777777" w:rsidR="0016329E" w:rsidRPr="00833A06" w:rsidRDefault="0016329E">
      <w:pPr>
        <w:rPr>
          <w:rFonts w:ascii="Times New Roman" w:hAnsi="Times New Roman"/>
        </w:rPr>
      </w:pPr>
    </w:p>
    <w:p w14:paraId="000001AC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AD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E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F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0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1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B2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B3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B4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є царство, і сила, і слава, Отця, і Сина, і Святого Духа, нині, і повсякчас, і на віки віків.</w:t>
      </w:r>
    </w:p>
    <w:p w14:paraId="000001B5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6" w14:textId="77777777" w:rsidR="0016329E" w:rsidRPr="00833A06" w:rsidRDefault="0016329E">
      <w:pPr>
        <w:spacing w:after="120"/>
        <w:rPr>
          <w:rFonts w:ascii="Times New Roman" w:hAnsi="Times New Roman"/>
        </w:rPr>
      </w:pPr>
    </w:p>
    <w:p w14:paraId="000001B7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</w:rPr>
        <w:t>Перший сідальний</w:t>
      </w:r>
    </w:p>
    <w:p w14:paraId="000001B8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Як добрі воїни, віруючи однодушно,* ви, святі, не настрахалися гніву мучителів.* Ви охоче прийшли до Христа, взявши чесний хрест* і зверставши дорогу, прийняли небесну перемогу.* Слава тому, хто вас укріпив!* Слава тому, хто вас увінчав!* Слава тому, хто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чинить вами зцілення!</w:t>
      </w:r>
    </w:p>
    <w:p w14:paraId="000001B9" w14:textId="721C650D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33A06">
        <w:rPr>
          <w:rFonts w:ascii="Times New Roman" w:eastAsia="Gungsuh" w:hAnsi="Times New Roman" w:cs="Gungsuh"/>
          <w:sz w:val="24"/>
          <w:szCs w:val="24"/>
        </w:rPr>
        <w:t>: Коли Гавриїл звістив тобі, Діво: Радуйся!* −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оселився в тоб</w:t>
      </w:r>
      <w:r w:rsidRPr="00833A06">
        <w:rPr>
          <w:rFonts w:ascii="Times New Roman" w:eastAsia="Gungsuh" w:hAnsi="Times New Roman" w:cs="Gungsuh"/>
          <w:sz w:val="24"/>
          <w:szCs w:val="24"/>
        </w:rPr>
        <w:t>і!* Слава тому, що вийшов з тебе!* Слава тому, що визволив нас народженням твоїм!</w:t>
      </w:r>
    </w:p>
    <w:p w14:paraId="000001BA" w14:textId="77777777" w:rsidR="0016329E" w:rsidRPr="00833A06" w:rsidRDefault="0016329E">
      <w:pPr>
        <w:spacing w:after="120"/>
        <w:jc w:val="both"/>
        <w:rPr>
          <w:rFonts w:ascii="Times New Roman" w:hAnsi="Times New Roman"/>
        </w:rPr>
      </w:pPr>
    </w:p>
    <w:p w14:paraId="000001BB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C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BD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E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F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Заступи, спаси,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помилуй і охорони нас, Боже, Твоєю благодаттю</w:t>
      </w:r>
    </w:p>
    <w:p w14:paraId="000001C0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1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ймо.</w:t>
      </w:r>
    </w:p>
    <w:p w14:paraId="000001C2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C4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віків.</w:t>
      </w:r>
    </w:p>
    <w:p w14:paraId="000001C5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6" w14:textId="77777777" w:rsidR="0016329E" w:rsidRPr="00833A06" w:rsidRDefault="0016329E">
      <w:pPr>
        <w:spacing w:after="120"/>
        <w:rPr>
          <w:rFonts w:ascii="Times New Roman" w:hAnsi="Times New Roman"/>
        </w:rPr>
      </w:pPr>
    </w:p>
    <w:p w14:paraId="000001C7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</w:rPr>
        <w:t>Другий сідальний</w:t>
      </w:r>
    </w:p>
    <w:p w14:paraId="000001C8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Молімо усі мучеників Христових* та з вірою й любов'ю приходімо до них;* вони бо, як захисники віри, бісівські полки проганяють,* і за наше спасіння просять,* роздаючи благодать оздоровлень.</w:t>
      </w:r>
    </w:p>
    <w:p w14:paraId="000001C9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Єдина могутня й ласкава* провіднице людського роду,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Богородице Діво!* Моли безперестанно з пророками і мучениками,* із святителями, посниками й преподобними того,* кого ти надприродно породила, Бога-Слово,* щоб усі спаслися.</w:t>
      </w:r>
    </w:p>
    <w:p w14:paraId="000001CA" w14:textId="77777777" w:rsidR="0016329E" w:rsidRPr="00833A06" w:rsidRDefault="0016329E">
      <w:pPr>
        <w:spacing w:after="120"/>
        <w:jc w:val="both"/>
        <w:rPr>
          <w:rFonts w:ascii="Times New Roman" w:hAnsi="Times New Roman"/>
        </w:rPr>
      </w:pPr>
    </w:p>
    <w:p w14:paraId="000001CB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</w:rPr>
        <w:lastRenderedPageBreak/>
        <w:t>Псалом 50</w:t>
      </w:r>
    </w:p>
    <w:p w14:paraId="000001CC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очисти мене з беззаконня мого.</w:t>
      </w:r>
    </w:p>
    <w:p w14:paraId="000001CD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E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F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D0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ожеш, коли будеш судити.</w:t>
      </w:r>
    </w:p>
    <w:p w14:paraId="000001D1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D2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D3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D4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Дай мені відчути р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адість і веселість,* зрадіють кості сокрушені.</w:t>
      </w:r>
    </w:p>
    <w:p w14:paraId="000001D5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6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7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е.</w:t>
      </w:r>
    </w:p>
    <w:p w14:paraId="000001D8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9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A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B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Господи, гу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би мої відкрий,* і уста мої сповістять хвалу твою.</w:t>
      </w:r>
    </w:p>
    <w:p w14:paraId="000001DC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D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E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дуються стіни єрусалимські.</w:t>
      </w:r>
    </w:p>
    <w:p w14:paraId="000001DF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E0" w14:textId="77777777" w:rsidR="0016329E" w:rsidRPr="00833A06" w:rsidRDefault="0016329E">
      <w:pPr>
        <w:spacing w:after="120"/>
        <w:jc w:val="both"/>
        <w:rPr>
          <w:rFonts w:ascii="Times New Roman" w:hAnsi="Times New Roman"/>
        </w:rPr>
      </w:pPr>
    </w:p>
    <w:p w14:paraId="000001E1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аєш владу 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 xml:space="preserve">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000001E2" w14:textId="77777777" w:rsidR="0016329E" w:rsidRPr="00833A06" w:rsidRDefault="0016329E">
      <w:pPr>
        <w:spacing w:after="120"/>
        <w:rPr>
          <w:rFonts w:ascii="Times New Roman" w:hAnsi="Times New Roman"/>
        </w:rPr>
      </w:pPr>
    </w:p>
    <w:p w14:paraId="000001E3" w14:textId="77777777" w:rsidR="0016329E" w:rsidRPr="00833A06" w:rsidRDefault="00833A06">
      <w:pPr>
        <w:pStyle w:val="Heading2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E4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E5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1): </w:t>
      </w: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Твоя переможна правиця боголіпно в кріпкості прославилась, вона бо, Безсмертний, як всемогутня супротивників стерла, ізраїльтянам путь на глибині новостворила.</w:t>
      </w:r>
    </w:p>
    <w:p w14:paraId="000001E6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1E7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Врата смерті і кайдани Ти зруйнував Своєю смер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тю, Безсмертний; відкрий врата безсмертя померлим молитвами Твоїх страстотерпців.</w:t>
      </w:r>
    </w:p>
    <w:p w14:paraId="000001E8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1E9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Щоб ми сподобилися божественного життя, Ти зійшов до смерті і її скарби розкидав, нас же звідти вивів; нині ж, Життєдавче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, спочилих упокой.</w:t>
      </w:r>
    </w:p>
    <w:p w14:paraId="000001EA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Ти прийняв моє тлінне і мертвенне, в нетління одягнув і возніс до безкінечного і блаженного життя, де, як Щедрий, упокой, кого Ти прийняв.</w:t>
      </w:r>
    </w:p>
    <w:p w14:paraId="000001EB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Ту, що народила Боже Слово, яке від Бога, вірні оспіваймо; бо Вона, П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речиста, стала дорогою життя для померлих; Її ж як Богоприємницю і Богородицю прославимо.</w:t>
      </w:r>
    </w:p>
    <w:p w14:paraId="000001EC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D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1): </w:t>
      </w: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Ти єдиний знаєш людської істоти неміч і милостиво в неї втілився; опояши мене з висоти силою, щоб взивав до Тебе, Святий: одухотворений храме не</w:t>
      </w: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вимовної слави Твоєї, Людинолюбче.</w:t>
      </w:r>
    </w:p>
    <w:p w14:paraId="000001EE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1EF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Ти єдиний благий, Ти єдиний многомилостивий, тих, хто відійшов до Тебе у благочесті, упокой в небесних оселях, де невимовна радість і насолода і де собор мучеників весел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иться.</w:t>
      </w:r>
    </w:p>
    <w:p w14:paraId="000001F0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1F1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Ти єдиний явився на землі безгрішним, Спасе мій, і взяв гріхи світу як милосердний; тих, хто преставився від світу цього з вірою, упокой їх душі в оселях святих Твоїх, в райській насолоді, Чоловік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олюбче.</w:t>
      </w:r>
    </w:p>
    <w:p w14:paraId="000001F2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Смерті державу Ти зруйнував, життя безкінечне усім вірним Ти, Владико, виточив; тому вчини тих, хто благочесно відійшов, зневажаючи безмежні согрішення і прощаючи їхні гріхи, Людинолюбче.</w:t>
      </w:r>
    </w:p>
    <w:p w14:paraId="000001F3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Безмужньо зачала Ти, Чиста, С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лово споконвічне, що прийшло до мас у плоті, і смерті силу зруйнувало, і Своїм милосердям дарує мертвим воскресіння і вічне життя.</w:t>
      </w:r>
    </w:p>
    <w:p w14:paraId="000001F4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FD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E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F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1): </w:t>
      </w: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Тебе, гору, благодаттю Божою покриту, прозорливими очима Авакум побачив, проголошуючи народитися із Тебе Святого Ізраїлевого на спасіння наше і оновлення.</w:t>
      </w:r>
    </w:p>
    <w:p w14:paraId="00000200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01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Ти умертвив пекло непереможною Твоєю силою, коли по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мер плоттю; будучи Єдиним свобідним, Христе, визволи душі побожні від їх осудження молитвами святих мучеників.</w:t>
      </w:r>
    </w:p>
    <w:p w14:paraId="00000202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03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Ти, будучи Владикою всіх, дав ціну визволення сущих від Адама Твоїм заколенням; тому молимос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ь Твоїм щедротам, упокой померлих, подаючи їм прощення гріхів.</w:t>
      </w:r>
    </w:p>
    <w:p w14:paraId="00000204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Спасе мій, Ти був покладений у гріб, і як Бог воскресив мертвих, які були засуджені жити у гробах; нині ж сподоби життя вічного померлих, як єдиний Людинолюбець.</w:t>
      </w:r>
    </w:p>
    <w:p w14:paraId="00000205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Спасся рід людський Різдвом Твоїм: Ти бо народила нам Іпостасне Життя, смерті подолання і сходження до життя, Богородице Всенепорочна Владичице.</w:t>
      </w:r>
    </w:p>
    <w:p w14:paraId="00000206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07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1): </w:t>
      </w: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Ти просвітив сяянням пришестя Твого, Христе, і освятив хрестом Твоїм світу краї; серця пр</w:t>
      </w: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освіти світлом Твого Богопізнання тих, хто православно оспівує Тебе.</w:t>
      </w:r>
    </w:p>
    <w:p w14:paraId="00000208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09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Той, Хто зціляє від отрути смертної, смерть зазнав і смерті жало притупив; але Сам упокой тих, кого прийняв, Життєдавче, мучеників молитвами.</w:t>
      </w:r>
    </w:p>
    <w:p w14:paraId="0000020A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0B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людей визволив від смерті і тління, вчини душі померли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х у вірі в оселях святих Твоїх, де немає ніякої скорботи, а панує радість.</w:t>
      </w:r>
    </w:p>
    <w:p w14:paraId="0000020C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З Тобою розіп’ятому Ти відкрив рай, нині прийми, Владико, душі ти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х,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що з вірою до Тебе перейшли, і сподоби їх у Церкві первістків оселитися.</w:t>
      </w:r>
    </w:p>
    <w:p w14:paraId="0000020D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Визволяючи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тих, що мають надію на силу Твою, тихо приведи до пристановища божественної волі Твоєю Мат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еринською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сміливістю перед Сином Твоїм, Благословенна і Всенепорочна.</w:t>
      </w:r>
    </w:p>
    <w:p w14:paraId="0000020E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F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1): </w:t>
      </w: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Обняла нас остання безодня, нема визволителя, ведемося як вівці на заколен</w:t>
      </w: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ня; спаси людей Твоїх, Боже наш: бо Ти кріпкість немічних і виправлення.</w:t>
      </w:r>
    </w:p>
    <w:p w14:paraId="00000210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11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Як милосердний, даруй прощення гріхів померлим і подай вічну насолоду, де сяє світлість лиця Твого і просвіщає страстотерпців Твоїх.</w:t>
      </w:r>
    </w:p>
    <w:p w14:paraId="00000212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13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кров’ю із ребер Твоїх світ відкупив, визволи, Христе, померлих у вірі чесними Твоїми стражданнями: Ти бо дав Себе ціну за всіх. Ти, що сотворив мене пречистими руками спочатку і дарував дух, а я у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злі повернувся в землю, Ти знову оновив, нині душі померлих Сам упокой.</w:t>
      </w:r>
    </w:p>
    <w:p w14:paraId="00000214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Сподоби, Господи, оселити у світлоносному Твоєму чертозі тих, що померли з вірою в Тебе; прости їхні гріхи, як Благий і Милосердний і Многомилостивий.</w:t>
      </w:r>
    </w:p>
    <w:p w14:paraId="00000215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Осп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івуємо Тебе, Благословенна Чиста, бо заради Тебе засяяло нам, сущим у темряві і тіні смертній, правди незаходиме Сонце, бо Ти була Заступницею нашого спасіння.</w:t>
      </w:r>
    </w:p>
    <w:p w14:paraId="00000216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1F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833A0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0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Пісня 7</w:t>
      </w:r>
    </w:p>
    <w:p w14:paraId="00000221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1): </w:t>
      </w: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Тебе, духовну піч, Богородице, пізнаємо, вірні; бо як трьох юнаків спа</w:t>
      </w: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 Прославлений, світ оновив, у лоні Твоїм Незмінний хвальний Бог отців і прославлений.</w:t>
      </w:r>
    </w:p>
    <w:p w14:paraId="00000222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23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Подавай, Христе, просвітитися сяянням пречистої слави Твоєї тим, хто відійшов до Тебе від бурі житейської, і сподоби їх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 мучениками взивати до Тебе: хвальний отців Бог, благословенний Ти.</w:t>
      </w:r>
    </w:p>
    <w:p w14:paraId="00000224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25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Воістину новим Адамом став Сотворитель Адамів; Він єдиний знищив Адамову клятву; тому молимося Тобі: упокой спочилих в насолоді райсь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кій, Христе, як єдиний Милосердний.</w:t>
      </w:r>
    </w:p>
    <w:p w14:paraId="00000226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єдиний знаєш нашої природи неміч, як Бог, Благий же і Милостивий, всіх, кого Ти преставив, вчини, Христе, там, де сяє світло незаходиме лиця Твого, хвальний отців Боже і препрославлений.</w:t>
      </w:r>
    </w:p>
    <w:p w14:paraId="00000227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Закону тінь і древні провіщання здійснилися Твоїм Різдвом, Богомати, бо Ти засяяла нам Світло божественної благодаті,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ким визволилися від давніх боргів, Чиста, оспівуючи Бога препрославленого.</w:t>
      </w:r>
    </w:p>
    <w:p w14:paraId="00000228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29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Ірмос (г. 1): </w:t>
      </w: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 печі юнаки Ізраїлеві, як</w:t>
      </w: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у горнилі, добротою благочестя чистіше за золото сяяли, промовляючи: благословляйте, всі діла Господні, Господа і прославляйте по всі віки.</w:t>
      </w:r>
    </w:p>
    <w:p w14:paraId="0000022A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2B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Відмивши всю скверну рабів Твоїх померлих росою Твого чоловіколюб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ства, сподоби їх оспівувати Тебе піснями: благословляйте, всі діла Господні, Господа і прославляйте Його по всі віки.</w:t>
      </w:r>
    </w:p>
    <w:p w14:paraId="0000022C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2D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Тих, що стоять праворуч, Спасе, Ти виправдав вірою молитвами страстотерпців; тих, ког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о Ти преставив, вірних, покажи співаючими: благословляйте, всі діла Господні, Господа, оспівуйте і прославляйте Його по всі віки.</w:t>
      </w:r>
    </w:p>
    <w:p w14:paraId="0000022E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Благословім Отця і Сина і Святого Духа Господа: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маєш владу над смертю і життям, благозволи приєднати до Твого сяяння сп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очилих у вірі, що взивають: благословляйте, всі діла Господні, Господа, оспівуйте і прославляйте по всі віки.</w:t>
      </w:r>
    </w:p>
    <w:p w14:paraId="0000022F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І нині: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Ти, Всенепорочна, була заступницею нашого спасіння, у вічному перебуванні і світлості; Тебе, Діво Чиста, завжди всі діла бла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гословляють і прославляють по всі віки.</w:t>
      </w:r>
    </w:p>
    <w:p w14:paraId="00000230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</w:rPr>
        <w:t>Пісня Богородиці</w:t>
      </w:r>
    </w:p>
    <w:p w14:paraId="00000231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2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3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Чеснішу від херувимів,* і незрівнянно славнішу від серафимів,* що без зотління Бога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Слово породила,* сущу Богородицю, тебе величаємо.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4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5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6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7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8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9" w14:textId="77777777" w:rsidR="0016329E" w:rsidRPr="00833A06" w:rsidRDefault="0016329E">
      <w:pPr>
        <w:spacing w:after="120"/>
        <w:rPr>
          <w:rFonts w:ascii="Times New Roman" w:hAnsi="Times New Roman"/>
        </w:rPr>
      </w:pPr>
    </w:p>
    <w:p w14:paraId="0000023A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3B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b/>
          <w:sz w:val="24"/>
          <w:szCs w:val="24"/>
        </w:rPr>
        <w:t>Життєприйнятне всепливуче джерело,* світлоносний світильник благодаті, храм одуховлений,* пречистий намет, просторіший від неба і землі, – Богородицю, вірні, величаємо.</w:t>
      </w:r>
    </w:p>
    <w:p w14:paraId="0000023C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33A0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Святі мученики, моліть Бога за нас.</w:t>
      </w:r>
    </w:p>
    <w:p w14:paraId="0000023D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Пошануймо радісно святих мучеників свя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щенні змагання,* терпіння й рани, розп’яття й вигнання, і блаженну смерть,* завдяки яким стали вони Христовими послідовниками.</w:t>
      </w:r>
    </w:p>
    <w:p w14:paraId="0000023E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33A0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Усі святителі, моліть Бога за нас.</w:t>
      </w:r>
    </w:p>
    <w:p w14:paraId="0000023F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Як Божі священики зодяглись у правду божественні угодники,* бо життя побожно провівши і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славно в пості закінчивши,* радіють нині, Христа величаючи.</w:t>
      </w:r>
    </w:p>
    <w:p w14:paraId="00000240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: Ти, що породила божественне й вічне Світло,* твоїми мольбами розгріши всі мої довготривалі прогріхи,* і просвіти мій розум, замрячений повсякчасним лінивством,* щоб співати тобі й ві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рно тебе прославляти.</w:t>
      </w:r>
    </w:p>
    <w:p w14:paraId="00000241" w14:textId="77777777" w:rsidR="0016329E" w:rsidRPr="00833A06" w:rsidRDefault="0016329E">
      <w:pPr>
        <w:spacing w:after="120"/>
        <w:jc w:val="both"/>
        <w:rPr>
          <w:rFonts w:ascii="Times New Roman" w:hAnsi="Times New Roman"/>
        </w:rPr>
      </w:pPr>
    </w:p>
    <w:p w14:paraId="00000242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</w:rPr>
        <w:lastRenderedPageBreak/>
        <w:t>Достойно</w:t>
      </w:r>
    </w:p>
    <w:p w14:paraId="00000243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о́во породи́ла,* су́щу Богоро́дицю, тебе́ велича́ємо.</w:t>
      </w:r>
    </w:p>
    <w:p w14:paraId="00000244" w14:textId="77777777" w:rsidR="0016329E" w:rsidRPr="00833A06" w:rsidRDefault="0016329E">
      <w:pPr>
        <w:spacing w:after="120"/>
        <w:rPr>
          <w:rFonts w:ascii="Times New Roman" w:hAnsi="Times New Roman"/>
        </w:rPr>
      </w:pPr>
    </w:p>
    <w:p w14:paraId="00000245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46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7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8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9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A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4B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D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E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F" w14:textId="77777777" w:rsidR="0016329E" w:rsidRPr="00833A06" w:rsidRDefault="0016329E">
      <w:pPr>
        <w:spacing w:after="120"/>
        <w:rPr>
          <w:rFonts w:ascii="Times New Roman" w:hAnsi="Times New Roman"/>
        </w:rPr>
      </w:pPr>
    </w:p>
    <w:p w14:paraId="00000250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</w:rPr>
        <w:t>Світильний</w:t>
      </w:r>
    </w:p>
    <w:p w14:paraId="00000251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00000252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: Насолодо ангелів, терплячих радосте,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християн заступнице, Діво і Мати Господня!* Заступайся за нас і визволи від мук вічних.</w:t>
      </w:r>
    </w:p>
    <w:p w14:paraId="00000253" w14:textId="77777777" w:rsidR="0016329E" w:rsidRPr="00833A06" w:rsidRDefault="0016329E">
      <w:pPr>
        <w:spacing w:after="120"/>
        <w:jc w:val="both"/>
        <w:rPr>
          <w:rFonts w:ascii="Times New Roman" w:hAnsi="Times New Roman"/>
        </w:rPr>
      </w:pPr>
    </w:p>
    <w:p w14:paraId="00000254" w14:textId="77777777" w:rsidR="0016329E" w:rsidRPr="00833A06" w:rsidRDefault="00833A06">
      <w:pPr>
        <w:pStyle w:val="Heading2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55" w14:textId="77777777" w:rsidR="0016329E" w:rsidRPr="00833A06" w:rsidRDefault="00833A06">
      <w:pPr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6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lastRenderedPageBreak/>
        <w:t>Хваліте Господа з неба,* хваліте його на висотах.</w:t>
      </w:r>
    </w:p>
    <w:p w14:paraId="00000257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8" w14:textId="2C3F9674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9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A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B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C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Хваліте Гос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пода з землі,* кити і всі морські безодні;</w:t>
      </w:r>
    </w:p>
    <w:p w14:paraId="0000025D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E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F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60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0000261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62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3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4" w14:textId="77777777" w:rsidR="0016329E" w:rsidRPr="00833A06" w:rsidRDefault="00833A06">
      <w:pPr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5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Співайте Господ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еві нову пісню,* а хвалу йому на зборі праведників.</w:t>
      </w:r>
    </w:p>
    <w:p w14:paraId="00000266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7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8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могою покірних.</w:t>
      </w:r>
    </w:p>
    <w:p w14:paraId="00000269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A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B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C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D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E" w14:textId="77777777" w:rsidR="0016329E" w:rsidRPr="00833A06" w:rsidRDefault="00833A06">
      <w:pPr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F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Хваліте Бога у святині його,* хваліте його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у твердині сили його.</w:t>
      </w:r>
    </w:p>
    <w:p w14:paraId="00000270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1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72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lastRenderedPageBreak/>
        <w:t>Хваліте його на бубні й танком,* хваліте його на струнах і сопілці.</w:t>
      </w:r>
    </w:p>
    <w:p w14:paraId="00000273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балах, хваліте його на гучних цимбалах.* Усе, що живе, нехай хвалить Господа.</w:t>
      </w:r>
    </w:p>
    <w:p w14:paraId="00000274" w14:textId="77777777" w:rsidR="0016329E" w:rsidRPr="00833A06" w:rsidRDefault="0016329E">
      <w:pPr>
        <w:spacing w:after="120"/>
        <w:rPr>
          <w:rFonts w:ascii="Times New Roman" w:hAnsi="Times New Roman"/>
        </w:rPr>
      </w:pPr>
    </w:p>
    <w:p w14:paraId="00000275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</w:rPr>
        <w:t>Мале славослов'я</w:t>
      </w:r>
    </w:p>
    <w:p w14:paraId="00000276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віки віків. Амінь.]</w:t>
      </w:r>
    </w:p>
    <w:p w14:paraId="00000277" w14:textId="77777777" w:rsidR="0016329E" w:rsidRPr="00833A06" w:rsidRDefault="0016329E">
      <w:pPr>
        <w:spacing w:after="120"/>
        <w:jc w:val="both"/>
        <w:rPr>
          <w:rFonts w:ascii="Times New Roman" w:hAnsi="Times New Roman"/>
        </w:rPr>
      </w:pPr>
    </w:p>
    <w:p w14:paraId="00000278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9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A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B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C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ереш гріхи світу, помилуй нас.</w:t>
      </w:r>
    </w:p>
    <w:p w14:paraId="0000027D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E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F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80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є на віки віків.</w:t>
      </w:r>
    </w:p>
    <w:p w14:paraId="00000281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2" w14:textId="46845EEB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3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4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5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6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lastRenderedPageBreak/>
        <w:t>Сподоби, Господи, сьогодні* без гріха зберегтися нам.</w:t>
      </w:r>
    </w:p>
    <w:p w14:paraId="00000287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ти, Господи,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Боже Отців наших,* і хвальне, і прославлене ім'я твоє навіки. Амінь.</w:t>
      </w:r>
    </w:p>
    <w:p w14:paraId="00000288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9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A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B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Бла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гословенний ти, Святий,* просвіти мене установами твоїми.</w:t>
      </w:r>
    </w:p>
    <w:p w14:paraId="0000028C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D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E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F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90" w14:textId="77777777" w:rsidR="0016329E" w:rsidRPr="00833A06" w:rsidRDefault="0016329E">
      <w:pPr>
        <w:spacing w:after="120"/>
        <w:rPr>
          <w:rFonts w:ascii="Times New Roman" w:hAnsi="Times New Roman"/>
        </w:rPr>
      </w:pPr>
    </w:p>
    <w:p w14:paraId="00000291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292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3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4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5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6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7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8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9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A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B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C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ля світу у Господа просім.</w:t>
      </w:r>
    </w:p>
    <w:p w14:paraId="0000029D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E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F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0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A1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2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2A3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4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авили чудне й благословенне ім'я Твоє.]</w:t>
      </w:r>
    </w:p>
    <w:p w14:paraId="000002A5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A6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7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A8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9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Голови ва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ші перед Господом схиліть.</w:t>
      </w:r>
    </w:p>
    <w:p w14:paraId="000002AA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B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AC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AD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E" w14:textId="77777777" w:rsidR="0016329E" w:rsidRPr="00833A06" w:rsidRDefault="0016329E">
      <w:pPr>
        <w:spacing w:after="120"/>
        <w:jc w:val="both"/>
        <w:rPr>
          <w:rFonts w:ascii="Times New Roman" w:hAnsi="Times New Roman"/>
        </w:rPr>
      </w:pPr>
    </w:p>
    <w:p w14:paraId="000002AF" w14:textId="77777777" w:rsidR="0016329E" w:rsidRPr="00833A06" w:rsidRDefault="00833A06">
      <w:pPr>
        <w:pStyle w:val="Heading2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B0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Прийдіть, усі люди, пошануймо співанками й духовними піснями* Хри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стових страстотерпців,* світильників світу і проповідників віри,* завжди пливуче джерело, що виточує вірним зцілення.* Їхніми молитвами, Христе, Боже наш, дай мир твоєму світові* і душам нашим велику милість.</w:t>
      </w:r>
    </w:p>
    <w:p w14:paraId="000002B1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833A0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B2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Ці воїни великого Царя супротивлялися наказам мучителів,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* відважно пішли на муки* і потоптали всі обмани та й були достойно увінчані;* тому просять у Спаса миру душам нашим* і великої милости.</w:t>
      </w:r>
    </w:p>
    <w:p w14:paraId="000002B3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33A0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00002B4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Вас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любови до нього,* немовби в чужих тілах змагалися,* забувши природу і смертю згор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 w14:paraId="000002B5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: Радуйся з-поміж нас найсвятіша Богородице Діво,* чиста посудино всієї вселенної, свіче невгасна,* п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риміщення Невмістимого, храме незнищимий!* Радуйся, бо з тебе народився Божий Агнець,* що забирає гріхи всього світу!</w:t>
      </w:r>
    </w:p>
    <w:p w14:paraId="000002B6" w14:textId="77777777" w:rsidR="0016329E" w:rsidRPr="00833A06" w:rsidRDefault="0016329E">
      <w:pPr>
        <w:spacing w:after="120"/>
        <w:jc w:val="both"/>
        <w:rPr>
          <w:rFonts w:ascii="Times New Roman" w:hAnsi="Times New Roman"/>
        </w:rPr>
      </w:pPr>
    </w:p>
    <w:p w14:paraId="000002B7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8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9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A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B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C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2BD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E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F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шим;* і не введи́ нас у споку́су,* але́ ви́зволи нас від лука́вого.</w:t>
      </w:r>
    </w:p>
    <w:p w14:paraId="000002C0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C1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833A0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C2" w14:textId="77777777" w:rsidR="0016329E" w:rsidRPr="00833A06" w:rsidRDefault="0016329E">
      <w:pPr>
        <w:spacing w:after="120"/>
        <w:jc w:val="both"/>
        <w:rPr>
          <w:rFonts w:ascii="Times New Roman" w:hAnsi="Times New Roman"/>
        </w:rPr>
      </w:pPr>
    </w:p>
    <w:p w14:paraId="000002C3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</w:rPr>
        <w:lastRenderedPageBreak/>
        <w:t>Тропарі</w:t>
      </w:r>
    </w:p>
    <w:p w14:paraId="000002C4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3):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Ділами православ'я возсіявши,* погасивши все злослав'я переможцями побідоносними були ви,* благочестям все збагативши, церкву вельми прикрасивши,* достойно зустріли Христа Бога, який дарує нам велику милість.</w:t>
      </w:r>
    </w:p>
    <w:p w14:paraId="000002C5" w14:textId="77777777" w:rsidR="0016329E" w:rsidRPr="00833A06" w:rsidRDefault="00833A06">
      <w:pPr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3): 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Пророки звістили, апосто</w:t>
      </w:r>
      <w:r w:rsidRPr="00833A06">
        <w:rPr>
          <w:rFonts w:ascii="Times New Roman" w:eastAsia="Times New Roman" w:hAnsi="Times New Roman" w:cs="Times New Roman"/>
          <w:color w:val="000000"/>
          <w:sz w:val="24"/>
          <w:szCs w:val="24"/>
        </w:rPr>
        <w:t>ли навчили,* мученики ісповідували, а ми повірили,* що ти справжня Богородиця,* тому й величаємо твоє несказанне різдво, Пречиста.</w:t>
      </w:r>
    </w:p>
    <w:p w14:paraId="000002C6" w14:textId="77777777" w:rsidR="0016329E" w:rsidRPr="00833A06" w:rsidRDefault="0016329E">
      <w:pPr>
        <w:rPr>
          <w:rFonts w:ascii="Times New Roman" w:hAnsi="Times New Roman"/>
        </w:rPr>
      </w:pPr>
    </w:p>
    <w:p w14:paraId="000002C7" w14:textId="77777777" w:rsidR="0016329E" w:rsidRPr="00833A06" w:rsidRDefault="00833A06">
      <w:pPr>
        <w:pStyle w:val="Heading3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2C8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9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Го́споди, п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оми́луй. </w:t>
      </w: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A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33A06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833A06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за тих, щ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о служать і послужили у святім храмі цьому, і за отців наших духовних, і всіх у Христі братів і сестер наших.</w:t>
      </w:r>
    </w:p>
    <w:p w14:paraId="000002CB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C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D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E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CF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833A0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0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D1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D2" w14:textId="77777777" w:rsidR="0016329E" w:rsidRPr="00833A06" w:rsidRDefault="0016329E">
      <w:pPr>
        <w:spacing w:after="120"/>
        <w:rPr>
          <w:rFonts w:ascii="Times New Roman" w:hAnsi="Times New Roman"/>
        </w:rPr>
      </w:pPr>
    </w:p>
    <w:p w14:paraId="000002D3" w14:textId="77777777" w:rsidR="0016329E" w:rsidRPr="00833A06" w:rsidRDefault="00833A06">
      <w:pPr>
        <w:pStyle w:val="Heading2"/>
        <w:spacing w:after="120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Великий відпуст</w:t>
      </w:r>
    </w:p>
    <w:p w14:paraId="000002D4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D5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2D6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2D7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2D8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2D9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я́нно славні́шу від серафи́мів,* що без зотлі́ння Бо́га Сло́во породи́ла,* су́щу Богоро́дицю, тебе́ велича́ємо.</w:t>
      </w:r>
    </w:p>
    <w:p w14:paraId="000002DA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DB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і на ві́ки вікі́в. Амі́нь. Го́споди, поми́луй.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DC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і святого, </w:t>
      </w: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, і святих отців наших і архиєпископів Олександрійських Атанасія й Кирила, і всіх святих - помилує і спасе нас як благий і людинолюбний.</w:t>
      </w:r>
    </w:p>
    <w:p w14:paraId="000002DD" w14:textId="77777777" w:rsidR="0016329E" w:rsidRPr="00833A06" w:rsidRDefault="00833A06">
      <w:pPr>
        <w:spacing w:after="120"/>
        <w:jc w:val="both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33A0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E" w14:textId="77777777" w:rsidR="0016329E" w:rsidRPr="00833A06" w:rsidRDefault="00833A06">
      <w:pPr>
        <w:pStyle w:val="Heading3"/>
        <w:jc w:val="center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DF" w14:textId="77777777" w:rsidR="0016329E" w:rsidRPr="00833A06" w:rsidRDefault="00833A06">
      <w:pPr>
        <w:spacing w:after="120"/>
        <w:rPr>
          <w:rFonts w:ascii="Times New Roman" w:hAnsi="Times New Roman"/>
        </w:rPr>
      </w:pPr>
      <w:r w:rsidRPr="00833A0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833A06">
        <w:rPr>
          <w:rFonts w:ascii="Times New Roman" w:eastAsia="Times New Roman" w:hAnsi="Times New Roman" w:cs="Times New Roman"/>
          <w:sz w:val="24"/>
          <w:szCs w:val="24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16329E" w:rsidRPr="00833A06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4347B"/>
    <w:multiLevelType w:val="multilevel"/>
    <w:tmpl w:val="3A28757C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29E"/>
    <w:rsid w:val="0016329E"/>
    <w:rsid w:val="0083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C7D950B-DC89-41D8-8BEA-9EA07D030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SkjWLuhnqml+1Uk8likUxNOlt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4AHIhMU1TZmpNWUVxTlBWV09GcTlCWktvblZwbU1JSy13Tm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47807</Words>
  <Characters>27251</Characters>
  <Application>Microsoft Office Word</Application>
  <DocSecurity>0</DocSecurity>
  <Lines>227</Lines>
  <Paragraphs>149</Paragraphs>
  <ScaleCrop>false</ScaleCrop>
  <Company/>
  <LinksUpToDate>false</LinksUpToDate>
  <CharactersWithSpaces>74909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2013-12-23T23:15:00Z</dcterms:created>
  <dcterms:modified xsi:type="dcterms:W3CDTF">2025-01-01T20:12:00Z</dcterms:modified>
</cp:coreProperties>
</file>