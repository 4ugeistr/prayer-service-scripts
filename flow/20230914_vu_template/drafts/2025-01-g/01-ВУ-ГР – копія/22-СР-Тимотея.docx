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F7D73" w:rsidRPr="00304BE4" w:rsidRDefault="00304BE4">
      <w:pPr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Січень 22, Середа</w:t>
      </w:r>
    </w:p>
    <w:p w14:paraId="00000002" w14:textId="77777777" w:rsidR="00BF7D73" w:rsidRPr="00304BE4" w:rsidRDefault="00304BE4">
      <w:pPr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Св. ап. Тимотея Св. прпмч. Анастасія Перського</w:t>
      </w:r>
    </w:p>
    <w:p w14:paraId="00000003" w14:textId="77777777" w:rsidR="00BF7D73" w:rsidRPr="00304BE4" w:rsidRDefault="00304BE4">
      <w:pPr>
        <w:pStyle w:val="Heading1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015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5B907C4E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304BE4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52E1E42E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24C791FE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304BE4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03F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0951D9C8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304BE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304BE4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304BE4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04A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6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6CBB622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2AEF336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Промінням Ду́ха* я́вно просвітлюваний,* ти, яви́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телю свяще́нного, Тимоте́ю,* яви́вся як я́сно ви́диме світи́ло,* що оббіга́є всю зе́млю* і просвічує її благода́ттю;* і ни́ні моли́ся,* щоб даро́вано ду́шам на́шим* мир і вели́ку ми́лість.</w:t>
      </w:r>
    </w:p>
    <w:p w14:paraId="0000008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Богому́дрий Тимоте́ю,* ти пив соло́дкість* із повново́дного пото́ку* і тих, що га́ряче того́ пра́гнули,* богому́дро напоїв Богопізн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а́нням,* Христа́ наслідуючи;* до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Ньо́го ни́ні ра́дісно відійшо́в єси́,* сла́ву Тро́йці спогляда́ючи пресвітлу* і мир, безмірно си́льний.</w:t>
      </w:r>
    </w:p>
    <w:p w14:paraId="0000008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Богому́дрий Тимоте́ю,* ти, дошку́льні неду́ги тіла* і не́мочі дола́ючи,* вла́ду облу́ди над ро́зумом* ле́гко припини́в, блаже́нний,* могу́тністю Христа́* зусібіч огоро́джений,* і проповідував нам високомо́вно* боже́ственний мир Єва́нгелія.</w:t>
      </w:r>
    </w:p>
    <w:p w14:paraId="0000008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Му́чеників похвало́,* ти зму́сив облу́ду відступи́ти,* підня́вши про́ти неї світлі зна́ки перемо́ги;* вели́ку тезоім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е́нну сла́ву* но́сиш ти, всеблаже́нний, в імені твоє́му,* всю́ди зга́дуваний, як незла́мний перемо́жець, Анаста́сію;* і ни́ні підніми́* од гріхо́вних падінь* тих, що з вірою вшано́вують па́м’ять твою́.</w:t>
      </w:r>
    </w:p>
    <w:p w14:paraId="0000008B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авля́йте Його́ всі лю́ди!</w:t>
      </w:r>
    </w:p>
    <w:p w14:paraId="0000008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Му́ченику Анаста́сію,* могу́тні підня́вши* зна́ки перемо́ги про́ти облу́ди,* ти отри́мав подвійний* віне́ць змага́ння твого́,* і незла́много по́двигу,* і спро́тиву аж до сме́рти;* і досто́йно тобі чудодіяння* Влади́ка Христо́с дар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ува́в.</w:t>
      </w:r>
    </w:p>
    <w:p w14:paraId="0000008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Світу кінці* оспівують ни́ні твої чудеса́,* чудотво́рче Анаста́сію;* бо прикраси́в тебе́ чудодіяннями* – як винагоро́дою – Христо́с,* адже́ ти му́ки ра́ди Ньо́го переніс* і був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удосто́єний по сме́рті* безсме́ртної до́брої сла́ви* і блаже́нства.</w:t>
      </w:r>
    </w:p>
    <w:p w14:paraId="0000009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Бо́гом передви́значений і му́дрим Павло́м на́вчений,* втаємни́чився ти в Боже́ственне,* до́бре прожи́вши і віру аж до кро́ви безсумнівно зберігши,* і вірним архиєре́єм яви́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вшись, Тимоте́ю апо́столе;* тому́, ідолонестя́мних скарта́вши,* дрю́ччям і камінням скалічений,* прийня́в ти віне́ць му́чеництва.* Тим-то, всеблаже́нний,* заступа́йся за нас, що у вірі зве́ршуємо* всесвяще́нну па́м’ять твою́.</w:t>
      </w:r>
    </w:p>
    <w:p w14:paraId="0000009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00000092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099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C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Сподоби, Господ</w:t>
      </w:r>
      <w:r w:rsidRPr="00304BE4">
        <w:rPr>
          <w:rFonts w:ascii="Times New Roman" w:eastAsia="Times New Roman" w:hAnsi="Times New Roman" w:cs="Times New Roman"/>
          <w:i/>
          <w:color w:val="FF0000"/>
        </w:rPr>
        <w:t>и</w:t>
      </w:r>
    </w:p>
    <w:p w14:paraId="0000009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9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ве́нний Ти, Го́споди,* навчи́ мене́ устано́в Твої́х.</w:t>
      </w:r>
    </w:p>
    <w:p w14:paraId="000000A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7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0A8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Сповнім вечір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ню молитву нашу Господеві.</w:t>
      </w:r>
    </w:p>
    <w:p w14:paraId="000000A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Вечора всього досконалого, святого, мирного і безгрішного у Господа просім.</w:t>
      </w:r>
    </w:p>
    <w:p w14:paraId="000000A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B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B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0C6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000000C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Нехай буде розп'ятий!* – кликали ті, що завжди насол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000000C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ваги.* Надто наситилася душа наша глузування ситих, зневаги гордих.</w:t>
      </w:r>
    </w:p>
    <w:p w14:paraId="000000C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 w14:paraId="000000C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: Зазнавши надмір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сердя.</w:t>
      </w:r>
    </w:p>
    <w:p w14:paraId="000000CD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0CE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Бо поба́чили о́чі мої́* спасі́ння Твоє́;</w:t>
      </w:r>
    </w:p>
    <w:p w14:paraId="000000D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Пресвята́ Тро́йце, по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0D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Благости навчився ти* і чуваючи у всьому благим сумлінням, священновгодно зодягнувся ти,* зачерпнув ти з посуду вибраного невимовне і віру зберіг,* біг сталий звершив ти, священномученику Тимотею,* моли Хри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ста Бога, щоб спаслися душі наші.</w:t>
      </w:r>
    </w:p>
    <w:p w14:paraId="000000DD" w14:textId="77777777" w:rsidR="00BF7D73" w:rsidRPr="00304BE4" w:rsidRDefault="00304BE4">
      <w:pPr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DE" w14:textId="77777777" w:rsidR="00BF7D73" w:rsidRPr="00304BE4" w:rsidRDefault="00BF7D73">
      <w:pPr>
        <w:rPr>
          <w:rFonts w:ascii="Times New Roman" w:hAnsi="Times New Roman"/>
        </w:rPr>
      </w:pPr>
    </w:p>
    <w:p w14:paraId="000000DF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E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0E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тої Своєї Матері, силою чесного і животворчого хреста, заступництвом святих славних і всехвальних апостолів, і святого,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, і святого апостола Тимотея, святого преподобномученика Анастасія Перського, і всіх святих - помилує і спасе нас як благий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 людинолюбний.</w:t>
      </w:r>
    </w:p>
    <w:p w14:paraId="000000F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0F7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lastRenderedPageBreak/>
        <w:t>Після Вечірні</w:t>
      </w:r>
    </w:p>
    <w:p w14:paraId="000000F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hAnsi="Times New Roman"/>
        </w:rPr>
        <w:br w:type="page"/>
      </w:r>
    </w:p>
    <w:p w14:paraId="000000FA" w14:textId="77777777" w:rsidR="00BF7D73" w:rsidRPr="00304BE4" w:rsidRDefault="00304BE4">
      <w:pPr>
        <w:pStyle w:val="Heading1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и віків.</w:t>
      </w:r>
    </w:p>
    <w:p w14:paraId="000000F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00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и мене.</w:t>
      </w:r>
    </w:p>
    <w:p w14:paraId="0000010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огів моїх, розторощив зуби злих.</w:t>
      </w:r>
    </w:p>
    <w:p w14:paraId="0000010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0000011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 по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2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Отак і я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у святині тебе виглядаю:* побачити силу твою й твою славу.</w:t>
      </w:r>
    </w:p>
    <w:p w14:paraId="0000012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2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2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3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34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усь.</w:t>
      </w:r>
    </w:p>
    <w:p w14:paraId="0000013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Поміж мерцями моє ложе,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немов убиті, що лежать у могилі,* що їх не згадуєш уже більше, що їх відтято від руки твоєї.</w:t>
      </w:r>
    </w:p>
    <w:p w14:paraId="0000013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Ти віддалив від мене моїх друзів,* зробив мене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для них осоружним, мене замкнули, і я не можу вийти.</w:t>
      </w:r>
    </w:p>
    <w:p w14:paraId="0000013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587FF572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</w:t>
      </w:r>
      <w:r w:rsidRPr="00304BE4">
        <w:rPr>
          <w:rFonts w:ascii="Times New Roman" w:eastAsia="Gungsuh" w:hAnsi="Times New Roman" w:cs="Gungsuh"/>
          <w:sz w:val="24"/>
          <w:szCs w:val="24"/>
        </w:rPr>
        <w:t xml:space="preserve"> у пропасті глибокій − твою вірність?</w:t>
      </w:r>
    </w:p>
    <w:p w14:paraId="0000014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3BC5123E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0000014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448E2F8A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іколи.</w:t>
      </w:r>
    </w:p>
    <w:p w14:paraId="0000014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так віддалив він від нас злочинства наші.</w:t>
      </w:r>
    </w:p>
    <w:p w14:paraId="0000015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 їх виконувати.</w:t>
      </w:r>
    </w:p>
    <w:p w14:paraId="0000015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о, що чините його волю.</w:t>
      </w:r>
    </w:p>
    <w:p w14:paraId="0000015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6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6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6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6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6E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0000017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ивого Бога нашого. Прихили вухо своє і вислухай нас, і пом'яни, Господи, тих, що є та що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ня. Вчини нас синами світла і дня та спадкоємцями вічних Твоїх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віки віків. Амінь.</w:t>
      </w:r>
    </w:p>
    <w:p w14:paraId="0000017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видимих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о, співаємо, благословимо і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7C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18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ві помолімся.</w:t>
      </w:r>
    </w:p>
    <w:p w14:paraId="0000018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8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кчас, і на віки віків.</w:t>
      </w:r>
    </w:p>
    <w:p w14:paraId="0000019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99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304BE4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A0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4):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Благости навчився ти* і чуваючи у всьому благим сумлінням, священновгодно зодягнувся ти,* зачерпнув ти з посуду вибраного невимовне і віру зберіг,* біг сталий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звершив ти, священномученику Тимотею,* моли Христа Бога, щоб спаслися душі наші.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2" w14:textId="77777777" w:rsidR="00BF7D73" w:rsidRPr="00304BE4" w:rsidRDefault="00304BE4">
      <w:pPr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Слава, і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нині: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000001A3" w14:textId="77777777" w:rsidR="00BF7D73" w:rsidRPr="00304BE4" w:rsidRDefault="00BF7D73">
      <w:pPr>
        <w:rPr>
          <w:rFonts w:ascii="Times New Roman" w:hAnsi="Times New Roman"/>
        </w:rPr>
      </w:pPr>
    </w:p>
    <w:p w14:paraId="000001A4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A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1AF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14:paraId="000001B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: О нове чудо! – закликала Всенепорочна,* побачивши повішеного на хресті Сина,* що все держить долоне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ю і який прийняв страждання.* Його, Суддю, судять, а він усім подає прощення.</w:t>
      </w:r>
    </w:p>
    <w:p w14:paraId="000001B2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B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4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Заступи, спаси, помил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уй і охорони нас, Боже, Твоєю благодаттю</w:t>
      </w:r>
    </w:p>
    <w:p w14:paraId="000001B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1BF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C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Животворний хрест твоєї доб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роти,* що його ти дав нам недостойним, Господи,* приносимо тобі як молитву:* Спаси Церкву й твій народ, і дай мир,* заради Богородиці, єдиний Людинолюбче.</w:t>
      </w:r>
    </w:p>
    <w:p w14:paraId="000001C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: Діва і Мати твоя, Христе,* бачивши тебе на хресті повішеного і мертвого,* гірко плачу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000001C2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C3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Обмий мен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 повнотою з беззаконня мого,* і від гріха мого очисти мене.</w:t>
      </w:r>
    </w:p>
    <w:p w14:paraId="000001C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1C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іють кості сокрушені.</w:t>
      </w:r>
    </w:p>
    <w:p w14:paraId="000001C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ня мого,* і язик мій радісно прославить справедливість твою.</w:t>
      </w:r>
    </w:p>
    <w:p w14:paraId="000001D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Жертва Богові – дух сокрушений,* серцем сокрушеним і смиренним Бог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не погордить.</w:t>
      </w:r>
    </w:p>
    <w:p w14:paraId="000001D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8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D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с, і на віки віків. Амінь.]</w:t>
      </w:r>
    </w:p>
    <w:p w14:paraId="000001DA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1DB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Грядіть, люди, співаймо пісню Христу Богу, що розділив море і настановив людей, яких вивів із єгипетської неволі, бо Він прославився.</w:t>
      </w:r>
    </w:p>
    <w:p w14:paraId="000001D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усі вірні, однос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тайно оспіваймо Богородицю, бо вона народила Христа незбагненно для розуму людського і безперестанно благає спасти всіх нас. Той, що є образом Отчої іпостасі, із Тебе, Богородице, прийняв тіло, і зітлілий образ прославив, і створив його новим.</w:t>
      </w:r>
    </w:p>
    <w:p w14:paraId="000001E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тая Богородице, спаси нас.</w:t>
      </w:r>
    </w:p>
    <w:p w14:paraId="000001E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Ти є чесніша від херувимів і вища за небесні кола, бо вмістила незбагненно Бога в утробі Твоїй безстрасно.</w:t>
      </w:r>
    </w:p>
    <w:p w14:paraId="000001E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Ти народила визволення наших гріхів — благодателя Господа, який змінив мертвість праотця Адама і підніс наш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е єство до небес.</w:t>
      </w:r>
    </w:p>
    <w:p w14:paraId="000001E3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Утверди нас у Тобі, Господи, що древом умертвив гріх, і страх Твій осели в серцях наших, що оспівуємо Тебе.</w:t>
      </w:r>
    </w:p>
    <w:p w14:paraId="000001E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Діво, називаємо воістину золотою кадильницею, і стамною манни, і горою Божою, і прекрасною палатою Божою.</w:t>
      </w:r>
    </w:p>
    <w:p w14:paraId="000001E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Церкво і священна оселе Слова, Богородице, будь для мене очистилищем гріхів, Пречиста Приснодіво.</w:t>
      </w:r>
    </w:p>
    <w:p w14:paraId="000001E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ресвятая Богородице, спаси нас.</w:t>
      </w:r>
    </w:p>
    <w:p w14:paraId="000001E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Ні язик земнородних, ні розум безплотних не може оспівати Різдво Твоє, бо воно надприродне і незбагненне: Богородице, Ти народила Творця.</w:t>
      </w:r>
    </w:p>
    <w:p w14:paraId="000001E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Будь утвердженням, і пристановищем, і покровом, Діво Богородице, тим, х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то з вірою до Тебе звертається і проголошує Тебе Матір’ю Божою.</w:t>
      </w:r>
    </w:p>
    <w:p w14:paraId="000001EC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ь.</w:t>
      </w:r>
    </w:p>
    <w:p w14:paraId="000001F6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 w14:paraId="000001F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Дай мені, Владичице, сльози зворушення і погаси спеку серця мого, каламутні потоки помислів моїх зупини.</w:t>
      </w:r>
    </w:p>
    <w:p w14:paraId="000001F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Не зневаж мене, Пречиста, ураненого зброєю пристрастей і лежачого в ранах, але зціли списом і кров’ю розіп’ятого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Сина Твого і Бога нашого.</w:t>
      </w:r>
    </w:p>
    <w:p w14:paraId="000001F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Збагативши владичеством Твоїм, Всенепорочна, ущедри мене благодаттю божественною, зубожілого, щоб я величав Тебе, благу мою Заступницю.</w:t>
      </w:r>
    </w:p>
    <w:p w14:paraId="000001F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Прохолоди мене покаянням і пошли дощ се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рцю моєму, що висохло від спеки пристрастей, поливаючи мене єлеєм і зціляючи милістю Твоєю.</w:t>
      </w:r>
    </w:p>
    <w:p w14:paraId="000001FF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Світла подателю і віків Творче, Господи, у світлі Твоїх повелінь настанови нас; бо іншого бога крім Тебе не знаємо.</w:t>
      </w:r>
    </w:p>
    <w:p w14:paraId="0000020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Втіленого із Тебе, Богородице, ми, вірні, пізнали народженого безмужньо Сина: Бога істинного і Людину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єством; тому Тебе славимо.</w:t>
      </w:r>
    </w:p>
    <w:p w14:paraId="0000020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Під покров Твій і заступництво, Пречиста, ми, вірні, завжди звертаючись із вірою, Тобою, Діво, визволяємося від усяких лютих обставин.</w:t>
      </w:r>
    </w:p>
    <w:p w14:paraId="0000020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нас від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спокус і від бурі помислів, Пречиста, від усякого гніву, і всякого гріха, голоду, і згуби, і вічної муки, Діво.</w:t>
      </w:r>
    </w:p>
    <w:p w14:paraId="0000020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Заступниця наша, спасіння і уповання християн, Владичице, спасай тих, хто завжди з любов’ю вірно оспівують Тебе, Діво Всесвята.</w:t>
      </w:r>
    </w:p>
    <w:p w14:paraId="00000208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безодні гріховній валяючись, недослідиму милосердя Твого закликаємо безодню: від тління визволи мене Боже.</w:t>
      </w:r>
    </w:p>
    <w:p w14:paraId="0000020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що волею все сотворив, благозволив оселитися в лоні Неневісної; і тих, що хворіли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тлінням, збагатив нетлінням, як милосердний.</w:t>
      </w:r>
    </w:p>
    <w:p w14:paraId="0000020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Вища за небесні сили і найсвятіша, Всенепорочна, Ти надприродно вмістила в утробі Своїй невмістиме Слово.</w:t>
      </w:r>
    </w:p>
    <w:p w14:paraId="0000020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що заблукав на путях житейських і часто впадаю в гріховну розпусту, направ мене, Владичице, на стежку пок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аяння.</w:t>
      </w:r>
    </w:p>
    <w:p w14:paraId="0000021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Не зневаж, Чиста, благання наше, бо на Тебе покладаємо надію, раби Твої; Ти, Владичице, пристановище і очищення душ наших.</w:t>
      </w:r>
    </w:p>
    <w:p w14:paraId="00000211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B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Богопротивне повеління беззаконного мучителя високе полум’я розпалило, Христос же послав богочесним юнакам росу духовну, Він благословенний і препрославлений.</w:t>
      </w:r>
    </w:p>
    <w:p w14:paraId="0000021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Кріпкість моя, і спів, і спасіння, і відоме заступництво, і стіна незборена: Владичице, побори демонів, які поборюють мене і намагаються умертвити мене.</w:t>
      </w:r>
    </w:p>
    <w:p w14:paraId="0000021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Ти, Діво, воплотила Бога із дівственних кровей Твоїх, який обожи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в людство; тому визволи мене Твоїми молитвами, оскверненого пристрастями і зітлілого від ворожих підступів.</w:t>
      </w:r>
    </w:p>
    <w:p w14:paraId="0000022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Піч прообразувала Твоє Різдво, Всенепорочна: юнаків не обпалила, як і утробу Твою не обпалив вогонь божественний; тому благаємо Тебе: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визволи рабів Твоїх від вогню вічного.</w:t>
      </w:r>
    </w:p>
    <w:p w14:paraId="00000222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давнину зросив Ти, Господи, юнаків у полум’ї і обпалив халдеїв преславно в ньому; оспіваймо Його, промовляючи: благословляйте і прославляйте Його повіки.</w:t>
      </w:r>
    </w:p>
    <w:p w14:paraId="0000022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Живе і незаздрісне спасіння нам, земнородним, є нескверна Агниця,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що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народила Агнця Божого; не зневаж мене, що взиваю: благословляйте, всі діла Господні, Господа.</w:t>
      </w:r>
    </w:p>
    <w:p w14:paraId="0000022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Божественне Твоє Різдво, Пречиста, оновило нас і всіх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дітей показало синами дня і світла; і спасшись, взиваємо: благословляйте, всі діла Господні, Господа.</w:t>
      </w:r>
    </w:p>
    <w:p w14:paraId="0000022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Живу воду народила Ти, Чиста, із лона дівочого, і прощення виточила вірним із джерел зцілень; тому всі взиваємо: б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лагословляйте, всі діла Господні, Господа.</w:t>
      </w:r>
    </w:p>
    <w:p w14:paraId="0000022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Гроно доспіле життя виростила Ти, Чиста, бо Ти є лоза, яка удобрює землю благами; Її оспівуючи, взиваємо: благословляйте, в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сі діла Господні, Господа.</w:t>
      </w:r>
    </w:p>
    <w:p w14:paraId="0000022C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2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5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236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3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0000023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Мою руїну й окаянство злікуй св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 w14:paraId="0000023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У тобі, Всеоспівувана, знайшли ми певну захисницю й твердиню, надію і міцний покров,*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непереможне укріплення і тиху пристань, єдиний й упевнений захист, – тому й спасаємося.</w:t>
      </w:r>
    </w:p>
    <w:p w14:paraId="0000023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ує мене від гріха.</w:t>
      </w:r>
    </w:p>
    <w:p w14:paraId="0000023D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23E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3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́ велича́ємо.</w:t>
      </w:r>
    </w:p>
    <w:p w14:paraId="00000240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241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4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снодіву Марію, з усіма святими пом’янувши, самих себе, і один одного, і все життя наше Христу Богові віддаймо.</w:t>
      </w:r>
    </w:p>
    <w:p w14:paraId="0000024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B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24C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4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величаємо великий захист, похвалу християн,* охоронця православних і страстотерпців славу.</w:t>
      </w:r>
    </w:p>
    <w:p w14:paraId="0000024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ж це диво, що Творець створіння дав себе піднести на хрест, щоб розіп'ястися?</w:t>
      </w:r>
    </w:p>
    <w:p w14:paraId="0000024F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250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1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4" w14:textId="2D0BD745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5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д і птах крилатий;</w:t>
      </w:r>
    </w:p>
    <w:p w14:paraId="0000025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инам Ізраїля, народові, що йому близький.</w:t>
      </w:r>
    </w:p>
    <w:p w14:paraId="00000260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хвалять ім'я його танком,* при бубні й при гарфі неха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й йому співають.</w:t>
      </w:r>
    </w:p>
    <w:p w14:paraId="0000026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між племенами – покарання.</w:t>
      </w:r>
    </w:p>
    <w:p w14:paraId="0000026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A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нах і сопілці.</w:t>
      </w:r>
    </w:p>
    <w:p w14:paraId="0000026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0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271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7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, і Святому Духові, нині і повсякчас, і на віки віків. Амінь.]</w:t>
      </w:r>
    </w:p>
    <w:p w14:paraId="00000273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27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7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0000027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7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E" w14:textId="087F8329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воїм світлі побачимо світло.</w:t>
      </w:r>
    </w:p>
    <w:p w14:paraId="0000028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Нехай буде, Господи, милість твоя на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нас,* бо ми надіємось на тебе.</w:t>
      </w:r>
    </w:p>
    <w:p w14:paraId="0000028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інь.</w:t>
      </w:r>
    </w:p>
    <w:p w14:paraId="0000028C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28D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8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Ангела миру, вірного наставника, охоронця душ і тіл наших у Господа просім.</w:t>
      </w:r>
    </w:p>
    <w:p w14:paraId="0000029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миру для світу у Господа просім.</w:t>
      </w:r>
    </w:p>
    <w:p w14:paraId="0000029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стовому просім.</w:t>
      </w:r>
    </w:p>
    <w:p w14:paraId="0000029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[Вла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і молимося до тебе, Святий святих: Простягни руку твою невидиму від святого житла твого і благосл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Святому Духові, нині, і повсякчас, і на віки віків.</w:t>
      </w:r>
    </w:p>
    <w:p w14:paraId="000002A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A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2AB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м.* Тому й кличемо до тебе:* Доброчинцю всіх, Господи, – слава тобі!</w:t>
      </w:r>
    </w:p>
    <w:p w14:paraId="000002A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явиться твоїм слугам твоє діло, і слава твоя – їхнім дітям.</w:t>
      </w:r>
    </w:p>
    <w:p w14:paraId="000002A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 w14:paraId="000002A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алою,* царям перемогою, а Церквам оздобою.</w:t>
      </w:r>
    </w:p>
    <w:p w14:paraId="000002B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: Як побачила ти, Діво, на хресті того,* якого ти безсіменно зачала,* то оспівувала його несказанну милість.</w:t>
      </w:r>
    </w:p>
    <w:p w14:paraId="000002B2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2B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Го́споди, поми́луй.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а́шим;* і не введи́ нас у споку́су,* але́ ви́зволи нас від лука́вого.</w:t>
      </w:r>
    </w:p>
    <w:p w14:paraId="000002B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E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2BF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C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Благости навчився ти* і чуваючи у всьому благим сумлінням, священновгодно зодягнувся ти,* зачерпнув ти з посуду вибраного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невимовне і віру зберіг,* біг сталий звершив ти, священномученику Тимотею,* моли Христа Бога, щоб спаслися душі наші.</w:t>
      </w:r>
    </w:p>
    <w:p w14:paraId="000002C1" w14:textId="77777777" w:rsidR="00BF7D73" w:rsidRPr="00304BE4" w:rsidRDefault="00304BE4">
      <w:pPr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рами.</w:t>
      </w:r>
    </w:p>
    <w:p w14:paraId="000002C2" w14:textId="77777777" w:rsidR="00BF7D73" w:rsidRPr="00304BE4" w:rsidRDefault="00BF7D73">
      <w:pPr>
        <w:rPr>
          <w:rFonts w:ascii="Times New Roman" w:hAnsi="Times New Roman"/>
        </w:rPr>
      </w:pPr>
    </w:p>
    <w:p w14:paraId="000002C3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C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Святослава, і за преосвященнішого архиєпископа і митрополита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2C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000002C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E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2CF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тебе́ велича́ємо.</w:t>
      </w:r>
    </w:p>
    <w:p w14:paraId="000002D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, і святого апостола Тимотея, святого преподобномученика Анастасія Перського, і всіх святих - п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омилує і спасе нас як благий і людинолюбний.</w:t>
      </w:r>
    </w:p>
    <w:p w14:paraId="000002D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6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2D7" w14:textId="77777777" w:rsidR="00BF7D73" w:rsidRPr="00304BE4" w:rsidRDefault="00304BE4">
      <w:pPr>
        <w:pStyle w:val="Heading3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BF7D73" w:rsidRPr="00304BE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34835"/>
    <w:multiLevelType w:val="multilevel"/>
    <w:tmpl w:val="C66CBB3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D73"/>
    <w:rsid w:val="00304BE4"/>
    <w:rsid w:val="00BF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217E4A1-6EE3-4DDA-8411-DA19749D6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F714/adZVFs9Ip3ZWqSnmL/Ba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fYjVzTS1leFdjV2FyX0xOaVRST0Nndnc3bHpoNkVy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45875</Words>
  <Characters>26150</Characters>
  <Application>Microsoft Office Word</Application>
  <DocSecurity>0</DocSecurity>
  <Lines>217</Lines>
  <Paragraphs>143</Paragraphs>
  <ScaleCrop>false</ScaleCrop>
  <Company/>
  <LinksUpToDate>false</LinksUpToDate>
  <CharactersWithSpaces>71882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2025-01-01T20:14:00Z</dcterms:modified>
</cp:coreProperties>
</file>